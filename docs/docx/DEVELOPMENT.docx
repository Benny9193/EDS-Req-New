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Development Guide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Developer Setup Guide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Development Guide</w:t>
      </w:r>
    </w:p>
    <w:p>
      <w:r>
        <w:t>Setting up a local development environment for the EDS Universal Requisition project.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3.12+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backend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ODBC Driver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SQL Server connectivity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Version control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24+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Containerization (optional)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tooling (optional)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Quick Setup</w:t>
      </w:r>
    </w:p>
    <w:p>
      <w:pPr>
        <w:pStyle w:val="Code"/>
      </w:pPr>
      <w:r>
        <w:rPr>
          <w:rFonts w:ascii="Consolas" w:hAnsi="Consolas"/>
          <w:sz w:val="18"/>
        </w:rPr>
        <w:t># 1. Clone repository</w:t>
      </w:r>
    </w:p>
    <w:p>
      <w:pPr>
        <w:pStyle w:val="Code"/>
      </w:pPr>
      <w:r>
        <w:rPr>
          <w:rFonts w:ascii="Consolas" w:hAnsi="Consolas"/>
          <w:sz w:val="18"/>
        </w:rPr>
        <w:t>git clone &lt;repository-url&gt;</w:t>
      </w:r>
    </w:p>
    <w:p>
      <w:pPr>
        <w:pStyle w:val="Code"/>
      </w:pPr>
      <w:r>
        <w:rPr>
          <w:rFonts w:ascii="Consolas" w:hAnsi="Consolas"/>
          <w:sz w:val="18"/>
        </w:rPr>
        <w:t>cd EDS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2. Run setup script</w:t>
      </w:r>
    </w:p>
    <w:p>
      <w:pPr>
        <w:pStyle w:val="Code"/>
      </w:pPr>
      <w:r>
        <w:rPr>
          <w:rFonts w:ascii="Consolas" w:hAnsi="Consolas"/>
          <w:sz w:val="18"/>
        </w:rPr>
        <w:t>./scripts/dev-setup.sh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3. Configure environment</w:t>
      </w:r>
    </w:p>
    <w:p>
      <w:pPr>
        <w:pStyle w:val="Code"/>
      </w:pPr>
      <w:r>
        <w:rPr>
          <w:rFonts w:ascii="Consolas" w:hAnsi="Consolas"/>
          <w:sz w:val="18"/>
        </w:rPr>
        <w:t>cp .env.example .env</w:t>
      </w:r>
    </w:p>
    <w:p>
      <w:pPr>
        <w:pStyle w:val="Code"/>
      </w:pPr>
      <w:r>
        <w:rPr>
          <w:rFonts w:ascii="Consolas" w:hAnsi="Consolas"/>
          <w:sz w:val="18"/>
        </w:rPr>
        <w:t># Edit .env with your database credentials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4. Start API server</w:t>
      </w:r>
    </w:p>
    <w:p>
      <w:pPr>
        <w:pStyle w:val="Code"/>
      </w:pPr>
      <w:r>
        <w:rPr>
          <w:rFonts w:ascii="Consolas" w:hAnsi="Consolas"/>
          <w:sz w:val="18"/>
        </w:rPr>
        <w:t>source .venv/bin/activate</w:t>
      </w:r>
    </w:p>
    <w:p>
      <w:pPr>
        <w:pStyle w:val="Code"/>
      </w:pPr>
      <w:r>
        <w:rPr>
          <w:rFonts w:ascii="Consolas" w:hAnsi="Consolas"/>
          <w:sz w:val="18"/>
        </w:rPr>
        <w:t>uvicorn api.main:app --reload --port 8000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5. Open frontend</w:t>
      </w:r>
    </w:p>
    <w:p>
      <w:pPr>
        <w:pStyle w:val="Code"/>
      </w:pPr>
      <w:r>
        <w:rPr>
          <w:rFonts w:ascii="Consolas" w:hAnsi="Consolas"/>
          <w:sz w:val="18"/>
        </w:rPr>
        <w:t># Open universal-requisition.html in browser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Detailed Setup</w:t>
      </w:r>
    </w:p>
    <w:p>
      <w:pPr>
        <w:pStyle w:val="Heading2"/>
      </w:pPr>
      <w:r>
        <w:t>1. Python Environment</w:t>
      </w:r>
    </w:p>
    <w:p>
      <w:pPr>
        <w:pStyle w:val="Code"/>
      </w:pPr>
      <w:r>
        <w:rPr>
          <w:rFonts w:ascii="Consolas" w:hAnsi="Consolas"/>
          <w:sz w:val="18"/>
        </w:rPr>
        <w:t># Create virtual environment</w:t>
      </w:r>
    </w:p>
    <w:p>
      <w:pPr>
        <w:pStyle w:val="Code"/>
      </w:pPr>
      <w:r>
        <w:rPr>
          <w:rFonts w:ascii="Consolas" w:hAnsi="Consolas"/>
          <w:sz w:val="18"/>
        </w:rPr>
        <w:t>python -m venv .venv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Activate (Linux/Mac)</w:t>
      </w:r>
    </w:p>
    <w:p>
      <w:pPr>
        <w:pStyle w:val="Code"/>
      </w:pPr>
      <w:r>
        <w:rPr>
          <w:rFonts w:ascii="Consolas" w:hAnsi="Consolas"/>
          <w:sz w:val="18"/>
        </w:rPr>
        <w:t>source .venv/bin/activate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Activate (Windows)</w:t>
      </w:r>
    </w:p>
    <w:p>
      <w:pPr>
        <w:pStyle w:val="Code"/>
      </w:pPr>
      <w:r>
        <w:rPr>
          <w:rFonts w:ascii="Consolas" w:hAnsi="Consolas"/>
          <w:sz w:val="18"/>
        </w:rPr>
        <w:t>.venv\Scripts\activate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Install all dependencies</w:t>
      </w:r>
    </w:p>
    <w:p>
      <w:pPr>
        <w:pStyle w:val="Code"/>
      </w:pPr>
      <w:r>
        <w:rPr>
          <w:rFonts w:ascii="Consolas" w:hAnsi="Consolas"/>
          <w:sz w:val="18"/>
        </w:rPr>
        <w:t>pip install -e ".[dev,api,scripts]"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install specific extras</w:t>
      </w:r>
    </w:p>
    <w:p>
      <w:pPr>
        <w:pStyle w:val="Code"/>
      </w:pPr>
      <w:r>
        <w:rPr>
          <w:rFonts w:ascii="Consolas" w:hAnsi="Consolas"/>
          <w:sz w:val="18"/>
        </w:rPr>
        <w:t>pip install -e ".[api]"      # API only</w:t>
      </w:r>
    </w:p>
    <w:p>
      <w:pPr>
        <w:pStyle w:val="Code"/>
      </w:pPr>
      <w:r>
        <w:rPr>
          <w:rFonts w:ascii="Consolas" w:hAnsi="Consolas"/>
          <w:sz w:val="18"/>
        </w:rPr>
        <w:t>pip install -e ".[scripts]"  # Scripts only</w:t>
      </w:r>
    </w:p>
    <w:p>
      <w:pPr>
        <w:pStyle w:val="Code"/>
      </w:pPr>
      <w:r>
        <w:rPr>
          <w:rFonts w:ascii="Consolas" w:hAnsi="Consolas"/>
          <w:sz w:val="18"/>
        </w:rPr>
        <w:t>pip install -e ".[dev]"      # Development tools</w:t>
      </w:r>
    </w:p>
    <w:p>
      <w:pPr>
        <w:pStyle w:val="Heading2"/>
      </w:pPr>
      <w:r>
        <w:t>2. ODBC Driver Installation</w:t>
      </w:r>
    </w:p>
    <w:p>
      <w:r>
        <w:rPr>
          <w:b/>
        </w:rPr>
        <w:t>Ubuntu/Debian:</w:t>
      </w:r>
    </w:p>
    <w:p>
      <w:pPr>
        <w:pStyle w:val="Code"/>
      </w:pPr>
      <w:r>
        <w:rPr>
          <w:rFonts w:ascii="Consolas" w:hAnsi="Consolas"/>
          <w:sz w:val="18"/>
        </w:rPr>
        <w:t>curl https://packages.microsoft.com/keys/microsoft.asc | sudo apt-key add -</w:t>
      </w:r>
    </w:p>
    <w:p>
      <w:pPr>
        <w:pStyle w:val="Code"/>
      </w:pPr>
      <w:r>
        <w:rPr>
          <w:rFonts w:ascii="Consolas" w:hAnsi="Consolas"/>
          <w:sz w:val="18"/>
        </w:rPr>
        <w:t>curl https://packages.microsoft.com/config/ubuntu/$(lsb_release -rs)/prod.list | sudo tee /etc/apt/sources.list.d/mssql-release.list</w:t>
      </w:r>
    </w:p>
    <w:p>
      <w:pPr>
        <w:pStyle w:val="Code"/>
      </w:pPr>
      <w:r>
        <w:rPr>
          <w:rFonts w:ascii="Consolas" w:hAnsi="Consolas"/>
          <w:sz w:val="18"/>
        </w:rPr>
        <w:t>sudo apt-get update</w:t>
      </w:r>
    </w:p>
    <w:p>
      <w:pPr>
        <w:pStyle w:val="Code"/>
      </w:pPr>
      <w:r>
        <w:rPr>
          <w:rFonts w:ascii="Consolas" w:hAnsi="Consolas"/>
          <w:sz w:val="18"/>
        </w:rPr>
        <w:t>sudo ACCEPT_EULA=Y apt-get install -y msodbcsql18 unixodbc-dev</w:t>
      </w:r>
    </w:p>
    <w:p>
      <w:r>
        <w:rPr>
          <w:b/>
        </w:rPr>
        <w:t>macOS:</w:t>
      </w:r>
    </w:p>
    <w:p>
      <w:pPr>
        <w:pStyle w:val="Code"/>
      </w:pPr>
      <w:r>
        <w:rPr>
          <w:rFonts w:ascii="Consolas" w:hAnsi="Consolas"/>
          <w:sz w:val="18"/>
        </w:rPr>
        <w:t>brew install unixodbc</w:t>
      </w:r>
    </w:p>
    <w:p>
      <w:pPr>
        <w:pStyle w:val="Code"/>
      </w:pPr>
      <w:r>
        <w:rPr>
          <w:rFonts w:ascii="Consolas" w:hAnsi="Consolas"/>
          <w:sz w:val="18"/>
        </w:rPr>
        <w:t>brew tap microsoft/mssql-release https://github.com/Microsoft/homebrew-mssql-release</w:t>
      </w:r>
    </w:p>
    <w:p>
      <w:pPr>
        <w:pStyle w:val="Code"/>
      </w:pPr>
      <w:r>
        <w:rPr>
          <w:rFonts w:ascii="Consolas" w:hAnsi="Consolas"/>
          <w:sz w:val="18"/>
        </w:rPr>
        <w:t>brew install msodbcsql18</w:t>
      </w:r>
    </w:p>
    <w:p>
      <w:r>
        <w:rPr>
          <w:b/>
        </w:rPr>
        <w:t>Windows:</w:t>
      </w:r>
    </w:p>
    <w:p>
      <w:r>
        <w:t>Download from [Microsoft ODBC Driver](https://docs.microsoft.com/en-us/sql/connect/odbc/download-odbc-driver-for-sql-server)</w:t>
      </w:r>
    </w:p>
    <w:p>
      <w:pPr>
        <w:pStyle w:val="Heading2"/>
      </w:pPr>
      <w:r>
        <w:t>3. Environment Configuration</w:t>
      </w:r>
    </w:p>
    <w:p>
      <w:r>
        <w:t xml:space="preserve">Create </w:t>
      </w:r>
      <w:r>
        <w:rPr>
          <w:rFonts w:ascii="Consolas" w:hAnsi="Consolas"/>
          <w:sz w:val="20"/>
        </w:rPr>
        <w:t>.env</w:t>
      </w:r>
      <w:r>
        <w:t xml:space="preserve"> in project root:</w:t>
      </w:r>
    </w:p>
    <w:p>
      <w:pPr>
        <w:pStyle w:val="Code"/>
      </w:pPr>
      <w:r>
        <w:rPr>
          <w:rFonts w:ascii="Consolas" w:hAnsi="Consolas"/>
          <w:sz w:val="18"/>
        </w:rPr>
        <w:t># Database Connection</w:t>
      </w:r>
    </w:p>
    <w:p>
      <w:pPr>
        <w:pStyle w:val="Code"/>
      </w:pPr>
      <w:r>
        <w:rPr>
          <w:rFonts w:ascii="Consolas" w:hAnsi="Consolas"/>
          <w:sz w:val="18"/>
        </w:rPr>
        <w:t>DB_SERVER=eds-sqlserver.eastus2.cloudapp.azure.com</w:t>
      </w:r>
    </w:p>
    <w:p>
      <w:pPr>
        <w:pStyle w:val="Code"/>
      </w:pPr>
      <w:r>
        <w:rPr>
          <w:rFonts w:ascii="Consolas" w:hAnsi="Consolas"/>
          <w:sz w:val="18"/>
        </w:rPr>
        <w:t>DB_DATABASE=EDS</w:t>
      </w:r>
    </w:p>
    <w:p>
      <w:pPr>
        <w:pStyle w:val="Code"/>
      </w:pPr>
      <w:r>
        <w:rPr>
          <w:rFonts w:ascii="Consolas" w:hAnsi="Consolas"/>
          <w:sz w:val="18"/>
        </w:rPr>
        <w:t>DB_USERNAME=your_username</w:t>
      </w:r>
    </w:p>
    <w:p>
      <w:pPr>
        <w:pStyle w:val="Code"/>
      </w:pPr>
      <w:r>
        <w:rPr>
          <w:rFonts w:ascii="Consolas" w:hAnsi="Consolas"/>
          <w:sz w:val="18"/>
        </w:rPr>
        <w:t>DB_PASSWORD=your_password</w:t>
      </w:r>
    </w:p>
    <w:p>
      <w:pPr>
        <w:pStyle w:val="Code"/>
      </w:pPr>
      <w:r>
        <w:rPr>
          <w:rFonts w:ascii="Consolas" w:hAnsi="Consolas"/>
          <w:sz w:val="18"/>
        </w:rPr>
        <w:t>DB_DRIVER=ODBC Driver 18 for SQL Server</w:t>
      </w:r>
    </w:p>
    <w:p>
      <w:pPr>
        <w:pStyle w:val="Code"/>
      </w:pPr>
      <w:r>
        <w:rPr>
          <w:rFonts w:ascii="Consolas" w:hAnsi="Consolas"/>
          <w:sz w:val="18"/>
        </w:rPr>
        <w:t>DB_TRUST_CERT=yes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Development Settings</w:t>
      </w:r>
    </w:p>
    <w:p>
      <w:pPr>
        <w:pStyle w:val="Code"/>
      </w:pPr>
      <w:r>
        <w:rPr>
          <w:rFonts w:ascii="Consolas" w:hAnsi="Consolas"/>
          <w:sz w:val="18"/>
        </w:rPr>
        <w:t>LOG_LEVEL=DEBUG</w:t>
      </w:r>
    </w:p>
    <w:p>
      <w:pPr>
        <w:pStyle w:val="Code"/>
      </w:pPr>
      <w:r>
        <w:rPr>
          <w:rFonts w:ascii="Consolas" w:hAnsi="Consolas"/>
          <w:sz w:val="18"/>
        </w:rPr>
        <w:t>API_PORT=8000</w:t>
      </w:r>
    </w:p>
    <w:p>
      <w:pPr>
        <w:pStyle w:val="Heading2"/>
      </w:pPr>
      <w:r>
        <w:t>4. Verify Setup</w:t>
      </w:r>
    </w:p>
    <w:p>
      <w:pPr>
        <w:pStyle w:val="Code"/>
      </w:pPr>
      <w:r>
        <w:rPr>
          <w:rFonts w:ascii="Consolas" w:hAnsi="Consolas"/>
          <w:sz w:val="18"/>
        </w:rPr>
        <w:t># Test database connection</w:t>
      </w:r>
    </w:p>
    <w:p>
      <w:pPr>
        <w:pStyle w:val="Code"/>
      </w:pPr>
      <w:r>
        <w:rPr>
          <w:rFonts w:ascii="Consolas" w:hAnsi="Consolas"/>
          <w:sz w:val="18"/>
        </w:rPr>
        <w:t>python test_db.py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Expected output:</w:t>
      </w:r>
    </w:p>
    <w:p>
      <w:pPr>
        <w:pStyle w:val="Code"/>
      </w:pPr>
      <w:r>
        <w:rPr>
          <w:rFonts w:ascii="Consolas" w:hAnsi="Consolas"/>
          <w:sz w:val="18"/>
        </w:rPr>
        <w:t># Connection successful!</w:t>
      </w:r>
    </w:p>
    <w:p>
      <w:pPr>
        <w:pStyle w:val="Code"/>
      </w:pPr>
      <w:r>
        <w:rPr>
          <w:rFonts w:ascii="Consolas" w:hAnsi="Consolas"/>
          <w:sz w:val="18"/>
        </w:rPr>
        <w:t># Database: EDS</w:t>
      </w:r>
    </w:p>
    <w:p>
      <w:pPr>
        <w:pStyle w:val="Code"/>
      </w:pPr>
      <w:r>
        <w:rPr>
          <w:rFonts w:ascii="Consolas" w:hAnsi="Consolas"/>
          <w:sz w:val="18"/>
        </w:rPr>
        <w:t># Tables: 438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Running the Application</w:t>
      </w:r>
    </w:p>
    <w:p>
      <w:pPr>
        <w:pStyle w:val="Heading2"/>
      </w:pPr>
      <w:r>
        <w:t>API Server</w:t>
      </w:r>
    </w:p>
    <w:p>
      <w:pPr>
        <w:pStyle w:val="Code"/>
      </w:pPr>
      <w:r>
        <w:rPr>
          <w:rFonts w:ascii="Consolas" w:hAnsi="Consolas"/>
          <w:sz w:val="18"/>
        </w:rPr>
        <w:t># Development mode (with auto-reload)</w:t>
      </w:r>
    </w:p>
    <w:p>
      <w:pPr>
        <w:pStyle w:val="Code"/>
      </w:pPr>
      <w:r>
        <w:rPr>
          <w:rFonts w:ascii="Consolas" w:hAnsi="Consolas"/>
          <w:sz w:val="18"/>
        </w:rPr>
        <w:t>uvicorn api.main:app --reload --host 0.0.0.0 --port 8000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Production mode</w:t>
      </w:r>
    </w:p>
    <w:p>
      <w:pPr>
        <w:pStyle w:val="Code"/>
      </w:pPr>
      <w:r>
        <w:rPr>
          <w:rFonts w:ascii="Consolas" w:hAnsi="Consolas"/>
          <w:sz w:val="18"/>
        </w:rPr>
        <w:t>uvicorn api.main:app --host 0.0.0.0 --port 8000 --workers 4</w:t>
      </w:r>
    </w:p>
    <w:p>
      <w:r>
        <w:rPr>
          <w:b/>
        </w:rPr>
        <w:t>API Endpoints:</w:t>
      </w:r>
    </w:p>
    <w:p>
      <w:pPr>
        <w:pStyle w:val="ListBullet"/>
      </w:pPr>
      <w:r>
        <w:t>http://localhost:8000 - Root</w:t>
      </w:r>
    </w:p>
    <w:p>
      <w:pPr>
        <w:pStyle w:val="ListBullet"/>
      </w:pPr>
      <w:r>
        <w:t>http://localhost:8000/docs - Swagger UI</w:t>
      </w:r>
    </w:p>
    <w:p>
      <w:pPr>
        <w:pStyle w:val="ListBullet"/>
      </w:pPr>
      <w:r>
        <w:t>http://localhost:8000/redoc - ReDoc</w:t>
      </w:r>
    </w:p>
    <w:p>
      <w:pPr>
        <w:pStyle w:val="ListBullet"/>
      </w:pPr>
      <w:r>
        <w:t>http://localhost:8000/api/status - Health check</w:t>
      </w:r>
    </w:p>
    <w:p>
      <w:pPr>
        <w:pStyle w:val="Heading2"/>
      </w:pPr>
      <w:r>
        <w:t>Frontend</w:t>
      </w:r>
    </w:p>
    <w:p>
      <w:r>
        <w:rPr>
          <w:b/>
        </w:rPr>
        <w:t>Option 1: Direct file access</w:t>
      </w:r>
    </w:p>
    <w:p>
      <w:pPr>
        <w:pStyle w:val="Code"/>
      </w:pPr>
      <w:r>
        <w:rPr>
          <w:rFonts w:ascii="Consolas" w:hAnsi="Consolas"/>
          <w:sz w:val="18"/>
        </w:rPr>
        <w:t># Open in browser</w:t>
      </w:r>
    </w:p>
    <w:p>
      <w:pPr>
        <w:pStyle w:val="Code"/>
      </w:pPr>
      <w:r>
        <w:rPr>
          <w:rFonts w:ascii="Consolas" w:hAnsi="Consolas"/>
          <w:sz w:val="18"/>
        </w:rPr>
        <w:t># Windows: file:///C:/EDS/universal-requisition.html</w:t>
      </w:r>
    </w:p>
    <w:p>
      <w:pPr>
        <w:pStyle w:val="Code"/>
      </w:pPr>
      <w:r>
        <w:rPr>
          <w:rFonts w:ascii="Consolas" w:hAnsi="Consolas"/>
          <w:sz w:val="18"/>
        </w:rPr>
        <w:t># WSL: Configure API_CONFIG.baseUrl to WSL IP</w:t>
      </w:r>
    </w:p>
    <w:p>
      <w:r>
        <w:rPr>
          <w:b/>
        </w:rPr>
        <w:t>Option 2: Local server</w:t>
      </w:r>
    </w:p>
    <w:p>
      <w:pPr>
        <w:pStyle w:val="Code"/>
      </w:pPr>
      <w:r>
        <w:rPr>
          <w:rFonts w:ascii="Consolas" w:hAnsi="Consolas"/>
          <w:sz w:val="18"/>
        </w:rPr>
        <w:t># Python HTTP server</w:t>
      </w:r>
    </w:p>
    <w:p>
      <w:pPr>
        <w:pStyle w:val="Code"/>
      </w:pPr>
      <w:r>
        <w:rPr>
          <w:rFonts w:ascii="Consolas" w:hAnsi="Consolas"/>
          <w:sz w:val="18"/>
        </w:rPr>
        <w:t>python -m http.server 3000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Access at http://localhost:3000/universal-requisition.html</w:t>
      </w:r>
    </w:p>
    <w:p>
      <w:r>
        <w:rPr>
          <w:b/>
        </w:rPr>
        <w:t>Option 3: Docker</w:t>
      </w:r>
    </w:p>
    <w:p>
      <w:pPr>
        <w:pStyle w:val="Code"/>
      </w:pPr>
      <w:r>
        <w:rPr>
          <w:rFonts w:ascii="Consolas" w:hAnsi="Consolas"/>
          <w:sz w:val="18"/>
        </w:rPr>
        <w:t>docker-compose up frontend</w:t>
      </w:r>
    </w:p>
    <w:p>
      <w:pPr>
        <w:pStyle w:val="Code"/>
      </w:pPr>
      <w:r>
        <w:rPr>
          <w:rFonts w:ascii="Consolas" w:hAnsi="Consolas"/>
          <w:sz w:val="18"/>
        </w:rPr>
        <w:t># Access at http://localhost:80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Project Structure</w:t>
      </w:r>
    </w:p>
    <w:p>
      <w:pPr>
        <w:pStyle w:val="Code"/>
      </w:pPr>
      <w:r>
        <w:rPr>
          <w:rFonts w:ascii="Consolas" w:hAnsi="Consolas"/>
          <w:sz w:val="18"/>
        </w:rPr>
        <w:t>EDS/</w:t>
      </w:r>
    </w:p>
    <w:p>
      <w:pPr>
        <w:pStyle w:val="Code"/>
      </w:pPr>
      <w:r>
        <w:rPr>
          <w:rFonts w:ascii="Consolas" w:hAnsi="Consolas"/>
          <w:sz w:val="18"/>
        </w:rPr>
        <w:t>├── api/                    # FastAPI backend</w:t>
      </w:r>
    </w:p>
    <w:p>
      <w:pPr>
        <w:pStyle w:val="Code"/>
      </w:pPr>
      <w:r>
        <w:rPr>
          <w:rFonts w:ascii="Consolas" w:hAnsi="Consolas"/>
          <w:sz w:val="18"/>
        </w:rPr>
        <w:t>│   ├── __init__.py</w:t>
      </w:r>
    </w:p>
    <w:p>
      <w:pPr>
        <w:pStyle w:val="Code"/>
      </w:pPr>
      <w:r>
        <w:rPr>
          <w:rFonts w:ascii="Consolas" w:hAnsi="Consolas"/>
          <w:sz w:val="18"/>
        </w:rPr>
        <w:t>│   ├── main.py            # Application entry point</w:t>
      </w:r>
    </w:p>
    <w:p>
      <w:pPr>
        <w:pStyle w:val="Code"/>
      </w:pPr>
      <w:r>
        <w:rPr>
          <w:rFonts w:ascii="Consolas" w:hAnsi="Consolas"/>
          <w:sz w:val="18"/>
        </w:rPr>
        <w:t>│   ├── database.py        # Database connection</w:t>
      </w:r>
    </w:p>
    <w:p>
      <w:pPr>
        <w:pStyle w:val="Code"/>
      </w:pPr>
      <w:r>
        <w:rPr>
          <w:rFonts w:ascii="Consolas" w:hAnsi="Consolas"/>
          <w:sz w:val="18"/>
        </w:rPr>
        <w:t>│   ├── models.py          # Pydantic models</w:t>
      </w:r>
    </w:p>
    <w:p>
      <w:pPr>
        <w:pStyle w:val="Code"/>
      </w:pPr>
      <w:r>
        <w:rPr>
          <w:rFonts w:ascii="Consolas" w:hAnsi="Consolas"/>
          <w:sz w:val="18"/>
        </w:rPr>
        <w:t>│   └── routes/            # API endpoints</w:t>
      </w:r>
    </w:p>
    <w:p>
      <w:pPr>
        <w:pStyle w:val="Code"/>
      </w:pPr>
      <w:r>
        <w:rPr>
          <w:rFonts w:ascii="Consolas" w:hAnsi="Consolas"/>
          <w:sz w:val="18"/>
        </w:rPr>
        <w:t>│       ├── products.py</w:t>
      </w:r>
    </w:p>
    <w:p>
      <w:pPr>
        <w:pStyle w:val="Code"/>
      </w:pPr>
      <w:r>
        <w:rPr>
          <w:rFonts w:ascii="Consolas" w:hAnsi="Consolas"/>
          <w:sz w:val="18"/>
        </w:rPr>
        <w:t>│       ├── categories.py</w:t>
      </w:r>
    </w:p>
    <w:p>
      <w:pPr>
        <w:pStyle w:val="Code"/>
      </w:pPr>
      <w:r>
        <w:rPr>
          <w:rFonts w:ascii="Consolas" w:hAnsi="Consolas"/>
          <w:sz w:val="18"/>
        </w:rPr>
        <w:t>│       └── vendors.py</w:t>
      </w:r>
    </w:p>
    <w:p>
      <w:pPr>
        <w:pStyle w:val="Code"/>
      </w:pPr>
      <w:r>
        <w:rPr>
          <w:rFonts w:ascii="Consolas" w:hAnsi="Consolas"/>
          <w:sz w:val="18"/>
        </w:rPr>
        <w:t>│</w:t>
      </w:r>
    </w:p>
    <w:p>
      <w:pPr>
        <w:pStyle w:val="Code"/>
      </w:pPr>
      <w:r>
        <w:rPr>
          <w:rFonts w:ascii="Consolas" w:hAnsi="Consolas"/>
          <w:sz w:val="18"/>
        </w:rPr>
        <w:t>├── scripts/               # Utility scripts</w:t>
      </w:r>
    </w:p>
    <w:p>
      <w:pPr>
        <w:pStyle w:val="Code"/>
      </w:pPr>
      <w:r>
        <w:rPr>
          <w:rFonts w:ascii="Consolas" w:hAnsi="Consolas"/>
          <w:sz w:val="18"/>
        </w:rPr>
        <w:t>│   ├── README.md          # Script documentation</w:t>
      </w:r>
    </w:p>
    <w:p>
      <w:pPr>
        <w:pStyle w:val="Code"/>
      </w:pPr>
      <w:r>
        <w:rPr>
          <w:rFonts w:ascii="Consolas" w:hAnsi="Consolas"/>
          <w:sz w:val="18"/>
        </w:rPr>
        <w:t>│   ├── config.py          # Shared configuration</w:t>
      </w:r>
    </w:p>
    <w:p>
      <w:pPr>
        <w:pStyle w:val="Code"/>
      </w:pPr>
      <w:r>
        <w:rPr>
          <w:rFonts w:ascii="Consolas" w:hAnsi="Consolas"/>
          <w:sz w:val="18"/>
        </w:rPr>
        <w:t>│   ├── db_utils.py        # Database utilities</w:t>
      </w:r>
    </w:p>
    <w:p>
      <w:pPr>
        <w:pStyle w:val="Code"/>
      </w:pPr>
      <w:r>
        <w:rPr>
          <w:rFonts w:ascii="Consolas" w:hAnsi="Consolas"/>
          <w:sz w:val="18"/>
        </w:rPr>
        <w:t>│   └── ...               # Analysis/doc scripts</w:t>
      </w:r>
    </w:p>
    <w:p>
      <w:pPr>
        <w:pStyle w:val="Code"/>
      </w:pPr>
      <w:r>
        <w:rPr>
          <w:rFonts w:ascii="Consolas" w:hAnsi="Consolas"/>
          <w:sz w:val="18"/>
        </w:rPr>
        <w:t>│</w:t>
      </w:r>
    </w:p>
    <w:p>
      <w:pPr>
        <w:pStyle w:val="Code"/>
      </w:pPr>
      <w:r>
        <w:rPr>
          <w:rFonts w:ascii="Consolas" w:hAnsi="Consolas"/>
          <w:sz w:val="18"/>
        </w:rPr>
        <w:t>├── docs/                  # Documentation</w:t>
      </w:r>
    </w:p>
    <w:p>
      <w:pPr>
        <w:pStyle w:val="Code"/>
      </w:pPr>
      <w:r>
        <w:rPr>
          <w:rFonts w:ascii="Consolas" w:hAnsi="Consolas"/>
          <w:sz w:val="18"/>
        </w:rPr>
        <w:t>│   ├── wiki/             # Detailed wiki pages</w:t>
      </w:r>
    </w:p>
    <w:p>
      <w:pPr>
        <w:pStyle w:val="Code"/>
      </w:pPr>
      <w:r>
        <w:rPr>
          <w:rFonts w:ascii="Consolas" w:hAnsi="Consolas"/>
          <w:sz w:val="18"/>
        </w:rPr>
        <w:t>│   ├── API_REFERENCE.md</w:t>
      </w:r>
    </w:p>
    <w:p>
      <w:pPr>
        <w:pStyle w:val="Code"/>
      </w:pPr>
      <w:r>
        <w:rPr>
          <w:rFonts w:ascii="Consolas" w:hAnsi="Consolas"/>
          <w:sz w:val="18"/>
        </w:rPr>
        <w:t>│   ├── DEPLOYMENT.md</w:t>
      </w:r>
    </w:p>
    <w:p>
      <w:pPr>
        <w:pStyle w:val="Code"/>
      </w:pPr>
      <w:r>
        <w:rPr>
          <w:rFonts w:ascii="Consolas" w:hAnsi="Consolas"/>
          <w:sz w:val="18"/>
        </w:rPr>
        <w:t>│   └── ...</w:t>
      </w:r>
    </w:p>
    <w:p>
      <w:pPr>
        <w:pStyle w:val="Code"/>
      </w:pPr>
      <w:r>
        <w:rPr>
          <w:rFonts w:ascii="Consolas" w:hAnsi="Consolas"/>
          <w:sz w:val="18"/>
        </w:rPr>
        <w:t>│</w:t>
      </w:r>
    </w:p>
    <w:p>
      <w:pPr>
        <w:pStyle w:val="Code"/>
      </w:pPr>
      <w:r>
        <w:rPr>
          <w:rFonts w:ascii="Consolas" w:hAnsi="Consolas"/>
          <w:sz w:val="18"/>
        </w:rPr>
        <w:t>├── tests/                 # Test suite</w:t>
      </w:r>
    </w:p>
    <w:p>
      <w:pPr>
        <w:pStyle w:val="Code"/>
      </w:pPr>
      <w:r>
        <w:rPr>
          <w:rFonts w:ascii="Consolas" w:hAnsi="Consolas"/>
          <w:sz w:val="18"/>
        </w:rPr>
        <w:t>│   ├── api/              # API tests</w:t>
      </w:r>
    </w:p>
    <w:p>
      <w:pPr>
        <w:pStyle w:val="Code"/>
      </w:pPr>
      <w:r>
        <w:rPr>
          <w:rFonts w:ascii="Consolas" w:hAnsi="Consolas"/>
          <w:sz w:val="18"/>
        </w:rPr>
        <w:t>│   ├── e2e/              # End-to-end tests</w:t>
      </w:r>
    </w:p>
    <w:p>
      <w:pPr>
        <w:pStyle w:val="Code"/>
      </w:pPr>
      <w:r>
        <w:rPr>
          <w:rFonts w:ascii="Consolas" w:hAnsi="Consolas"/>
          <w:sz w:val="18"/>
        </w:rPr>
        <w:t>│   └── conftest.py       # Pytest fixtures</w:t>
      </w:r>
    </w:p>
    <w:p>
      <w:pPr>
        <w:pStyle w:val="Code"/>
      </w:pPr>
      <w:r>
        <w:rPr>
          <w:rFonts w:ascii="Consolas" w:hAnsi="Consolas"/>
          <w:sz w:val="18"/>
        </w:rPr>
        <w:t>│</w:t>
      </w:r>
    </w:p>
    <w:p>
      <w:pPr>
        <w:pStyle w:val="Code"/>
      </w:pPr>
      <w:r>
        <w:rPr>
          <w:rFonts w:ascii="Consolas" w:hAnsi="Consolas"/>
          <w:sz w:val="18"/>
        </w:rPr>
        <w:t>├── frontend/             # Alternative frontend files</w:t>
      </w:r>
    </w:p>
    <w:p>
      <w:pPr>
        <w:pStyle w:val="Code"/>
      </w:pPr>
      <w:r>
        <w:rPr>
          <w:rFonts w:ascii="Consolas" w:hAnsi="Consolas"/>
          <w:sz w:val="18"/>
        </w:rPr>
        <w:t>├── docker/               # Docker configurations</w:t>
      </w:r>
    </w:p>
    <w:p>
      <w:pPr>
        <w:pStyle w:val="Code"/>
      </w:pPr>
      <w:r>
        <w:rPr>
          <w:rFonts w:ascii="Consolas" w:hAnsi="Consolas"/>
          <w:sz w:val="18"/>
        </w:rPr>
        <w:t>├── config/               # Environment configs</w:t>
      </w:r>
    </w:p>
    <w:p>
      <w:pPr>
        <w:pStyle w:val="Code"/>
      </w:pPr>
      <w:r>
        <w:rPr>
          <w:rFonts w:ascii="Consolas" w:hAnsi="Consolas"/>
          <w:sz w:val="18"/>
        </w:rPr>
        <w:t>│</w:t>
      </w:r>
    </w:p>
    <w:p>
      <w:pPr>
        <w:pStyle w:val="Code"/>
      </w:pPr>
      <w:r>
        <w:rPr>
          <w:rFonts w:ascii="Consolas" w:hAnsi="Consolas"/>
          <w:sz w:val="18"/>
        </w:rPr>
        <w:t>├── universal-requisition.html  # Main frontend</w:t>
      </w:r>
    </w:p>
    <w:p>
      <w:pPr>
        <w:pStyle w:val="Code"/>
      </w:pPr>
      <w:r>
        <w:rPr>
          <w:rFonts w:ascii="Consolas" w:hAnsi="Consolas"/>
          <w:sz w:val="18"/>
        </w:rPr>
        <w:t>├── docker-compose.yml    # Docker orchestration</w:t>
      </w:r>
    </w:p>
    <w:p>
      <w:pPr>
        <w:pStyle w:val="Code"/>
      </w:pPr>
      <w:r>
        <w:rPr>
          <w:rFonts w:ascii="Consolas" w:hAnsi="Consolas"/>
          <w:sz w:val="18"/>
        </w:rPr>
        <w:t>├── pyproject.toml        # Python project config</w:t>
      </w:r>
    </w:p>
    <w:p>
      <w:pPr>
        <w:pStyle w:val="Code"/>
      </w:pPr>
      <w:r>
        <w:rPr>
          <w:rFonts w:ascii="Consolas" w:hAnsi="Consolas"/>
          <w:sz w:val="18"/>
        </w:rPr>
        <w:t>└── .env                  # Environment variables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Development Workflow</w:t>
      </w:r>
    </w:p>
    <w:p>
      <w:pPr>
        <w:pStyle w:val="Heading2"/>
      </w:pPr>
      <w:r>
        <w:t>Git Workflow</w:t>
      </w:r>
    </w:p>
    <w:p>
      <w:pPr>
        <w:pStyle w:val="Code"/>
      </w:pPr>
      <w:r>
        <w:rPr>
          <w:rFonts w:ascii="Consolas" w:hAnsi="Consolas"/>
          <w:sz w:val="18"/>
        </w:rPr>
        <w:t># Create feature branch</w:t>
      </w:r>
    </w:p>
    <w:p>
      <w:pPr>
        <w:pStyle w:val="Code"/>
      </w:pPr>
      <w:r>
        <w:rPr>
          <w:rFonts w:ascii="Consolas" w:hAnsi="Consolas"/>
          <w:sz w:val="18"/>
        </w:rPr>
        <w:t>git checkout -b feature/your-feature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Make changes and commit</w:t>
      </w:r>
    </w:p>
    <w:p>
      <w:pPr>
        <w:pStyle w:val="Code"/>
      </w:pPr>
      <w:r>
        <w:rPr>
          <w:rFonts w:ascii="Consolas" w:hAnsi="Consolas"/>
          <w:sz w:val="18"/>
        </w:rPr>
        <w:t>git add .</w:t>
      </w:r>
    </w:p>
    <w:p>
      <w:pPr>
        <w:pStyle w:val="Code"/>
      </w:pPr>
      <w:r>
        <w:rPr>
          <w:rFonts w:ascii="Consolas" w:hAnsi="Consolas"/>
          <w:sz w:val="18"/>
        </w:rPr>
        <w:t>git commit -m "feat: description of changes"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Push and create PR</w:t>
      </w:r>
    </w:p>
    <w:p>
      <w:pPr>
        <w:pStyle w:val="Code"/>
      </w:pPr>
      <w:r>
        <w:rPr>
          <w:rFonts w:ascii="Consolas" w:hAnsi="Consolas"/>
          <w:sz w:val="18"/>
        </w:rPr>
        <w:t>git push origin feature/your-feature</w:t>
      </w:r>
    </w:p>
    <w:p>
      <w:pPr>
        <w:pStyle w:val="Heading2"/>
      </w:pPr>
      <w:r>
        <w:t>Commit Message Format</w:t>
      </w:r>
    </w:p>
    <w:p>
      <w:pPr>
        <w:pStyle w:val="Code"/>
      </w:pPr>
      <w:r>
        <w:rPr>
          <w:rFonts w:ascii="Consolas" w:hAnsi="Consolas"/>
          <w:sz w:val="18"/>
        </w:rPr>
        <w:t>type(scope): description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Types:</w:t>
      </w:r>
    </w:p>
    <w:p>
      <w:pPr>
        <w:pStyle w:val="Code"/>
      </w:pPr>
      <w:r>
        <w:rPr>
          <w:rFonts w:ascii="Consolas" w:hAnsi="Consolas"/>
          <w:sz w:val="18"/>
        </w:rPr>
        <w:t xml:space="preserve">  feat     - New feature</w:t>
      </w:r>
    </w:p>
    <w:p>
      <w:pPr>
        <w:pStyle w:val="Code"/>
      </w:pPr>
      <w:r>
        <w:rPr>
          <w:rFonts w:ascii="Consolas" w:hAnsi="Consolas"/>
          <w:sz w:val="18"/>
        </w:rPr>
        <w:t xml:space="preserve">  fix      - Bug fix</w:t>
      </w:r>
    </w:p>
    <w:p>
      <w:pPr>
        <w:pStyle w:val="Code"/>
      </w:pPr>
      <w:r>
        <w:rPr>
          <w:rFonts w:ascii="Consolas" w:hAnsi="Consolas"/>
          <w:sz w:val="18"/>
        </w:rPr>
        <w:t xml:space="preserve">  docs     - Documentation</w:t>
      </w:r>
    </w:p>
    <w:p>
      <w:pPr>
        <w:pStyle w:val="Code"/>
      </w:pPr>
      <w:r>
        <w:rPr>
          <w:rFonts w:ascii="Consolas" w:hAnsi="Consolas"/>
          <w:sz w:val="18"/>
        </w:rPr>
        <w:t xml:space="preserve">  style    - Formatting</w:t>
      </w:r>
    </w:p>
    <w:p>
      <w:pPr>
        <w:pStyle w:val="Code"/>
      </w:pPr>
      <w:r>
        <w:rPr>
          <w:rFonts w:ascii="Consolas" w:hAnsi="Consolas"/>
          <w:sz w:val="18"/>
        </w:rPr>
        <w:t xml:space="preserve">  refactor - Code restructuring</w:t>
      </w:r>
    </w:p>
    <w:p>
      <w:pPr>
        <w:pStyle w:val="Code"/>
      </w:pPr>
      <w:r>
        <w:rPr>
          <w:rFonts w:ascii="Consolas" w:hAnsi="Consolas"/>
          <w:sz w:val="18"/>
        </w:rPr>
        <w:t xml:space="preserve">  test     - Adding tests</w:t>
      </w:r>
    </w:p>
    <w:p>
      <w:pPr>
        <w:pStyle w:val="Code"/>
      </w:pPr>
      <w:r>
        <w:rPr>
          <w:rFonts w:ascii="Consolas" w:hAnsi="Consolas"/>
          <w:sz w:val="18"/>
        </w:rPr>
        <w:t xml:space="preserve">  chore    - Maintenance</w:t>
      </w:r>
    </w:p>
    <w:p>
      <w:pPr>
        <w:pStyle w:val="Heading2"/>
      </w:pPr>
      <w:r>
        <w:t>Code Style</w:t>
      </w:r>
    </w:p>
    <w:p>
      <w:r>
        <w:rPr>
          <w:b/>
        </w:rPr>
        <w:t>Python:</w:t>
      </w:r>
    </w:p>
    <w:p>
      <w:pPr>
        <w:pStyle w:val="ListBullet"/>
      </w:pPr>
      <w:r>
        <w:t>Follow PEP 8</w:t>
      </w:r>
    </w:p>
    <w:p>
      <w:pPr>
        <w:pStyle w:val="ListBullet"/>
      </w:pPr>
      <w:r>
        <w:t>Use type hints</w:t>
      </w:r>
    </w:p>
    <w:p>
      <w:pPr>
        <w:pStyle w:val="ListBullet"/>
      </w:pPr>
      <w:r>
        <w:t>Max line length: 100 characters</w:t>
      </w:r>
    </w:p>
    <w:p>
      <w:pPr>
        <w:pStyle w:val="Code"/>
      </w:pPr>
      <w:r>
        <w:rPr>
          <w:rFonts w:ascii="Consolas" w:hAnsi="Consolas"/>
          <w:sz w:val="18"/>
        </w:rPr>
        <w:t># Example</w:t>
      </w:r>
    </w:p>
    <w:p>
      <w:pPr>
        <w:pStyle w:val="Code"/>
      </w:pPr>
      <w:r>
        <w:rPr>
          <w:rFonts w:ascii="Consolas" w:hAnsi="Consolas"/>
          <w:sz w:val="18"/>
        </w:rPr>
        <w:t>def get_products(</w:t>
      </w:r>
    </w:p>
    <w:p>
      <w:pPr>
        <w:pStyle w:val="Code"/>
      </w:pPr>
      <w:r>
        <w:rPr>
          <w:rFonts w:ascii="Consolas" w:hAnsi="Consolas"/>
          <w:sz w:val="18"/>
        </w:rPr>
        <w:t xml:space="preserve">    page: int = 1,</w:t>
      </w:r>
    </w:p>
    <w:p>
      <w:pPr>
        <w:pStyle w:val="Code"/>
      </w:pPr>
      <w:r>
        <w:rPr>
          <w:rFonts w:ascii="Consolas" w:hAnsi="Consolas"/>
          <w:sz w:val="18"/>
        </w:rPr>
        <w:t xml:space="preserve">    page_size: int = 20,</w:t>
      </w:r>
    </w:p>
    <w:p>
      <w:pPr>
        <w:pStyle w:val="Code"/>
      </w:pPr>
      <w:r>
        <w:rPr>
          <w:rFonts w:ascii="Consolas" w:hAnsi="Consolas"/>
          <w:sz w:val="18"/>
        </w:rPr>
        <w:t xml:space="preserve">    category: Optional[str] = None</w:t>
      </w:r>
    </w:p>
    <w:p>
      <w:pPr>
        <w:pStyle w:val="Code"/>
      </w:pPr>
      <w:r>
        <w:rPr>
          <w:rFonts w:ascii="Consolas" w:hAnsi="Consolas"/>
          <w:sz w:val="18"/>
        </w:rPr>
        <w:t>) -&gt; ProductListResponse:</w:t>
      </w:r>
    </w:p>
    <w:p>
      <w:pPr>
        <w:pStyle w:val="Code"/>
      </w:pPr>
      <w:r>
        <w:rPr>
          <w:rFonts w:ascii="Consolas" w:hAnsi="Consolas"/>
          <w:sz w:val="18"/>
        </w:rPr>
        <w:t xml:space="preserve">    """Retrieve paginated product list."""</w:t>
      </w:r>
    </w:p>
    <w:p>
      <w:pPr>
        <w:pStyle w:val="Code"/>
      </w:pPr>
      <w:r>
        <w:rPr>
          <w:rFonts w:ascii="Consolas" w:hAnsi="Consolas"/>
          <w:sz w:val="18"/>
        </w:rPr>
        <w:t xml:space="preserve">    ...</w:t>
      </w:r>
    </w:p>
    <w:p>
      <w:r>
        <w:rPr>
          <w:b/>
        </w:rPr>
        <w:t>JavaScript:</w:t>
      </w:r>
    </w:p>
    <w:p>
      <w:pPr>
        <w:pStyle w:val="ListBullet"/>
      </w:pPr>
      <w:r>
        <w:t>Use ES6+ syntax</w:t>
      </w:r>
    </w:p>
    <w:p>
      <w:pPr>
        <w:pStyle w:val="ListBullet"/>
      </w:pPr>
      <w:r>
        <w:t>Const/let (no var)</w:t>
      </w:r>
    </w:p>
    <w:p>
      <w:pPr>
        <w:pStyle w:val="ListBullet"/>
      </w:pPr>
      <w:r>
        <w:t>Single quotes for strings</w:t>
      </w:r>
    </w:p>
    <w:p>
      <w:pPr>
        <w:pStyle w:val="Code"/>
      </w:pPr>
      <w:r>
        <w:rPr>
          <w:rFonts w:ascii="Consolas" w:hAnsi="Consolas"/>
          <w:sz w:val="18"/>
        </w:rPr>
        <w:t>// Example</w:t>
      </w:r>
    </w:p>
    <w:p>
      <w:pPr>
        <w:pStyle w:val="Code"/>
      </w:pPr>
      <w:r>
        <w:rPr>
          <w:rFonts w:ascii="Consolas" w:hAnsi="Consolas"/>
          <w:sz w:val="18"/>
        </w:rPr>
        <w:t>const loadProducts = async (page = 1) =&gt; {</w:t>
      </w:r>
    </w:p>
    <w:p>
      <w:pPr>
        <w:pStyle w:val="Code"/>
      </w:pPr>
      <w:r>
        <w:rPr>
          <w:rFonts w:ascii="Consolas" w:hAnsi="Consolas"/>
          <w:sz w:val="18"/>
        </w:rPr>
        <w:t xml:space="preserve">    const response = await api.getProducts({ page });</w:t>
      </w:r>
    </w:p>
    <w:p>
      <w:pPr>
        <w:pStyle w:val="Code"/>
      </w:pPr>
      <w:r>
        <w:rPr>
          <w:rFonts w:ascii="Consolas" w:hAnsi="Consolas"/>
          <w:sz w:val="18"/>
        </w:rPr>
        <w:t xml:space="preserve">    return response.products;</w:t>
      </w:r>
    </w:p>
    <w:p>
      <w:pPr>
        <w:pStyle w:val="Code"/>
      </w:pPr>
      <w:r>
        <w:rPr>
          <w:rFonts w:ascii="Consolas" w:hAnsi="Consolas"/>
          <w:sz w:val="18"/>
        </w:rPr>
        <w:t>};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Testing</w:t>
      </w:r>
    </w:p>
    <w:p>
      <w:pPr>
        <w:pStyle w:val="Heading2"/>
      </w:pPr>
      <w:r>
        <w:t>Running Tests</w:t>
      </w:r>
    </w:p>
    <w:p>
      <w:pPr>
        <w:pStyle w:val="Code"/>
      </w:pPr>
      <w:r>
        <w:rPr>
          <w:rFonts w:ascii="Consolas" w:hAnsi="Consolas"/>
          <w:sz w:val="18"/>
        </w:rPr>
        <w:t># Run all tests</w:t>
      </w:r>
    </w:p>
    <w:p>
      <w:pPr>
        <w:pStyle w:val="Code"/>
      </w:pPr>
      <w:r>
        <w:rPr>
          <w:rFonts w:ascii="Consolas" w:hAnsi="Consolas"/>
          <w:sz w:val="18"/>
        </w:rPr>
        <w:t>pytest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with coverage</w:t>
      </w:r>
    </w:p>
    <w:p>
      <w:pPr>
        <w:pStyle w:val="Code"/>
      </w:pPr>
      <w:r>
        <w:rPr>
          <w:rFonts w:ascii="Consolas" w:hAnsi="Consolas"/>
          <w:sz w:val="18"/>
        </w:rPr>
        <w:t>pytest --cov=api --cov-report=html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specific test file</w:t>
      </w:r>
    </w:p>
    <w:p>
      <w:pPr>
        <w:pStyle w:val="Code"/>
      </w:pPr>
      <w:r>
        <w:rPr>
          <w:rFonts w:ascii="Consolas" w:hAnsi="Consolas"/>
          <w:sz w:val="18"/>
        </w:rPr>
        <w:t>pytest tests/api/test_products.py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with verbose output</w:t>
      </w:r>
    </w:p>
    <w:p>
      <w:pPr>
        <w:pStyle w:val="Code"/>
      </w:pPr>
      <w:r>
        <w:rPr>
          <w:rFonts w:ascii="Consolas" w:hAnsi="Consolas"/>
          <w:sz w:val="18"/>
        </w:rPr>
        <w:t>pytest -v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only failing tests</w:t>
      </w:r>
    </w:p>
    <w:p>
      <w:pPr>
        <w:pStyle w:val="Code"/>
      </w:pPr>
      <w:r>
        <w:rPr>
          <w:rFonts w:ascii="Consolas" w:hAnsi="Consolas"/>
          <w:sz w:val="18"/>
        </w:rPr>
        <w:t>pytest --lf</w:t>
      </w:r>
    </w:p>
    <w:p>
      <w:pPr>
        <w:pStyle w:val="Heading2"/>
      </w:pPr>
      <w:r>
        <w:t>Test Structure</w:t>
      </w:r>
    </w:p>
    <w:p>
      <w:pPr>
        <w:pStyle w:val="Code"/>
      </w:pPr>
      <w:r>
        <w:rPr>
          <w:rFonts w:ascii="Consolas" w:hAnsi="Consolas"/>
          <w:sz w:val="18"/>
        </w:rPr>
        <w:t>tests/</w:t>
      </w:r>
    </w:p>
    <w:p>
      <w:pPr>
        <w:pStyle w:val="Code"/>
      </w:pPr>
      <w:r>
        <w:rPr>
          <w:rFonts w:ascii="Consolas" w:hAnsi="Consolas"/>
          <w:sz w:val="18"/>
        </w:rPr>
        <w:t>├── api/</w:t>
      </w:r>
    </w:p>
    <w:p>
      <w:pPr>
        <w:pStyle w:val="Code"/>
      </w:pPr>
      <w:r>
        <w:rPr>
          <w:rFonts w:ascii="Consolas" w:hAnsi="Consolas"/>
          <w:sz w:val="18"/>
        </w:rPr>
        <w:t>│   ├── test_products.py     # Product endpoint tests</w:t>
      </w:r>
    </w:p>
    <w:p>
      <w:pPr>
        <w:pStyle w:val="Code"/>
      </w:pPr>
      <w:r>
        <w:rPr>
          <w:rFonts w:ascii="Consolas" w:hAnsi="Consolas"/>
          <w:sz w:val="18"/>
        </w:rPr>
        <w:t>│   ├── test_categories.py   # Category endpoint tests</w:t>
      </w:r>
    </w:p>
    <w:p>
      <w:pPr>
        <w:pStyle w:val="Code"/>
      </w:pPr>
      <w:r>
        <w:rPr>
          <w:rFonts w:ascii="Consolas" w:hAnsi="Consolas"/>
          <w:sz w:val="18"/>
        </w:rPr>
        <w:t>│   └── test_vendors.py      # Vendor endpoint tests</w:t>
      </w:r>
    </w:p>
    <w:p>
      <w:pPr>
        <w:pStyle w:val="Code"/>
      </w:pPr>
      <w:r>
        <w:rPr>
          <w:rFonts w:ascii="Consolas" w:hAnsi="Consolas"/>
          <w:sz w:val="18"/>
        </w:rPr>
        <w:t>├── e2e/</w:t>
      </w:r>
    </w:p>
    <w:p>
      <w:pPr>
        <w:pStyle w:val="Code"/>
      </w:pPr>
      <w:r>
        <w:rPr>
          <w:rFonts w:ascii="Consolas" w:hAnsi="Consolas"/>
          <w:sz w:val="18"/>
        </w:rPr>
        <w:t>│   └── test_requisition.py  # End-to-end tests</w:t>
      </w:r>
    </w:p>
    <w:p>
      <w:pPr>
        <w:pStyle w:val="Code"/>
      </w:pPr>
      <w:r>
        <w:rPr>
          <w:rFonts w:ascii="Consolas" w:hAnsi="Consolas"/>
          <w:sz w:val="18"/>
        </w:rPr>
        <w:t>└── conftest.py              # Shared fixtures</w:t>
      </w:r>
    </w:p>
    <w:p>
      <w:pPr>
        <w:pStyle w:val="Heading2"/>
      </w:pPr>
      <w:r>
        <w:t>Writing Tests</w:t>
      </w:r>
    </w:p>
    <w:p>
      <w:pPr>
        <w:pStyle w:val="Code"/>
      </w:pPr>
      <w:r>
        <w:rPr>
          <w:rFonts w:ascii="Consolas" w:hAnsi="Consolas"/>
          <w:sz w:val="18"/>
        </w:rPr>
        <w:t># tests/api/test_products.py</w:t>
      </w:r>
    </w:p>
    <w:p>
      <w:pPr>
        <w:pStyle w:val="Code"/>
      </w:pPr>
      <w:r>
        <w:rPr>
          <w:rFonts w:ascii="Consolas" w:hAnsi="Consolas"/>
          <w:sz w:val="18"/>
        </w:rPr>
        <w:t>import pytest</w:t>
      </w:r>
    </w:p>
    <w:p>
      <w:pPr>
        <w:pStyle w:val="Code"/>
      </w:pPr>
      <w:r>
        <w:rPr>
          <w:rFonts w:ascii="Consolas" w:hAnsi="Consolas"/>
          <w:sz w:val="18"/>
        </w:rPr>
        <w:t>from fastapi.testclient import TestClient</w:t>
      </w:r>
    </w:p>
    <w:p>
      <w:pPr>
        <w:pStyle w:val="Code"/>
      </w:pPr>
      <w:r>
        <w:rPr>
          <w:rFonts w:ascii="Consolas" w:hAnsi="Consolas"/>
          <w:sz w:val="18"/>
        </w:rPr>
        <w:t>from api.main import app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client = TestClient(app)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def test_get_products():</w:t>
      </w:r>
    </w:p>
    <w:p>
      <w:pPr>
        <w:pStyle w:val="Code"/>
      </w:pPr>
      <w:r>
        <w:rPr>
          <w:rFonts w:ascii="Consolas" w:hAnsi="Consolas"/>
          <w:sz w:val="18"/>
        </w:rPr>
        <w:t xml:space="preserve">    response = client.get("/api/products")</w:t>
      </w:r>
    </w:p>
    <w:p>
      <w:pPr>
        <w:pStyle w:val="Code"/>
      </w:pPr>
      <w:r>
        <w:rPr>
          <w:rFonts w:ascii="Consolas" w:hAnsi="Consolas"/>
          <w:sz w:val="18"/>
        </w:rPr>
        <w:t xml:space="preserve">    assert response.status_code == 200</w:t>
      </w:r>
    </w:p>
    <w:p>
      <w:pPr>
        <w:pStyle w:val="Code"/>
      </w:pPr>
      <w:r>
        <w:rPr>
          <w:rFonts w:ascii="Consolas" w:hAnsi="Consolas"/>
          <w:sz w:val="18"/>
        </w:rPr>
        <w:t xml:space="preserve">    assert "products" in response.json()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def test_get_product_by_id():</w:t>
      </w:r>
    </w:p>
    <w:p>
      <w:pPr>
        <w:pStyle w:val="Code"/>
      </w:pPr>
      <w:r>
        <w:rPr>
          <w:rFonts w:ascii="Consolas" w:hAnsi="Consolas"/>
          <w:sz w:val="18"/>
        </w:rPr>
        <w:t xml:space="preserve">    response = client.get("/api/products/ABC123")</w:t>
      </w:r>
    </w:p>
    <w:p>
      <w:pPr>
        <w:pStyle w:val="Code"/>
      </w:pPr>
      <w:r>
        <w:rPr>
          <w:rFonts w:ascii="Consolas" w:hAnsi="Consolas"/>
          <w:sz w:val="18"/>
        </w:rPr>
        <w:t xml:space="preserve">    assert response.status_code in [200, 404]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Debugging</w:t>
      </w:r>
    </w:p>
    <w:p>
      <w:pPr>
        <w:pStyle w:val="Heading2"/>
      </w:pPr>
      <w:r>
        <w:t>API Debugging</w:t>
      </w:r>
    </w:p>
    <w:p>
      <w:pPr>
        <w:pStyle w:val="Code"/>
      </w:pPr>
      <w:r>
        <w:rPr>
          <w:rFonts w:ascii="Consolas" w:hAnsi="Consolas"/>
          <w:sz w:val="18"/>
        </w:rPr>
        <w:t># Add to api/main.py for debug logging</w:t>
      </w:r>
    </w:p>
    <w:p>
      <w:pPr>
        <w:pStyle w:val="Code"/>
      </w:pPr>
      <w:r>
        <w:rPr>
          <w:rFonts w:ascii="Consolas" w:hAnsi="Consolas"/>
          <w:sz w:val="18"/>
        </w:rPr>
        <w:t>import logging</w:t>
      </w:r>
    </w:p>
    <w:p>
      <w:pPr>
        <w:pStyle w:val="Code"/>
      </w:pPr>
      <w:r>
        <w:rPr>
          <w:rFonts w:ascii="Consolas" w:hAnsi="Consolas"/>
          <w:sz w:val="18"/>
        </w:rPr>
        <w:t>logging.basicConfig(level=logging.DEBUG)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set environment variable</w:t>
      </w:r>
    </w:p>
    <w:p>
      <w:pPr>
        <w:pStyle w:val="Code"/>
      </w:pPr>
      <w:r>
        <w:rPr>
          <w:rFonts w:ascii="Consolas" w:hAnsi="Consolas"/>
          <w:sz w:val="18"/>
        </w:rPr>
        <w:t># LOG_LEVEL=DEBUG uvicorn api.main:app --reload</w:t>
      </w:r>
    </w:p>
    <w:p>
      <w:pPr>
        <w:pStyle w:val="Heading2"/>
      </w:pPr>
      <w:r>
        <w:t>Frontend Debugging</w:t>
      </w:r>
    </w:p>
    <w:p>
      <w:pPr>
        <w:pStyle w:val="ListNumber"/>
      </w:pPr>
      <w:r>
        <w:t>Open browser DevTools (F12)</w:t>
      </w:r>
    </w:p>
    <w:p>
      <w:pPr>
        <w:pStyle w:val="ListNumber"/>
      </w:pPr>
      <w:r>
        <w:t>Check Console for errors</w:t>
      </w:r>
    </w:p>
    <w:p>
      <w:pPr>
        <w:pStyle w:val="ListNumber"/>
      </w:pPr>
      <w:r>
        <w:t>Network tab for API requests</w:t>
      </w:r>
    </w:p>
    <w:p>
      <w:pPr>
        <w:pStyle w:val="ListNumber"/>
      </w:pPr>
      <w:r>
        <w:t>Set breakpoints in Sources tab</w:t>
      </w:r>
    </w:p>
    <w:p>
      <w:pPr>
        <w:pStyle w:val="Heading2"/>
      </w:pPr>
      <w:r>
        <w:t>Database Debugging</w:t>
      </w:r>
    </w:p>
    <w:p>
      <w:pPr>
        <w:pStyle w:val="Code"/>
      </w:pPr>
      <w:r>
        <w:rPr>
          <w:rFonts w:ascii="Consolas" w:hAnsi="Consolas"/>
          <w:sz w:val="18"/>
        </w:rPr>
        <w:t># Interactive query testing</w:t>
      </w:r>
    </w:p>
    <w:p>
      <w:pPr>
        <w:pStyle w:val="Code"/>
      </w:pPr>
      <w:r>
        <w:rPr>
          <w:rFonts w:ascii="Consolas" w:hAnsi="Consolas"/>
          <w:sz w:val="18"/>
        </w:rPr>
        <w:t>python scripts/schema_explorer.py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use Python REPL</w:t>
      </w:r>
    </w:p>
    <w:p>
      <w:pPr>
        <w:pStyle w:val="Code"/>
      </w:pPr>
      <w:r>
        <w:rPr>
          <w:rFonts w:ascii="Consolas" w:hAnsi="Consolas"/>
          <w:sz w:val="18"/>
        </w:rPr>
        <w:t>python</w:t>
      </w:r>
    </w:p>
    <w:p>
      <w:pPr>
        <w:pStyle w:val="Code"/>
      </w:pPr>
      <w:r>
        <w:rPr>
          <w:rFonts w:ascii="Consolas" w:hAnsi="Consolas"/>
          <w:sz w:val="18"/>
        </w:rPr>
        <w:t>&gt;&gt;&gt; from scripts.db_utils import get_connection</w:t>
      </w:r>
    </w:p>
    <w:p>
      <w:pPr>
        <w:pStyle w:val="Code"/>
      </w:pPr>
      <w:r>
        <w:rPr>
          <w:rFonts w:ascii="Consolas" w:hAnsi="Consolas"/>
          <w:sz w:val="18"/>
        </w:rPr>
        <w:t>&gt;&gt;&gt; conn = get_connection()</w:t>
      </w:r>
    </w:p>
    <w:p>
      <w:pPr>
        <w:pStyle w:val="Code"/>
      </w:pPr>
      <w:r>
        <w:rPr>
          <w:rFonts w:ascii="Consolas" w:hAnsi="Consolas"/>
          <w:sz w:val="18"/>
        </w:rPr>
        <w:t>&gt;&gt;&gt; cursor = conn.cursor()</w:t>
      </w:r>
    </w:p>
    <w:p>
      <w:pPr>
        <w:pStyle w:val="Code"/>
      </w:pPr>
      <w:r>
        <w:rPr>
          <w:rFonts w:ascii="Consolas" w:hAnsi="Consolas"/>
          <w:sz w:val="18"/>
        </w:rPr>
        <w:t>&gt;&gt;&gt; cursor.execute("SELECT TOP 5 * FROM Catalog")</w:t>
      </w:r>
    </w:p>
    <w:p>
      <w:pPr>
        <w:pStyle w:val="Code"/>
      </w:pPr>
      <w:r>
        <w:rPr>
          <w:rFonts w:ascii="Consolas" w:hAnsi="Consolas"/>
          <w:sz w:val="18"/>
        </w:rPr>
        <w:t>&gt;&gt;&gt; for row in cursor.fetchall():</w:t>
      </w:r>
    </w:p>
    <w:p>
      <w:pPr>
        <w:pStyle w:val="Code"/>
      </w:pPr>
      <w:r>
        <w:rPr>
          <w:rFonts w:ascii="Consolas" w:hAnsi="Consolas"/>
          <w:sz w:val="18"/>
        </w:rPr>
        <w:t>...     print(row)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Common Tasks</w:t>
      </w:r>
    </w:p>
    <w:p>
      <w:pPr>
        <w:pStyle w:val="Heading2"/>
      </w:pPr>
      <w:r>
        <w:t>Add New API Endpoint</w:t>
      </w:r>
    </w:p>
    <w:p>
      <w:pPr>
        <w:pStyle w:val="ListNumber"/>
      </w:pPr>
      <w:r>
        <w:t xml:space="preserve">Create route in </w:t>
      </w:r>
      <w:r>
        <w:rPr>
          <w:rFonts w:ascii="Consolas" w:hAnsi="Consolas"/>
          <w:sz w:val="20"/>
        </w:rPr>
        <w:t>api/routes/</w:t>
      </w:r>
    </w:p>
    <w:p>
      <w:pPr>
        <w:pStyle w:val="ListNumber"/>
      </w:pPr>
      <w:r>
        <w:t xml:space="preserve">Add models in </w:t>
      </w:r>
      <w:r>
        <w:rPr>
          <w:rFonts w:ascii="Consolas" w:hAnsi="Consolas"/>
          <w:sz w:val="20"/>
        </w:rPr>
        <w:t>api/models.py</w:t>
      </w:r>
    </w:p>
    <w:p>
      <w:pPr>
        <w:pStyle w:val="ListNumber"/>
      </w:pPr>
      <w:r>
        <w:t xml:space="preserve">Register in </w:t>
      </w:r>
      <w:r>
        <w:rPr>
          <w:rFonts w:ascii="Consolas" w:hAnsi="Consolas"/>
          <w:sz w:val="20"/>
        </w:rPr>
        <w:t>api/main.py</w:t>
      </w:r>
    </w:p>
    <w:p>
      <w:pPr>
        <w:pStyle w:val="ListNumber"/>
      </w:pPr>
      <w:r>
        <w:t xml:space="preserve">Add tests in </w:t>
      </w:r>
      <w:r>
        <w:rPr>
          <w:rFonts w:ascii="Consolas" w:hAnsi="Consolas"/>
          <w:sz w:val="20"/>
        </w:rPr>
        <w:t>tests/api/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sz w:val="20"/>
        </w:rPr>
        <w:t>docs/API_REFERENCE.md</w:t>
      </w:r>
    </w:p>
    <w:p>
      <w:pPr>
        <w:pStyle w:val="Heading2"/>
      </w:pPr>
      <w:r>
        <w:t>Add New Frontend Feature</w:t>
      </w:r>
    </w:p>
    <w:p>
      <w:pPr>
        <w:pStyle w:val="ListNumber"/>
      </w:pPr>
      <w:r>
        <w:t xml:space="preserve">Add JavaScript component in </w:t>
      </w:r>
      <w:r>
        <w:rPr>
          <w:rFonts w:ascii="Consolas" w:hAnsi="Consolas"/>
          <w:sz w:val="20"/>
        </w:rPr>
        <w:t>universal-requisition.html</w:t>
      </w:r>
    </w:p>
    <w:p>
      <w:pPr>
        <w:pStyle w:val="ListNumber"/>
      </w:pPr>
      <w:r>
        <w:t xml:space="preserve">Initialize in </w:t>
      </w:r>
      <w:r>
        <w:rPr>
          <w:rFonts w:ascii="Consolas" w:hAnsi="Consolas"/>
          <w:sz w:val="20"/>
        </w:rPr>
        <w:t>DOMContentLoaded</w:t>
      </w:r>
    </w:p>
    <w:p>
      <w:pPr>
        <w:pStyle w:val="ListNumber"/>
      </w:pPr>
      <w:r>
        <w:t>Add CSS styles if needed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sz w:val="20"/>
        </w:rPr>
        <w:t>docs/UNIVERSAL_REQUISITION.md</w:t>
      </w:r>
    </w:p>
    <w:p>
      <w:pPr>
        <w:pStyle w:val="Heading2"/>
      </w:pPr>
      <w:r>
        <w:t>Update Database Documentation</w:t>
      </w:r>
    </w:p>
    <w:p>
      <w:pPr>
        <w:pStyle w:val="Code"/>
      </w:pPr>
      <w:r>
        <w:rPr>
          <w:rFonts w:ascii="Consolas" w:hAnsi="Consolas"/>
          <w:sz w:val="18"/>
        </w:rPr>
        <w:t># Regenerate all documentation</w:t>
      </w:r>
    </w:p>
    <w:p>
      <w:pPr>
        <w:pStyle w:val="Code"/>
      </w:pPr>
      <w:r>
        <w:rPr>
          <w:rFonts w:ascii="Consolas" w:hAnsi="Consolas"/>
          <w:sz w:val="18"/>
        </w:rPr>
        <w:t>python scripts/refresh_documentation.py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specific docs</w:t>
      </w:r>
    </w:p>
    <w:p>
      <w:pPr>
        <w:pStyle w:val="Code"/>
      </w:pPr>
      <w:r>
        <w:rPr>
          <w:rFonts w:ascii="Consolas" w:hAnsi="Consolas"/>
          <w:sz w:val="18"/>
        </w:rPr>
        <w:t>python scripts/generate_data_dictionary.py</w:t>
      </w:r>
    </w:p>
    <w:p>
      <w:pPr>
        <w:pStyle w:val="Code"/>
      </w:pPr>
      <w:r>
        <w:rPr>
          <w:rFonts w:ascii="Consolas" w:hAnsi="Consolas"/>
          <w:sz w:val="18"/>
        </w:rPr>
        <w:t>python scripts/generate_sp_dependencies.py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Troubleshooting</w:t>
      </w:r>
    </w:p>
    <w:p>
      <w:pPr>
        <w:pStyle w:val="Heading2"/>
      </w:pPr>
      <w:r>
        <w:t>"ODBC Driver not found"</w:t>
      </w:r>
    </w:p>
    <w:p>
      <w:pPr>
        <w:pStyle w:val="Code"/>
      </w:pPr>
      <w:r>
        <w:rPr>
          <w:rFonts w:ascii="Consolas" w:hAnsi="Consolas"/>
          <w:sz w:val="18"/>
        </w:rPr>
        <w:t># Check installed drivers</w:t>
      </w:r>
    </w:p>
    <w:p>
      <w:pPr>
        <w:pStyle w:val="Code"/>
      </w:pPr>
      <w:r>
        <w:rPr>
          <w:rFonts w:ascii="Consolas" w:hAnsi="Consolas"/>
          <w:sz w:val="18"/>
        </w:rPr>
        <w:t>odbcinst -q -d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Reinstall driver</w:t>
      </w:r>
    </w:p>
    <w:p>
      <w:pPr>
        <w:pStyle w:val="Code"/>
      </w:pPr>
      <w:r>
        <w:rPr>
          <w:rFonts w:ascii="Consolas" w:hAnsi="Consolas"/>
          <w:sz w:val="18"/>
        </w:rPr>
        <w:t>sudo ACCEPT_EULA=Y apt-get install --reinstall msodbcsql18</w:t>
      </w:r>
    </w:p>
    <w:p>
      <w:pPr>
        <w:pStyle w:val="Heading2"/>
      </w:pPr>
      <w:r>
        <w:t>"Connection refused" to API</w:t>
      </w:r>
    </w:p>
    <w:p>
      <w:pPr>
        <w:pStyle w:val="Code"/>
      </w:pPr>
      <w:r>
        <w:rPr>
          <w:rFonts w:ascii="Consolas" w:hAnsi="Consolas"/>
          <w:sz w:val="18"/>
        </w:rPr>
        <w:t># Check if API is running</w:t>
      </w:r>
    </w:p>
    <w:p>
      <w:pPr>
        <w:pStyle w:val="Code"/>
      </w:pPr>
      <w:r>
        <w:rPr>
          <w:rFonts w:ascii="Consolas" w:hAnsi="Consolas"/>
          <w:sz w:val="18"/>
        </w:rPr>
        <w:t>curl http://localhost:8000/api/health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Check port availability</w:t>
      </w:r>
    </w:p>
    <w:p>
      <w:pPr>
        <w:pStyle w:val="Code"/>
      </w:pPr>
      <w:r>
        <w:rPr>
          <w:rFonts w:ascii="Consolas" w:hAnsi="Consolas"/>
          <w:sz w:val="18"/>
        </w:rPr>
        <w:t>lsof -i :8000</w:t>
      </w:r>
    </w:p>
    <w:p>
      <w:pPr>
        <w:pStyle w:val="Heading2"/>
      </w:pPr>
      <w:r>
        <w:t>"CORS error" in browser</w:t>
      </w:r>
    </w:p>
    <w:p>
      <w:r>
        <w:t>API already has CORS configured. If issues persist:</w:t>
      </w:r>
    </w:p>
    <w:p>
      <w:pPr>
        <w:pStyle w:val="Code"/>
      </w:pPr>
      <w:r>
        <w:rPr>
          <w:rFonts w:ascii="Consolas" w:hAnsi="Consolas"/>
          <w:sz w:val="18"/>
        </w:rPr>
        <w:t># api/main.py</w:t>
      </w:r>
    </w:p>
    <w:p>
      <w:pPr>
        <w:pStyle w:val="Code"/>
      </w:pPr>
      <w:r>
        <w:rPr>
          <w:rFonts w:ascii="Consolas" w:hAnsi="Consolas"/>
          <w:sz w:val="18"/>
        </w:rPr>
        <w:t>app.add_middleware(</w:t>
      </w:r>
    </w:p>
    <w:p>
      <w:pPr>
        <w:pStyle w:val="Code"/>
      </w:pPr>
      <w:r>
        <w:rPr>
          <w:rFonts w:ascii="Consolas" w:hAnsi="Consolas"/>
          <w:sz w:val="18"/>
        </w:rPr>
        <w:t xml:space="preserve">    CORSMiddleware,</w:t>
      </w:r>
    </w:p>
    <w:p>
      <w:pPr>
        <w:pStyle w:val="Code"/>
      </w:pPr>
      <w:r>
        <w:rPr>
          <w:rFonts w:ascii="Consolas" w:hAnsi="Consolas"/>
          <w:sz w:val="18"/>
        </w:rPr>
        <w:t xml:space="preserve">    allow_origins=["*"],  # Development only</w:t>
      </w:r>
    </w:p>
    <w:p>
      <w:pPr>
        <w:pStyle w:val="Code"/>
      </w:pPr>
      <w:r>
        <w:rPr>
          <w:rFonts w:ascii="Consolas" w:hAnsi="Consolas"/>
          <w:sz w:val="18"/>
        </w:rPr>
        <w:t xml:space="preserve">    allow_methods=["*"],</w:t>
      </w:r>
    </w:p>
    <w:p>
      <w:pPr>
        <w:pStyle w:val="Code"/>
      </w:pPr>
      <w:r>
        <w:rPr>
          <w:rFonts w:ascii="Consolas" w:hAnsi="Consolas"/>
          <w:sz w:val="18"/>
        </w:rPr>
        <w:t xml:space="preserve">    allow_headers=["*"],</w:t>
      </w:r>
    </w:p>
    <w:p>
      <w:pPr>
        <w:pStyle w:val="Code"/>
      </w:pPr>
      <w:r>
        <w:rPr>
          <w:rFonts w:ascii="Consolas" w:hAnsi="Consolas"/>
          <w:sz w:val="18"/>
        </w:rPr>
        <w:t>)</w:t>
      </w:r>
    </w:p>
    <w:p>
      <w:pPr>
        <w:pStyle w:val="Heading2"/>
      </w:pPr>
      <w:r>
        <w:t>Tests failing with database errors</w:t>
      </w:r>
    </w:p>
    <w:p>
      <w:pPr>
        <w:pStyle w:val="Code"/>
      </w:pPr>
      <w:r>
        <w:rPr>
          <w:rFonts w:ascii="Consolas" w:hAnsi="Consolas"/>
          <w:sz w:val="18"/>
        </w:rPr>
        <w:t># Run tests with mock database</w:t>
      </w:r>
    </w:p>
    <w:p>
      <w:pPr>
        <w:pStyle w:val="Code"/>
      </w:pPr>
      <w:r>
        <w:rPr>
          <w:rFonts w:ascii="Consolas" w:hAnsi="Consolas"/>
          <w:sz w:val="18"/>
        </w:rPr>
        <w:t>pytest --no-db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set up test database</w:t>
      </w:r>
    </w:p>
    <w:p>
      <w:pPr>
        <w:pStyle w:val="Code"/>
      </w:pPr>
      <w:r>
        <w:rPr>
          <w:rFonts w:ascii="Consolas" w:hAnsi="Consolas"/>
          <w:sz w:val="18"/>
        </w:rPr>
        <w:t>export DB_DATABASE=EDS_Test</w:t>
      </w:r>
    </w:p>
    <w:p>
      <w:pPr>
        <w:pStyle w:val="Code"/>
      </w:pPr>
      <w:r>
        <w:rPr>
          <w:rFonts w:ascii="Consolas" w:hAnsi="Consolas"/>
          <w:sz w:val="18"/>
        </w:rPr>
        <w:t>pytest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IDE Setup</w:t>
      </w:r>
    </w:p>
    <w:p>
      <w:pPr>
        <w:pStyle w:val="Heading2"/>
      </w:pPr>
      <w:r>
        <w:t>VS Code</w:t>
      </w:r>
    </w:p>
    <w:p>
      <w:r>
        <w:t>Recommended extensions:</w:t>
      </w:r>
    </w:p>
    <w:p>
      <w:pPr>
        <w:pStyle w:val="ListBullet"/>
      </w:pPr>
      <w:r>
        <w:t>Python (Microsoft)</w:t>
      </w:r>
    </w:p>
    <w:p>
      <w:pPr>
        <w:pStyle w:val="ListBullet"/>
      </w:pPr>
      <w:r>
        <w:t>Pylance</w:t>
      </w:r>
    </w:p>
    <w:p>
      <w:pPr>
        <w:pStyle w:val="ListBullet"/>
      </w:pPr>
      <w:r>
        <w:t>SQLTools + SQL Server driver</w:t>
      </w:r>
    </w:p>
    <w:p>
      <w:pPr>
        <w:pStyle w:val="ListBullet"/>
      </w:pPr>
      <w:r>
        <w:t>REST Client</w:t>
      </w:r>
    </w:p>
    <w:p>
      <w:pPr>
        <w:pStyle w:val="ListBullet"/>
      </w:pPr>
      <w:r>
        <w:t>Tailwind CSS IntelliSense</w:t>
      </w:r>
    </w:p>
    <w:p>
      <w:r>
        <w:rPr>
          <w:b/>
        </w:rPr>
        <w:t>settings.json:</w:t>
      </w:r>
    </w:p>
    <w:p>
      <w:pPr>
        <w:pStyle w:val="Code"/>
      </w:pPr>
      <w:r>
        <w:rPr>
          <w:rFonts w:ascii="Consolas" w:hAnsi="Consolas"/>
          <w:sz w:val="18"/>
        </w:rPr>
        <w:t>{</w:t>
      </w:r>
    </w:p>
    <w:p>
      <w:pPr>
        <w:pStyle w:val="Code"/>
      </w:pPr>
      <w:r>
        <w:rPr>
          <w:rFonts w:ascii="Consolas" w:hAnsi="Consolas"/>
          <w:sz w:val="18"/>
        </w:rPr>
        <w:t xml:space="preserve">    "python.defaultInterpreterPath": ".venv/bin/python",</w:t>
      </w:r>
    </w:p>
    <w:p>
      <w:pPr>
        <w:pStyle w:val="Code"/>
      </w:pPr>
      <w:r>
        <w:rPr>
          <w:rFonts w:ascii="Consolas" w:hAnsi="Consolas"/>
          <w:sz w:val="18"/>
        </w:rPr>
        <w:t xml:space="preserve">    "python.linting.enabled": true,</w:t>
      </w:r>
    </w:p>
    <w:p>
      <w:pPr>
        <w:pStyle w:val="Code"/>
      </w:pPr>
      <w:r>
        <w:rPr>
          <w:rFonts w:ascii="Consolas" w:hAnsi="Consolas"/>
          <w:sz w:val="18"/>
        </w:rPr>
        <w:t xml:space="preserve">    "python.linting.pylintEnabled": true,</w:t>
      </w:r>
    </w:p>
    <w:p>
      <w:pPr>
        <w:pStyle w:val="Code"/>
      </w:pPr>
      <w:r>
        <w:rPr>
          <w:rFonts w:ascii="Consolas" w:hAnsi="Consolas"/>
          <w:sz w:val="18"/>
        </w:rPr>
        <w:t xml:space="preserve">    "python.formatting.provider": "black",</w:t>
      </w:r>
    </w:p>
    <w:p>
      <w:pPr>
        <w:pStyle w:val="Code"/>
      </w:pPr>
      <w:r>
        <w:rPr>
          <w:rFonts w:ascii="Consolas" w:hAnsi="Consolas"/>
          <w:sz w:val="18"/>
        </w:rPr>
        <w:t xml:space="preserve">    "editor.formatOnSave": true</w:t>
      </w:r>
    </w:p>
    <w:p>
      <w:pPr>
        <w:pStyle w:val="Code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PyCharm</w:t>
      </w:r>
    </w:p>
    <w:p>
      <w:pPr>
        <w:pStyle w:val="ListNumber"/>
      </w:pPr>
      <w:r>
        <w:t>Open project folder</w:t>
      </w:r>
    </w:p>
    <w:p>
      <w:pPr>
        <w:pStyle w:val="ListNumber"/>
      </w:pPr>
      <w:r>
        <w:t xml:space="preserve">Configure interpreter: </w:t>
      </w:r>
      <w:r>
        <w:rPr>
          <w:rFonts w:ascii="Consolas" w:hAnsi="Consolas"/>
          <w:sz w:val="20"/>
        </w:rPr>
        <w:t>.venv/bin/python</w:t>
      </w:r>
    </w:p>
    <w:p>
      <w:pPr>
        <w:pStyle w:val="ListNumber"/>
      </w:pPr>
      <w:r>
        <w:t xml:space="preserve">Mark </w:t>
      </w:r>
      <w:r>
        <w:rPr>
          <w:rFonts w:ascii="Consolas" w:hAnsi="Consolas"/>
          <w:sz w:val="20"/>
        </w:rPr>
        <w:t>api/</w:t>
      </w:r>
      <w:r>
        <w:t xml:space="preserve"> as Sources Root</w:t>
      </w:r>
    </w:p>
    <w:p>
      <w:pPr>
        <w:pStyle w:val="ListNumber"/>
      </w:pPr>
      <w:r>
        <w:t xml:space="preserve">Mark </w:t>
      </w:r>
      <w:r>
        <w:rPr>
          <w:rFonts w:ascii="Consolas" w:hAnsi="Consolas"/>
          <w:sz w:val="20"/>
        </w:rPr>
        <w:t>tests/</w:t>
      </w:r>
      <w:r>
        <w:t xml:space="preserve"> as Test Sources Root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See Also</w:t>
      </w:r>
    </w:p>
    <w:p>
      <w:pPr>
        <w:pStyle w:val="ListBullet"/>
      </w:pPr>
      <w:r>
        <w:t>[Deployment Guide](DEPLOYMENT.md) - Production deployment</w:t>
      </w:r>
    </w:p>
    <w:p>
      <w:pPr>
        <w:pStyle w:val="ListBullet"/>
      </w:pPr>
      <w:r>
        <w:t>[API Reference](API</w:t>
      </w:r>
      <w:r>
        <w:t>REFERENCE.md) - API documentation</w:t>
      </w:r>
    </w:p>
    <w:p>
      <w:pPr>
        <w:pStyle w:val="ListBullet"/>
      </w:pPr>
      <w:r>
        <w:t>[Scripts README](../scripts/README.md) - Utility scripts</w:t>
      </w:r>
    </w:p>
    <w:p>
      <w:pPr>
        <w:pStyle w:val="ListBullet"/>
      </w:pPr>
      <w:r>
        <w:t>[Database Architecture](wiki/architecture/database-architecture.md) - Database 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