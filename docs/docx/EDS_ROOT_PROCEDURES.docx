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Root Procedure Analysis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Root Procedures Documentation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Root Procedure Analysis</w:t>
      </w:r>
    </w:p>
    <w:p>
      <w:r>
        <w:t>Generated: 2026-01-09 12:13:37</w:t>
      </w:r>
    </w:p>
    <w:p>
      <w:r>
        <w:t>Root procedures are entry points that call other procedures but are not called by any.</w:t>
      </w:r>
    </w:p>
    <w:p>
      <w:r>
        <w:t>These represent the main business operations and workflows.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Summary</w:t>
      </w:r>
    </w:p>
    <w:p>
      <w:r>
        <w:rPr>
          <w:b/>
        </w:rPr>
        <w:t>Total Root Procedures:</w:t>
      </w:r>
      <w:r>
        <w:t xml:space="preserve"> 77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Bidding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Purchase Orders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29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Bidding (2 procedures)</w:t>
      </w:r>
    </w:p>
    <w:p>
      <w:pPr>
        <w:pStyle w:val="Heading2"/>
      </w:pPr>
      <w:r>
        <w:t>sp_AwardBidHeaderSingleItem</w:t>
      </w:r>
    </w:p>
    <w:p>
      <w:r>
        <w:rPr>
          <w:i/>
        </w:rPr>
        <w:t>Award processing procedure for Single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2015-08-05 15:03:27.490000</w:t>
      </w:r>
    </w:p>
    <w:p>
      <w:pPr>
        <w:pStyle w:val="ListBullet"/>
      </w:pPr>
      <w:r>
        <w:rPr>
          <w:b/>
        </w:rPr>
        <w:t>Modified:</w:t>
      </w:r>
      <w:r>
        <w:t xml:space="preserve"> 2015-08-05 15:03:27.490000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@pBidHeaderId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@pItemId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AwardBidHeader</w:t>
      </w:r>
    </w:p>
    <w:p>
      <w:pPr>
        <w:pStyle w:val="ListBullet"/>
      </w:pPr>
      <w:r>
        <w:rPr>
          <w:b/>
        </w:rPr>
        <w:t>Tables accessed:</w:t>
      </w:r>
      <w:r>
        <w:t xml:space="preserve"> Awards, BidHeaders, BidImportCatalogList, BidImports, BidItems, BidResults, Catalog, CrossRefs, PO, detail</w:t>
      </w:r>
    </w:p>
    <w:p>
      <w:pPr>
        <w:pStyle w:val="ListBullet"/>
      </w:pPr>
      <w:r>
        <w:rPr>
          <w:i/>
        </w:rPr>
        <w:t>...and 5 more</w:t>
      </w:r>
    </w:p>
    <w:p>
      <w:pPr>
        <w:pStyle w:val="Heading2"/>
      </w:pPr>
      <w:r>
        <w:t>usp_BidRequestItemMergeDetailDavidTest_notused</w:t>
      </w:r>
    </w:p>
    <w:p>
      <w:r>
        <w:rPr>
          <w:i/>
        </w:rPr>
        <w:t>Bid request processing for uMergeDavidTest_notused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2015-08-30 12:26:23.237000</w:t>
      </w:r>
    </w:p>
    <w:p>
      <w:pPr>
        <w:pStyle w:val="ListBullet"/>
      </w:pPr>
      <w:r>
        <w:rPr>
          <w:b/>
        </w:rPr>
        <w:t>Modified:</w:t>
      </w:r>
      <w:r>
        <w:t xml:space="preserve"> 2019-08-16 15:17:34.253000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@BidRequestItemId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t>BidMatchRefs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BidRequestItems, Items, Units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Requisitions (29 procedures)</w:t>
      </w:r>
    </w:p>
    <w:p>
      <w:pPr>
        <w:pStyle w:val="Heading2"/>
      </w:pPr>
      <w:r>
        <w:t>sp_CombineReqs</w:t>
      </w:r>
    </w:p>
    <w:p>
      <w:r>
        <w:rPr>
          <w:i/>
        </w:rPr>
        <w:t>Stored procedure: CombineReqs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2007-06-04 10:46:17.263000</w:t>
      </w:r>
    </w:p>
    <w:p>
      <w:pPr>
        <w:pStyle w:val="ListBullet"/>
      </w:pPr>
      <w:r>
        <w:rPr>
          <w:b/>
        </w:rPr>
        <w:t>Modified:</w:t>
      </w:r>
      <w:r>
        <w:t xml:space="preserve"> 2015-07-10 13:36:30.773000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@pDelete</w:t>
      </w:r>
      <w:r>
        <w:t xml:space="preserve"> tinyint</w:t>
      </w:r>
    </w:p>
    <w:p>
      <w:pPr>
        <w:pStyle w:val="ListBullet"/>
      </w:pPr>
      <w:r>
        <w:rPr>
          <w:rFonts w:ascii="Consolas" w:hAnsi="Consolas"/>
          <w:sz w:val="20"/>
        </w:rPr>
        <w:t>@pDelete</w:t>
      </w:r>
      <w:r>
        <w:t xml:space="preserve"> tinyint</w:t>
      </w:r>
    </w:p>
    <w:p>
      <w:pPr>
        <w:pStyle w:val="ListBullet"/>
      </w:pPr>
      <w:r>
        <w:rPr>
          <w:rFonts w:ascii="Consolas" w:hAnsi="Consolas"/>
          <w:sz w:val="20"/>
        </w:rPr>
        <w:t>@rRequisitionId</w:t>
      </w:r>
      <w:r>
        <w:t xml:space="preserve"> int (OUTPUT)</w:t>
      </w:r>
    </w:p>
    <w:p>
      <w:pPr>
        <w:pStyle w:val="ListBullet"/>
      </w:pPr>
      <w:r>
        <w:rPr>
          <w:rFonts w:ascii="Consolas" w:hAnsi="Consolas"/>
          <w:sz w:val="20"/>
        </w:rPr>
        <w:t>@rRequisitionId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DeleteRequisitionWithDetail,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Approvals, ApprovalsHistory, DebugMsgs, ReportSession, ReportSessionLinks, Requisitions, School, detail</w:t>
      </w:r>
    </w:p>
    <w:p>
      <w:pPr>
        <w:pStyle w:val="Heading2"/>
      </w:pPr>
      <w:r>
        <w:t>sp_CombineReqs</w:t>
      </w:r>
    </w:p>
    <w:p>
      <w:r>
        <w:rPr>
          <w:i/>
        </w:rPr>
        <w:t>Stored procedure: CombineReqs</w:t>
      </w:r>
    </w:p>
    <w:p>
      <w:pPr>
        <w:pStyle w:val="ListBullet"/>
      </w:pPr>
      <w:r>
        <w:rPr>
          <w:b/>
        </w:rPr>
        <w:t>Schema:</w:t>
      </w:r>
      <w:r>
        <w:t xml:space="preserve"> EDSIQWebUser</w:t>
      </w:r>
    </w:p>
    <w:p>
      <w:pPr>
        <w:pStyle w:val="ListBullet"/>
      </w:pPr>
      <w:r>
        <w:rPr>
          <w:b/>
        </w:rPr>
        <w:t>Created:</w:t>
      </w:r>
      <w:r>
        <w:t xml:space="preserve"> 2003-01-08 20:30:11.700000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06:55:28.363000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@pDelete</w:t>
      </w:r>
      <w:r>
        <w:t xml:space="preserve"> tinyint</w:t>
      </w:r>
    </w:p>
    <w:p>
      <w:pPr>
        <w:pStyle w:val="ListBullet"/>
      </w:pPr>
      <w:r>
        <w:rPr>
          <w:rFonts w:ascii="Consolas" w:hAnsi="Consolas"/>
          <w:sz w:val="20"/>
        </w:rPr>
        <w:t>@pDelete</w:t>
      </w:r>
      <w:r>
        <w:t xml:space="preserve"> tinyint</w:t>
      </w:r>
    </w:p>
    <w:p>
      <w:pPr>
        <w:pStyle w:val="ListBullet"/>
      </w:pPr>
      <w:r>
        <w:rPr>
          <w:rFonts w:ascii="Consolas" w:hAnsi="Consolas"/>
          <w:sz w:val="20"/>
        </w:rPr>
        <w:t>@rRequisitionId</w:t>
      </w:r>
      <w:r>
        <w:t xml:space="preserve"> int (OUTPUT)</w:t>
      </w:r>
    </w:p>
    <w:p>
      <w:pPr>
        <w:pStyle w:val="ListBullet"/>
      </w:pPr>
      <w:r>
        <w:rPr>
          <w:rFonts w:ascii="Consolas" w:hAnsi="Consolas"/>
          <w:sz w:val="20"/>
        </w:rPr>
        <w:t>@rRequisitionId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DeleteRequisitionWithDetail, sp</w:t>
      </w:r>
      <w:r>
        <w:t>NewRequisitionId,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Approvals, Detail, ReportSession, ReportSessionLinks, Requisitions, School</w:t>
      </w:r>
    </w:p>
    <w:p>
      <w:pPr>
        <w:pStyle w:val="Heading2"/>
      </w:pPr>
      <w:r>
        <w:t>sp_CombineReqsByVendorNoDelete</w:t>
      </w:r>
    </w:p>
    <w:p>
      <w:r>
        <w:rPr>
          <w:i/>
        </w:rPr>
        <w:t>Vendor management procedure for CombineReqsByNoDelete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2008-06-16 09:52:45.997000</w:t>
      </w:r>
    </w:p>
    <w:p>
      <w:pPr>
        <w:pStyle w:val="ListBullet"/>
      </w:pPr>
      <w:r>
        <w:rPr>
          <w:b/>
        </w:rPr>
        <w:t>Modified:</w:t>
      </w:r>
      <w:r>
        <w:t xml:space="preserve"> 2015-03-24 14:59:07.783000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@rRequisitionId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NewRequisitionId,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DebugMsgs, Detail, ReportSessionLinks, Requisitions, School, SessionTable, Vendors</w:t>
      </w:r>
    </w:p>
    <w:p>
      <w:pPr>
        <w:pStyle w:val="Heading2"/>
      </w:pPr>
      <w:r>
        <w:t>sp_CombineReqsNoDelete</w:t>
      </w:r>
    </w:p>
    <w:p>
      <w:r>
        <w:rPr>
          <w:i/>
        </w:rPr>
        <w:t>Stored procedure: CombineReqsNoDelete</w:t>
      </w:r>
    </w:p>
    <w:p>
      <w:pPr>
        <w:pStyle w:val="ListBullet"/>
      </w:pPr>
      <w:r>
        <w:rPr>
          <w:b/>
        </w:rPr>
        <w:t>Schema:</w:t>
      </w:r>
      <w:r>
        <w:t xml:space="preserve"> EDSIQWebUser</w:t>
      </w:r>
    </w:p>
    <w:p>
      <w:pPr>
        <w:pStyle w:val="ListBullet"/>
      </w:pPr>
      <w:r>
        <w:rPr>
          <w:b/>
        </w:rPr>
        <w:t>Created:</w:t>
      </w:r>
      <w:r>
        <w:t xml:space="preserve"> 2003-06-03 12:45:57.357000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06:55:28.457000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@rRequisitionId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NewRequisitionId,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Detail, ReportSession, ReportSessionLinks, Requisitions, School</w:t>
      </w:r>
    </w:p>
    <w:p>
      <w:pPr>
        <w:pStyle w:val="Heading2"/>
      </w:pPr>
      <w:r>
        <w:t>sp_ConvertReqs</w:t>
      </w:r>
    </w:p>
    <w:p>
      <w:r>
        <w:rPr>
          <w:i/>
        </w:rPr>
        <w:t>Stored procedure: ConvertReqs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2002-03-20 22:18:07.060000</w:t>
      </w:r>
    </w:p>
    <w:p>
      <w:pPr>
        <w:pStyle w:val="ListBullet"/>
      </w:pPr>
      <w:r>
        <w:rPr>
          <w:b/>
        </w:rPr>
        <w:t>Modified:</w:t>
      </w:r>
      <w:r>
        <w:t xml:space="preserve"> 2022-04-01 08:49:58.957000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CreatePO, sp</w:t>
      </w:r>
      <w:r>
        <w:t>RefreshDistrictVendors</w:t>
      </w:r>
    </w:p>
    <w:p>
      <w:pPr>
        <w:pStyle w:val="ListBullet"/>
      </w:pPr>
      <w:r>
        <w:rPr>
          <w:b/>
        </w:rPr>
        <w:t>Tables accessed:</w:t>
      </w:r>
      <w:r>
        <w:t xml:space="preserve"> Budgets, DebugMsgs, ReportSessionLinks, Requisitions, Users</w:t>
      </w:r>
    </w:p>
    <w:p>
      <w:pPr>
        <w:pStyle w:val="Heading2"/>
      </w:pPr>
      <w:r>
        <w:t>sp_ConvertTextbookReqs</w:t>
      </w:r>
    </w:p>
    <w:p>
      <w:r>
        <w:rPr>
          <w:i/>
        </w:rPr>
        <w:t>Stored procedure: ConvertTextbookReqs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2002-06-12 15:13:07.530000</w:t>
      </w:r>
    </w:p>
    <w:p>
      <w:pPr>
        <w:pStyle w:val="ListBullet"/>
      </w:pPr>
      <w:r>
        <w:rPr>
          <w:b/>
        </w:rPr>
        <w:t>Modified:</w:t>
      </w:r>
      <w:r>
        <w:t xml:space="preserve"> 2009-07-16 13:30:14.573000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@pBidHeaderId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CreateNewPO, sp</w:t>
      </w:r>
      <w:r>
        <w:t>RefreshDistrictVendors, sp</w:t>
      </w:r>
      <w:r>
        <w:t>UpdatePOAmounts</w:t>
      </w:r>
    </w:p>
    <w:p>
      <w:pPr>
        <w:pStyle w:val="ListBullet"/>
      </w:pPr>
      <w:r>
        <w:rPr>
          <w:b/>
        </w:rPr>
        <w:t>Tables accessed:</w:t>
      </w:r>
      <w:r>
        <w:t xml:space="preserve"> Approvals, Detail, PODetailItems, ReportSessionLinks, Requisitions, SessionTable, StatusTable, Users</w:t>
      </w:r>
    </w:p>
    <w:p>
      <w:pPr>
        <w:pStyle w:val="Heading2"/>
      </w:pPr>
      <w:r>
        <w:t>sp_CreateNewRequisition</w:t>
      </w:r>
    </w:p>
    <w:p>
      <w:r>
        <w:rPr>
          <w:i/>
        </w:rPr>
        <w:t>Create new CreateNew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2001-08-24 14:40:45.073000</w:t>
      </w:r>
    </w:p>
    <w:p>
      <w:pPr>
        <w:pStyle w:val="ListBullet"/>
      </w:pPr>
      <w:r>
        <w:rPr>
          <w:b/>
        </w:rPr>
        <w:t>Modified:</w:t>
      </w:r>
      <w:r>
        <w:t xml:space="preserve"> 2014-10-07 17:53:21.727000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@pCatalogId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@ReqId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NewRequisitionId</w:t>
      </w:r>
    </w:p>
    <w:p>
      <w:pPr>
        <w:pStyle w:val="ListBullet"/>
      </w:pPr>
      <w:r>
        <w:rPr>
          <w:b/>
        </w:rPr>
        <w:t>Tables accessed:</w:t>
      </w:r>
      <w:r>
        <w:t xml:space="preserve"> Budgets, CXmlSession, Catalog, DistrictCategories, Requisitions, SessionTable, Users</w:t>
      </w:r>
    </w:p>
    <w:p>
      <w:pPr>
        <w:pStyle w:val="Heading2"/>
      </w:pPr>
      <w:r>
        <w:t>sp_CreateNewRequisitionV</w:t>
      </w:r>
    </w:p>
    <w:p>
      <w:r>
        <w:rPr>
          <w:i/>
        </w:rPr>
        <w:t>Create new CreateNewV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2013-02-06 22:02:01.173000</w:t>
      </w:r>
    </w:p>
    <w:p>
      <w:pPr>
        <w:pStyle w:val="ListBullet"/>
      </w:pPr>
      <w:r>
        <w:rPr>
          <w:b/>
        </w:rPr>
        <w:t>Modified:</w:t>
      </w:r>
      <w:r>
        <w:t xml:space="preserve"> 2014-10-07 17:53:24.200000</w:t>
      </w:r>
    </w:p>
    <w:p>
      <w:pPr>
        <w:pStyle w:val="ListBullet"/>
      </w:pPr>
      <w:r>
        <w:rPr>
          <w:b/>
        </w:rPr>
        <w:t>Parameters:</w:t>
      </w:r>
      <w:r>
        <w:t xml:space="preserve"> 4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@pCategoryId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@pVendorId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@ReqId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NewRequisitionId</w:t>
      </w:r>
    </w:p>
    <w:p>
      <w:pPr>
        <w:pStyle w:val="ListBullet"/>
      </w:pPr>
      <w:r>
        <w:rPr>
          <w:b/>
        </w:rPr>
        <w:t>Tables accessed:</w:t>
      </w:r>
      <w:r>
        <w:t xml:space="preserve"> Bids, BidsCatalogList, Budgets, CXmlSession, Catalog, DistrictCategories, Requisitions, SessionTable, Users</w:t>
      </w:r>
    </w:p>
    <w:p>
      <w:pPr>
        <w:pStyle w:val="Heading2"/>
      </w:pPr>
      <w:r>
        <w:t>sp_CreateNewRequisitionVendor</w:t>
      </w:r>
    </w:p>
    <w:p>
      <w:r>
        <w:rPr>
          <w:i/>
        </w:rPr>
        <w:t>Create new CreateNew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2012-04-11 21:23:14.273000</w:t>
      </w:r>
    </w:p>
    <w:p>
      <w:pPr>
        <w:pStyle w:val="ListBullet"/>
      </w:pPr>
      <w:r>
        <w:rPr>
          <w:b/>
        </w:rPr>
        <w:t>Modified:</w:t>
      </w:r>
      <w:r>
        <w:t xml:space="preserve"> 2025-04-16 03:31:15.297000</w:t>
      </w:r>
    </w:p>
    <w:p>
      <w:pPr>
        <w:pStyle w:val="ListBullet"/>
      </w:pPr>
      <w:r>
        <w:rPr>
          <w:b/>
        </w:rPr>
        <w:t>Parameters:</w:t>
      </w:r>
      <w:r>
        <w:t xml:space="preserve"> 5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@pCategoryId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@pVendorId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@pBudgetId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@ReqId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NewRequisitionId</w:t>
      </w:r>
    </w:p>
    <w:p>
      <w:pPr>
        <w:pStyle w:val="ListBullet"/>
      </w:pPr>
      <w:r>
        <w:rPr>
          <w:b/>
        </w:rPr>
        <w:t>Tables accessed:</w:t>
      </w:r>
      <w:r>
        <w:t xml:space="preserve"> Budgets, CXmlSession, DistrictCategories, Requisitions, SessionTable, Users</w:t>
      </w:r>
    </w:p>
    <w:p>
      <w:pPr>
        <w:pStyle w:val="Heading2"/>
      </w:pPr>
      <w:r>
        <w:t>sp_CreateNewRequisitionVendor_bk20250416</w:t>
      </w:r>
    </w:p>
    <w:p>
      <w:r>
        <w:rPr>
          <w:i/>
        </w:rPr>
        <w:t>Create new CreateNew_bk20250416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2025-04-15 22:37:30.350000</w:t>
      </w:r>
    </w:p>
    <w:p>
      <w:pPr>
        <w:pStyle w:val="ListBullet"/>
      </w:pPr>
      <w:r>
        <w:rPr>
          <w:b/>
        </w:rPr>
        <w:t>Modified:</w:t>
      </w:r>
      <w:r>
        <w:t xml:space="preserve"> 2025-04-15 22:37:30.350000</w:t>
      </w:r>
    </w:p>
    <w:p>
      <w:pPr>
        <w:pStyle w:val="ListBullet"/>
      </w:pPr>
      <w:r>
        <w:rPr>
          <w:b/>
        </w:rPr>
        <w:t>Parameters:</w:t>
      </w:r>
      <w:r>
        <w:t xml:space="preserve"> 5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@pCategoryId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@pVendorId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@pBudgetId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@ReqId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NewRequisitionId</w:t>
      </w:r>
    </w:p>
    <w:p>
      <w:pPr>
        <w:pStyle w:val="ListBullet"/>
      </w:pPr>
      <w:r>
        <w:rPr>
          <w:b/>
        </w:rPr>
        <w:t>Tables accessed:</w:t>
      </w:r>
      <w:r>
        <w:t xml:space="preserve"> Budgets, CXmlSession, DistrictCategories, Requisitions, SessionTable, Users</w:t>
      </w:r>
    </w:p>
    <w:p>
      <w:pPr>
        <w:pStyle w:val="Heading2"/>
      </w:pPr>
      <w:r>
        <w:t>sp_DeleteEmptyReqs</w:t>
      </w:r>
    </w:p>
    <w:p>
      <w:r>
        <w:rPr>
          <w:i/>
        </w:rPr>
        <w:t>Delete record from DeleteEmptyReqs</w:t>
      </w:r>
    </w:p>
    <w:p>
      <w:pPr>
        <w:pStyle w:val="ListBullet"/>
      </w:pPr>
      <w:r>
        <w:rPr>
          <w:b/>
        </w:rPr>
        <w:t>Schema:</w:t>
      </w:r>
      <w:r>
        <w:t xml:space="preserve"> EDSIQWebUser</w:t>
      </w:r>
    </w:p>
    <w:p>
      <w:pPr>
        <w:pStyle w:val="ListBullet"/>
      </w:pPr>
      <w:r>
        <w:rPr>
          <w:b/>
        </w:rPr>
        <w:t>Created:</w:t>
      </w:r>
      <w:r>
        <w:t xml:space="preserve"> 2003-01-09 16:38:54.450000</w:t>
      </w:r>
    </w:p>
    <w:p>
      <w:pPr>
        <w:pStyle w:val="ListBullet"/>
      </w:pPr>
      <w:r>
        <w:rPr>
          <w:b/>
        </w:rPr>
        <w:t>Modified:</w:t>
      </w:r>
      <w:r>
        <w:t xml:space="preserve"> 2014-01-06 16:40:17.927000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DeleteRequisition</w:t>
      </w:r>
    </w:p>
    <w:p>
      <w:pPr>
        <w:pStyle w:val="ListBullet"/>
      </w:pPr>
      <w:r>
        <w:rPr>
          <w:b/>
        </w:rPr>
        <w:t>Tables accessed:</w:t>
      </w:r>
      <w:r>
        <w:t xml:space="preserve"> Approvals, ApprovalsHistory, Budgets, DebugMsgs, Detail, Requisitions</w:t>
      </w:r>
    </w:p>
    <w:p>
      <w:pPr>
        <w:pStyle w:val="Heading2"/>
      </w:pPr>
      <w:r>
        <w:t>sp_DeleteRequisitionRestricted</w:t>
      </w:r>
    </w:p>
    <w:p>
      <w:r>
        <w:rPr>
          <w:i/>
        </w:rPr>
        <w:t>Delete record from DeleteRestricted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2002-05-28 13:09:15.107000</w:t>
      </w:r>
    </w:p>
    <w:p>
      <w:pPr>
        <w:pStyle w:val="ListBullet"/>
      </w:pPr>
      <w:r>
        <w:rPr>
          <w:b/>
        </w:rPr>
        <w:t>Modified:</w:t>
      </w:r>
      <w:r>
        <w:t xml:space="preserve"> 2017-05-11 15:15:45.783000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@pReportSessionId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@rStatus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Approvals, ApprovalsHistory, Detail, PO, ReportSession, ReportSessionLinks, Requisitions, StatusTable</w:t>
      </w:r>
    </w:p>
    <w:p>
      <w:pPr>
        <w:pStyle w:val="Heading2"/>
      </w:pPr>
      <w:r>
        <w:t>sp_DeleteRequisitionWithItems</w:t>
      </w:r>
    </w:p>
    <w:p>
      <w:r>
        <w:rPr>
          <w:i/>
        </w:rPr>
        <w:t>Delete record from DeleteWiths</w:t>
      </w:r>
    </w:p>
    <w:p>
      <w:pPr>
        <w:pStyle w:val="ListBullet"/>
      </w:pPr>
      <w:r>
        <w:rPr>
          <w:b/>
        </w:rPr>
        <w:t>Schema:</w:t>
      </w:r>
      <w:r>
        <w:t xml:space="preserve"> EDSIQWebUser</w:t>
      </w:r>
    </w:p>
    <w:p>
      <w:pPr>
        <w:pStyle w:val="ListBullet"/>
      </w:pPr>
      <w:r>
        <w:rPr>
          <w:b/>
        </w:rPr>
        <w:t>Created:</w:t>
      </w:r>
      <w:r>
        <w:t xml:space="preserve"> 2003-03-13 11:26:51.937000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06:55:28.753000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@rStatus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Detail, PO, Requisitions</w:t>
      </w:r>
    </w:p>
    <w:p>
      <w:pPr>
        <w:pStyle w:val="Heading2"/>
      </w:pPr>
      <w:r>
        <w:t>sp_DistrictRequisitionDetail</w:t>
      </w:r>
    </w:p>
    <w:p>
      <w:r>
        <w:rPr>
          <w:i/>
        </w:rPr>
        <w:t>Requisition procedure for District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2003-12-11 16:55:27.730000</w:t>
      </w:r>
    </w:p>
    <w:p>
      <w:pPr>
        <w:pStyle w:val="ListBullet"/>
      </w:pPr>
      <w:r>
        <w:rPr>
          <w:b/>
        </w:rPr>
        <w:t>Modified:</w:t>
      </w:r>
      <w:r>
        <w:t xml:space="preserve"> 2025-03-03 18:46:38.420000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CreateNewDistrictReqNumber</w:t>
      </w:r>
    </w:p>
    <w:p>
      <w:pPr>
        <w:pStyle w:val="ListBullet"/>
      </w:pPr>
      <w:r>
        <w:rPr>
          <w:b/>
        </w:rPr>
        <w:t>Tables accessed:</w:t>
      </w:r>
      <w:r>
        <w:t xml:space="preserve"> Awards, BidHeaders, Budgets, Detail, ReportSessionLinks, Requisitions, School, UserAccounts, Users, Vendors</w:t>
      </w:r>
    </w:p>
    <w:p>
      <w:pPr>
        <w:pStyle w:val="ListBullet"/>
      </w:pPr>
      <w:r>
        <w:rPr>
          <w:i/>
        </w:rPr>
        <w:t>...and 5 more</w:t>
      </w:r>
    </w:p>
    <w:p>
      <w:pPr>
        <w:pStyle w:val="Heading2"/>
      </w:pPr>
      <w:r>
        <w:t>sp_FA_DeleteRequisition</w:t>
      </w:r>
    </w:p>
    <w:p>
      <w:r>
        <w:rPr>
          <w:i/>
        </w:rPr>
        <w:t>Requisition procedure for FA_Delete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2013-03-13 10:41:06.793000</w:t>
      </w:r>
    </w:p>
    <w:p>
      <w:pPr>
        <w:pStyle w:val="ListBullet"/>
      </w:pPr>
      <w:r>
        <w:rPr>
          <w:b/>
        </w:rPr>
        <w:t>Modified:</w:t>
      </w:r>
      <w:r>
        <w:t xml:space="preserve"> 2025-04-16 03:31:13.683000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@rStatus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Approvals, ApprovalsHistory, Detail, PO, Requisitions, SessionTable</w:t>
      </w:r>
    </w:p>
    <w:p>
      <w:pPr>
        <w:pStyle w:val="Heading2"/>
      </w:pPr>
      <w:r>
        <w:t>sp_FA_DeleteRequisition_bk20250416</w:t>
      </w:r>
    </w:p>
    <w:p>
      <w:r>
        <w:rPr>
          <w:i/>
        </w:rPr>
        <w:t>Requisition procedure for FA_Delete_bk20250416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2025-04-15 22:25:26.927000</w:t>
      </w:r>
    </w:p>
    <w:p>
      <w:pPr>
        <w:pStyle w:val="ListBullet"/>
      </w:pPr>
      <w:r>
        <w:rPr>
          <w:b/>
        </w:rPr>
        <w:t>Modified:</w:t>
      </w:r>
      <w:r>
        <w:t xml:space="preserve"> 2025-04-15 22:25:26.927000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@rStatus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Approvals, ApprovalsHistory, Detail, PO, Requisitions, SessionTable</w:t>
      </w:r>
    </w:p>
    <w:p>
      <w:pPr>
        <w:pStyle w:val="Heading2"/>
      </w:pPr>
      <w:r>
        <w:t>sp_HoldRequisition</w:t>
      </w:r>
    </w:p>
    <w:p>
      <w:r>
        <w:rPr>
          <w:i/>
        </w:rPr>
        <w:t>Requisition procedure for Hold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2002-03-06 16:39:54.483000</w:t>
      </w:r>
    </w:p>
    <w:p>
      <w:pPr>
        <w:pStyle w:val="ListBullet"/>
      </w:pPr>
      <w:r>
        <w:rPr>
          <w:b/>
        </w:rPr>
        <w:t>Modified:</w:t>
      </w:r>
      <w:r>
        <w:t xml:space="preserve"> 2013-07-02 16:11:06.803000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varchar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DeleteZeros, sp</w:t>
      </w:r>
      <w:r>
        <w:t>RefreshPendingApprovals</w:t>
      </w:r>
    </w:p>
    <w:p>
      <w:pPr>
        <w:pStyle w:val="ListBullet"/>
      </w:pPr>
      <w:r>
        <w:rPr>
          <w:b/>
        </w:rPr>
        <w:t>Tables accessed:</w:t>
      </w:r>
      <w:r>
        <w:t xml:space="preserve"> Approvals, Requisitions, SessionTable, StatusTable, Users</w:t>
      </w:r>
    </w:p>
    <w:p>
      <w:pPr>
        <w:pStyle w:val="Heading2"/>
      </w:pPr>
      <w:r>
        <w:t>sp_MakeReq</w:t>
      </w:r>
    </w:p>
    <w:p>
      <w:r>
        <w:rPr>
          <w:i/>
        </w:rPr>
        <w:t>Stored procedure: MakeReq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2002-07-30 19:17:59.950000</w:t>
      </w:r>
    </w:p>
    <w:p>
      <w:pPr>
        <w:pStyle w:val="ListBullet"/>
      </w:pPr>
      <w:r>
        <w:rPr>
          <w:b/>
        </w:rPr>
        <w:t>Modified:</w:t>
      </w:r>
      <w:r>
        <w:t xml:space="preserve"> 2015-11-24 23:37:35.827000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@pImportId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BatchVerify</w:t>
      </w:r>
    </w:p>
    <w:p>
      <w:pPr>
        <w:pStyle w:val="ListBullet"/>
      </w:pPr>
      <w:r>
        <w:rPr>
          <w:b/>
        </w:rPr>
        <w:t>Tables accessed:</w:t>
      </w:r>
      <w:r>
        <w:t xml:space="preserve"> BatchDetail, Batches, ImportDetail</w:t>
      </w:r>
    </w:p>
    <w:p>
      <w:pPr>
        <w:pStyle w:val="Heading2"/>
      </w:pPr>
      <w:r>
        <w:t>sp_ProcessCopyRequests</w:t>
      </w:r>
    </w:p>
    <w:p>
      <w:r>
        <w:rPr>
          <w:i/>
        </w:rPr>
        <w:t>Processing procedure for Requests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2004-10-26 19:36:05.830000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06:55:28.537000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CopyReqs</w:t>
      </w:r>
    </w:p>
    <w:p>
      <w:pPr>
        <w:pStyle w:val="ListBullet"/>
      </w:pPr>
      <w:r>
        <w:rPr>
          <w:b/>
        </w:rPr>
        <w:t>Tables accessed:</w:t>
      </w:r>
      <w:r>
        <w:t xml:space="preserve"> CopyRequests, ReportSessionLinks</w:t>
      </w:r>
    </w:p>
    <w:p>
      <w:pPr>
        <w:pStyle w:val="Heading2"/>
      </w:pPr>
      <w:r>
        <w:t>sp_SubmitRequisition</w:t>
      </w:r>
    </w:p>
    <w:p>
      <w:r>
        <w:rPr>
          <w:i/>
        </w:rPr>
        <w:t>Requisition procedure for Submit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2001-08-24 14:40:45.503000</w:t>
      </w:r>
    </w:p>
    <w:p>
      <w:pPr>
        <w:pStyle w:val="ListBullet"/>
      </w:pPr>
      <w:r>
        <w:rPr>
          <w:b/>
        </w:rPr>
        <w:t>Modified:</w:t>
      </w:r>
      <w:r>
        <w:t xml:space="preserve"> 2019-11-13 07:27:40.527000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varchar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DeleteZeros, sp</w:t>
      </w:r>
      <w:r>
        <w:t>RefreshPendingApprovals</w:t>
      </w:r>
    </w:p>
    <w:p>
      <w:pPr>
        <w:pStyle w:val="ListBullet"/>
      </w:pPr>
      <w:r>
        <w:rPr>
          <w:b/>
        </w:rPr>
        <w:t>Tables accessed:</w:t>
      </w:r>
      <w:r>
        <w:t xml:space="preserve"> Approvals, CXmlSession, Detail, Requisitions, SessionTable, StatusTable, UserAccounts, Users</w:t>
      </w:r>
    </w:p>
    <w:p>
      <w:pPr>
        <w:pStyle w:val="Heading2"/>
      </w:pPr>
      <w:r>
        <w:t>sp_SubmitRequisitionNew</w:t>
      </w:r>
    </w:p>
    <w:p>
      <w:r>
        <w:rPr>
          <w:i/>
        </w:rPr>
        <w:t>Requisition procedure for SubmitNew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2004-12-30 12:37:11.473000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06:55:28.270000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@rStatus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RefreshPendingApprovals</w:t>
      </w:r>
    </w:p>
    <w:p>
      <w:pPr>
        <w:pStyle w:val="ListBullet"/>
      </w:pPr>
      <w:r>
        <w:rPr>
          <w:b/>
        </w:rPr>
        <w:t>Tables accessed:</w:t>
      </w:r>
      <w:r>
        <w:t xml:space="preserve"> Approvals, BudgetAccounts, Detail, Requisitions, SessionTable, StatusTable, UserAccounts, Users</w:t>
      </w:r>
    </w:p>
    <w:p>
      <w:pPr>
        <w:pStyle w:val="Heading2"/>
      </w:pPr>
      <w:r>
        <w:t>sp_UpdateAllReqs</w:t>
      </w:r>
    </w:p>
    <w:p>
      <w:r>
        <w:rPr>
          <w:i/>
        </w:rPr>
        <w:t>Update existing record in UpdateAllReqs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2002-02-25 16:53:50.763000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06:55:28.270000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district, requisitions, school</w:t>
      </w:r>
    </w:p>
    <w:p>
      <w:pPr>
        <w:pStyle w:val="Heading2"/>
      </w:pPr>
      <w:r>
        <w:t>sp_UpdateReqDetailItem</w:t>
      </w:r>
    </w:p>
    <w:p>
      <w:r>
        <w:rPr>
          <w:i/>
        </w:rPr>
        <w:t>Update existing record in UpdateReq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2002-03-11 15:26:20.357000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06:55:28.380000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@pItemId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Detail, Requisitions, School, StatusTable</w:t>
      </w:r>
    </w:p>
    <w:p>
      <w:pPr>
        <w:pStyle w:val="Heading2"/>
      </w:pPr>
      <w:r>
        <w:t>sp_UpdateReqDetailPricePlan</w:t>
      </w:r>
    </w:p>
    <w:p>
      <w:r>
        <w:rPr>
          <w:i/>
        </w:rPr>
        <w:t>Update existing record in UpdateReqPlan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2002-05-29 14:49:00.810000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06:55:28.223000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@pPricePlanId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Detail, Requisitions, School, StatusTable</w:t>
      </w:r>
    </w:p>
    <w:p>
      <w:pPr>
        <w:pStyle w:val="Heading2"/>
      </w:pPr>
      <w:r>
        <w:t>sp_UpdateReqHeader</w:t>
      </w:r>
    </w:p>
    <w:p>
      <w:r>
        <w:rPr>
          <w:i/>
        </w:rPr>
        <w:t>Update existing record in UpdateReqHeader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2001-10-12 10:53:56.250000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06:55:28.380000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@pChangeField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@pCharField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@pChar2Field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@pIntField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Awards, AwardsCatalogList, Budgets, Detail, DistrictPP, Requisitions, School, SessionTable, UserAccounts, Users</w:t>
      </w:r>
    </w:p>
    <w:p>
      <w:pPr>
        <w:pStyle w:val="ListBullet"/>
      </w:pPr>
      <w:r>
        <w:rPr>
          <w:i/>
        </w:rPr>
        <w:t>...and 5 more</w:t>
      </w:r>
    </w:p>
    <w:p>
      <w:pPr>
        <w:pStyle w:val="Heading2"/>
      </w:pPr>
      <w:r>
        <w:t>usp_CopyRequisition</w:t>
      </w:r>
    </w:p>
    <w:p>
      <w:r>
        <w:rPr>
          <w:i/>
        </w:rPr>
        <w:t>Requisition procedure for 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2025-03-26 17:45:26.217000</w:t>
      </w:r>
    </w:p>
    <w:p>
      <w:pPr>
        <w:pStyle w:val="ListBullet"/>
      </w:pPr>
      <w:r>
        <w:rPr>
          <w:b/>
        </w:rPr>
        <w:t>Modified:</w:t>
      </w:r>
      <w:r>
        <w:t xml:space="preserve"> 2025-08-11 11:44:01.123000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@BudgetId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@RequisitionId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NewRequisitionId</w:t>
      </w:r>
    </w:p>
    <w:p>
      <w:pPr>
        <w:pStyle w:val="ListBullet"/>
      </w:pPr>
      <w:r>
        <w:rPr>
          <w:b/>
        </w:rPr>
        <w:t>Tables accessed:</w:t>
      </w:r>
      <w:r>
        <w:t xml:space="preserve"> BudgetAccounts, Budgets, Detail, DistrictCategories, Items, Requisitions, School, SessionTable, UserAccounts, Users</w:t>
      </w:r>
    </w:p>
    <w:p>
      <w:pPr>
        <w:pStyle w:val="ListBullet"/>
      </w:pPr>
      <w:r>
        <w:rPr>
          <w:i/>
        </w:rPr>
        <w:t>...and 2 more</w:t>
      </w:r>
    </w:p>
    <w:p>
      <w:pPr>
        <w:pStyle w:val="Heading2"/>
      </w:pPr>
      <w:r>
        <w:t>usp_SearchItemsByReqHKDSDavid</w:t>
      </w:r>
    </w:p>
    <w:p>
      <w:r>
        <w:rPr>
          <w:i/>
        </w:rPr>
        <w:t>Item management procedure for usByReqHKDSDavid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2020-06-09 16:03:49.093000</w:t>
      </w:r>
    </w:p>
    <w:p>
      <w:pPr>
        <w:pStyle w:val="ListBullet"/>
      </w:pPr>
      <w:r>
        <w:rPr>
          <w:b/>
        </w:rPr>
        <w:t>Modified:</w:t>
      </w:r>
      <w:r>
        <w:t xml:space="preserve"> 2020-06-09 17:20:06.727000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@pVendorId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@pHeadingId</w:t>
      </w:r>
      <w:r>
        <w:t xml:space="preserve"> bigint</w:t>
      </w:r>
    </w:p>
    <w:p>
      <w:pPr>
        <w:pStyle w:val="ListBullet"/>
      </w:pPr>
      <w:r>
        <w:rPr>
          <w:rFonts w:ascii="Consolas" w:hAnsi="Consolas"/>
          <w:sz w:val="20"/>
        </w:rPr>
        <w:t>@pFilter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@pDSHeadingId</w:t>
      </w:r>
      <w:r>
        <w:t xml:space="preserve"> bigint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t>SearchItemsByReqHKDS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Budgets, Detail, DistrictPP, Headings, Keywords, PPCategory, PricingConsolidatedOrderCounts, Requisitions, Vendors</w:t>
      </w:r>
    </w:p>
    <w:p>
      <w:pPr>
        <w:pStyle w:val="ListBullet"/>
      </w:pPr>
      <w:r>
        <w:rPr>
          <w:i/>
        </w:rPr>
        <w:t>...and 2 more</w:t>
      </w:r>
    </w:p>
    <w:p>
      <w:pPr>
        <w:pStyle w:val="Heading2"/>
      </w:pPr>
      <w:r>
        <w:t>usp_SearchItemsByReqHKDSError</w:t>
      </w:r>
    </w:p>
    <w:p>
      <w:r>
        <w:rPr>
          <w:i/>
        </w:rPr>
        <w:t>Item management procedure for usByReqHKDSError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2020-06-08 12:51:31.027000</w:t>
      </w:r>
    </w:p>
    <w:p>
      <w:pPr>
        <w:pStyle w:val="ListBullet"/>
      </w:pPr>
      <w:r>
        <w:rPr>
          <w:b/>
        </w:rPr>
        <w:t>Modified:</w:t>
      </w:r>
      <w:r>
        <w:t xml:space="preserve"> 2020-06-08 12:51:31.027000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@pVendorId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@pHeadingId</w:t>
      </w:r>
      <w:r>
        <w:t xml:space="preserve"> bigint</w:t>
      </w:r>
    </w:p>
    <w:p>
      <w:pPr>
        <w:pStyle w:val="ListBullet"/>
      </w:pPr>
      <w:r>
        <w:rPr>
          <w:rFonts w:ascii="Consolas" w:hAnsi="Consolas"/>
          <w:sz w:val="20"/>
        </w:rPr>
        <w:t>@pFilter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@pDSHeadingId</w:t>
      </w:r>
      <w:r>
        <w:t xml:space="preserve"> bigint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rPr>
          <w:i/>
        </w:rPr>
        <w:t>SearchItemsByReqHKDS, usp</w:t>
      </w:r>
      <w:r>
        <w:t>SearchItemsByReqHKDSTest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Budgets, Detail, DistrictPP, Headings, Keywords, PPCategory, PricingConsolidatedOrderCounts, Requisitions, Vendors</w:t>
      </w:r>
    </w:p>
    <w:p>
      <w:pPr>
        <w:pStyle w:val="ListBullet"/>
      </w:pPr>
      <w:r>
        <w:rPr>
          <w:i/>
        </w:rPr>
        <w:t>...and 2 more</w:t>
      </w:r>
    </w:p>
    <w:p>
      <w:pPr>
        <w:pStyle w:val="Heading2"/>
      </w:pPr>
      <w:r>
        <w:t>usp_SearchItemsByReqHKDS_David</w:t>
      </w:r>
    </w:p>
    <w:p>
      <w:r>
        <w:rPr>
          <w:i/>
        </w:rPr>
        <w:t>Item management procedure for usByReqHKDS_David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2020-04-16 11:47:58.260000</w:t>
      </w:r>
    </w:p>
    <w:p>
      <w:pPr>
        <w:pStyle w:val="ListBullet"/>
      </w:pPr>
      <w:r>
        <w:rPr>
          <w:b/>
        </w:rPr>
        <w:t>Modified:</w:t>
      </w:r>
      <w:r>
        <w:t xml:space="preserve"> 2020-04-16 11:47:58.260000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@pVendorId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@pHeadingId</w:t>
      </w:r>
      <w:r>
        <w:t xml:space="preserve"> bigint</w:t>
      </w:r>
    </w:p>
    <w:p>
      <w:pPr>
        <w:pStyle w:val="ListBullet"/>
      </w:pPr>
      <w:r>
        <w:rPr>
          <w:rFonts w:ascii="Consolas" w:hAnsi="Consolas"/>
          <w:sz w:val="20"/>
        </w:rPr>
        <w:t>@pFilter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@pDSHeadingId</w:t>
      </w:r>
      <w:r>
        <w:t xml:space="preserve"> bigint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rPr>
          <w:i/>
        </w:rPr>
        <w:t>SearchItemsByReqHKDS, usp</w:t>
      </w:r>
      <w:r>
        <w:t>SearchItemsByReqHKDSTest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Budgets, Detail, DistrictPP, Headings, Keywords, PPCategory, PricingConsolidatedOrderCounts, Requisitions, Vendors</w:t>
      </w:r>
    </w:p>
    <w:p>
      <w:pPr>
        <w:pStyle w:val="ListBullet"/>
      </w:pPr>
      <w:r>
        <w:rPr>
          <w:i/>
        </w:rPr>
        <w:t>...and 2 more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Purchase Orders (11 procedures)</w:t>
      </w:r>
    </w:p>
    <w:p>
      <w:pPr>
        <w:pStyle w:val="Heading2"/>
      </w:pPr>
      <w:r>
        <w:t>sp_CreateOrderBook03</w:t>
      </w:r>
    </w:p>
    <w:p>
      <w:r>
        <w:rPr>
          <w:i/>
        </w:rPr>
        <w:t>Create new CreateBook03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2003-08-24 14:30:09.390000</w:t>
      </w:r>
    </w:p>
    <w:p>
      <w:pPr>
        <w:pStyle w:val="ListBullet"/>
      </w:pPr>
      <w:r>
        <w:rPr>
          <w:b/>
        </w:rPr>
        <w:t>Modified:</w:t>
      </w:r>
      <w:r>
        <w:t xml:space="preserve"> 2015-11-24 23:37:38.077000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@pBidHeaderId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@pAwardId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CreateOrderBook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BidImports, BidItems, BidResults, Catalog, CrossRefs, Detail, Headings, OrderBookDetail, Requisitions</w:t>
      </w:r>
    </w:p>
    <w:p>
      <w:pPr>
        <w:pStyle w:val="ListBullet"/>
      </w:pPr>
      <w:r>
        <w:rPr>
          <w:i/>
        </w:rPr>
        <w:t>...and 6 more</w:t>
      </w:r>
    </w:p>
    <w:p>
      <w:pPr>
        <w:pStyle w:val="Heading2"/>
      </w:pPr>
      <w:r>
        <w:t>sp_CreatePOTest</w:t>
      </w:r>
    </w:p>
    <w:p>
      <w:r>
        <w:rPr>
          <w:i/>
        </w:rPr>
        <w:t>Create new CreateTest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2024-06-27 18:20:41.237000</w:t>
      </w:r>
    </w:p>
    <w:p>
      <w:pPr>
        <w:pStyle w:val="ListBullet"/>
      </w:pPr>
      <w:r>
        <w:rPr>
          <w:b/>
        </w:rPr>
        <w:t>Modified:</w:t>
      </w:r>
      <w:r>
        <w:t xml:space="preserve"> 2024-06-27 18:20:41.237000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CreateNewPO, sp</w:t>
      </w:r>
      <w:r>
        <w:t>UpdatePOAmounts</w:t>
      </w:r>
    </w:p>
    <w:p>
      <w:pPr>
        <w:pStyle w:val="ListBullet"/>
      </w:pPr>
      <w:r>
        <w:rPr>
          <w:b/>
        </w:rPr>
        <w:t>Tables accessed:</w:t>
      </w:r>
      <w:r>
        <w:t xml:space="preserve"> Approvals, BidHeaders, BidItems, Detail, PO, PODetailItems, Requisitions, School, SessionTable, Vendors</w:t>
      </w:r>
    </w:p>
    <w:p>
      <w:pPr>
        <w:pStyle w:val="ListBullet"/>
      </w:pPr>
      <w:r>
        <w:rPr>
          <w:i/>
        </w:rPr>
        <w:t>...and 7 more</w:t>
      </w:r>
    </w:p>
    <w:p>
      <w:pPr>
        <w:pStyle w:val="Heading2"/>
      </w:pPr>
      <w:r>
        <w:t>sp_CreatePO_Saved062724</w:t>
      </w:r>
    </w:p>
    <w:p>
      <w:r>
        <w:rPr>
          <w:i/>
        </w:rPr>
        <w:t>Create new Create_Saved062724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2024-06-27 18:44:50.310000</w:t>
      </w:r>
    </w:p>
    <w:p>
      <w:pPr>
        <w:pStyle w:val="ListBullet"/>
      </w:pPr>
      <w:r>
        <w:rPr>
          <w:b/>
        </w:rPr>
        <w:t>Modified:</w:t>
      </w:r>
      <w:r>
        <w:t xml:space="preserve"> 2024-06-27 18:44:50.310000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CreateNewPO, sp</w:t>
      </w:r>
      <w:r>
        <w:t>UpdatePOAmounts</w:t>
      </w:r>
    </w:p>
    <w:p>
      <w:pPr>
        <w:pStyle w:val="ListBullet"/>
      </w:pPr>
      <w:r>
        <w:rPr>
          <w:b/>
        </w:rPr>
        <w:t>Tables accessed:</w:t>
      </w:r>
      <w:r>
        <w:t xml:space="preserve"> Approvals, BidHeaders, BidItems, Detail, PO, PODetailItems, Requisitions, School, SessionTable, Vendors</w:t>
      </w:r>
    </w:p>
    <w:p>
      <w:pPr>
        <w:pStyle w:val="ListBullet"/>
      </w:pPr>
      <w:r>
        <w:rPr>
          <w:i/>
        </w:rPr>
        <w:t>...and 7 more</w:t>
      </w:r>
    </w:p>
    <w:p>
      <w:pPr>
        <w:pStyle w:val="Heading2"/>
      </w:pPr>
      <w:r>
        <w:t>sp_DeleteDistrictBudgetPOs</w:t>
      </w:r>
    </w:p>
    <w:p>
      <w:r>
        <w:rPr>
          <w:i/>
        </w:rPr>
        <w:t>Delete record from DeleteDistrictBudgets</w:t>
      </w:r>
    </w:p>
    <w:p>
      <w:pPr>
        <w:pStyle w:val="ListBullet"/>
      </w:pPr>
      <w:r>
        <w:rPr>
          <w:b/>
        </w:rPr>
        <w:t>Schema:</w:t>
      </w:r>
      <w:r>
        <w:t xml:space="preserve"> EDSIQWebUser</w:t>
      </w:r>
    </w:p>
    <w:p>
      <w:pPr>
        <w:pStyle w:val="ListBullet"/>
      </w:pPr>
      <w:r>
        <w:rPr>
          <w:b/>
        </w:rPr>
        <w:t>Created:</w:t>
      </w:r>
      <w:r>
        <w:t xml:space="preserve"> 2002-08-14 11:59:37.500000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06:55:28.677000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@pBudgetId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DeletePO</w:t>
      </w:r>
    </w:p>
    <w:p>
      <w:pPr>
        <w:pStyle w:val="ListBullet"/>
      </w:pPr>
      <w:r>
        <w:rPr>
          <w:b/>
        </w:rPr>
        <w:t>Tables accessed:</w:t>
      </w:r>
      <w:r>
        <w:t xml:space="preserve"> PO, Requisitions, School</w:t>
      </w:r>
    </w:p>
    <w:p>
      <w:pPr>
        <w:pStyle w:val="Heading2"/>
      </w:pPr>
      <w:r>
        <w:t>sp_DeleteDistrictPOs</w:t>
      </w:r>
    </w:p>
    <w:p>
      <w:r>
        <w:rPr>
          <w:i/>
        </w:rPr>
        <w:t>Delete record from DeleteDistricts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2002-04-16 16:01:15.840000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06:55:28.550000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@pBudgetId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@pCategoryId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DeletePO</w:t>
      </w:r>
    </w:p>
    <w:p>
      <w:pPr>
        <w:pStyle w:val="ListBullet"/>
      </w:pPr>
      <w:r>
        <w:rPr>
          <w:b/>
        </w:rPr>
        <w:t>Tables accessed:</w:t>
      </w:r>
      <w:r>
        <w:t xml:space="preserve"> Budgets, PO, Requisitions</w:t>
      </w:r>
    </w:p>
    <w:p>
      <w:pPr>
        <w:pStyle w:val="Heading2"/>
      </w:pPr>
      <w:r>
        <w:t>sp_DeletePOList</w:t>
      </w:r>
    </w:p>
    <w:p>
      <w:r>
        <w:rPr>
          <w:i/>
        </w:rPr>
        <w:t>Delete record from Delete</w:t>
      </w:r>
    </w:p>
    <w:p>
      <w:pPr>
        <w:pStyle w:val="ListBullet"/>
      </w:pPr>
      <w:r>
        <w:rPr>
          <w:b/>
        </w:rPr>
        <w:t>Schema:</w:t>
      </w:r>
      <w:r>
        <w:t xml:space="preserve"> EDSIQWebUser</w:t>
      </w:r>
    </w:p>
    <w:p>
      <w:pPr>
        <w:pStyle w:val="ListBullet"/>
      </w:pPr>
      <w:r>
        <w:rPr>
          <w:b/>
        </w:rPr>
        <w:t>Created:</w:t>
      </w:r>
      <w:r>
        <w:t xml:space="preserve"> 2003-05-02 09:50:18.560000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06:55:28.380000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@pRSId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DeletePO</w:t>
      </w:r>
    </w:p>
    <w:p>
      <w:pPr>
        <w:pStyle w:val="ListBullet"/>
      </w:pPr>
      <w:r>
        <w:rPr>
          <w:b/>
        </w:rPr>
        <w:t>Tables accessed:</w:t>
      </w:r>
      <w:r>
        <w:t xml:space="preserve"> PO, ReportSessionLinks</w:t>
      </w:r>
    </w:p>
    <w:p>
      <w:pPr>
        <w:pStyle w:val="Heading2"/>
      </w:pPr>
      <w:r>
        <w:t>sp_FA_NewPONumbers</w:t>
      </w:r>
    </w:p>
    <w:p>
      <w:r>
        <w:rPr>
          <w:i/>
        </w:rPr>
        <w:t>Purchase order procedure for FA_NewNumbers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2012-06-14 00:08:08.827000</w:t>
      </w:r>
    </w:p>
    <w:p>
      <w:pPr>
        <w:pStyle w:val="ListBullet"/>
      </w:pPr>
      <w:r>
        <w:rPr>
          <w:b/>
        </w:rPr>
        <w:t>Modified:</w:t>
      </w:r>
      <w:r>
        <w:t xml:space="preserve"> 2012-06-14 00:08:08.827000</w:t>
      </w:r>
    </w:p>
    <w:p>
      <w:pPr>
        <w:pStyle w:val="ListBullet"/>
      </w:pPr>
      <w:r>
        <w:rPr>
          <w:b/>
        </w:rPr>
        <w:t>Parameters:</w:t>
      </w:r>
      <w:r>
        <w:t xml:space="preserve"> 4</w:t>
      </w:r>
    </w:p>
    <w:p>
      <w:pPr>
        <w:pStyle w:val="ListBullet"/>
      </w:pPr>
      <w:r>
        <w:rPr>
          <w:rFonts w:ascii="Consolas" w:hAnsi="Consolas"/>
          <w:sz w:val="20"/>
        </w:rPr>
        <w:t>@sessionID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@RSID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@budgetID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@nextNumber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FA</w:t>
      </w:r>
      <w:r>
        <w:t>RequisitionsForPurchaseOrderModal</w:t>
      </w:r>
    </w:p>
    <w:p>
      <w:pPr>
        <w:pStyle w:val="Heading2"/>
      </w:pPr>
      <w:r>
        <w:t>sp_FA_SavePOs</w:t>
      </w:r>
    </w:p>
    <w:p>
      <w:r>
        <w:rPr>
          <w:i/>
        </w:rPr>
        <w:t>Purchase order procedure for FA_Saves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2012-06-13 23:59:03.643000</w:t>
      </w:r>
    </w:p>
    <w:p>
      <w:pPr>
        <w:pStyle w:val="ListBullet"/>
      </w:pPr>
      <w:r>
        <w:rPr>
          <w:b/>
        </w:rPr>
        <w:t>Modified:</w:t>
      </w:r>
      <w:r>
        <w:t xml:space="preserve"> 2014-01-10 17:09:15.490000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@poTempID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@poGenerationMethod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@poEnd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@created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FA</w:t>
      </w:r>
      <w:r>
        <w:t>CreatePO</w:t>
      </w:r>
    </w:p>
    <w:p>
      <w:pPr>
        <w:pStyle w:val="ListBullet"/>
      </w:pPr>
      <w:r>
        <w:rPr>
          <w:b/>
        </w:rPr>
        <w:t>Tables accessed:</w:t>
      </w:r>
      <w:r>
        <w:t xml:space="preserve"> Awards, District, NextNumber, PO, POTemp, POTempDetails, Requisitions, School</w:t>
      </w:r>
    </w:p>
    <w:p>
      <w:pPr>
        <w:pStyle w:val="Heading2"/>
      </w:pPr>
      <w:r>
        <w:t>sp_OrderBookMaint</w:t>
      </w:r>
    </w:p>
    <w:p>
      <w:r>
        <w:rPr>
          <w:i/>
        </w:rPr>
        <w:t>Order processing procedure for BookMaint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2003-10-08 21:02:13.577000</w:t>
      </w:r>
    </w:p>
    <w:p>
      <w:pPr>
        <w:pStyle w:val="ListBullet"/>
      </w:pPr>
      <w:r>
        <w:rPr>
          <w:b/>
        </w:rPr>
        <w:t>Modified:</w:t>
      </w:r>
      <w:r>
        <w:t xml:space="preserve"> 2015-11-24 23:37:31.960000</w:t>
      </w:r>
    </w:p>
    <w:p>
      <w:pPr>
        <w:pStyle w:val="ListBullet"/>
      </w:pPr>
      <w:r>
        <w:rPr>
          <w:b/>
        </w:rPr>
        <w:t>Parameters:</w:t>
      </w:r>
      <w:r>
        <w:t xml:space="preserve"> 15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@pOrderBookId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@pCategoryId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@pPricePlanId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@pAwardId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@pCategoryDescription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@pPricePlanDescription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@pMarkup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@pAction</w:t>
      </w:r>
      <w:r>
        <w:t xml:space="preserve"> tinyint</w:t>
      </w:r>
    </w:p>
    <w:p>
      <w:pPr>
        <w:pStyle w:val="ListBullet"/>
      </w:pPr>
      <w:r>
        <w:rPr>
          <w:rFonts w:ascii="Consolas" w:hAnsi="Consolas"/>
          <w:sz w:val="20"/>
        </w:rPr>
        <w:t>@pCopyMode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@pActive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@pUseParentCatalog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@pKeepZeroPages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@pOrderBookYear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CopyToBudgetBook</w:t>
      </w:r>
    </w:p>
    <w:p>
      <w:pPr>
        <w:pStyle w:val="ListBullet"/>
      </w:pPr>
      <w:r>
        <w:rPr>
          <w:b/>
        </w:rPr>
        <w:t>Tables accessed:</w:t>
      </w:r>
      <w:r>
        <w:t xml:space="preserve"> Awards, BidHeaders, BidItems, Bids, Budgets, Detail, Items, OrderBookDetail, Requisitions, SessionTable</w:t>
      </w:r>
    </w:p>
    <w:p>
      <w:pPr>
        <w:pStyle w:val="ListBullet"/>
      </w:pPr>
      <w:r>
        <w:rPr>
          <w:i/>
        </w:rPr>
        <w:t>...and 3 more</w:t>
      </w:r>
    </w:p>
    <w:p>
      <w:pPr>
        <w:pStyle w:val="Heading2"/>
      </w:pPr>
      <w:r>
        <w:t>usp_EmailBlastProcessOrderDetailChangeNotifications</w:t>
      </w:r>
    </w:p>
    <w:p>
      <w:r>
        <w:rPr>
          <w:i/>
        </w:rPr>
        <w:t>Order processing procedure for uChangeNotifications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2022-03-28 16:17:18.447000</w:t>
      </w:r>
    </w:p>
    <w:p>
      <w:pPr>
        <w:pStyle w:val="ListBullet"/>
      </w:pPr>
      <w:r>
        <w:rPr>
          <w:b/>
        </w:rPr>
        <w:t>Modified:</w:t>
      </w:r>
      <w:r>
        <w:t xml:space="preserve"> 2022-04-01 10:36:19.437000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@pTemplateRequisitionerEmailBlastId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@pTemplateApproverEmailBlastId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rPr>
          <w:i/>
        </w:rPr>
        <w:t>EmailBlastSetNotificationBlastHTMLApprover, usp</w:t>
      </w:r>
      <w:r>
        <w:t>EmailBlastSetNotificationBlastHTMLRequisitioner</w:t>
      </w:r>
    </w:p>
    <w:p>
      <w:pPr>
        <w:pStyle w:val="ListBullet"/>
      </w:pPr>
      <w:r>
        <w:rPr>
          <w:b/>
        </w:rPr>
        <w:t>Tables accessed:</w:t>
      </w:r>
      <w:r>
        <w:t xml:space="preserve"> DetailNotifications, EmailBlast, Notifications</w:t>
      </w:r>
    </w:p>
    <w:p>
      <w:pPr>
        <w:pStyle w:val="Heading2"/>
      </w:pPr>
      <w:r>
        <w:t>usp_GetPODetail</w:t>
      </w:r>
    </w:p>
    <w:p>
      <w:r>
        <w:rPr>
          <w:i/>
        </w:rPr>
        <w:t>Retrieve record(s) from uGet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2025-06-05 14:22:47.843000</w:t>
      </w:r>
    </w:p>
    <w:p>
      <w:pPr>
        <w:pStyle w:val="ListBullet"/>
      </w:pPr>
      <w:r>
        <w:rPr>
          <w:b/>
        </w:rPr>
        <w:t>Modified:</w:t>
      </w:r>
      <w:r>
        <w:t xml:space="preserve"> 2025-09-11 16:06:24.730000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@POId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rPr>
          <w:i/>
        </w:rPr>
        <w:t>GetPODetail</w:t>
      </w:r>
      <w:r>
        <w:t>Test</w:t>
      </w:r>
    </w:p>
    <w:p>
      <w:pPr>
        <w:pStyle w:val="ListBullet"/>
      </w:pPr>
      <w:r>
        <w:rPr>
          <w:b/>
        </w:rPr>
        <w:t>Tables accessed:</w:t>
      </w:r>
      <w:r>
        <w:t xml:space="preserve"> PO, PODetailItems, Units, VendorOrders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Other (35 procedures)</w:t>
      </w:r>
    </w:p>
    <w:p>
      <w:pPr>
        <w:pStyle w:val="Heading2"/>
      </w:pPr>
      <w:r>
        <w:t>dt_addtosourcecontrol_u</w:t>
      </w:r>
    </w:p>
    <w:p>
      <w:r>
        <w:rPr>
          <w:i/>
        </w:rPr>
        <w:t>Stored procedure: dt addtosourcecontrol 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12:12:36.473000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12:12:36.473000</w:t>
      </w:r>
    </w:p>
    <w:p>
      <w:pPr>
        <w:pStyle w:val="ListBullet"/>
      </w:pPr>
      <w:r>
        <w:rPr>
          <w:b/>
        </w:rPr>
        <w:t>Parameters:</w:t>
      </w:r>
      <w:r>
        <w:t xml:space="preserve"> 5</w:t>
      </w:r>
    </w:p>
    <w:p>
      <w:pPr>
        <w:pStyle w:val="ListBullet"/>
      </w:pPr>
      <w:r>
        <w:rPr>
          <w:rFonts w:ascii="Consolas" w:hAnsi="Consolas"/>
          <w:sz w:val="20"/>
        </w:rPr>
        <w:t>@vchSourceSafeINI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@vchProjectName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@vchComment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@vchLoginName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@vchPassword</w:t>
      </w:r>
      <w:r>
        <w:t xml:space="preserve"> nvarchar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addtosourcecontrol</w:t>
      </w:r>
    </w:p>
    <w:p>
      <w:pPr>
        <w:pStyle w:val="Heading2"/>
      </w:pPr>
      <w:r>
        <w:t>dt_checkinobject_u</w:t>
      </w:r>
    </w:p>
    <w:p>
      <w:r>
        <w:rPr>
          <w:i/>
        </w:rPr>
        <w:t>Check/verify procedure for dt_checkinobject_u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12:12:36.490000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12:12:36.490000</w:t>
      </w:r>
    </w:p>
    <w:p>
      <w:pPr>
        <w:pStyle w:val="ListBullet"/>
      </w:pPr>
      <w:r>
        <w:rPr>
          <w:b/>
        </w:rPr>
        <w:t>Parameters:</w:t>
      </w:r>
      <w:r>
        <w:t xml:space="preserve"> 10</w:t>
      </w:r>
    </w:p>
    <w:p>
      <w:pPr>
        <w:pStyle w:val="ListBullet"/>
      </w:pPr>
      <w:r>
        <w:rPr>
          <w:rFonts w:ascii="Consolas" w:hAnsi="Consolas"/>
          <w:sz w:val="20"/>
        </w:rPr>
        <w:t>@chObjectType</w:t>
      </w:r>
      <w:r>
        <w:t xml:space="preserve"> char</w:t>
      </w:r>
    </w:p>
    <w:p>
      <w:pPr>
        <w:pStyle w:val="ListBullet"/>
      </w:pPr>
      <w:r>
        <w:rPr>
          <w:rFonts w:ascii="Consolas" w:hAnsi="Consolas"/>
          <w:sz w:val="20"/>
        </w:rPr>
        <w:t>@vchObjectName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@vchComment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@vchLoginName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@vchPassword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@iVCSFlags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@iActionFlag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@txStream1</w:t>
      </w:r>
      <w:r>
        <w:t xml:space="preserve"> text</w:t>
      </w:r>
    </w:p>
    <w:p>
      <w:pPr>
        <w:pStyle w:val="ListBullet"/>
      </w:pPr>
      <w:r>
        <w:rPr>
          <w:rFonts w:ascii="Consolas" w:hAnsi="Consolas"/>
          <w:sz w:val="20"/>
        </w:rPr>
        <w:t>@txStream2</w:t>
      </w:r>
      <w:r>
        <w:t xml:space="preserve"> text</w:t>
      </w:r>
    </w:p>
    <w:p>
      <w:pPr>
        <w:pStyle w:val="ListBullet"/>
      </w:pPr>
      <w:r>
        <w:rPr>
          <w:rFonts w:ascii="Consolas" w:hAnsi="Consolas"/>
          <w:sz w:val="20"/>
        </w:rPr>
        <w:t>@txStream3</w:t>
      </w:r>
      <w:r>
        <w:t xml:space="preserve"> text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checkinobject</w:t>
      </w:r>
    </w:p>
    <w:p>
      <w:pPr>
        <w:pStyle w:val="Heading2"/>
      </w:pPr>
      <w:r>
        <w:t>dt_checkoutobject_u</w:t>
      </w:r>
    </w:p>
    <w:p>
      <w:r>
        <w:rPr>
          <w:i/>
        </w:rPr>
        <w:t>Check/verify procedure for dt_checkoutobject_u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12:12:36.507000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12:12:36.507000</w:t>
      </w:r>
    </w:p>
    <w:p>
      <w:pPr>
        <w:pStyle w:val="ListBullet"/>
      </w:pPr>
      <w:r>
        <w:rPr>
          <w:b/>
        </w:rPr>
        <w:t>Parameters:</w:t>
      </w:r>
      <w:r>
        <w:t xml:space="preserve"> 7</w:t>
      </w:r>
    </w:p>
    <w:p>
      <w:pPr>
        <w:pStyle w:val="ListBullet"/>
      </w:pPr>
      <w:r>
        <w:rPr>
          <w:rFonts w:ascii="Consolas" w:hAnsi="Consolas"/>
          <w:sz w:val="20"/>
        </w:rPr>
        <w:t>@chObjectType</w:t>
      </w:r>
      <w:r>
        <w:t xml:space="preserve"> char</w:t>
      </w:r>
    </w:p>
    <w:p>
      <w:pPr>
        <w:pStyle w:val="ListBullet"/>
      </w:pPr>
      <w:r>
        <w:rPr>
          <w:rFonts w:ascii="Consolas" w:hAnsi="Consolas"/>
          <w:sz w:val="20"/>
        </w:rPr>
        <w:t>@vchObjectName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@vchComment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@vchLoginName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@vchPassword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@iVCSFlags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@iActionFlag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checkoutobject</w:t>
      </w:r>
    </w:p>
    <w:p>
      <w:pPr>
        <w:pStyle w:val="Heading2"/>
      </w:pPr>
      <w:r>
        <w:t>dt_displayoaerror_u</w:t>
      </w:r>
    </w:p>
    <w:p>
      <w:r>
        <w:rPr>
          <w:i/>
        </w:rPr>
        <w:t>Stored procedure: dt displayoaerror 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12:12:36.473000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12:12:36.473000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@iObject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@iresult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displayoaerror</w:t>
      </w:r>
    </w:p>
    <w:p>
      <w:pPr>
        <w:pStyle w:val="Heading2"/>
      </w:pPr>
      <w:r>
        <w:t>dt_getpropertiesbyid_vcs_u</w:t>
      </w:r>
    </w:p>
    <w:p>
      <w:r>
        <w:rPr>
          <w:i/>
        </w:rPr>
        <w:t>Stored procedure: dt getpropertiesbyid vcs 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12:12:36.473000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12:12:36.473000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@property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@value</w:t>
      </w:r>
      <w:r>
        <w:t xml:space="preserve"> nvarchar (OUTPUT)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rPr>
          <w:i/>
        </w:rPr>
        <w:t>getpropertiesbyid</w:t>
      </w:r>
      <w:r>
        <w:t>vcs</w:t>
      </w:r>
    </w:p>
    <w:p>
      <w:pPr>
        <w:pStyle w:val="Heading2"/>
      </w:pPr>
      <w:r>
        <w:t>dt_isundersourcecontrol_u</w:t>
      </w:r>
    </w:p>
    <w:p>
      <w:r>
        <w:rPr>
          <w:i/>
        </w:rPr>
        <w:t>Stored procedure: dt isundersourcecontrol 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12:12:36.507000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12:12:36.507000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@vchLoginName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@vchPassword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@iWhoToo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isundersourcecontrol</w:t>
      </w:r>
    </w:p>
    <w:p>
      <w:pPr>
        <w:pStyle w:val="Heading2"/>
      </w:pPr>
      <w:r>
        <w:t>dt_removefromsourcecontrol</w:t>
      </w:r>
    </w:p>
    <w:p>
      <w:r>
        <w:rPr>
          <w:i/>
        </w:rPr>
        <w:t>Move procedure for dt_removefromsourcecontrol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12:12:36.460000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12:12:36.460000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droppropertiesbyid</w:t>
      </w:r>
    </w:p>
    <w:p>
      <w:pPr>
        <w:pStyle w:val="Heading2"/>
      </w:pPr>
      <w:r>
        <w:t>dt_setpropertybyid_u</w:t>
      </w:r>
    </w:p>
    <w:p>
      <w:r>
        <w:rPr>
          <w:i/>
        </w:rPr>
        <w:t>Stored procedure: dt setpropertybyid 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12:12:36.210000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12:12:36.210000</w:t>
      </w:r>
    </w:p>
    <w:p>
      <w:pPr>
        <w:pStyle w:val="ListBullet"/>
      </w:pPr>
      <w:r>
        <w:rPr>
          <w:b/>
        </w:rPr>
        <w:t>Parameters:</w:t>
      </w:r>
      <w:r>
        <w:t xml:space="preserve"> 4</w:t>
      </w:r>
    </w:p>
    <w:p>
      <w:pPr>
        <w:pStyle w:val="ListBullet"/>
      </w:pPr>
      <w:r>
        <w:rPr>
          <w:rFonts w:ascii="Consolas" w:hAnsi="Consolas"/>
          <w:sz w:val="20"/>
        </w:rPr>
        <w:t>@id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@property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@uvalue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@lvalue</w:t>
      </w:r>
      <w:r>
        <w:t xml:space="preserve"> image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generateansiname</w:t>
      </w:r>
    </w:p>
    <w:p>
      <w:pPr>
        <w:pStyle w:val="Heading2"/>
      </w:pPr>
      <w:r>
        <w:t>dt_validateloginparams_u</w:t>
      </w:r>
    </w:p>
    <w:p>
      <w:r>
        <w:rPr>
          <w:i/>
        </w:rPr>
        <w:t>Login/authentication procedure for dt_validateloginparams_u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12:12:36.507000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12:12:36.507000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@vchLoginName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@vchPassword</w:t>
      </w:r>
      <w:r>
        <w:t xml:space="preserve"> nvarchar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validateloginparams</w:t>
      </w:r>
    </w:p>
    <w:p>
      <w:pPr>
        <w:pStyle w:val="Heading2"/>
      </w:pPr>
      <w:r>
        <w:t>dt_whocheckedout_u</w:t>
      </w:r>
    </w:p>
    <w:p>
      <w:r>
        <w:rPr>
          <w:i/>
        </w:rPr>
        <w:t>Check/verify procedure for dt_whocheckedout_u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2006-08-29 12:12:36.520000</w:t>
      </w:r>
    </w:p>
    <w:p>
      <w:pPr>
        <w:pStyle w:val="ListBullet"/>
      </w:pPr>
      <w:r>
        <w:rPr>
          <w:b/>
        </w:rPr>
        <w:t>Modified:</w:t>
      </w:r>
      <w:r>
        <w:t xml:space="preserve"> 2006-08-29 12:12:36.520000</w:t>
      </w:r>
    </w:p>
    <w:p>
      <w:pPr>
        <w:pStyle w:val="ListBullet"/>
      </w:pPr>
      <w:r>
        <w:rPr>
          <w:b/>
        </w:rPr>
        <w:t>Parameters:</w:t>
      </w:r>
      <w:r>
        <w:t xml:space="preserve"> 4</w:t>
      </w:r>
    </w:p>
    <w:p>
      <w:pPr>
        <w:pStyle w:val="ListBullet"/>
      </w:pPr>
      <w:r>
        <w:rPr>
          <w:rFonts w:ascii="Consolas" w:hAnsi="Consolas"/>
          <w:sz w:val="20"/>
        </w:rPr>
        <w:t>@chObjectType</w:t>
      </w:r>
      <w:r>
        <w:t xml:space="preserve"> char</w:t>
      </w:r>
    </w:p>
    <w:p>
      <w:pPr>
        <w:pStyle w:val="ListBullet"/>
      </w:pPr>
      <w:r>
        <w:rPr>
          <w:rFonts w:ascii="Consolas" w:hAnsi="Consolas"/>
          <w:sz w:val="20"/>
        </w:rPr>
        <w:t>@vchObjectName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@vchLoginName</w:t>
      </w:r>
      <w:r>
        <w:t xml:space="preserve"> nvarchar</w:t>
      </w:r>
    </w:p>
    <w:p>
      <w:pPr>
        <w:pStyle w:val="ListBullet"/>
      </w:pPr>
      <w:r>
        <w:rPr>
          <w:rFonts w:ascii="Consolas" w:hAnsi="Consolas"/>
          <w:sz w:val="20"/>
        </w:rPr>
        <w:t>@vchPassword</w:t>
      </w:r>
      <w:r>
        <w:t xml:space="preserve"> nvarchar</w:t>
      </w:r>
    </w:p>
    <w:p>
      <w:pPr>
        <w:pStyle w:val="ListBullet"/>
      </w:pPr>
      <w:r>
        <w:rPr>
          <w:b/>
        </w:rPr>
        <w:t>Calls:</w:t>
      </w:r>
      <w:r>
        <w:t xml:space="preserve"> dt</w:t>
      </w:r>
      <w:r>
        <w:t>whocheckedout</w:t>
      </w:r>
    </w:p>
    <w:p>
      <w:pPr>
        <w:pStyle w:val="Heading2"/>
      </w:pPr>
      <w:r>
        <w:t>sp_AddDistrict</w:t>
      </w:r>
    </w:p>
    <w:p>
      <w:r>
        <w:rPr>
          <w:i/>
        </w:rPr>
        <w:t>Add new record to AddDistrict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2001-10-08 22:30:33.253000</w:t>
      </w:r>
    </w:p>
    <w:p>
      <w:pPr>
        <w:pStyle w:val="ListBullet"/>
      </w:pPr>
      <w:r>
        <w:rPr>
          <w:b/>
        </w:rPr>
        <w:t>Modified:</w:t>
      </w:r>
      <w:r>
        <w:t xml:space="preserve"> 2022-07-21 13:12:26.847000</w:t>
      </w:r>
    </w:p>
    <w:p>
      <w:pPr>
        <w:pStyle w:val="ListBullet"/>
      </w:pPr>
      <w:r>
        <w:rPr>
          <w:b/>
        </w:rPr>
        <w:t>Parameters:</w:t>
      </w:r>
      <w:r>
        <w:t xml:space="preserve"> 21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@pDistrictCode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@pDistrictName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@pDistrictAddr1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@pDistrictAddr2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@pDistrictAddr3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@pDistrictCity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@pDistrictState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@pDistrictZip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@pPhoneNumber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@pFax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@pEMail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@pNextCometId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@pApprovalLevel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@pBAName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@pUseGrossPrices</w:t>
      </w:r>
      <w:r>
        <w:t xml:space="preserve"> tinyint</w:t>
      </w:r>
    </w:p>
    <w:p>
      <w:pPr>
        <w:pStyle w:val="ListBullet"/>
      </w:pPr>
      <w:r>
        <w:rPr>
          <w:rFonts w:ascii="Consolas" w:hAnsi="Consolas"/>
          <w:sz w:val="20"/>
        </w:rPr>
        <w:t>@pPOLayoutId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@pAccountingFormatId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@pTextbookPercentage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@rDistrictId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SetBudgetYear</w:t>
      </w:r>
    </w:p>
    <w:p>
      <w:pPr>
        <w:pStyle w:val="ListBullet"/>
      </w:pPr>
      <w:r>
        <w:rPr>
          <w:b/>
        </w:rPr>
        <w:t>Tables accessed:</w:t>
      </w:r>
      <w:r>
        <w:t xml:space="preserve"> Budgets, CSRep, District, SessionTable</w:t>
      </w:r>
    </w:p>
    <w:p>
      <w:pPr>
        <w:pStyle w:val="Heading2"/>
      </w:pPr>
      <w:r>
        <w:t>sp_AddISBN</w:t>
      </w:r>
    </w:p>
    <w:p>
      <w:r>
        <w:rPr>
          <w:i/>
        </w:rPr>
        <w:t>Add new record to AddISBN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2002-04-30 23:32:40.577000</w:t>
      </w:r>
    </w:p>
    <w:p>
      <w:pPr>
        <w:pStyle w:val="ListBullet"/>
      </w:pPr>
      <w:r>
        <w:rPr>
          <w:b/>
        </w:rPr>
        <w:t>Modified:</w:t>
      </w:r>
      <w:r>
        <w:t xml:space="preserve"> 2013-01-28 22:25:07.427000</w:t>
      </w:r>
    </w:p>
    <w:p>
      <w:pPr>
        <w:pStyle w:val="ListBullet"/>
      </w:pPr>
      <w:r>
        <w:rPr>
          <w:b/>
        </w:rPr>
        <w:t>Parameters:</w:t>
      </w:r>
      <w:r>
        <w:t xml:space="preserve"> 10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@pISBN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@pTitle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@pCopyrightYear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@pEditionId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@pPublisherId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@pPublisherCost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@pQuantity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@rItemId</w:t>
      </w:r>
      <w:r>
        <w:t xml:space="preserve"> int (OUTPUT)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ISBNAdd</w:t>
      </w:r>
    </w:p>
    <w:p>
      <w:pPr>
        <w:pStyle w:val="ListBullet"/>
      </w:pPr>
      <w:r>
        <w:rPr>
          <w:b/>
        </w:rPr>
        <w:t>Tables accessed:</w:t>
      </w:r>
      <w:r>
        <w:t xml:space="preserve"> Category, CrossRefs, Items, Requisitions, SessionTable, Units</w:t>
      </w:r>
    </w:p>
    <w:p>
      <w:pPr>
        <w:pStyle w:val="Heading2"/>
      </w:pPr>
      <w:r>
        <w:t>sp_AttemptLogin</w:t>
      </w:r>
    </w:p>
    <w:p>
      <w:r>
        <w:rPr>
          <w:i/>
        </w:rPr>
        <w:t>Login/authentication procedure for Attempt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2001-08-24 14:40:44.753000</w:t>
      </w:r>
    </w:p>
    <w:p>
      <w:pPr>
        <w:pStyle w:val="ListBullet"/>
      </w:pPr>
      <w:r>
        <w:rPr>
          <w:b/>
        </w:rPr>
        <w:t>Modified:</w:t>
      </w:r>
      <w:r>
        <w:t xml:space="preserve"> 2025-03-26 09:00:48.497000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@rtDistrictCode</w:t>
      </w:r>
      <w:r>
        <w:t xml:space="preserve"> char</w:t>
      </w:r>
    </w:p>
    <w:p>
      <w:pPr>
        <w:pStyle w:val="ListBullet"/>
      </w:pPr>
      <w:r>
        <w:rPr>
          <w:rFonts w:ascii="Consolas" w:hAnsi="Consolas"/>
          <w:sz w:val="20"/>
        </w:rPr>
        <w:t>@rtCometId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@rtUserName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@rtPassword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@rtResolutionX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@rtResolutionY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SetDistrictAndBudgetYear</w:t>
      </w:r>
    </w:p>
    <w:p>
      <w:pPr>
        <w:pStyle w:val="ListBullet"/>
      </w:pPr>
      <w:r>
        <w:rPr>
          <w:b/>
        </w:rPr>
        <w:t>Tables accessed:</w:t>
      </w:r>
      <w:r>
        <w:t xml:space="preserve"> CSRep, District, School, SessionTable, Users</w:t>
      </w:r>
    </w:p>
    <w:p>
      <w:pPr>
        <w:pStyle w:val="Heading2"/>
      </w:pPr>
      <w:r>
        <w:t>sp_BatchConvertNew</w:t>
      </w:r>
    </w:p>
    <w:p>
      <w:r>
        <w:rPr>
          <w:i/>
        </w:rPr>
        <w:t>Batch processing procedure for ConvertNew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2009-02-26 10:25:33.367000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06:55:28.350000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@pBatchId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NewRequisitionId, sp</w:t>
      </w:r>
      <w:r>
        <w:t>UpdateReq</w:t>
      </w:r>
    </w:p>
    <w:p>
      <w:pPr>
        <w:pStyle w:val="ListBullet"/>
      </w:pPr>
      <w:r>
        <w:rPr>
          <w:b/>
        </w:rPr>
        <w:t>Tables accessed:</w:t>
      </w:r>
      <w:r>
        <w:t xml:space="preserve"> Approvals, BatchBook, BatchDetail, Batches, Budgets, Detail, Requisitions, StatusTable, TaskSchedule, Users</w:t>
      </w:r>
    </w:p>
    <w:p>
      <w:pPr>
        <w:pStyle w:val="Heading2"/>
      </w:pPr>
      <w:r>
        <w:t>sp_BatchLoad</w:t>
      </w:r>
    </w:p>
    <w:p>
      <w:r>
        <w:rPr>
          <w:i/>
        </w:rPr>
        <w:t>Batch processing procedure for Load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2001-08-28 15:08:57.787000</w:t>
      </w:r>
    </w:p>
    <w:p>
      <w:pPr>
        <w:pStyle w:val="ListBullet"/>
      </w:pPr>
      <w:r>
        <w:rPr>
          <w:b/>
        </w:rPr>
        <w:t>Modified:</w:t>
      </w:r>
      <w:r>
        <w:t xml:space="preserve"> 2015-11-24 23:37:34.710000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@pSourceFile</w:t>
      </w:r>
      <w:r>
        <w:t xml:space="preserve"> varchar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BatchVerify</w:t>
      </w:r>
    </w:p>
    <w:p>
      <w:pPr>
        <w:pStyle w:val="ListBullet"/>
      </w:pPr>
      <w:r>
        <w:rPr>
          <w:b/>
        </w:rPr>
        <w:t>Tables accessed:</w:t>
      </w:r>
      <w:r>
        <w:t xml:space="preserve"> BatchDetail, Batches</w:t>
      </w:r>
    </w:p>
    <w:p>
      <w:pPr>
        <w:pStyle w:val="Heading2"/>
      </w:pPr>
      <w:r>
        <w:t>sp_BatchProcess</w:t>
      </w:r>
    </w:p>
    <w:p>
      <w:r>
        <w:rPr>
          <w:i/>
        </w:rPr>
        <w:t>Batch processing procedure for data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2002-11-21 14:58:45.920000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06:55:28.660000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BatchVerify</w:t>
      </w:r>
    </w:p>
    <w:p>
      <w:pPr>
        <w:pStyle w:val="ListBullet"/>
      </w:pPr>
      <w:r>
        <w:rPr>
          <w:b/>
        </w:rPr>
        <w:t>Tables accessed:</w:t>
      </w:r>
      <w:r>
        <w:t xml:space="preserve"> Batches</w:t>
      </w:r>
    </w:p>
    <w:p>
      <w:pPr>
        <w:pStyle w:val="Heading2"/>
      </w:pPr>
      <w:r>
        <w:t>sp_BatchQueue</w:t>
      </w:r>
    </w:p>
    <w:p>
      <w:r>
        <w:rPr>
          <w:i/>
        </w:rPr>
        <w:t>Batch processing procedure for data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2002-11-21 14:53:58.873000</w:t>
      </w:r>
    </w:p>
    <w:p>
      <w:pPr>
        <w:pStyle w:val="ListBullet"/>
      </w:pPr>
      <w:r>
        <w:rPr>
          <w:b/>
        </w:rPr>
        <w:t>Modified:</w:t>
      </w:r>
      <w:r>
        <w:t xml:space="preserve"> 2015-11-24 23:37:40.680000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@pSourceFile</w:t>
      </w:r>
      <w:r>
        <w:t xml:space="preserve"> varchar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BatchVerify</w:t>
      </w:r>
    </w:p>
    <w:p>
      <w:pPr>
        <w:pStyle w:val="ListBullet"/>
      </w:pPr>
      <w:r>
        <w:rPr>
          <w:b/>
        </w:rPr>
        <w:t>Tables accessed:</w:t>
      </w:r>
      <w:r>
        <w:t xml:space="preserve"> BatchDetail, Batches</w:t>
      </w:r>
    </w:p>
    <w:p>
      <w:pPr>
        <w:pStyle w:val="Heading2"/>
      </w:pPr>
      <w:r>
        <w:t>sp_CXmlLogin</w:t>
      </w:r>
    </w:p>
    <w:p>
      <w:r>
        <w:rPr>
          <w:i/>
        </w:rPr>
        <w:t>Login/authentication procedure for CXml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2008-01-23 12:43:15.687000</w:t>
      </w:r>
    </w:p>
    <w:p>
      <w:pPr>
        <w:pStyle w:val="ListBullet"/>
      </w:pPr>
      <w:r>
        <w:rPr>
          <w:b/>
        </w:rPr>
        <w:t>Modified:</w:t>
      </w:r>
      <w:r>
        <w:t xml:space="preserve"> 2024-10-18 06:40:48.047000</w:t>
      </w:r>
    </w:p>
    <w:p>
      <w:pPr>
        <w:pStyle w:val="ListBullet"/>
      </w:pPr>
      <w:r>
        <w:rPr>
          <w:b/>
        </w:rPr>
        <w:t>Parameters:</w:t>
      </w:r>
      <w:r>
        <w:t xml:space="preserve"> 23</w:t>
      </w:r>
    </w:p>
    <w:p>
      <w:pPr>
        <w:pStyle w:val="ListBullet"/>
      </w:pPr>
      <w:r>
        <w:rPr>
          <w:rFonts w:ascii="Consolas" w:hAnsi="Consolas"/>
          <w:sz w:val="20"/>
        </w:rPr>
        <w:t>@pDistrict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@pUserNumber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@pUserName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@pPassword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@pBuyerReqCode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@pBuyerUserName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@pBuyerUserNumber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@pBuyerPassword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@pBuyerAccountCode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@pBuyerBudgetYear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@pOrigReqId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@pPayloadId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@pFromDomain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@pFromIdentity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@pToDomain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@pToIdentity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@pSenderDomain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@pSenderIdentity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@pBuyerCookie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@pBrowserFormPost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@pFromUserAgent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@pCategoryId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@pMode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NewRequisitionId</w:t>
      </w:r>
    </w:p>
    <w:p>
      <w:pPr>
        <w:pStyle w:val="ListBullet"/>
      </w:pPr>
      <w:r>
        <w:rPr>
          <w:b/>
        </w:rPr>
        <w:t>Tables accessed:</w:t>
      </w:r>
      <w:r>
        <w:t xml:space="preserve"> BudgetAccounts, Budgets, DebugMsgs, District, PO, Requisitions, School, SessionTable, UserAccounts, Users</w:t>
      </w:r>
    </w:p>
    <w:p>
      <w:pPr>
        <w:pStyle w:val="ListBullet"/>
      </w:pPr>
      <w:r>
        <w:rPr>
          <w:i/>
        </w:rPr>
        <w:t>...and 3 more</w:t>
      </w:r>
    </w:p>
    <w:p>
      <w:pPr>
        <w:pStyle w:val="Heading2"/>
      </w:pPr>
      <w:r>
        <w:t>sp_CometLoad</w:t>
      </w:r>
    </w:p>
    <w:p>
      <w:r>
        <w:rPr>
          <w:i/>
        </w:rPr>
        <w:t>Stored procedure: CometLoad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2002-02-19 08:08:40.577000</w:t>
      </w:r>
    </w:p>
    <w:p>
      <w:pPr>
        <w:pStyle w:val="ListBullet"/>
      </w:pPr>
      <w:r>
        <w:rPr>
          <w:b/>
        </w:rPr>
        <w:t>Modified:</w:t>
      </w:r>
      <w:r>
        <w:t xml:space="preserve"> 2015-11-24 23:37:34.373000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@pSourceFile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@pDistrictCode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@pCategoryCode</w:t>
      </w:r>
      <w:r>
        <w:t xml:space="preserve"> varchar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BatchVerify</w:t>
      </w:r>
    </w:p>
    <w:p>
      <w:pPr>
        <w:pStyle w:val="ListBullet"/>
      </w:pPr>
      <w:r>
        <w:rPr>
          <w:b/>
        </w:rPr>
        <w:t>Tables accessed:</w:t>
      </w:r>
      <w:r>
        <w:t xml:space="preserve"> BatchDetail, Batches</w:t>
      </w:r>
    </w:p>
    <w:p>
      <w:pPr>
        <w:pStyle w:val="Heading2"/>
      </w:pPr>
      <w:r>
        <w:t>sp_ConvertReadyBatches</w:t>
      </w:r>
    </w:p>
    <w:p>
      <w:r>
        <w:rPr>
          <w:i/>
        </w:rPr>
        <w:t>Batch processing procedure for ConvertReadyes</w:t>
      </w:r>
    </w:p>
    <w:p>
      <w:pPr>
        <w:pStyle w:val="ListBullet"/>
      </w:pPr>
      <w:r>
        <w:rPr>
          <w:b/>
        </w:rPr>
        <w:t>Schema:</w:t>
      </w:r>
      <w:r>
        <w:t xml:space="preserve"> EDSIQWebUser</w:t>
      </w:r>
    </w:p>
    <w:p>
      <w:pPr>
        <w:pStyle w:val="ListBullet"/>
      </w:pPr>
      <w:r>
        <w:rPr>
          <w:b/>
        </w:rPr>
        <w:t>Created:</w:t>
      </w:r>
      <w:r>
        <w:t xml:space="preserve"> 2003-02-11 19:54:47.873000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06:55:28.600000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BatchConvert</w:t>
      </w:r>
    </w:p>
    <w:p>
      <w:pPr>
        <w:pStyle w:val="ListBullet"/>
      </w:pPr>
      <w:r>
        <w:rPr>
          <w:b/>
        </w:rPr>
        <w:t>Tables accessed:</w:t>
      </w:r>
      <w:r>
        <w:t xml:space="preserve"> BatchDetail, Batches</w:t>
      </w:r>
    </w:p>
    <w:p>
      <w:pPr>
        <w:pStyle w:val="Heading2"/>
      </w:pPr>
      <w:r>
        <w:t>sp_EnhancedSearchItem</w:t>
      </w:r>
    </w:p>
    <w:p>
      <w:r>
        <w:rPr>
          <w:i/>
        </w:rPr>
        <w:t>Item management procedure for Enhanced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2020-06-08 14:39:41.710000</w:t>
      </w:r>
    </w:p>
    <w:p>
      <w:pPr>
        <w:pStyle w:val="ListBullet"/>
      </w:pPr>
      <w:r>
        <w:rPr>
          <w:b/>
        </w:rPr>
        <w:t>Modified:</w:t>
      </w:r>
      <w:r>
        <w:t xml:space="preserve"> 2024-07-12 09:40:43.500000</w:t>
      </w:r>
    </w:p>
    <w:p>
      <w:pPr>
        <w:pStyle w:val="ListBullet"/>
      </w:pPr>
      <w:r>
        <w:rPr>
          <w:b/>
        </w:rPr>
        <w:t>Parameters:</w:t>
      </w:r>
      <w:r>
        <w:t xml:space="preserve"> 7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@pCategoryId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@pCatalogId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@pSearchBy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@pSearchStart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@pSearchEnd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@pSearchPrev</w:t>
      </w:r>
      <w:r>
        <w:t xml:space="preserve"> tinyint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SearchItems</w:t>
      </w:r>
    </w:p>
    <w:p>
      <w:pPr>
        <w:pStyle w:val="ListBullet"/>
      </w:pPr>
      <w:r>
        <w:rPr>
          <w:b/>
        </w:rPr>
        <w:t>Tables accessed:</w:t>
      </w:r>
      <w:r>
        <w:t xml:space="preserve"> SearchSets, SessionTable</w:t>
      </w:r>
    </w:p>
    <w:p>
      <w:pPr>
        <w:pStyle w:val="Heading2"/>
      </w:pPr>
      <w:r>
        <w:t>sp_FA_AttemptLogin</w:t>
      </w:r>
    </w:p>
    <w:p>
      <w:r>
        <w:rPr>
          <w:i/>
        </w:rPr>
        <w:t>Login/authentication procedure for FA_Attempt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2012-06-14 00:06:32.173000</w:t>
      </w:r>
    </w:p>
    <w:p>
      <w:pPr>
        <w:pStyle w:val="ListBullet"/>
      </w:pPr>
      <w:r>
        <w:rPr>
          <w:b/>
        </w:rPr>
        <w:t>Modified:</w:t>
      </w:r>
      <w:r>
        <w:t xml:space="preserve"> 2024-10-18 03:57:04.120000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@rtDistrictCode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@rtCometId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@rtPassword</w:t>
      </w:r>
      <w:r>
        <w:t xml:space="preserve"> varchar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SetDistrictAndBudgetYear</w:t>
      </w:r>
    </w:p>
    <w:p>
      <w:pPr>
        <w:pStyle w:val="ListBullet"/>
      </w:pPr>
      <w:r>
        <w:rPr>
          <w:b/>
        </w:rPr>
        <w:t>Tables accessed:</w:t>
      </w:r>
      <w:r>
        <w:t xml:space="preserve"> CSRep, DebugMsgs, District, School, SessionTable, Users</w:t>
      </w:r>
    </w:p>
    <w:p>
      <w:pPr>
        <w:pStyle w:val="Heading2"/>
      </w:pPr>
      <w:r>
        <w:t>sp_FA_AttemptLogin_BK_20241018_Before_EncryptedPassword</w:t>
      </w:r>
    </w:p>
    <w:p>
      <w:r>
        <w:rPr>
          <w:i/>
        </w:rPr>
        <w:t>Login/authentication procedure for FA_Attempt_BK_20241018_Before_Encrypted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2024-10-18 03:17:08.343000</w:t>
      </w:r>
    </w:p>
    <w:p>
      <w:pPr>
        <w:pStyle w:val="ListBullet"/>
      </w:pPr>
      <w:r>
        <w:rPr>
          <w:b/>
        </w:rPr>
        <w:t>Modified:</w:t>
      </w:r>
      <w:r>
        <w:t xml:space="preserve"> 2024-10-18 03:17:39.573000</w:t>
      </w:r>
    </w:p>
    <w:p>
      <w:pPr>
        <w:pStyle w:val="ListBullet"/>
      </w:pPr>
      <w:r>
        <w:rPr>
          <w:b/>
        </w:rPr>
        <w:t>Parameters:</w:t>
      </w:r>
      <w:r>
        <w:t xml:space="preserve"> 3</w:t>
      </w:r>
    </w:p>
    <w:p>
      <w:pPr>
        <w:pStyle w:val="ListBullet"/>
      </w:pPr>
      <w:r>
        <w:rPr>
          <w:rFonts w:ascii="Consolas" w:hAnsi="Consolas"/>
          <w:sz w:val="20"/>
        </w:rPr>
        <w:t>@rtDistrictCode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@rtCometId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@rtPassword</w:t>
      </w:r>
      <w:r>
        <w:t xml:space="preserve"> varchar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SetDistrictAndBudgetYear</w:t>
      </w:r>
    </w:p>
    <w:p>
      <w:pPr>
        <w:pStyle w:val="ListBullet"/>
      </w:pPr>
      <w:r>
        <w:rPr>
          <w:b/>
        </w:rPr>
        <w:t>Tables accessed:</w:t>
      </w:r>
      <w:r>
        <w:t xml:space="preserve"> CSRep, DebugMsgs, District, School, SessionTable, Users</w:t>
      </w:r>
    </w:p>
    <w:p>
      <w:pPr>
        <w:pStyle w:val="Heading2"/>
      </w:pPr>
      <w:r>
        <w:t>sp_MergeAwards</w:t>
      </w:r>
    </w:p>
    <w:p>
      <w:r>
        <w:rPr>
          <w:i/>
        </w:rPr>
        <w:t>Award processing procedure for Merges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2002-05-28 11:12:44.250000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06:55:28.690000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@pSourceAwardId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@pDestAwardId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MergeBids</w:t>
      </w:r>
    </w:p>
    <w:p>
      <w:pPr>
        <w:pStyle w:val="ListBullet"/>
      </w:pPr>
      <w:r>
        <w:rPr>
          <w:b/>
        </w:rPr>
        <w:t>Tables accessed:</w:t>
      </w:r>
      <w:r>
        <w:t xml:space="preserve"> Awards, BidItems, Prices</w:t>
      </w:r>
    </w:p>
    <w:p>
      <w:pPr>
        <w:pStyle w:val="Heading2"/>
      </w:pPr>
      <w:r>
        <w:t>sp_MultiBatchLoad</w:t>
      </w:r>
    </w:p>
    <w:p>
      <w:r>
        <w:rPr>
          <w:i/>
        </w:rPr>
        <w:t>Batch processing procedure for MultiLoad</w:t>
      </w:r>
    </w:p>
    <w:p>
      <w:pPr>
        <w:pStyle w:val="ListBullet"/>
      </w:pPr>
      <w:r>
        <w:rPr>
          <w:b/>
        </w:rPr>
        <w:t>Schema:</w:t>
      </w:r>
      <w:r>
        <w:t xml:space="preserve"> EDSIQWebUser</w:t>
      </w:r>
    </w:p>
    <w:p>
      <w:pPr>
        <w:pStyle w:val="ListBullet"/>
      </w:pPr>
      <w:r>
        <w:rPr>
          <w:b/>
        </w:rPr>
        <w:t>Created:</w:t>
      </w:r>
      <w:r>
        <w:t xml:space="preserve"> 2002-09-23 10:28:01.700000</w:t>
      </w:r>
    </w:p>
    <w:p>
      <w:pPr>
        <w:pStyle w:val="ListBullet"/>
      </w:pPr>
      <w:r>
        <w:rPr>
          <w:b/>
        </w:rPr>
        <w:t>Modified:</w:t>
      </w:r>
      <w:r>
        <w:t xml:space="preserve"> 2015-11-24 23:37:34.047000</w:t>
      </w:r>
    </w:p>
    <w:p>
      <w:pPr>
        <w:pStyle w:val="ListBullet"/>
      </w:pPr>
      <w:r>
        <w:rPr>
          <w:b/>
        </w:rPr>
        <w:t>Parameters:</w:t>
      </w:r>
      <w:r>
        <w:t xml:space="preserve"> 2</w:t>
      </w:r>
    </w:p>
    <w:p>
      <w:pPr>
        <w:pStyle w:val="ListBullet"/>
      </w:pPr>
      <w:r>
        <w:rPr>
          <w:rFonts w:ascii="Consolas" w:hAnsi="Consolas"/>
          <w:sz w:val="20"/>
        </w:rPr>
        <w:t>@pCategory</w:t>
      </w:r>
      <w:r>
        <w:t xml:space="preserve"> char</w:t>
      </w:r>
    </w:p>
    <w:p>
      <w:pPr>
        <w:pStyle w:val="ListBullet"/>
      </w:pPr>
      <w:r>
        <w:rPr>
          <w:rFonts w:ascii="Consolas" w:hAnsi="Consolas"/>
          <w:sz w:val="20"/>
        </w:rPr>
        <w:t>@pSourceFile</w:t>
      </w:r>
      <w:r>
        <w:t xml:space="preserve"> varchar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BatchVerify</w:t>
      </w:r>
    </w:p>
    <w:p>
      <w:pPr>
        <w:pStyle w:val="ListBullet"/>
      </w:pPr>
      <w:r>
        <w:rPr>
          <w:b/>
        </w:rPr>
        <w:t>Tables accessed:</w:t>
      </w:r>
      <w:r>
        <w:t xml:space="preserve"> BatchDetail, Batches</w:t>
      </w:r>
    </w:p>
    <w:p>
      <w:pPr>
        <w:pStyle w:val="Heading2"/>
      </w:pPr>
      <w:r>
        <w:t>sp_Reaward_script</w:t>
      </w:r>
    </w:p>
    <w:p>
      <w:r>
        <w:rPr>
          <w:i/>
        </w:rPr>
        <w:t>Award processing procedure for Reaward_script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2005-04-06 12:04:01.433000</w:t>
      </w:r>
    </w:p>
    <w:p>
      <w:pPr>
        <w:pStyle w:val="ListBullet"/>
      </w:pPr>
      <w:r>
        <w:rPr>
          <w:b/>
        </w:rPr>
        <w:t>Modified:</w:t>
      </w:r>
      <w:r>
        <w:t xml:space="preserve"> 2009-03-25 06:55:28.503000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AwardBidHeader, sp</w:t>
      </w:r>
      <w:r>
        <w:t>CreateOrderBook</w:t>
      </w:r>
    </w:p>
    <w:p>
      <w:pPr>
        <w:pStyle w:val="ListBullet"/>
      </w:pPr>
      <w:r>
        <w:rPr>
          <w:b/>
        </w:rPr>
        <w:t>Tables accessed:</w:t>
      </w:r>
      <w:r>
        <w:t xml:space="preserve"> BidHeaders</w:t>
      </w:r>
    </w:p>
    <w:p>
      <w:pPr>
        <w:pStyle w:val="Heading2"/>
      </w:pPr>
      <w:r>
        <w:t>sp_UpdateAllListPrices</w:t>
      </w:r>
    </w:p>
    <w:p>
      <w:r>
        <w:rPr>
          <w:i/>
        </w:rPr>
        <w:t>Update existing record in UpdateAlls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2012-10-12 13:06:31.580000</w:t>
      </w:r>
    </w:p>
    <w:p>
      <w:pPr>
        <w:pStyle w:val="ListBullet"/>
      </w:pPr>
      <w:r>
        <w:rPr>
          <w:b/>
        </w:rPr>
        <w:t>Modified:</w:t>
      </w:r>
      <w:r>
        <w:t xml:space="preserve"> 2012-10-12 13:06:31.580000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UpdateListPrices</w:t>
      </w:r>
    </w:p>
    <w:p>
      <w:pPr>
        <w:pStyle w:val="ListBullet"/>
      </w:pPr>
      <w:r>
        <w:rPr>
          <w:b/>
        </w:rPr>
        <w:t>Tables accessed:</w:t>
      </w:r>
      <w:r>
        <w:t xml:space="preserve"> BidHeaders, Category</w:t>
      </w:r>
    </w:p>
    <w:p>
      <w:pPr>
        <w:pStyle w:val="Heading2"/>
      </w:pPr>
      <w:r>
        <w:t>sp_easyadd</w:t>
      </w:r>
    </w:p>
    <w:p>
      <w:r>
        <w:rPr>
          <w:i/>
        </w:rPr>
        <w:t>Stored procedure: easyadd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2001-08-24 14:40:45.713000</w:t>
      </w:r>
    </w:p>
    <w:p>
      <w:pPr>
        <w:pStyle w:val="ListBullet"/>
      </w:pPr>
      <w:r>
        <w:rPr>
          <w:b/>
        </w:rPr>
        <w:t>Modified:</w:t>
      </w:r>
      <w:r>
        <w:t xml:space="preserve"> 2013-05-22 14:41:19.023000</w:t>
      </w:r>
    </w:p>
    <w:p>
      <w:pPr>
        <w:pStyle w:val="ListBullet"/>
      </w:pPr>
      <w:r>
        <w:rPr>
          <w:b/>
        </w:rPr>
        <w:t>Parameters:</w:t>
      </w:r>
      <w:r>
        <w:t xml:space="preserve"> 5</w:t>
      </w:r>
    </w:p>
    <w:p>
      <w:pPr>
        <w:pStyle w:val="ListBullet"/>
      </w:pPr>
      <w:r>
        <w:rPr>
          <w:rFonts w:ascii="Consolas" w:hAnsi="Consolas"/>
          <w:sz w:val="20"/>
        </w:rPr>
        <w:t>@pSessionId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@pItemCode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@pCatalogId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@pQuantity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EDSItems, sp</w:t>
      </w:r>
      <w:r>
        <w:t>ReqAdd</w:t>
      </w:r>
    </w:p>
    <w:p>
      <w:pPr>
        <w:pStyle w:val="ListBullet"/>
      </w:pPr>
      <w:r>
        <w:rPr>
          <w:b/>
        </w:rPr>
        <w:t>Tables accessed:</w:t>
      </w:r>
      <w:r>
        <w:t xml:space="preserve"> CXmlSession, Catalog, District, DistrictVendor, Requisitions, SessionTable</w:t>
      </w:r>
    </w:p>
    <w:p>
      <w:pPr>
        <w:pStyle w:val="Heading2"/>
      </w:pPr>
      <w:r>
        <w:t>usp_GetVendorPricing</w:t>
      </w:r>
    </w:p>
    <w:p>
      <w:r>
        <w:rPr>
          <w:i/>
        </w:rPr>
        <w:t>Retrieve record(s) from uGetPricing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2021-03-31 09:15:55.260000</w:t>
      </w:r>
    </w:p>
    <w:p>
      <w:pPr>
        <w:pStyle w:val="ListBullet"/>
      </w:pPr>
      <w:r>
        <w:rPr>
          <w:b/>
        </w:rPr>
        <w:t>Modified:</w:t>
      </w:r>
      <w:r>
        <w:t xml:space="preserve"> 2021-03-31 09:15:55.260000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@pBidHeaderId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rPr>
          <w:i/>
        </w:rPr>
        <w:t>SearchItemsByReqHKDS, usp</w:t>
      </w:r>
      <w:r>
        <w:t>SetPricing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BidImports, BidItems, BidMappedItems, Catalog, CrossRefs, Detail, Headings, Keywords, Requisitions</w:t>
      </w:r>
    </w:p>
    <w:p>
      <w:pPr>
        <w:pStyle w:val="ListBullet"/>
      </w:pPr>
      <w:r>
        <w:rPr>
          <w:i/>
        </w:rPr>
        <w:t>...and 7 more</w:t>
      </w:r>
    </w:p>
    <w:p>
      <w:pPr>
        <w:pStyle w:val="Heading2"/>
      </w:pPr>
      <w:r>
        <w:t>usp_MakeZ$</w:t>
      </w:r>
    </w:p>
    <w:p>
      <w:r>
        <w:rPr>
          <w:i/>
        </w:rPr>
        <w:t>Stored procedure: uMakeZ$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2022-12-02 15:36:26.127000</w:t>
      </w:r>
    </w:p>
    <w:p>
      <w:pPr>
        <w:pStyle w:val="ListBullet"/>
      </w:pPr>
      <w:r>
        <w:rPr>
          <w:b/>
        </w:rPr>
        <w:t>Modified:</w:t>
      </w:r>
      <w:r>
        <w:t xml:space="preserve"> 2023-12-01 08:13:51.520000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t>BidCopyChangePP</w:t>
      </w:r>
    </w:p>
    <w:p>
      <w:pPr>
        <w:pStyle w:val="ListBullet"/>
      </w:pPr>
      <w:r>
        <w:rPr>
          <w:b/>
        </w:rPr>
        <w:t>Tables accessed:</w:t>
      </w:r>
      <w:r>
        <w:t xml:space="preserve"> BidHeaders</w:t>
      </w:r>
    </w:p>
    <w:p>
      <w:pPr>
        <w:pStyle w:val="Heading2"/>
      </w:pPr>
      <w:r>
        <w:t>usp_MakeZC</w:t>
      </w:r>
    </w:p>
    <w:p>
      <w:r>
        <w:rPr>
          <w:i/>
        </w:rPr>
        <w:t>Stored procedure: uMakeZC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2022-12-02 15:35:16.937000</w:t>
      </w:r>
    </w:p>
    <w:p>
      <w:pPr>
        <w:pStyle w:val="ListBullet"/>
      </w:pPr>
      <w:r>
        <w:rPr>
          <w:b/>
        </w:rPr>
        <w:t>Modified:</w:t>
      </w:r>
      <w:r>
        <w:t xml:space="preserve"> 2022-12-03 20:51:20.270000</w:t>
      </w:r>
    </w:p>
    <w:p>
      <w:pPr>
        <w:pStyle w:val="ListBullet"/>
      </w:pPr>
      <w:r>
        <w:rPr>
          <w:b/>
        </w:rPr>
        <w:t>Calls:</w:t>
      </w:r>
      <w:r>
        <w:t xml:space="preserve"> sp</w:t>
      </w:r>
      <w:r>
        <w:rPr>
          <w:i/>
        </w:rPr>
        <w:t>AwardBidHeader, sp</w:t>
      </w:r>
      <w:r>
        <w:t>BidCopyChangePP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BidImports, BidItems, BidRequestItems, BidResults, Bids</w:t>
      </w:r>
    </w:p>
    <w:p>
      <w:pPr>
        <w:pStyle w:val="Heading2"/>
      </w:pPr>
      <w:r>
        <w:t>usp_SearchItems_SearchDataDB</w:t>
      </w:r>
    </w:p>
    <w:p>
      <w:r>
        <w:rPr>
          <w:i/>
        </w:rPr>
        <w:t>Item management procedure for us_DataDB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2019-10-16 07:14:11.507000</w:t>
      </w:r>
    </w:p>
    <w:p>
      <w:pPr>
        <w:pStyle w:val="ListBullet"/>
      </w:pPr>
      <w:r>
        <w:rPr>
          <w:b/>
        </w:rPr>
        <w:t>Modified:</w:t>
      </w:r>
      <w:r>
        <w:t xml:space="preserve"> 2019-10-16 07:35:16.450000</w:t>
      </w:r>
    </w:p>
    <w:p>
      <w:pPr>
        <w:pStyle w:val="ListBullet"/>
      </w:pPr>
      <w:r>
        <w:rPr>
          <w:b/>
        </w:rPr>
        <w:t>Parameters:</w:t>
      </w:r>
      <w:r>
        <w:t xml:space="preserve"> 6</w:t>
      </w:r>
    </w:p>
    <w:p>
      <w:pPr>
        <w:pStyle w:val="ListBullet"/>
      </w:pPr>
      <w:r>
        <w:rPr>
          <w:rFonts w:ascii="Consolas" w:hAnsi="Consolas"/>
          <w:sz w:val="20"/>
        </w:rPr>
        <w:t>@pRequisitionId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@pVendorId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@pHeadingId</w:t>
      </w:r>
      <w:r>
        <w:t xml:space="preserve"> bigint</w:t>
      </w:r>
    </w:p>
    <w:p>
      <w:pPr>
        <w:pStyle w:val="ListBullet"/>
      </w:pPr>
      <w:r>
        <w:rPr>
          <w:rFonts w:ascii="Consolas" w:hAnsi="Consolas"/>
          <w:sz w:val="20"/>
        </w:rPr>
        <w:t>@pFilter</w:t>
      </w:r>
      <w:r>
        <w:t xml:space="preserve"> varchar</w:t>
      </w:r>
    </w:p>
    <w:p>
      <w:pPr>
        <w:pStyle w:val="ListBullet"/>
      </w:pPr>
      <w:r>
        <w:rPr>
          <w:rFonts w:ascii="Consolas" w:hAnsi="Consolas"/>
          <w:sz w:val="20"/>
        </w:rPr>
        <w:t>@pDistrictId</w:t>
      </w:r>
      <w:r>
        <w:t xml:space="preserve"> int</w:t>
      </w:r>
    </w:p>
    <w:p>
      <w:pPr>
        <w:pStyle w:val="ListBullet"/>
      </w:pPr>
      <w:r>
        <w:rPr>
          <w:rFonts w:ascii="Consolas" w:hAnsi="Consolas"/>
          <w:sz w:val="20"/>
        </w:rPr>
        <w:t>@pDSHeadingId</w:t>
      </w:r>
      <w:r>
        <w:t xml:space="preserve"> bigint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t>SearchItemsByReqHKDS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Budgets, Detail, DistrictPP, Headings, Keywords, PPCategory, PricingConsolidatedOrderCounts, Requisitions, Vendors</w:t>
      </w:r>
    </w:p>
    <w:p>
      <w:pPr>
        <w:pStyle w:val="ListBullet"/>
      </w:pPr>
      <w:r>
        <w:rPr>
          <w:i/>
        </w:rPr>
        <w:t>...and 2 more</w:t>
      </w:r>
    </w:p>
    <w:p>
      <w:pPr>
        <w:pStyle w:val="Heading2"/>
      </w:pPr>
      <w:r>
        <w:t>usp_SetPricing_SearchDataDB</w:t>
      </w:r>
    </w:p>
    <w:p>
      <w:r>
        <w:rPr>
          <w:i/>
        </w:rPr>
        <w:t>Search procedure for uSetPricing_DataDB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2019-10-16 07:17:55.180000</w:t>
      </w:r>
    </w:p>
    <w:p>
      <w:pPr>
        <w:pStyle w:val="ListBullet"/>
      </w:pPr>
      <w:r>
        <w:rPr>
          <w:b/>
        </w:rPr>
        <w:t>Modified:</w:t>
      </w:r>
      <w:r>
        <w:t xml:space="preserve"> 2019-11-01 12:45:14.770000</w:t>
      </w:r>
    </w:p>
    <w:p>
      <w:pPr>
        <w:pStyle w:val="ListBullet"/>
      </w:pPr>
      <w:r>
        <w:rPr>
          <w:b/>
        </w:rPr>
        <w:t>Parameters:</w:t>
      </w:r>
      <w:r>
        <w:t xml:space="preserve"> 1</w:t>
      </w:r>
    </w:p>
    <w:p>
      <w:pPr>
        <w:pStyle w:val="ListBullet"/>
      </w:pPr>
      <w:r>
        <w:rPr>
          <w:rFonts w:ascii="Consolas" w:hAnsi="Consolas"/>
          <w:sz w:val="20"/>
        </w:rPr>
        <w:t>@pBidHeaderId</w:t>
      </w:r>
      <w:r>
        <w:t xml:space="preserve"> int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rPr>
          <w:i/>
        </w:rPr>
        <w:t>SearchItemsByReqHKDS, usp</w:t>
      </w:r>
      <w:r>
        <w:t>SetPricing</w:t>
      </w:r>
    </w:p>
    <w:p>
      <w:pPr>
        <w:pStyle w:val="ListBullet"/>
      </w:pPr>
      <w:r>
        <w:rPr>
          <w:b/>
        </w:rPr>
        <w:t>Tables accessed:</w:t>
      </w:r>
      <w:r>
        <w:t xml:space="preserve"> BidHeaders, BidImports, BidItems, BidMappedItems, Catalog, CrossRefs, Detail, Headings, Keywords, Requisitions</w:t>
      </w:r>
    </w:p>
    <w:p>
      <w:pPr>
        <w:pStyle w:val="ListBullet"/>
      </w:pPr>
      <w:r>
        <w:rPr>
          <w:i/>
        </w:rPr>
        <w:t>...and 7 more</w:t>
      </w:r>
    </w:p>
    <w:p>
      <w:pPr>
        <w:pStyle w:val="Heading2"/>
      </w:pPr>
      <w:r>
        <w:t>usp_getSDSDocsAll</w:t>
      </w:r>
    </w:p>
    <w:p>
      <w:r>
        <w:rPr>
          <w:i/>
        </w:rPr>
        <w:t>Retrieve record(s) from ugetSDSDocsAll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2022-09-14 18:34:46.163000</w:t>
      </w:r>
    </w:p>
    <w:p>
      <w:pPr>
        <w:pStyle w:val="ListBullet"/>
      </w:pPr>
      <w:r>
        <w:rPr>
          <w:b/>
        </w:rPr>
        <w:t>Modified:</w:t>
      </w:r>
      <w:r>
        <w:t xml:space="preserve"> 2022-09-14 18:35:26.530000</w:t>
      </w:r>
    </w:p>
    <w:p>
      <w:pPr>
        <w:pStyle w:val="ListBullet"/>
      </w:pPr>
      <w:r>
        <w:rPr>
          <w:b/>
        </w:rPr>
        <w:t>Calls:</w:t>
      </w:r>
      <w:r>
        <w:t xml:space="preserve"> usp</w:t>
      </w:r>
      <w:r>
        <w:rPr>
          <w:i/>
        </w:rPr>
        <w:t>getSDSDocsDistrict, usp</w:t>
      </w:r>
      <w:r>
        <w:t>getSDSDocsSchool, usp</w:t>
      </w:r>
      <w:r>
        <w:t>getSDSDocsUser</w:t>
      </w:r>
    </w:p>
    <w:p>
      <w:pPr>
        <w:pStyle w:val="ListBullet"/>
      </w:pPr>
      <w:r>
        <w:rPr>
          <w:b/>
        </w:rPr>
        <w:t>Tables accessed:</w:t>
      </w:r>
      <w:r>
        <w:t xml:space="preserve"> SafetyDataSheets</w:t>
      </w:r>
    </w:p>
    <w:p>
      <w:pPr>
        <w:pStyle w:val="Heading2"/>
      </w:pPr>
      <w:r>
        <w:t>x_TestErrorHandling</w:t>
      </w:r>
    </w:p>
    <w:p>
      <w:r>
        <w:rPr>
          <w:i/>
        </w:rPr>
        <w:t>Stored procedure: x TestErrorHandling</w:t>
      </w:r>
    </w:p>
    <w:p>
      <w:pPr>
        <w:pStyle w:val="ListBullet"/>
      </w:pPr>
      <w:r>
        <w:rPr>
          <w:b/>
        </w:rPr>
        <w:t>Schema:</w:t>
      </w:r>
      <w:r>
        <w:t xml:space="preserve"> dbo</w:t>
      </w:r>
    </w:p>
    <w:p>
      <w:pPr>
        <w:pStyle w:val="ListBullet"/>
      </w:pPr>
      <w:r>
        <w:rPr>
          <w:b/>
        </w:rPr>
        <w:t>Created:</w:t>
      </w:r>
      <w:r>
        <w:t xml:space="preserve"> 2016-04-27 22:11:28.560000</w:t>
      </w:r>
    </w:p>
    <w:p>
      <w:pPr>
        <w:pStyle w:val="ListBullet"/>
      </w:pPr>
      <w:r>
        <w:rPr>
          <w:b/>
        </w:rPr>
        <w:t>Modified:</w:t>
      </w:r>
      <w:r>
        <w:t xml:space="preserve"> 2016-04-27 22:37:36.787000</w:t>
      </w:r>
    </w:p>
    <w:p>
      <w:pPr>
        <w:pStyle w:val="ListBullet"/>
      </w:pPr>
      <w:r>
        <w:rPr>
          <w:b/>
        </w:rPr>
        <w:t>Calls:</w:t>
      </w:r>
      <w:r>
        <w:t xml:space="preserve"> Log</w:t>
      </w:r>
      <w:r>
        <w:t>ProcedureCall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Call Chain Analysis</w:t>
      </w:r>
    </w:p>
    <w:p>
      <w:r>
        <w:t>Root procedures ranked by call chain complexity: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Direct Calls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sp_CreatePO_Saved062724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sp_CreatePOTest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usp_GetVendorPricing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usp_SetPricing_SearchDataDB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sp_CreateOrderBook03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sp_AwardBidHeaderSingleItem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sp_DistrictRequisitionDetail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sp_UpdateReqHeader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sp_CXmlLogin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sp_OrderBookMaint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usp_SearchItemsByReqHKDS_David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usp_SearchItemsByReqHKDSError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usp_CopyRequisition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usp_SearchItems_SearchDataDB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usp_SearchItemsByReqHKDSDavid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sp_BatchConvertNew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sp_ConvertTextbookReqs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sp_CombineReqs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sp_CreateNewRequisitionV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sp_SubmitRequisition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sp_CombineReqsByVendorNoDelete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sp_DeleteRequisitionRestricted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sp_FA_SavePOs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sp_SubmitRequisitionNew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sp_CombineReqs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sp_CreateNewRequisition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sp_easyadd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usp_MakeZC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sp_AddISBN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sp_ConvertReqs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Main Workflows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Bidding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sp_AwardBidHeaderSingleItem["sp_AwardBidHeaderSingleItem"]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usp_BidRequestItemMergeDetailDavidTest_notused["usp_BidRequestItemMergeDetailDavidTest_notused"]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Requisitions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sp_CombineReqs["sp_CombineReqs"]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sp_CombineReqsByVendorNoDelete["sp_CombineReqsByVendorNoDelete"]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sp_ConvertReqs["sp_ConvertReqs"]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sp_ConvertTextbookReqs["sp_ConvertTextbookReqs"]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sp_CreateNewRequisition["sp_CreateNewRequisition"]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PurchaseOrders["Purchase Orders"]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sp_CreateOrderBook03["sp_CreateOrderBook03"]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sp_CreatePO_Saved062724["sp_CreatePO_Saved062724"]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sp_CreatePOTest["sp_CreatePOTest"]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sp_DeleteDistrictPOs["sp_DeleteDistrictPOs"]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sp_FA_NewPONumbers["sp_FA_NewPONumbers"]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