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Calibri Light" w:hAnsi="Calibri Light"/>
          <w:b/>
          <w:color w:val="1C1A83"/>
          <w:sz w:val="72"/>
        </w:rPr>
        <w:t>EDS Database - Views Documentation</w:t>
      </w:r>
    </w:p>
    <w:p>
      <w:pPr>
        <w:jc w:val="center"/>
      </w:pPr>
      <w:r>
        <w:rPr>
          <w:rFonts w:ascii="Calibri" w:hAnsi="Calibri"/>
          <w:color w:val="1A365D"/>
          <w:sz w:val="32"/>
        </w:rPr>
        <w:t>Views Reference</w:t>
      </w:r>
    </w:p>
    <w:p/>
    <w:p/>
    <w:p/>
    <w:p/>
    <w:p>
      <w:pPr>
        <w:spacing w:before="120" w:after="120"/>
        <w:pBdr>
          <w:bottom w:val="single" w:sz="6" w:space="1" w:color="CCCCCC"/>
        </w:pBdr>
      </w:pPr>
    </w:p>
    <w:p>
      <w:pPr>
        <w:jc w:val="center"/>
      </w:pPr>
      <w:r>
        <w:rPr>
          <w:rFonts w:ascii="Calibri" w:hAnsi="Calibri"/>
          <w:color w:val="1A365D"/>
          <w:sz w:val="24"/>
        </w:rPr>
        <w:t>EDS Universal Requisition System</w:t>
      </w:r>
    </w:p>
    <w:p>
      <w:pPr>
        <w:jc w:val="center"/>
      </w:pPr>
      <w:r>
        <w:rPr>
          <w:rFonts w:ascii="Calibri" w:hAnsi="Calibri"/>
          <w:color w:val="666666"/>
          <w:sz w:val="20"/>
        </w:rPr>
        <w:t>Generated: January 22, 2026</w:t>
      </w:r>
    </w:p>
    <w:p>
      <w:r>
        <w:br w:type="page"/>
      </w:r>
    </w:p>
    <w:p>
      <w:pPr>
        <w:pStyle w:val="DocTitle"/>
      </w:pPr>
      <w:r>
        <w:t>EDS Database - Views Documentation</w:t>
      </w:r>
    </w:p>
    <w:p>
      <w:r>
        <w:t>Generated: 2026-01-09 09:48:55</w:t>
      </w:r>
    </w:p>
    <w:p>
      <w:pPr>
        <w:spacing w:before="120" w:after="120"/>
        <w:pBdr>
          <w:bottom w:val="single" w:sz="6" w:space="1" w:color="CCCCCC"/>
        </w:pBdr>
      </w:pPr>
    </w:p>
    <w:p>
      <w:pPr>
        <w:pStyle w:val="Heading1"/>
      </w:pPr>
      <w:r>
        <w:t>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Metric</w:t>
            </w:r>
          </w:p>
        </w:tc>
        <w:tc>
          <w:tcPr>
            <w:tcW w:type="dxa" w:w="4320"/>
            <w:shd w:fill="1C1A83" w:val="clear"/>
          </w:tcPr>
          <w:p>
            <w:r>
              <w:rPr>
                <w:b/>
                <w:color w:val="FFFFFF"/>
                <w:sz w:val="20"/>
              </w:rPr>
              <w:t>Count</w:t>
            </w:r>
          </w:p>
        </w:tc>
      </w:tr>
      <w:tr>
        <w:tc>
          <w:tcPr>
            <w:tcW w:type="dxa" w:w="4320"/>
          </w:tcPr>
          <w:p>
            <w:r>
              <w:rPr>
                <w:sz w:val="20"/>
              </w:rPr>
              <w:t>Total Views</w:t>
            </w:r>
          </w:p>
        </w:tc>
        <w:tc>
          <w:tcPr>
            <w:tcW w:type="dxa" w:w="4320"/>
          </w:tcPr>
          <w:p>
            <w:r>
              <w:rPr>
                <w:sz w:val="20"/>
              </w:rPr>
              <w:t>474</w:t>
            </w:r>
          </w:p>
        </w:tc>
      </w:tr>
      <w:tr>
        <w:tc>
          <w:tcPr>
            <w:tcW w:type="dxa" w:w="4320"/>
            <w:shd w:fill="F5F5F5" w:val="clear"/>
          </w:tcPr>
          <w:p>
            <w:r>
              <w:rPr>
                <w:sz w:val="20"/>
              </w:rPr>
              <w:t>Total Columns</w:t>
            </w:r>
          </w:p>
        </w:tc>
        <w:tc>
          <w:tcPr>
            <w:tcW w:type="dxa" w:w="4320"/>
            <w:shd w:fill="F5F5F5" w:val="clear"/>
          </w:tcPr>
          <w:p>
            <w:r>
              <w:rPr>
                <w:sz w:val="20"/>
              </w:rPr>
              <w:t>6847</w:t>
            </w:r>
          </w:p>
        </w:tc>
      </w:tr>
      <w:tr>
        <w:tc>
          <w:tcPr>
            <w:tcW w:type="dxa" w:w="4320"/>
          </w:tcPr>
          <w:p>
            <w:r>
              <w:rPr>
                <w:sz w:val="20"/>
              </w:rPr>
              <w:t>Views with Dependencies</w:t>
            </w:r>
          </w:p>
        </w:tc>
        <w:tc>
          <w:tcPr>
            <w:tcW w:type="dxa" w:w="4320"/>
          </w:tcPr>
          <w:p>
            <w:r>
              <w:rPr>
                <w:sz w:val="20"/>
              </w:rPr>
              <w:t>474</w:t>
            </w:r>
          </w:p>
        </w:tc>
      </w:tr>
    </w:tbl>
    <w:p/>
    <w:p>
      <w:pPr>
        <w:pStyle w:val="Heading2"/>
      </w:pPr>
      <w:r>
        <w:t>By Schema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Schema</w:t>
            </w:r>
          </w:p>
        </w:tc>
        <w:tc>
          <w:tcPr>
            <w:tcW w:type="dxa" w:w="4320"/>
            <w:shd w:fill="1C1A83" w:val="clear"/>
          </w:tcPr>
          <w:p>
            <w:r>
              <w:rPr>
                <w:b/>
                <w:color w:val="FFFFFF"/>
                <w:sz w:val="20"/>
              </w:rPr>
              <w:t>Views</w:t>
            </w:r>
          </w:p>
        </w:tc>
      </w:tr>
      <w:tr>
        <w:tc>
          <w:tcPr>
            <w:tcW w:type="dxa" w:w="4320"/>
          </w:tcPr>
          <w:p>
            <w:r>
              <w:rPr>
                <w:sz w:val="20"/>
              </w:rPr>
              <w:t>EDSIQEndUser</w:t>
            </w:r>
          </w:p>
        </w:tc>
        <w:tc>
          <w:tcPr>
            <w:tcW w:type="dxa" w:w="4320"/>
          </w:tcPr>
          <w:p>
            <w:r>
              <w:rPr>
                <w:sz w:val="20"/>
              </w:rPr>
              <w:t>1</w:t>
            </w:r>
          </w:p>
        </w:tc>
      </w:tr>
      <w:tr>
        <w:tc>
          <w:tcPr>
            <w:tcW w:type="dxa" w:w="4320"/>
            <w:shd w:fill="F5F5F5" w:val="clear"/>
          </w:tcPr>
          <w:p>
            <w:r>
              <w:rPr>
                <w:sz w:val="20"/>
              </w:rPr>
              <w:t>EDSIQWebUser</w:t>
            </w:r>
          </w:p>
        </w:tc>
        <w:tc>
          <w:tcPr>
            <w:tcW w:type="dxa" w:w="4320"/>
            <w:shd w:fill="F5F5F5" w:val="clear"/>
          </w:tcPr>
          <w:p>
            <w:r>
              <w:rPr>
                <w:sz w:val="20"/>
              </w:rPr>
              <w:t>11</w:t>
            </w:r>
          </w:p>
        </w:tc>
      </w:tr>
      <w:tr>
        <w:tc>
          <w:tcPr>
            <w:tcW w:type="dxa" w:w="4320"/>
          </w:tcPr>
          <w:p>
            <w:r>
              <w:rPr>
                <w:sz w:val="20"/>
              </w:rPr>
              <w:t>VMS</w:t>
            </w:r>
          </w:p>
        </w:tc>
        <w:tc>
          <w:tcPr>
            <w:tcW w:type="dxa" w:w="4320"/>
          </w:tcPr>
          <w:p>
            <w:r>
              <w:rPr>
                <w:sz w:val="20"/>
              </w:rPr>
              <w:t>2</w:t>
            </w:r>
          </w:p>
        </w:tc>
      </w:tr>
      <w:tr>
        <w:tc>
          <w:tcPr>
            <w:tcW w:type="dxa" w:w="4320"/>
            <w:shd w:fill="F5F5F5" w:val="clear"/>
          </w:tcPr>
          <w:p>
            <w:r>
              <w:rPr>
                <w:sz w:val="20"/>
              </w:rPr>
              <w:t>dbo</w:t>
            </w:r>
          </w:p>
        </w:tc>
        <w:tc>
          <w:tcPr>
            <w:tcW w:type="dxa" w:w="4320"/>
            <w:shd w:fill="F5F5F5" w:val="clear"/>
          </w:tcPr>
          <w:p>
            <w:r>
              <w:rPr>
                <w:sz w:val="20"/>
              </w:rPr>
              <w:t>460</w:t>
            </w:r>
          </w:p>
        </w:tc>
      </w:tr>
    </w:tbl>
    <w:p/>
    <w:p>
      <w:pPr>
        <w:spacing w:before="120" w:after="120"/>
        <w:pBdr>
          <w:bottom w:val="single" w:sz="6" w:space="1" w:color="CCCCCC"/>
        </w:pBdr>
      </w:pPr>
    </w:p>
    <w:p>
      <w:pPr>
        <w:pStyle w:val="Heading1"/>
      </w:pPr>
      <w:r>
        <w:t>Table of Contents</w:t>
      </w:r>
    </w:p>
    <w:p>
      <w:pPr>
        <w:pStyle w:val="Heading2"/>
      </w:pPr>
      <w:r>
        <w:t>Schema: dbo</w:t>
      </w:r>
    </w:p>
    <w:p>
      <w:pPr>
        <w:pStyle w:val="ListBullet"/>
      </w:pPr>
      <w:r>
        <w:t>[BidAnalysisDetail](#dbo-bidanalysisdetail)</w:t>
      </w:r>
    </w:p>
    <w:p>
      <w:pPr>
        <w:pStyle w:val="ListBullet"/>
      </w:pPr>
      <w:r>
        <w:t>[BidAnalysisDetailReq](#dbo-bidanalysisdetailreq)</w:t>
      </w:r>
    </w:p>
    <w:p>
      <w:pPr>
        <w:pStyle w:val="ListBullet"/>
      </w:pPr>
      <w:r>
        <w:t>[BidHeadersView](#dbo-bidheadersview)</w:t>
      </w:r>
    </w:p>
    <w:p>
      <w:pPr>
        <w:pStyle w:val="ListBullet"/>
      </w:pPr>
      <w:r>
        <w:t>[bidinfolookup](#dbo-bidinfolookup)</w:t>
      </w:r>
    </w:p>
    <w:p>
      <w:pPr>
        <w:pStyle w:val="ListBullet"/>
      </w:pPr>
      <w:r>
        <w:t>[BidItemsView](#dbo-biditemsview)</w:t>
      </w:r>
    </w:p>
    <w:p>
      <w:pPr>
        <w:pStyle w:val="ListBullet"/>
      </w:pPr>
      <w:r>
        <w:t>[BidItemView](#dbo-biditemview)</w:t>
      </w:r>
    </w:p>
    <w:p>
      <w:pPr>
        <w:pStyle w:val="ListBullet"/>
      </w:pPr>
      <w:r>
        <w:t>[BidMgrBidRankingMSRPView](#dbo-bidmgrbidrankingmsrpview)</w:t>
      </w:r>
    </w:p>
    <w:p>
      <w:pPr>
        <w:pStyle w:val="ListBullet"/>
      </w:pPr>
      <w:r>
        <w:t>[BidMgrBidRequestAndWriteInMSRPView](#dbo-bidmgrbidrequestandwriteinmsrpview)</w:t>
      </w:r>
    </w:p>
    <w:p>
      <w:pPr>
        <w:pStyle w:val="ListBullet"/>
      </w:pPr>
      <w:r>
        <w:t>[BidMgrBidRequestDetail](#dbo-bidmgrbidrequestdetail)</w:t>
      </w:r>
    </w:p>
    <w:p>
      <w:pPr>
        <w:pStyle w:val="ListBullet"/>
      </w:pPr>
      <w:r>
        <w:t>[BidMgrBidRequestMSRPView](#dbo-bidmgrbidrequestmsrpview)</w:t>
      </w:r>
    </w:p>
    <w:p>
      <w:pPr>
        <w:pStyle w:val="ListBullet"/>
      </w:pPr>
      <w:r>
        <w:t>[BidMgrBidResultsMSRPView](#dbo-bidmgrbidresultsmsrpview)</w:t>
      </w:r>
    </w:p>
    <w:p>
      <w:pPr>
        <w:pStyle w:val="ListBullet"/>
      </w:pPr>
      <w:r>
        <w:t>[BidMgrBidTradeCountiesView](#dbo-bidmgrbidtradecountiesview)</w:t>
      </w:r>
    </w:p>
    <w:p>
      <w:pPr>
        <w:pStyle w:val="ListBullet"/>
      </w:pPr>
      <w:r>
        <w:t>[BidMgrBidTradeCountyTotals](#dbo-bidmgrbidtradecountytotals)</w:t>
      </w:r>
    </w:p>
    <w:p>
      <w:pPr>
        <w:pStyle w:val="ListBullet"/>
      </w:pPr>
      <w:r>
        <w:t>[BidMgrBidTradeLowBidder](#dbo-bidmgrbidtradelowbidder)</w:t>
      </w:r>
    </w:p>
    <w:p>
      <w:pPr>
        <w:pStyle w:val="ListBullet"/>
      </w:pPr>
      <w:r>
        <w:t>[BidMgrMSRP2ResultsView](#dbo-bidmgrmsrp2resultsview)</w:t>
      </w:r>
    </w:p>
    <w:p>
      <w:pPr>
        <w:pStyle w:val="ListBullet"/>
      </w:pPr>
      <w:r>
        <w:t>[BidMgrMSRP2VendorReportView](#dbo-bidmgrmsrp2vendorreportview)</w:t>
      </w:r>
    </w:p>
    <w:p>
      <w:pPr>
        <w:pStyle w:val="ListBullet"/>
      </w:pPr>
      <w:r>
        <w:t>[BidMgrMSRP2VendorReportViewTemp](#dbo-bidmgrmsrp2vendorreportviewtemp)</w:t>
      </w:r>
    </w:p>
    <w:p>
      <w:pPr>
        <w:pStyle w:val="ListBullet"/>
      </w:pPr>
      <w:r>
        <w:t>[BidMgrMSRPVendorBidsView](#dbo-bidmgrmsrpvendorbidsview)</w:t>
      </w:r>
    </w:p>
    <w:p>
      <w:pPr>
        <w:pStyle w:val="ListBullet"/>
      </w:pPr>
      <w:r>
        <w:t>[BidMgrView](#dbo-bidmgrview)</w:t>
      </w:r>
    </w:p>
    <w:p>
      <w:pPr>
        <w:pStyle w:val="ListBullet"/>
      </w:pPr>
      <w:r>
        <w:t>[BidMgrView2](#dbo-bidmgrview2)</w:t>
      </w:r>
    </w:p>
    <w:p>
      <w:pPr>
        <w:pStyle w:val="ListBullet"/>
      </w:pPr>
      <w:r>
        <w:t>[BidMgrWeightView](#dbo-bidmgrweightview)</w:t>
      </w:r>
    </w:p>
    <w:p>
      <w:pPr>
        <w:pStyle w:val="ListBullet"/>
      </w:pPr>
      <w:r>
        <w:t>[BidProjectAveragePO](#dbo-bidprojectaveragepo)</w:t>
      </w:r>
    </w:p>
    <w:p>
      <w:pPr>
        <w:pStyle w:val="ListBullet"/>
      </w:pPr>
      <w:r>
        <w:t>[BidRequestDetail](#dbo-bidrequestdetail)</w:t>
      </w:r>
    </w:p>
    <w:p>
      <w:pPr>
        <w:pStyle w:val="ListBullet"/>
      </w:pPr>
      <w:r>
        <w:t>[BidRequestDetail1](#dbo-bidrequestdetail1)</w:t>
      </w:r>
    </w:p>
    <w:p>
      <w:pPr>
        <w:pStyle w:val="ListBullet"/>
      </w:pPr>
      <w:r>
        <w:t>[BidRequestDetail2](#dbo-bidrequestdetail2)</w:t>
      </w:r>
    </w:p>
    <w:p>
      <w:pPr>
        <w:pStyle w:val="ListBullet"/>
      </w:pPr>
      <w:r>
        <w:t>[BidRequestItemsCrossRefsView](#dbo-bidrequestitemscrossrefsview)</w:t>
      </w:r>
    </w:p>
    <w:p>
      <w:pPr>
        <w:pStyle w:val="ListBullet"/>
      </w:pPr>
      <w:r>
        <w:t>[BidRequestItemsView](#dbo-bidrequestitemsview)</w:t>
      </w:r>
    </w:p>
    <w:p>
      <w:pPr>
        <w:pStyle w:val="ListBullet"/>
      </w:pPr>
      <w:r>
        <w:t>[BidRequestItemsView1](#dbo-bidrequestitemsview1)</w:t>
      </w:r>
    </w:p>
    <w:p>
      <w:pPr>
        <w:pStyle w:val="ListBullet"/>
      </w:pPr>
      <w:r>
        <w:t>[BidRequestItemsView1Original](#dbo-bidrequestitemsview1original)</w:t>
      </w:r>
    </w:p>
    <w:p>
      <w:pPr>
        <w:pStyle w:val="ListBullet"/>
      </w:pPr>
      <w:r>
        <w:t>[BidRequestItemsWeightView](#dbo-bidrequestitemsweightview)</w:t>
      </w:r>
    </w:p>
    <w:p>
      <w:pPr>
        <w:pStyle w:val="ListBullet"/>
      </w:pPr>
      <w:r>
        <w:t>[BidResultsView](#dbo-bidresultsview)</w:t>
      </w:r>
    </w:p>
    <w:p>
      <w:pPr>
        <w:pStyle w:val="ListBullet"/>
      </w:pPr>
      <w:r>
        <w:t>[BidsView](#dbo-bidsview)</w:t>
      </w:r>
    </w:p>
    <w:p>
      <w:pPr>
        <w:pStyle w:val="ListBullet"/>
      </w:pPr>
      <w:r>
        <w:t>[BudgetsView](#dbo-budgetsview)</w:t>
      </w:r>
    </w:p>
    <w:p>
      <w:pPr>
        <w:pStyle w:val="ListBullet"/>
      </w:pPr>
      <w:r>
        <w:t>[cfv</w:t>
      </w:r>
      <w:r>
        <w:t>Districts](#dbo-cfv-districts)</w:t>
      </w:r>
    </w:p>
    <w:p>
      <w:pPr>
        <w:pStyle w:val="ListBullet"/>
      </w:pPr>
      <w:r>
        <w:t>[cfv</w:t>
      </w:r>
      <w:r>
        <w:t>Schools](#dbo-cfv-schools)</w:t>
      </w:r>
    </w:p>
    <w:p>
      <w:pPr>
        <w:pStyle w:val="ListBullet"/>
      </w:pPr>
      <w:r>
        <w:t>[cfv</w:t>
      </w:r>
      <w:r>
        <w:t>Users](#dbo-cfv-users)</w:t>
      </w:r>
    </w:p>
    <w:p>
      <w:pPr>
        <w:pStyle w:val="ListBullet"/>
      </w:pPr>
      <w:r>
        <w:t>[CoverViewNew](#dbo-coverviewnew)</w:t>
      </w:r>
    </w:p>
    <w:p>
      <w:pPr>
        <w:pStyle w:val="ListBullet"/>
      </w:pPr>
      <w:r>
        <w:t>[CoverViewNewSave](#dbo-coverviewnewsave)</w:t>
      </w:r>
    </w:p>
    <w:p>
      <w:pPr>
        <w:pStyle w:val="ListBullet"/>
      </w:pPr>
      <w:r>
        <w:t>[CoverViewNewTest](#dbo-coverviewnewtest)</w:t>
      </w:r>
    </w:p>
    <w:p>
      <w:pPr>
        <w:pStyle w:val="ListBullet"/>
      </w:pPr>
      <w:r>
        <w:t>[CoverViewNewTest1](#dbo-coverviewnewtest1)</w:t>
      </w:r>
    </w:p>
    <w:p>
      <w:pPr>
        <w:pStyle w:val="ListBullet"/>
      </w:pPr>
      <w:r>
        <w:t>[cvw</w:t>
      </w:r>
      <w:r>
        <w:t>NJSavings](#dbo-cvw-njsavings)</w:t>
      </w:r>
    </w:p>
    <w:p>
      <w:pPr>
        <w:pStyle w:val="ListBullet"/>
      </w:pPr>
      <w:r>
        <w:t>[cvw</w:t>
      </w:r>
      <w:r>
        <w:t>NYSavings](#dbo-cvw-nysavings)</w:t>
      </w:r>
    </w:p>
    <w:p>
      <w:pPr>
        <w:pStyle w:val="ListBullet"/>
      </w:pPr>
      <w:r>
        <w:t>[cvw</w:t>
      </w:r>
      <w:r>
        <w:t>Savings](#dbo-cvw-savings)</w:t>
      </w:r>
    </w:p>
    <w:p>
      <w:pPr>
        <w:pStyle w:val="ListBullet"/>
      </w:pPr>
      <w:r>
        <w:t>[DetailView](#dbo-detailview)</w:t>
      </w:r>
    </w:p>
    <w:p>
      <w:pPr>
        <w:pStyle w:val="ListBullet"/>
      </w:pPr>
      <w:r>
        <w:t>[DistrictContactProblemView](#dbo-districtcontactproblemview)</w:t>
      </w:r>
    </w:p>
    <w:p>
      <w:pPr>
        <w:pStyle w:val="ListBullet"/>
      </w:pPr>
      <w:r>
        <w:t>[DistrictUsersView](#dbo-districtusersview)</w:t>
      </w:r>
    </w:p>
    <w:p>
      <w:pPr>
        <w:pStyle w:val="ListBullet"/>
      </w:pPr>
      <w:r>
        <w:t>[InstructionBookCalendar](#dbo-instructionbookcalendar)</w:t>
      </w:r>
    </w:p>
    <w:p>
      <w:pPr>
        <w:pStyle w:val="ListBullet"/>
      </w:pPr>
      <w:r>
        <w:t>[InstructionBookView](#dbo-instructionbookview)</w:t>
      </w:r>
    </w:p>
    <w:p>
      <w:pPr>
        <w:pStyle w:val="ListBullet"/>
      </w:pPr>
      <w:r>
        <w:t>[InstructionBookView09](#dbo-instructionbookview09)</w:t>
      </w:r>
    </w:p>
    <w:p>
      <w:pPr>
        <w:pStyle w:val="ListBullet"/>
      </w:pPr>
      <w:r>
        <w:t>[InstructionBookViewCF](#dbo-instructionbookviewcf)</w:t>
      </w:r>
    </w:p>
    <w:p>
      <w:pPr>
        <w:pStyle w:val="ListBullet"/>
      </w:pPr>
      <w:r>
        <w:t>[InstructionBookViewCF2013](#dbo-instructionbookviewcf2013)</w:t>
      </w:r>
    </w:p>
    <w:p>
      <w:pPr>
        <w:pStyle w:val="ListBullet"/>
      </w:pPr>
      <w:r>
        <w:t>[InstructionBookViewwork](#dbo-instructionbookviewwork)</w:t>
      </w:r>
    </w:p>
    <w:p>
      <w:pPr>
        <w:pStyle w:val="ListBullet"/>
      </w:pPr>
      <w:r>
        <w:t>[ItemsBidHeaderView](#dbo-itemsbidheaderview)</w:t>
      </w:r>
    </w:p>
    <w:p>
      <w:pPr>
        <w:pStyle w:val="ListBullet"/>
      </w:pPr>
      <w:r>
        <w:t>[Keywords1](#dbo-keywords1)</w:t>
      </w:r>
    </w:p>
    <w:p>
      <w:pPr>
        <w:pStyle w:val="ListBullet"/>
      </w:pPr>
      <w:r>
        <w:t>[NewFF1](#dbo-newff1)</w:t>
      </w:r>
    </w:p>
    <w:p>
      <w:pPr>
        <w:pStyle w:val="ListBullet"/>
      </w:pPr>
      <w:r>
        <w:t>[OrderBookDetailView](#dbo-orderbookdetailview)</w:t>
      </w:r>
    </w:p>
    <w:p>
      <w:pPr>
        <w:pStyle w:val="ListBullet"/>
      </w:pPr>
      <w:r>
        <w:t>[OrderBookView](#dbo-orderbookview)</w:t>
      </w:r>
    </w:p>
    <w:p>
      <w:pPr>
        <w:pStyle w:val="ListBullet"/>
      </w:pPr>
      <w:r>
        <w:t>[pa</w:t>
      </w:r>
      <w:r>
        <w:t>Accounts](#dbo-pa-accounts)</w:t>
      </w:r>
    </w:p>
    <w:p>
      <w:pPr>
        <w:pStyle w:val="ListBullet"/>
      </w:pPr>
      <w:r>
        <w:t>[pa</w:t>
      </w:r>
      <w:r>
        <w:t>Budgets](#dbo-pa-budgets)</w:t>
      </w:r>
    </w:p>
    <w:p>
      <w:pPr>
        <w:pStyle w:val="ListBullet"/>
      </w:pPr>
      <w:r>
        <w:t>[pa</w:t>
      </w:r>
      <w:r>
        <w:t>Category](#dbo-pa-category)</w:t>
      </w:r>
    </w:p>
    <w:p>
      <w:pPr>
        <w:pStyle w:val="ListBullet"/>
      </w:pPr>
      <w:r>
        <w:t>[pa</w:t>
      </w:r>
      <w:r>
        <w:t>ReqList](#dbo-pa-reqlist)</w:t>
      </w:r>
    </w:p>
    <w:p>
      <w:pPr>
        <w:pStyle w:val="ListBullet"/>
      </w:pPr>
      <w:r>
        <w:t>[pa</w:t>
      </w:r>
      <w:r>
        <w:t>School](#dbo-pa-school)</w:t>
      </w:r>
    </w:p>
    <w:p>
      <w:pPr>
        <w:pStyle w:val="ListBullet"/>
      </w:pPr>
      <w:r>
        <w:t>[pa</w:t>
      </w:r>
      <w:r>
        <w:t>Status](#dbo-pa-status)</w:t>
      </w:r>
    </w:p>
    <w:p>
      <w:pPr>
        <w:pStyle w:val="ListBullet"/>
      </w:pPr>
      <w:r>
        <w:t>[pa</w:t>
      </w:r>
      <w:r>
        <w:t>Users](#dbo-pa-users)</w:t>
      </w:r>
    </w:p>
    <w:p>
      <w:pPr>
        <w:pStyle w:val="ListBullet"/>
      </w:pPr>
      <w:r>
        <w:t>[POAttentionList](#dbo-poattentionlist)</w:t>
      </w:r>
    </w:p>
    <w:p>
      <w:pPr>
        <w:pStyle w:val="ListBullet"/>
      </w:pPr>
      <w:r>
        <w:t>[PODetail](#dbo-podetail)</w:t>
      </w:r>
    </w:p>
    <w:p>
      <w:pPr>
        <w:pStyle w:val="ListBullet"/>
      </w:pPr>
      <w:r>
        <w:t>[PODetail</w:t>
      </w:r>
      <w:r>
        <w:t>old](#dbo-podetail-old)</w:t>
      </w:r>
    </w:p>
    <w:p>
      <w:pPr>
        <w:pStyle w:val="ListBullet"/>
      </w:pPr>
      <w:r>
        <w:t>[PODetail</w:t>
      </w:r>
      <w:r>
        <w:t>Orig](#dbo-podetail-orig)</w:t>
      </w:r>
    </w:p>
    <w:p>
      <w:pPr>
        <w:pStyle w:val="ListBullet"/>
      </w:pPr>
      <w:r>
        <w:t>[PODetailExport](#dbo-podetailexport)</w:t>
      </w:r>
    </w:p>
    <w:p>
      <w:pPr>
        <w:pStyle w:val="ListBullet"/>
      </w:pPr>
      <w:r>
        <w:t>[PODetailExport</w:t>
      </w:r>
      <w:r>
        <w:t>old](#dbo-podetailexport-old)</w:t>
      </w:r>
    </w:p>
    <w:p>
      <w:pPr>
        <w:pStyle w:val="ListBullet"/>
      </w:pPr>
      <w:r>
        <w:t>[PODetailJavaExport](#dbo-podetailjavaexport)</w:t>
      </w:r>
    </w:p>
    <w:p>
      <w:pPr>
        <w:pStyle w:val="ListBullet"/>
      </w:pPr>
      <w:r>
        <w:t>[PODetailJavaExportNew](#dbo-podetailjavaexportnew)</w:t>
      </w:r>
    </w:p>
    <w:p>
      <w:pPr>
        <w:pStyle w:val="ListBullet"/>
      </w:pPr>
      <w:r>
        <w:t>[PODetailTest](#dbo-podetailtest)</w:t>
      </w:r>
    </w:p>
    <w:p>
      <w:pPr>
        <w:pStyle w:val="ListBullet"/>
      </w:pPr>
      <w:r>
        <w:t>[POHeader](#dbo-poheader)</w:t>
      </w:r>
    </w:p>
    <w:p>
      <w:pPr>
        <w:pStyle w:val="ListBullet"/>
      </w:pPr>
      <w:r>
        <w:t>[POHeader</w:t>
      </w:r>
      <w:r>
        <w:t>Test](#dbo-poheader-test)</w:t>
      </w:r>
    </w:p>
    <w:p>
      <w:pPr>
        <w:pStyle w:val="ListBullet"/>
      </w:pPr>
      <w:r>
        <w:t>[POHeaderSummary](#dbo-poheadersummary)</w:t>
      </w:r>
    </w:p>
    <w:p>
      <w:pPr>
        <w:pStyle w:val="ListBullet"/>
      </w:pPr>
      <w:r>
        <w:t>[POHeaderSummary</w:t>
      </w:r>
      <w:r>
        <w:t>04232018](#dbo-poheadersummary-04232018)</w:t>
      </w:r>
    </w:p>
    <w:p>
      <w:pPr>
        <w:pStyle w:val="ListBullet"/>
      </w:pPr>
      <w:r>
        <w:t>[POHeaderTest](#dbo-poheadertest)</w:t>
      </w:r>
    </w:p>
    <w:p>
      <w:pPr>
        <w:pStyle w:val="ListBullet"/>
      </w:pPr>
      <w:r>
        <w:t>[PPCategoryView](#dbo-ppcategoryview)</w:t>
      </w:r>
    </w:p>
    <w:p>
      <w:pPr>
        <w:pStyle w:val="ListBullet"/>
      </w:pPr>
      <w:r>
        <w:t>[PricePlanView](#dbo-priceplanview)</w:t>
      </w:r>
    </w:p>
    <w:p>
      <w:pPr>
        <w:pStyle w:val="ListBullet"/>
      </w:pPr>
      <w:r>
        <w:t>[ReqDetail](#dbo-reqdetail)</w:t>
      </w:r>
    </w:p>
    <w:p>
      <w:pPr>
        <w:pStyle w:val="ListBullet"/>
      </w:pPr>
      <w:r>
        <w:t>[RequisitionsView](#dbo-requisitionsview)</w:t>
      </w:r>
    </w:p>
    <w:p>
      <w:pPr>
        <w:pStyle w:val="ListBullet"/>
      </w:pPr>
      <w:r>
        <w:t>[rs</w:t>
      </w:r>
      <w:r>
        <w:t>DistrictSummary](#dbo-rs-districtsummary)</w:t>
      </w:r>
    </w:p>
    <w:p>
      <w:pPr>
        <w:pStyle w:val="ListBullet"/>
      </w:pPr>
      <w:r>
        <w:t>[rs</w:t>
      </w:r>
      <w:r>
        <w:t>DistrictSummaryAwardLetter](#dbo-rs-districtsummaryawardletter)</w:t>
      </w:r>
    </w:p>
    <w:p>
      <w:pPr>
        <w:pStyle w:val="ListBullet"/>
      </w:pPr>
      <w:r>
        <w:t>[rs</w:t>
      </w:r>
      <w:r>
        <w:t>DistrictSummaryVendors](#dbo-rs-districtsummaryvendors)</w:t>
      </w:r>
    </w:p>
    <w:p>
      <w:pPr>
        <w:pStyle w:val="ListBullet"/>
      </w:pPr>
      <w:r>
        <w:t>[rs</w:t>
      </w:r>
      <w:r>
        <w:rPr>
          <w:i/>
        </w:rPr>
        <w:t>SBS</w:t>
      </w:r>
      <w:r>
        <w:t>AccountRecap</w:t>
      </w:r>
      <w:r>
        <w:t>District](#dbo-rs-sbs-accountrecap-district)</w:t>
      </w:r>
    </w:p>
    <w:p>
      <w:pPr>
        <w:pStyle w:val="ListBullet"/>
      </w:pPr>
      <w:r>
        <w:t>[rs</w:t>
      </w:r>
      <w:r>
        <w:rPr>
          <w:i/>
        </w:rPr>
        <w:t>SBS</w:t>
      </w:r>
      <w:r>
        <w:t>AccountRecap</w:t>
      </w:r>
      <w:r>
        <w:t>School](#dbo-rs-sbs-accountrecap-school)</w:t>
      </w:r>
    </w:p>
    <w:p>
      <w:pPr>
        <w:pStyle w:val="ListBullet"/>
      </w:pPr>
      <w:r>
        <w:t>[rs</w:t>
      </w:r>
      <w:r>
        <w:rPr>
          <w:i/>
        </w:rPr>
        <w:t>SBS</w:t>
      </w:r>
      <w:r>
        <w:t>SchoolSummary](#dbo-rs-sbs-schoolsummary)</w:t>
      </w:r>
    </w:p>
    <w:p>
      <w:pPr>
        <w:pStyle w:val="ListBullet"/>
      </w:pPr>
      <w:r>
        <w:t>[rs</w:t>
      </w:r>
      <w:r>
        <w:rPr>
          <w:i/>
        </w:rPr>
        <w:t>SBS</w:t>
      </w:r>
      <w:r>
        <w:t>SchoolSummary</w:t>
      </w:r>
      <w:r>
        <w:t>Detail](#dbo-rs-sbs-schoolsummary-detail)</w:t>
      </w:r>
    </w:p>
    <w:p>
      <w:pPr>
        <w:pStyle w:val="ListBullet"/>
      </w:pPr>
      <w:r>
        <w:t>[rs</w:t>
      </w:r>
      <w:r>
        <w:rPr>
          <w:i/>
        </w:rPr>
        <w:t>SBS</w:t>
      </w:r>
      <w:r>
        <w:t>UserRecap</w:t>
      </w:r>
      <w:r>
        <w:t>District](#dbo-rs-sbs-userrecap-district)</w:t>
      </w:r>
    </w:p>
    <w:p>
      <w:pPr>
        <w:pStyle w:val="ListBullet"/>
      </w:pPr>
      <w:r>
        <w:t>[rs</w:t>
      </w:r>
      <w:r>
        <w:rPr>
          <w:i/>
        </w:rPr>
        <w:t>SBS</w:t>
      </w:r>
      <w:r>
        <w:t>UserRecap</w:t>
      </w:r>
      <w:r>
        <w:t>School](#dbo-rs-sbs-userrecap-school)</w:t>
      </w:r>
    </w:p>
    <w:p>
      <w:pPr>
        <w:pStyle w:val="ListBullet"/>
      </w:pPr>
      <w:r>
        <w:t>[rs</w:t>
      </w:r>
      <w:r>
        <w:rPr>
          <w:i/>
        </w:rPr>
        <w:t>SBS</w:t>
      </w:r>
      <w:r>
        <w:t>VendorRecap</w:t>
      </w:r>
      <w:r>
        <w:t>District](#dbo-rs-sbs-vendorrecap-district)</w:t>
      </w:r>
    </w:p>
    <w:p>
      <w:pPr>
        <w:pStyle w:val="ListBullet"/>
      </w:pPr>
      <w:r>
        <w:t>[rs</w:t>
      </w:r>
      <w:r>
        <w:rPr>
          <w:i/>
        </w:rPr>
        <w:t>SBS</w:t>
      </w:r>
      <w:r>
        <w:t>VendorRecap</w:t>
      </w:r>
      <w:r>
        <w:t>School](#dbo-rs-sbs-vendorrecap-school)</w:t>
      </w:r>
    </w:p>
    <w:p>
      <w:pPr>
        <w:pStyle w:val="ListBullet"/>
      </w:pPr>
      <w:r>
        <w:t>[rs</w:t>
      </w:r>
      <w:r>
        <w:rPr>
          <w:i/>
        </w:rPr>
        <w:t>SBS</w:t>
      </w:r>
      <w:r>
        <w:t>VendorRecap</w:t>
      </w:r>
      <w:r>
        <w:t>User](#dbo-rs-sbs-vendorrecap-user)</w:t>
      </w:r>
    </w:p>
    <w:p>
      <w:pPr>
        <w:pStyle w:val="ListBullet"/>
      </w:pPr>
      <w:r>
        <w:t>[rs</w:t>
      </w:r>
      <w:r>
        <w:rPr>
          <w:i/>
        </w:rPr>
        <w:t>SBS</w:t>
      </w:r>
      <w:r>
        <w:t>VendorUserRecap</w:t>
      </w:r>
      <w:r>
        <w:t>District](#dbo-rs-sbs-vendoruserrecap-district)</w:t>
      </w:r>
    </w:p>
    <w:p>
      <w:pPr>
        <w:pStyle w:val="ListBullet"/>
      </w:pPr>
      <w:r>
        <w:t>[rs</w:t>
      </w:r>
      <w:r>
        <w:rPr>
          <w:i/>
        </w:rPr>
        <w:t>SBS</w:t>
      </w:r>
      <w:r>
        <w:t>VendorUserRecap</w:t>
      </w:r>
      <w:r>
        <w:t>School](#dbo-rs-sbs-vendoruserrecap-school)</w:t>
      </w:r>
    </w:p>
    <w:p>
      <w:pPr>
        <w:pStyle w:val="ListBullet"/>
      </w:pPr>
      <w:r>
        <w:t>[rs</w:t>
      </w:r>
      <w:r>
        <w:t>SBSDetailRecap](#dbo-rs-sbsdetailrecap)</w:t>
      </w:r>
    </w:p>
    <w:p>
      <w:pPr>
        <w:pStyle w:val="ListBullet"/>
      </w:pPr>
      <w:r>
        <w:t>[rs</w:t>
      </w:r>
      <w:r>
        <w:t>SBSReqRecap](#dbo-rs-sbsreqrecap)</w:t>
      </w:r>
    </w:p>
    <w:p>
      <w:pPr>
        <w:pStyle w:val="ListBullet"/>
      </w:pPr>
      <w:r>
        <w:t>[rs</w:t>
      </w:r>
      <w:r>
        <w:t>SBSVendorRecap](#dbo-rs-sbsvendorrecap)</w:t>
      </w:r>
    </w:p>
    <w:p>
      <w:pPr>
        <w:pStyle w:val="ListBullet"/>
      </w:pPr>
      <w:r>
        <w:t>[rs</w:t>
      </w:r>
      <w:r>
        <w:t>VendorRecap](#dbo-rs-vendorrecap)</w:t>
      </w:r>
    </w:p>
    <w:p>
      <w:pPr>
        <w:pStyle w:val="ListBullet"/>
      </w:pPr>
      <w:r>
        <w:t>[RTK</w:t>
      </w:r>
      <w:r>
        <w:rPr>
          <w:i/>
        </w:rPr>
        <w:t>Item</w:t>
      </w:r>
      <w:r>
        <w:t>StructureView](#dbo-rtk-item-structureview)</w:t>
      </w:r>
    </w:p>
    <w:p>
      <w:pPr>
        <w:pStyle w:val="ListBullet"/>
      </w:pPr>
      <w:r>
        <w:t>[SearchItemsHeadingsView](#dbo-searchitemsheadingsview)</w:t>
      </w:r>
    </w:p>
    <w:p>
      <w:pPr>
        <w:pStyle w:val="ListBullet"/>
      </w:pPr>
      <w:r>
        <w:t>[SearchItemsKeywordsView](#dbo-searchitemskeywordsview)</w:t>
      </w:r>
    </w:p>
    <w:p>
      <w:pPr>
        <w:pStyle w:val="ListBullet"/>
      </w:pPr>
      <w:r>
        <w:t>[SearchItemsView](#dbo-searchitemsview)</w:t>
      </w:r>
    </w:p>
    <w:p>
      <w:pPr>
        <w:pStyle w:val="ListBullet"/>
      </w:pPr>
      <w:r>
        <w:t>[TestAllFF](#dbo-testallff)</w:t>
      </w:r>
    </w:p>
    <w:p>
      <w:pPr>
        <w:pStyle w:val="ListBullet"/>
      </w:pPr>
      <w:r>
        <w:t>[TestFF](#dbo-testff)</w:t>
      </w:r>
    </w:p>
    <w:p>
      <w:pPr>
        <w:pStyle w:val="ListBullet"/>
      </w:pPr>
      <w:r>
        <w:t>[TMDistrictInfo](#dbo-tmdistrictinfo)</w:t>
      </w:r>
    </w:p>
    <w:p>
      <w:pPr>
        <w:pStyle w:val="ListBullet"/>
      </w:pPr>
      <w:r>
        <w:t>[UploadView](#dbo-uploadview)</w:t>
      </w:r>
    </w:p>
    <w:p>
      <w:pPr>
        <w:pStyle w:val="ListBullet"/>
      </w:pPr>
      <w:r>
        <w:t>[UserContactProblemView](#dbo-usercontactproblemview)</w:t>
      </w:r>
    </w:p>
    <w:p>
      <w:pPr>
        <w:pStyle w:val="ListBullet"/>
      </w:pPr>
      <w:r>
        <w:t>[UserListView](#dbo-userlistview)</w:t>
      </w:r>
    </w:p>
    <w:p>
      <w:pPr>
        <w:pStyle w:val="ListBullet"/>
      </w:pPr>
      <w:r>
        <w:t>[UsersApprovees](#dbo-usersapprovees)</w:t>
      </w:r>
    </w:p>
    <w:p>
      <w:pPr>
        <w:pStyle w:val="ListBullet"/>
      </w:pPr>
      <w:r>
        <w:t>[UserTreeView](#dbo-usertreeview)</w:t>
      </w:r>
    </w:p>
    <w:p>
      <w:pPr>
        <w:pStyle w:val="ListBullet"/>
      </w:pPr>
      <w:r>
        <w:t>[VendorBidLookup](#dbo-vendorbidlookup)</w:t>
      </w:r>
    </w:p>
    <w:p>
      <w:pPr>
        <w:pStyle w:val="ListBullet"/>
      </w:pPr>
      <w:r>
        <w:t>[VendorContactProblemView](#dbo-vendorcontactproblemview)</w:t>
      </w:r>
    </w:p>
    <w:p>
      <w:pPr>
        <w:pStyle w:val="ListBullet"/>
      </w:pPr>
      <w:r>
        <w:t>[vw</w:t>
      </w:r>
      <w:r>
        <w:t>ActiveBids](#dbo-vw-activebids)</w:t>
      </w:r>
    </w:p>
    <w:p>
      <w:pPr>
        <w:pStyle w:val="ListBullet"/>
      </w:pPr>
      <w:r>
        <w:t>[vw</w:t>
      </w:r>
      <w:r>
        <w:t>ActiveCatalogs](#dbo-vw-activecatalogs)</w:t>
      </w:r>
    </w:p>
    <w:p>
      <w:pPr>
        <w:pStyle w:val="ListBullet"/>
      </w:pPr>
      <w:r>
        <w:t>[vw</w:t>
      </w:r>
      <w:r>
        <w:t>ActiveDistrictList](#dbo-vw-activedistrictlist)</w:t>
      </w:r>
    </w:p>
    <w:p>
      <w:pPr>
        <w:pStyle w:val="ListBullet"/>
      </w:pPr>
      <w:r>
        <w:t>[vw</w:t>
      </w:r>
      <w:r>
        <w:t>ActiveVendors](#dbo-vw-activevendors)</w:t>
      </w:r>
    </w:p>
    <w:p>
      <w:pPr>
        <w:pStyle w:val="ListBullet"/>
      </w:pPr>
      <w:r>
        <w:t>[vw</w:t>
      </w:r>
      <w:r>
        <w:t>ApprovalsHistory](#dbo-vw-approvalshistory)</w:t>
      </w:r>
    </w:p>
    <w:p>
      <w:pPr>
        <w:pStyle w:val="ListBullet"/>
      </w:pPr>
      <w:r>
        <w:t>[vw</w:t>
      </w:r>
      <w:r>
        <w:t>ApproveRequisitions](#dbo-vw-approverequisitions)</w:t>
      </w:r>
    </w:p>
    <w:p>
      <w:pPr>
        <w:pStyle w:val="ListBullet"/>
      </w:pPr>
      <w:r>
        <w:t>[vw</w:t>
      </w:r>
      <w:r>
        <w:t>ApproveRequisitionsBySession](#dbo-vw-approverequisitionsbysession)</w:t>
      </w:r>
    </w:p>
    <w:p>
      <w:pPr>
        <w:pStyle w:val="ListBullet"/>
      </w:pPr>
      <w:r>
        <w:t>[vw</w:t>
      </w:r>
      <w:r>
        <w:rPr>
          <w:i/>
        </w:rPr>
        <w:t>ApproveRequisitionsBySession</w:t>
      </w:r>
      <w:r>
        <w:t>Test](#dbo-vw-approverequisitionsbysession-test)</w:t>
      </w:r>
    </w:p>
    <w:p>
      <w:pPr>
        <w:pStyle w:val="ListBullet"/>
      </w:pPr>
      <w:r>
        <w:t>[vw</w:t>
      </w:r>
      <w:r>
        <w:t>ApproveRequisitionsTest](#dbo-vw-approverequisitionstest)</w:t>
      </w:r>
    </w:p>
    <w:p>
      <w:pPr>
        <w:pStyle w:val="ListBullet"/>
      </w:pPr>
      <w:r>
        <w:t>[vw</w:t>
      </w:r>
      <w:r>
        <w:t>ARAccounts](#dbo-vw-araccounts)</w:t>
      </w:r>
    </w:p>
    <w:p>
      <w:pPr>
        <w:pStyle w:val="ListBullet"/>
      </w:pPr>
      <w:r>
        <w:t>[vw</w:t>
      </w:r>
      <w:r>
        <w:t>ARBudgets](#dbo-vw-arbudgets)</w:t>
      </w:r>
    </w:p>
    <w:p>
      <w:pPr>
        <w:pStyle w:val="ListBullet"/>
      </w:pPr>
      <w:r>
        <w:t>[vw</w:t>
      </w:r>
      <w:r>
        <w:t>ARCategories](#dbo-vw-arcategories)</w:t>
      </w:r>
    </w:p>
    <w:p>
      <w:pPr>
        <w:pStyle w:val="ListBullet"/>
      </w:pPr>
      <w:r>
        <w:t>[vw</w:t>
      </w:r>
      <w:r>
        <w:t>ARSchools](#dbo-vw-arschools)</w:t>
      </w:r>
    </w:p>
    <w:p>
      <w:pPr>
        <w:pStyle w:val="ListBullet"/>
      </w:pPr>
      <w:r>
        <w:t>[vw</w:t>
      </w:r>
      <w:r>
        <w:t>ARStatuses](#dbo-vw-arstatuses)</w:t>
      </w:r>
    </w:p>
    <w:p>
      <w:pPr>
        <w:pStyle w:val="ListBullet"/>
      </w:pPr>
      <w:r>
        <w:t>[vw</w:t>
      </w:r>
      <w:r>
        <w:t>ARUsers](#dbo-vw-arusers)</w:t>
      </w:r>
    </w:p>
    <w:p>
      <w:pPr>
        <w:pStyle w:val="ListBullet"/>
      </w:pPr>
      <w:r>
        <w:t>[vw</w:t>
      </w:r>
      <w:r>
        <w:t>AtAGlance](#dbo-vw-ataglance)</w:t>
      </w:r>
    </w:p>
    <w:p>
      <w:pPr>
        <w:pStyle w:val="ListBullet"/>
      </w:pPr>
      <w:r>
        <w:t>[vw</w:t>
      </w:r>
      <w:r>
        <w:t>AvailableReqBids](#dbo-vw-availablereqbids)</w:t>
      </w:r>
    </w:p>
    <w:p>
      <w:pPr>
        <w:pStyle w:val="ListBullet"/>
      </w:pPr>
      <w:r>
        <w:t>[vw</w:t>
      </w:r>
      <w:r>
        <w:t>AvailableUserAccounts](#dbo-vw-availableuseraccounts)</w:t>
      </w:r>
    </w:p>
    <w:p>
      <w:pPr>
        <w:pStyle w:val="ListBullet"/>
      </w:pPr>
      <w:r>
        <w:t>[vw</w:t>
      </w:r>
      <w:r>
        <w:t>AVBidsVendorsCategoriesBySession](#dbo-vw-avbidsvendorscategoriesbysession)</w:t>
      </w:r>
    </w:p>
    <w:p>
      <w:pPr>
        <w:pStyle w:val="ListBullet"/>
      </w:pPr>
      <w:r>
        <w:t>[vw</w:t>
      </w:r>
      <w:r>
        <w:t>AVCategoriesBySession](#dbo-vw-avcategoriesbysession)</w:t>
      </w:r>
    </w:p>
    <w:p>
      <w:pPr>
        <w:pStyle w:val="ListBullet"/>
      </w:pPr>
      <w:r>
        <w:t>[vw</w:t>
      </w:r>
      <w:r>
        <w:t>AVVendorsBySession](#dbo-vw-avvendorsbysession)</w:t>
      </w:r>
    </w:p>
    <w:p>
      <w:pPr>
        <w:pStyle w:val="ListBullet"/>
      </w:pPr>
      <w:r>
        <w:t>[vw</w:t>
      </w:r>
      <w:r>
        <w:t>AVVendorsExport](#dbo-vw-avvendorsexport)</w:t>
      </w:r>
    </w:p>
    <w:p>
      <w:pPr>
        <w:pStyle w:val="ListBullet"/>
      </w:pPr>
      <w:r>
        <w:t>[vw</w:t>
      </w:r>
      <w:r>
        <w:t>AwardedBidResults](#dbo-vw-awardedbidresults)</w:t>
      </w:r>
    </w:p>
    <w:p>
      <w:pPr>
        <w:pStyle w:val="ListBullet"/>
      </w:pPr>
      <w:r>
        <w:t>[vw</w:t>
      </w:r>
      <w:r>
        <w:t>AwardedVendorsAllCurrentAndFutureBids](#dbo-vw-awardedvendorsallcurrentandfuturebids)</w:t>
      </w:r>
    </w:p>
    <w:p>
      <w:pPr>
        <w:pStyle w:val="ListBullet"/>
      </w:pPr>
      <w:r>
        <w:t>[vw</w:t>
      </w:r>
      <w:r>
        <w:t>AwardedVendorsAllCurrentBids](#dbo-vw-awardedvendorsallcurrentbids)</w:t>
      </w:r>
    </w:p>
    <w:p>
      <w:pPr>
        <w:pStyle w:val="ListBullet"/>
      </w:pPr>
      <w:r>
        <w:t>[vw</w:t>
      </w:r>
      <w:r>
        <w:t>BAPCBG](#dbo-vw-bapcbg)</w:t>
      </w:r>
    </w:p>
    <w:p>
      <w:pPr>
        <w:pStyle w:val="ListBullet"/>
      </w:pPr>
      <w:r>
        <w:t>[vw</w:t>
      </w:r>
      <w:r>
        <w:t>BidAnalysisDetail](#dbo-vw-bidanalysisdetail)</w:t>
      </w:r>
    </w:p>
    <w:p>
      <w:pPr>
        <w:pStyle w:val="ListBullet"/>
      </w:pPr>
      <w:r>
        <w:t>[vw</w:t>
      </w:r>
      <w:r>
        <w:t>BidAnalysisVendorSummary](#dbo-vw-bidanalysisvendorsummary)</w:t>
      </w:r>
    </w:p>
    <w:p>
      <w:pPr>
        <w:pStyle w:val="ListBullet"/>
      </w:pPr>
      <w:r>
        <w:t>[vw</w:t>
      </w:r>
      <w:r>
        <w:t>BidAnalysisVendorSummaryByDistrict](#dbo-vw-bidanalysisvendorsummarybydistrict)</w:t>
      </w:r>
    </w:p>
    <w:p>
      <w:pPr>
        <w:pStyle w:val="ListBullet"/>
      </w:pPr>
      <w:r>
        <w:t>[vw</w:t>
      </w:r>
      <w:r>
        <w:t>BidAnalysisVendorSummaryTest](#dbo-vw-bidanalysisvendorsummarytest)</w:t>
      </w:r>
    </w:p>
    <w:p>
      <w:pPr>
        <w:pStyle w:val="ListBullet"/>
      </w:pPr>
      <w:r>
        <w:t>[vw</w:t>
      </w:r>
      <w:r>
        <w:t>BidAncillaryBySession](#dbo-vw-bidancillarybysession)</w:t>
      </w:r>
    </w:p>
    <w:p>
      <w:pPr>
        <w:pStyle w:val="ListBullet"/>
      </w:pPr>
      <w:r>
        <w:t>[vw</w:t>
      </w:r>
      <w:r>
        <w:t>BidAnswers](#dbo-vw-bidanswers)</w:t>
      </w:r>
    </w:p>
    <w:p>
      <w:pPr>
        <w:pStyle w:val="ListBullet"/>
      </w:pPr>
      <w:r>
        <w:t>[vw</w:t>
      </w:r>
      <w:r>
        <w:t>BidComplianceBySession](#dbo-vw-bidcompliancebysession)</w:t>
      </w:r>
    </w:p>
    <w:p>
      <w:pPr>
        <w:pStyle w:val="ListBullet"/>
      </w:pPr>
      <w:r>
        <w:t>[vw</w:t>
      </w:r>
      <w:r>
        <w:t>BidContactsVendorList](#dbo-vw-bidcontactsvendorlist)</w:t>
      </w:r>
    </w:p>
    <w:p>
      <w:pPr>
        <w:pStyle w:val="ListBullet"/>
      </w:pPr>
      <w:r>
        <w:t>[vw</w:t>
      </w:r>
      <w:r>
        <w:t>BidDescriptions](#dbo-vw-biddescriptions)</w:t>
      </w:r>
    </w:p>
    <w:p>
      <w:pPr>
        <w:pStyle w:val="ListBullet"/>
      </w:pPr>
      <w:r>
        <w:t>[vw</w:t>
      </w:r>
      <w:r>
        <w:t>BidDocumentsList](#dbo-vw-biddocumentslist)</w:t>
      </w:r>
    </w:p>
    <w:p>
      <w:pPr>
        <w:pStyle w:val="ListBullet"/>
      </w:pPr>
      <w:r>
        <w:t>[vw</w:t>
      </w:r>
      <w:r>
        <w:t>BidDocumentTypeNames](#dbo-vw-biddocumenttypenames)</w:t>
      </w:r>
    </w:p>
    <w:p>
      <w:pPr>
        <w:pStyle w:val="ListBullet"/>
      </w:pPr>
      <w:r>
        <w:t>[vw</w:t>
      </w:r>
      <w:r>
        <w:t>BidDuplicateIdentifiers](#dbo-vw-bidduplicateidentifiers)</w:t>
      </w:r>
    </w:p>
    <w:p>
      <w:pPr>
        <w:pStyle w:val="ListBullet"/>
      </w:pPr>
      <w:r>
        <w:t>[vw</w:t>
      </w:r>
      <w:r>
        <w:t>BidGrouper](#dbo-vw-bidgrouper)</w:t>
      </w:r>
    </w:p>
    <w:p>
      <w:pPr>
        <w:pStyle w:val="ListBullet"/>
      </w:pPr>
      <w:r>
        <w:t>[vw</w:t>
      </w:r>
      <w:r>
        <w:t>BidHeadersList](#dbo-vw-bidheaderslist)</w:t>
      </w:r>
    </w:p>
    <w:p>
      <w:pPr>
        <w:pStyle w:val="ListBullet"/>
      </w:pPr>
      <w:r>
        <w:t>[vw</w:t>
      </w:r>
      <w:r>
        <w:t>BidImportMostRecentContactInfo](#dbo-vw-bidimportmostrecentcontactinfo)</w:t>
      </w:r>
    </w:p>
    <w:p>
      <w:pPr>
        <w:pStyle w:val="ListBullet"/>
      </w:pPr>
      <w:r>
        <w:t>[vw</w:t>
      </w:r>
      <w:r>
        <w:t>BidItemDescription](#dbo-vw-biditemdescription)</w:t>
      </w:r>
    </w:p>
    <w:p>
      <w:pPr>
        <w:pStyle w:val="ListBullet"/>
      </w:pPr>
      <w:r>
        <w:t>[vw</w:t>
      </w:r>
      <w:r>
        <w:t>BidItemLongDescription](#dbo-vw-biditemlongdescription)</w:t>
      </w:r>
    </w:p>
    <w:p>
      <w:pPr>
        <w:pStyle w:val="ListBullet"/>
      </w:pPr>
      <w:r>
        <w:t>[vw</w:t>
      </w:r>
      <w:r>
        <w:t>BidLeadComplianceBySession](#dbo-vw-bidleadcompliancebysession)</w:t>
      </w:r>
    </w:p>
    <w:p>
      <w:pPr>
        <w:pStyle w:val="ListBullet"/>
      </w:pPr>
      <w:r>
        <w:t>[vw</w:t>
      </w:r>
      <w:r>
        <w:t>BidLines](#dbo-vw-bidlines)</w:t>
      </w:r>
    </w:p>
    <w:p>
      <w:pPr>
        <w:pStyle w:val="ListBullet"/>
      </w:pPr>
      <w:r>
        <w:t>[vw</w:t>
      </w:r>
      <w:r>
        <w:t>BidManufacturerPartNumbers](#dbo-vw-bidmanufacturerpartnumbers)</w:t>
      </w:r>
    </w:p>
    <w:p>
      <w:pPr>
        <w:pStyle w:val="ListBullet"/>
      </w:pPr>
      <w:r>
        <w:t>[vw</w:t>
      </w:r>
      <w:r>
        <w:t>BidMgrBidderDocs](#dbo-vw-bidmgrbidderdocs)</w:t>
      </w:r>
    </w:p>
    <w:p>
      <w:pPr>
        <w:pStyle w:val="ListBullet"/>
      </w:pPr>
      <w:r>
        <w:t>[vw</w:t>
      </w:r>
      <w:r>
        <w:t>BidMSRPManufacturerProductLinePrices](#dbo-vw-bidmsrpmanufacturerproductlineprices)</w:t>
      </w:r>
    </w:p>
    <w:p>
      <w:pPr>
        <w:pStyle w:val="ListBullet"/>
      </w:pPr>
      <w:r>
        <w:t>[vw</w:t>
      </w:r>
      <w:r>
        <w:t>BidMSRPRankedManufacturerProductLines](#dbo-vw-bidmsrprankedmanufacturerproductlines)</w:t>
      </w:r>
    </w:p>
    <w:p>
      <w:pPr>
        <w:pStyle w:val="ListBullet"/>
      </w:pPr>
      <w:r>
        <w:t>[vw</w:t>
      </w:r>
      <w:r>
        <w:t>BidMSRPRankedManufacturerProductLinesOrdered](#dbo-vw-bidmsrprankedmanufacturerproductlinesordered)</w:t>
      </w:r>
    </w:p>
    <w:p>
      <w:pPr>
        <w:pStyle w:val="ListBullet"/>
      </w:pPr>
      <w:r>
        <w:t>[vw</w:t>
      </w:r>
      <w:r>
        <w:t>BidMSRPRankedManufacturerProductLinesOrderedNew](#dbo-vw-bidmsrprankedmanufacturerproductlinesorderednew)</w:t>
      </w:r>
    </w:p>
    <w:p>
      <w:pPr>
        <w:pStyle w:val="ListBullet"/>
      </w:pPr>
      <w:r>
        <w:t>[vw</w:t>
      </w:r>
      <w:r>
        <w:t>BidMSRPRankedManufacturerProductLinesOrderedSaved](#dbo-vw-bidmsrprankedmanufacturerproductlinesorderedsaved)</w:t>
      </w:r>
    </w:p>
    <w:p>
      <w:pPr>
        <w:pStyle w:val="ListBullet"/>
      </w:pPr>
      <w:r>
        <w:t>[vw</w:t>
      </w:r>
      <w:r>
        <w:t>BidMSRPRankedManufacturers](#dbo-vw-bidmsrprankedmanufacturers)</w:t>
      </w:r>
    </w:p>
    <w:p>
      <w:pPr>
        <w:pStyle w:val="ListBullet"/>
      </w:pPr>
      <w:r>
        <w:t>[vw</w:t>
      </w:r>
      <w:r>
        <w:t>BidMSRPResultsPriceRanges](#dbo-vw-bidmsrpresultspriceranges)</w:t>
      </w:r>
    </w:p>
    <w:p>
      <w:pPr>
        <w:pStyle w:val="ListBullet"/>
      </w:pPr>
      <w:r>
        <w:t>[vw</w:t>
      </w:r>
      <w:r>
        <w:t>BidMSRPResultsPrices](#dbo-vw-bidmsrpresultsprices)</w:t>
      </w:r>
    </w:p>
    <w:p>
      <w:pPr>
        <w:pStyle w:val="ListBullet"/>
      </w:pPr>
      <w:r>
        <w:t>[vw</w:t>
      </w:r>
      <w:r>
        <w:t>BidPricing](#dbo-vw-bidpricing)</w:t>
      </w:r>
    </w:p>
    <w:p>
      <w:pPr>
        <w:pStyle w:val="ListBullet"/>
      </w:pPr>
      <w:r>
        <w:t>[vw</w:t>
      </w:r>
      <w:r>
        <w:t>BidProductLinePrices](#dbo-vw-bidproductlineprices)</w:t>
      </w:r>
    </w:p>
    <w:p>
      <w:pPr>
        <w:pStyle w:val="ListBullet"/>
      </w:pPr>
      <w:r>
        <w:t>[vw</w:t>
      </w:r>
      <w:r>
        <w:t>BidProjectAveragePO](#dbo-vw-bidprojectaveragepo)</w:t>
      </w:r>
    </w:p>
    <w:p>
      <w:pPr>
        <w:pStyle w:val="ListBullet"/>
      </w:pPr>
      <w:r>
        <w:t>[vw</w:t>
      </w:r>
      <w:r>
        <w:t>BidRequestItemMergeDetail](#dbo-vw-bidrequestitemmergedetail)</w:t>
      </w:r>
    </w:p>
    <w:p>
      <w:pPr>
        <w:pStyle w:val="ListBullet"/>
      </w:pPr>
      <w:r>
        <w:t>[vw</w:t>
      </w:r>
      <w:r>
        <w:t>BidRequestItemMergeHeader](#dbo-vw-bidrequestitemmergeheader)</w:t>
      </w:r>
    </w:p>
    <w:p>
      <w:pPr>
        <w:pStyle w:val="ListBullet"/>
      </w:pPr>
      <w:r>
        <w:t>[vw</w:t>
      </w:r>
      <w:r>
        <w:t>BidRequestItemsBidMgr](#dbo-vw-bidrequestitemsbidmgr)</w:t>
      </w:r>
    </w:p>
    <w:p>
      <w:pPr>
        <w:pStyle w:val="ListBullet"/>
      </w:pPr>
      <w:r>
        <w:t>[vw</w:t>
      </w:r>
      <w:r>
        <w:t>BidResults](#dbo-vw-bidresults)</w:t>
      </w:r>
    </w:p>
    <w:p>
      <w:pPr>
        <w:pStyle w:val="ListBullet"/>
      </w:pPr>
      <w:r>
        <w:t>[vw</w:t>
      </w:r>
      <w:r>
        <w:t>BidTabReadyNotifications](#dbo-vw-bidtabreadynotifications)</w:t>
      </w:r>
    </w:p>
    <w:p>
      <w:pPr>
        <w:pStyle w:val="ListBullet"/>
      </w:pPr>
      <w:r>
        <w:t>[vw</w:t>
      </w:r>
      <w:r>
        <w:t>BidTrades](#dbo-vw-bidtrades)</w:t>
      </w:r>
    </w:p>
    <w:p>
      <w:pPr>
        <w:pStyle w:val="ListBullet"/>
      </w:pPr>
      <w:r>
        <w:t>[vw</w:t>
      </w:r>
      <w:r>
        <w:t>BidTradesBySession](#dbo-vw-bidtradesbysession)</w:t>
      </w:r>
    </w:p>
    <w:p>
      <w:pPr>
        <w:pStyle w:val="ListBullet"/>
      </w:pPr>
      <w:r>
        <w:t>[vw</w:t>
      </w:r>
      <w:r>
        <w:rPr>
          <w:i/>
        </w:rPr>
        <w:t>BidTradesBySession</w:t>
      </w:r>
      <w:r>
        <w:t>Test](#dbo-vw-bidtradesbysession-test)</w:t>
      </w:r>
    </w:p>
    <w:p>
      <w:pPr>
        <w:pStyle w:val="ListBullet"/>
      </w:pPr>
      <w:r>
        <w:t>[vw</w:t>
      </w:r>
      <w:r>
        <w:t>BidTradesVendorDetailForReports](#dbo-vw-bidtradesvendordetailforreports)</w:t>
      </w:r>
    </w:p>
    <w:p>
      <w:pPr>
        <w:pStyle w:val="ListBullet"/>
      </w:pPr>
      <w:r>
        <w:t>[vw</w:t>
      </w:r>
      <w:r>
        <w:t>BidTradesVendors](#dbo-vw-bidtradesvendors)</w:t>
      </w:r>
    </w:p>
    <w:p>
      <w:pPr>
        <w:pStyle w:val="ListBullet"/>
      </w:pPr>
      <w:r>
        <w:t>[vw</w:t>
      </w:r>
      <w:r>
        <w:t>BidTradesVendorsAnswers](#dbo-vw-bidtradesvendorsanswers)</w:t>
      </w:r>
    </w:p>
    <w:p>
      <w:pPr>
        <w:pStyle w:val="ListBullet"/>
      </w:pPr>
      <w:r>
        <w:t>[vw</w:t>
      </w:r>
      <w:r>
        <w:t>BidTradesVendorsAnswersBySession](#dbo-vw-bidtradesvendorsanswersbysession)</w:t>
      </w:r>
    </w:p>
    <w:p>
      <w:pPr>
        <w:pStyle w:val="ListBullet"/>
      </w:pPr>
      <w:r>
        <w:t>[vw</w:t>
      </w:r>
      <w:r>
        <w:t>BidTradesVendorsBySession](#dbo-vw-bidtradesvendorsbysession)</w:t>
      </w:r>
    </w:p>
    <w:p>
      <w:pPr>
        <w:pStyle w:val="ListBullet"/>
      </w:pPr>
      <w:r>
        <w:t>[vw</w:t>
      </w:r>
      <w:r>
        <w:t>BidTradesVendorsForReports](#dbo-vw-bidtradesvendorsforreports)</w:t>
      </w:r>
    </w:p>
    <w:p>
      <w:pPr>
        <w:pStyle w:val="ListBullet"/>
      </w:pPr>
      <w:r>
        <w:t>[vw</w:t>
      </w:r>
      <w:r>
        <w:t>BidType](#dbo-vw-bidtype)</w:t>
      </w:r>
    </w:p>
    <w:p>
      <w:pPr>
        <w:pStyle w:val="ListBullet"/>
      </w:pPr>
      <w:r>
        <w:t>[vw</w:t>
      </w:r>
      <w:r>
        <w:t>BidUPCs](#dbo-vw-bidupcs)</w:t>
      </w:r>
    </w:p>
    <w:p>
      <w:pPr>
        <w:pStyle w:val="ListBullet"/>
      </w:pPr>
      <w:r>
        <w:t>[vw</w:t>
      </w:r>
      <w:r>
        <w:t>BidVendor](#dbo-vw-bidvendor)</w:t>
      </w:r>
    </w:p>
    <w:p>
      <w:pPr>
        <w:pStyle w:val="ListBullet"/>
      </w:pPr>
      <w:r>
        <w:t>[vw</w:t>
      </w:r>
      <w:r>
        <w:t>BidVendorItemCodes](#dbo-vw-bidvendoritemcodes)</w:t>
      </w:r>
    </w:p>
    <w:p>
      <w:pPr>
        <w:pStyle w:val="ListBullet"/>
      </w:pPr>
      <w:r>
        <w:t>[vw</w:t>
      </w:r>
      <w:r>
        <w:t>BidVendorList](#dbo-vw-bidvendorlist)</w:t>
      </w:r>
    </w:p>
    <w:p>
      <w:pPr>
        <w:pStyle w:val="ListBullet"/>
      </w:pPr>
      <w:r>
        <w:t>[vw</w:t>
      </w:r>
      <w:r>
        <w:t>BidVendorsBySession](#dbo-vw-bidvendorsbysession)</w:t>
      </w:r>
    </w:p>
    <w:p>
      <w:pPr>
        <w:pStyle w:val="ListBullet"/>
      </w:pPr>
      <w:r>
        <w:t>[vw</w:t>
      </w:r>
      <w:r>
        <w:t>BidVendorsSinceLastYear](#dbo-vw-bidvendorssincelastyear)</w:t>
      </w:r>
    </w:p>
    <w:p>
      <w:pPr>
        <w:pStyle w:val="ListBullet"/>
      </w:pPr>
      <w:r>
        <w:t>[vw</w:t>
      </w:r>
      <w:r>
        <w:t>BidYears](#dbo-vw-bidyears)</w:t>
      </w:r>
    </w:p>
    <w:p>
      <w:pPr>
        <w:pStyle w:val="ListBullet"/>
      </w:pPr>
      <w:r>
        <w:t>[vw</w:t>
      </w:r>
      <w:r>
        <w:t>BillingStatus](#dbo-vw-billingstatus)</w:t>
      </w:r>
    </w:p>
    <w:p>
      <w:pPr>
        <w:pStyle w:val="ListBullet"/>
      </w:pPr>
      <w:r>
        <w:t>[vw</w:t>
      </w:r>
      <w:r>
        <w:t>BrowseDistrictBidHeaders](#dbo-vw-browsedistrictbidheaders)</w:t>
      </w:r>
    </w:p>
    <w:p>
      <w:pPr>
        <w:pStyle w:val="ListBullet"/>
      </w:pPr>
      <w:r>
        <w:t>[vw</w:t>
      </w:r>
      <w:r>
        <w:t>BudgetDistrictBySession](#dbo-vw-budgetdistrictbysession)</w:t>
      </w:r>
    </w:p>
    <w:p>
      <w:pPr>
        <w:pStyle w:val="ListBullet"/>
      </w:pPr>
      <w:r>
        <w:t>[vw</w:t>
      </w:r>
      <w:r>
        <w:t>BudgetPrice](#dbo-vw-budgetprice)</w:t>
      </w:r>
    </w:p>
    <w:p>
      <w:pPr>
        <w:pStyle w:val="ListBullet"/>
      </w:pPr>
      <w:r>
        <w:t>[vw</w:t>
      </w:r>
      <w:r>
        <w:t>BudgetsFilter](#dbo-vw-budgetsfilter)</w:t>
      </w:r>
    </w:p>
    <w:p>
      <w:pPr>
        <w:pStyle w:val="ListBullet"/>
      </w:pPr>
      <w:r>
        <w:t>[vw</w:t>
      </w:r>
      <w:r>
        <w:t>CatalogCompare](#dbo-vw-catalogcompare)</w:t>
      </w:r>
    </w:p>
    <w:p>
      <w:pPr>
        <w:pStyle w:val="ListBullet"/>
      </w:pPr>
      <w:r>
        <w:t>[vw</w:t>
      </w:r>
      <w:r>
        <w:t>CatalogImport](#dbo-vw-catalogimport)</w:t>
      </w:r>
    </w:p>
    <w:p>
      <w:pPr>
        <w:pStyle w:val="ListBullet"/>
      </w:pPr>
      <w:r>
        <w:t>[vw</w:t>
      </w:r>
      <w:r>
        <w:t>CatalogImporter1](#dbo-vw-catalogimporter1)</w:t>
      </w:r>
    </w:p>
    <w:p>
      <w:pPr>
        <w:pStyle w:val="ListBullet"/>
      </w:pPr>
      <w:r>
        <w:t>[vw</w:t>
      </w:r>
      <w:r>
        <w:t>CatalogImporter1Dtl](#dbo-vw-catalogimporter1dtl)</w:t>
      </w:r>
    </w:p>
    <w:p>
      <w:pPr>
        <w:pStyle w:val="ListBullet"/>
      </w:pPr>
      <w:r>
        <w:t>[vw</w:t>
      </w:r>
      <w:r>
        <w:t>CatalogImporterCat](#dbo-vw-catalogimportercat)</w:t>
      </w:r>
    </w:p>
    <w:p>
      <w:pPr>
        <w:pStyle w:val="ListBullet"/>
      </w:pPr>
      <w:r>
        <w:t>[vw</w:t>
      </w:r>
      <w:r>
        <w:t>CatalogImporterVen](#dbo-vw-catalogimporterven)</w:t>
      </w:r>
    </w:p>
    <w:p>
      <w:pPr>
        <w:pStyle w:val="ListBullet"/>
      </w:pPr>
      <w:r>
        <w:t>[vw</w:t>
      </w:r>
      <w:r>
        <w:t>CatalogImports](#dbo-vw-catalogimports)</w:t>
      </w:r>
    </w:p>
    <w:p>
      <w:pPr>
        <w:pStyle w:val="ListBullet"/>
      </w:pPr>
      <w:r>
        <w:t>[vw</w:t>
      </w:r>
      <w:r>
        <w:t>CatalogPages](#dbo-vw-catalogpages)</w:t>
      </w:r>
    </w:p>
    <w:p>
      <w:pPr>
        <w:pStyle w:val="ListBullet"/>
      </w:pPr>
      <w:r>
        <w:t>[vw</w:t>
      </w:r>
      <w:r>
        <w:rPr>
          <w:i/>
        </w:rPr>
        <w:t>CatalogPages</w:t>
      </w:r>
      <w:r>
        <w:t>Orig](#dbo-vw-catalogpages-orig)</w:t>
      </w:r>
    </w:p>
    <w:p>
      <w:pPr>
        <w:pStyle w:val="ListBullet"/>
      </w:pPr>
      <w:r>
        <w:t>[vw</w:t>
      </w:r>
      <w:r>
        <w:t>CatalogPages1](#dbo-vw-catalogpages1)</w:t>
      </w:r>
    </w:p>
    <w:p>
      <w:pPr>
        <w:pStyle w:val="ListBullet"/>
      </w:pPr>
      <w:r>
        <w:t>[vw</w:t>
      </w:r>
      <w:r>
        <w:t>CatalogPricing](#dbo-vw-catalogpricing)</w:t>
      </w:r>
    </w:p>
    <w:p>
      <w:pPr>
        <w:pStyle w:val="ListBullet"/>
      </w:pPr>
      <w:r>
        <w:t>[vw</w:t>
      </w:r>
      <w:r>
        <w:t>CatalogRefsItemTest](#dbo-vw-catalogrefsitemtest)</w:t>
      </w:r>
    </w:p>
    <w:p>
      <w:pPr>
        <w:pStyle w:val="ListBullet"/>
      </w:pPr>
      <w:r>
        <w:t>[vw</w:t>
      </w:r>
      <w:r>
        <w:t>CatalogRequestStatus](#dbo-vw-catalogrequeststatus)</w:t>
      </w:r>
    </w:p>
    <w:p>
      <w:pPr>
        <w:pStyle w:val="ListBullet"/>
      </w:pPr>
      <w:r>
        <w:t>[vw</w:t>
      </w:r>
      <w:r>
        <w:t>CatalogsAttachedToBids](#dbo-vw-catalogsattachedtobids)</w:t>
      </w:r>
    </w:p>
    <w:p>
      <w:pPr>
        <w:pStyle w:val="ListBullet"/>
      </w:pPr>
      <w:r>
        <w:t>[vw</w:t>
      </w:r>
      <w:r>
        <w:t>Categories](#dbo-vw-categories)</w:t>
      </w:r>
    </w:p>
    <w:p>
      <w:pPr>
        <w:pStyle w:val="ListBullet"/>
      </w:pPr>
      <w:r>
        <w:t>[vw</w:t>
      </w:r>
      <w:r>
        <w:t>CategoriesAndVendors](#dbo-vw-categoriesandvendors)</w:t>
      </w:r>
    </w:p>
    <w:p>
      <w:pPr>
        <w:pStyle w:val="ListBullet"/>
      </w:pPr>
      <w:r>
        <w:t>[vw</w:t>
      </w:r>
      <w:r>
        <w:t>ContinuanceCharges](#dbo-vw-continuancecharges)</w:t>
      </w:r>
    </w:p>
    <w:p>
      <w:pPr>
        <w:pStyle w:val="ListBullet"/>
      </w:pPr>
      <w:r>
        <w:t>[vw</w:t>
      </w:r>
      <w:r>
        <w:t>ContinuanceSection0Charges](#dbo-vw-continuancesection0charges)</w:t>
      </w:r>
    </w:p>
    <w:p>
      <w:pPr>
        <w:pStyle w:val="ListBullet"/>
      </w:pPr>
      <w:r>
        <w:t>[vw</w:t>
      </w:r>
      <w:r>
        <w:t>ContinuanceSection1Charges](#dbo-vw-continuancesection1charges)</w:t>
      </w:r>
    </w:p>
    <w:p>
      <w:pPr>
        <w:pStyle w:val="ListBullet"/>
      </w:pPr>
      <w:r>
        <w:t>[vw</w:t>
      </w:r>
      <w:r>
        <w:t>CrossRefsDescription](#dbo-vw-crossrefsdescription)</w:t>
      </w:r>
    </w:p>
    <w:p>
      <w:pPr>
        <w:pStyle w:val="ListBullet"/>
      </w:pPr>
      <w:r>
        <w:t>[vw</w:t>
      </w:r>
      <w:r>
        <w:t>CrossRefsLongDescription](#dbo-vw-crossrefslongdescription)</w:t>
      </w:r>
    </w:p>
    <w:p>
      <w:pPr>
        <w:pStyle w:val="ListBullet"/>
      </w:pPr>
      <w:r>
        <w:t>[vw</w:t>
      </w:r>
      <w:r>
        <w:t>CSReps](#dbo-vw-csreps)</w:t>
      </w:r>
    </w:p>
    <w:p>
      <w:pPr>
        <w:pStyle w:val="ListBullet"/>
      </w:pPr>
      <w:r>
        <w:t>[vw</w:t>
      </w:r>
      <w:r>
        <w:t>DetailDescription](#dbo-vw-detaildescription)</w:t>
      </w:r>
    </w:p>
    <w:p>
      <w:pPr>
        <w:pStyle w:val="ListBullet"/>
      </w:pPr>
      <w:r>
        <w:t>[vw</w:t>
      </w:r>
      <w:r>
        <w:rPr>
          <w:i/>
        </w:rPr>
        <w:t>DetailDescription</w:t>
      </w:r>
      <w:r>
        <w:t>old](#dbo-vw-detaildescription-old)</w:t>
      </w:r>
    </w:p>
    <w:p>
      <w:pPr>
        <w:pStyle w:val="ListBullet"/>
      </w:pPr>
      <w:r>
        <w:t>[vw</w:t>
      </w:r>
      <w:r>
        <w:t>DetailDescriptionPrint](#dbo-vw-detaildescriptionprint)</w:t>
      </w:r>
    </w:p>
    <w:p>
      <w:pPr>
        <w:pStyle w:val="ListBullet"/>
      </w:pPr>
      <w:r>
        <w:t>[vw</w:t>
      </w:r>
      <w:r>
        <w:t>DetailDescriptionSBS](#dbo-vw-detaildescriptionsbs)</w:t>
      </w:r>
    </w:p>
    <w:p>
      <w:pPr>
        <w:pStyle w:val="ListBullet"/>
      </w:pPr>
      <w:r>
        <w:t>[vw</w:t>
      </w:r>
      <w:r>
        <w:t>DetailDescriptionTest](#dbo-vw-detaildescriptiontest)</w:t>
      </w:r>
    </w:p>
    <w:p>
      <w:pPr>
        <w:pStyle w:val="ListBullet"/>
      </w:pPr>
      <w:r>
        <w:t>[vw</w:t>
      </w:r>
      <w:r>
        <w:t>DetailNotifications](#dbo-vw-detailnotifications)</w:t>
      </w:r>
    </w:p>
    <w:p>
      <w:pPr>
        <w:pStyle w:val="ListBullet"/>
      </w:pPr>
      <w:r>
        <w:t>[vw</w:t>
      </w:r>
      <w:r>
        <w:t>DetailOnBid](#dbo-vw-detailonbid)</w:t>
      </w:r>
    </w:p>
    <w:p>
      <w:pPr>
        <w:pStyle w:val="ListBullet"/>
      </w:pPr>
      <w:r>
        <w:t>[vw</w:t>
      </w:r>
      <w:r>
        <w:t>DetailView](#dbo-vw-detailview)</w:t>
      </w:r>
    </w:p>
    <w:p>
      <w:pPr>
        <w:pStyle w:val="ListBullet"/>
      </w:pPr>
      <w:r>
        <w:t>[vw</w:t>
      </w:r>
      <w:r>
        <w:t>DistrictBudgetList](#dbo-vw-districtbudgetlist)</w:t>
      </w:r>
    </w:p>
    <w:p>
      <w:pPr>
        <w:pStyle w:val="ListBullet"/>
      </w:pPr>
      <w:r>
        <w:t>[vw</w:t>
      </w:r>
      <w:r>
        <w:t>DistrictBudgetPP](#dbo-vw-districtbudgetpp)</w:t>
      </w:r>
    </w:p>
    <w:p>
      <w:pPr>
        <w:pStyle w:val="ListBullet"/>
      </w:pPr>
      <w:r>
        <w:t>[vw</w:t>
      </w:r>
      <w:r>
        <w:t>DistrictContactsList](#dbo-vw-districtcontactslist)</w:t>
      </w:r>
    </w:p>
    <w:p>
      <w:pPr>
        <w:pStyle w:val="ListBullet"/>
      </w:pPr>
      <w:r>
        <w:t>[vw</w:t>
      </w:r>
      <w:r>
        <w:rPr>
          <w:i/>
        </w:rPr>
        <w:t>DistrictCounties</w:t>
      </w:r>
      <w:r>
        <w:t>BidMgr](#dbo-vw-districtcounties-bidmgr)</w:t>
      </w:r>
    </w:p>
    <w:p>
      <w:pPr>
        <w:pStyle w:val="ListBullet"/>
      </w:pPr>
      <w:r>
        <w:t>[vw</w:t>
      </w:r>
      <w:r>
        <w:t>DistrictList](#dbo-vw-districtlist)</w:t>
      </w:r>
    </w:p>
    <w:p>
      <w:pPr>
        <w:pStyle w:val="ListBullet"/>
      </w:pPr>
      <w:r>
        <w:t>[vw</w:t>
      </w:r>
      <w:r>
        <w:t>DistrictPaymentSchedule](#dbo-vw-districtpaymentschedule)</w:t>
      </w:r>
    </w:p>
    <w:p>
      <w:pPr>
        <w:pStyle w:val="ListBullet"/>
      </w:pPr>
      <w:r>
        <w:t>[vw</w:t>
      </w:r>
      <w:r>
        <w:t>DistrictPOInfo](#dbo-vw-districtpoinfo)</w:t>
      </w:r>
    </w:p>
    <w:p>
      <w:pPr>
        <w:pStyle w:val="ListBullet"/>
      </w:pPr>
      <w:r>
        <w:t>[vw</w:t>
      </w:r>
      <w:r>
        <w:rPr>
          <w:i/>
        </w:rPr>
        <w:t>Districts</w:t>
      </w:r>
      <w:r>
        <w:t>Assoc</w:t>
      </w:r>
      <w:r>
        <w:rPr>
          <w:i/>
        </w:rPr>
        <w:t>With</w:t>
      </w:r>
      <w:r>
        <w:t>Bid](#dbo-vw-districts-assoc-with-bid)</w:t>
      </w:r>
    </w:p>
    <w:p>
      <w:pPr>
        <w:pStyle w:val="ListBullet"/>
      </w:pPr>
      <w:r>
        <w:t>[vw</w:t>
      </w:r>
      <w:r>
        <w:t>DistrictSchools](#dbo-vw-districtschools)</w:t>
      </w:r>
    </w:p>
    <w:p>
      <w:pPr>
        <w:pStyle w:val="ListBullet"/>
      </w:pPr>
      <w:r>
        <w:t>[vw</w:t>
      </w:r>
      <w:r>
        <w:t>DistrictsNeedingReview](#dbo-vw-districtsneedingreview)</w:t>
      </w:r>
    </w:p>
    <w:p>
      <w:pPr>
        <w:pStyle w:val="ListBullet"/>
      </w:pPr>
      <w:r>
        <w:t>[vw</w:t>
      </w:r>
      <w:r>
        <w:rPr>
          <w:i/>
        </w:rPr>
        <w:t>DistrictStates</w:t>
      </w:r>
      <w:r>
        <w:t>BidMgr](#dbo-vw-districtstates-bidmgr)</w:t>
      </w:r>
    </w:p>
    <w:p>
      <w:pPr>
        <w:pStyle w:val="ListBullet"/>
      </w:pPr>
      <w:r>
        <w:t>[vw</w:t>
      </w:r>
      <w:r>
        <w:t>DMSAllDocuments](#dbo-vw-dmsalldocuments)</w:t>
      </w:r>
    </w:p>
    <w:p>
      <w:pPr>
        <w:pStyle w:val="ListBullet"/>
      </w:pPr>
      <w:r>
        <w:t>[vw</w:t>
      </w:r>
      <w:r>
        <w:t>DMSBidDocuments](#dbo-vw-dmsbiddocuments)</w:t>
      </w:r>
    </w:p>
    <w:p>
      <w:pPr>
        <w:pStyle w:val="ListBullet"/>
      </w:pPr>
      <w:r>
        <w:t>[vw</w:t>
      </w:r>
      <w:r>
        <w:rPr>
          <w:i/>
        </w:rPr>
        <w:t>DMSBidDocuments</w:t>
      </w:r>
      <w:r>
        <w:t>View](#dbo-vw-dmsbiddocuments-view)</w:t>
      </w:r>
    </w:p>
    <w:p>
      <w:pPr>
        <w:pStyle w:val="ListBullet"/>
      </w:pPr>
      <w:r>
        <w:t>[vw</w:t>
      </w:r>
      <w:r>
        <w:t>DMSRTKDocuments](#dbo-vw-dmsrtkdocuments)</w:t>
      </w:r>
    </w:p>
    <w:p>
      <w:pPr>
        <w:pStyle w:val="ListBullet"/>
      </w:pPr>
      <w:r>
        <w:t>[vw</w:t>
      </w:r>
      <w:r>
        <w:t>DMSRTKSurveys](#dbo-vw-dmsrtksurveys)</w:t>
      </w:r>
    </w:p>
    <w:p>
      <w:pPr>
        <w:pStyle w:val="ListBullet"/>
      </w:pPr>
      <w:r>
        <w:t>[vw</w:t>
      </w:r>
      <w:r>
        <w:t>DMSSDSDocuments](#dbo-vw-dmssdsdocuments)</w:t>
      </w:r>
    </w:p>
    <w:p>
      <w:pPr>
        <w:pStyle w:val="ListBullet"/>
      </w:pPr>
      <w:r>
        <w:t>[vw</w:t>
      </w:r>
      <w:r>
        <w:rPr>
          <w:i/>
        </w:rPr>
        <w:t>DMSSDSDocuments</w:t>
      </w:r>
      <w:r>
        <w:t>View](#dbo-vw-dmssdsdocuments-view)</w:t>
      </w:r>
    </w:p>
    <w:p>
      <w:pPr>
        <w:pStyle w:val="ListBullet"/>
      </w:pPr>
      <w:r>
        <w:t>[vw</w:t>
      </w:r>
      <w:r>
        <w:t>DMSVendorBidDocuments](#dbo-vw-dmsvendorbiddocuments)</w:t>
      </w:r>
    </w:p>
    <w:p>
      <w:pPr>
        <w:pStyle w:val="ListBullet"/>
      </w:pPr>
      <w:r>
        <w:t>[vw</w:t>
      </w:r>
      <w:r>
        <w:rPr>
          <w:i/>
        </w:rPr>
        <w:t>DMSVendorBidDocuments</w:t>
      </w:r>
      <w:r>
        <w:t>04232018](#dbo-vw-dmsvendorbiddocuments-04232018)</w:t>
      </w:r>
    </w:p>
    <w:p>
      <w:pPr>
        <w:pStyle w:val="ListBullet"/>
      </w:pPr>
      <w:r>
        <w:t>[vw</w:t>
      </w:r>
      <w:r>
        <w:rPr>
          <w:i/>
        </w:rPr>
        <w:t>DMSVendorBidDocuments</w:t>
      </w:r>
      <w:r>
        <w:t>View](#dbo-vw-dmsvendorbiddocuments-view)</w:t>
      </w:r>
    </w:p>
    <w:p>
      <w:pPr>
        <w:pStyle w:val="ListBullet"/>
      </w:pPr>
      <w:r>
        <w:t>[vw</w:t>
      </w:r>
      <w:r>
        <w:rPr>
          <w:i/>
        </w:rPr>
        <w:t>DMSVendorBidDocuments</w:t>
      </w:r>
      <w:r>
        <w:t>ViewTest](#dbo-vw-dmsvendorbiddocuments-viewtest)</w:t>
      </w:r>
    </w:p>
    <w:p>
      <w:pPr>
        <w:pStyle w:val="ListBullet"/>
      </w:pPr>
      <w:r>
        <w:t>[vw</w:t>
      </w:r>
      <w:r>
        <w:t>DMSVendorBidDocumentsTest](#dbo-vw-dmsvendorbiddocumentstest)</w:t>
      </w:r>
    </w:p>
    <w:p>
      <w:pPr>
        <w:pStyle w:val="ListBullet"/>
      </w:pPr>
      <w:r>
        <w:t>[vw</w:t>
      </w:r>
      <w:r>
        <w:t>DMSVendorDocuments](#dbo-vw-dmsvendordocuments)</w:t>
      </w:r>
    </w:p>
    <w:p>
      <w:pPr>
        <w:pStyle w:val="ListBullet"/>
      </w:pPr>
      <w:r>
        <w:t>[vw</w:t>
      </w:r>
      <w:r>
        <w:rPr>
          <w:i/>
        </w:rPr>
        <w:t>DMSVendorDocuments</w:t>
      </w:r>
      <w:r>
        <w:t>View](#dbo-vw-dmsvendordocuments-view)</w:t>
      </w:r>
    </w:p>
    <w:p>
      <w:pPr>
        <w:pStyle w:val="ListBullet"/>
      </w:pPr>
      <w:r>
        <w:t>[vw</w:t>
      </w:r>
      <w:r>
        <w:t>DocumentTypes](#dbo-vw-documenttypes)</w:t>
      </w:r>
    </w:p>
    <w:p>
      <w:pPr>
        <w:pStyle w:val="ListBullet"/>
      </w:pPr>
      <w:r>
        <w:t>[vw</w:t>
      </w:r>
      <w:r>
        <w:rPr>
          <w:i/>
        </w:rPr>
        <w:t>EmailBlastChangeNotificationHTMLTableApprover</w:t>
      </w:r>
      <w:r>
        <w:t>NotUsed](#dbo-vw-emailblastchangenotificationhtmltableapprover-notused)</w:t>
      </w:r>
    </w:p>
    <w:p>
      <w:pPr>
        <w:pStyle w:val="ListBullet"/>
      </w:pPr>
      <w:r>
        <w:t>[vw</w:t>
      </w:r>
      <w:r>
        <w:rPr>
          <w:i/>
        </w:rPr>
        <w:t>EmailBlastChangeNotificationHTMLTableRequisitioner</w:t>
      </w:r>
      <w:r>
        <w:t>NotUsed](#dbo-vw-emailblastchangenotificationhtmltablerequisitioner-notused)</w:t>
      </w:r>
    </w:p>
    <w:p>
      <w:pPr>
        <w:pStyle w:val="ListBullet"/>
      </w:pPr>
      <w:r>
        <w:t>[vw</w:t>
      </w:r>
      <w:r>
        <w:t>ExistingRequisitions](#dbo-vw-existingrequisitions)</w:t>
      </w:r>
    </w:p>
    <w:p>
      <w:pPr>
        <w:pStyle w:val="ListBullet"/>
      </w:pPr>
      <w:r>
        <w:t>[vw</w:t>
      </w:r>
      <w:r>
        <w:t>ExistingUserAccounts](#dbo-vw-existinguseraccounts)</w:t>
      </w:r>
    </w:p>
    <w:p>
      <w:pPr>
        <w:pStyle w:val="ListBullet"/>
      </w:pPr>
      <w:r>
        <w:t>[vw</w:t>
      </w:r>
      <w:r>
        <w:rPr>
          <w:i/>
        </w:rPr>
        <w:t>ExistingUserAccounts</w:t>
      </w:r>
      <w:r>
        <w:t>NEW](#dbo-vw-existinguseraccounts-new)</w:t>
      </w:r>
    </w:p>
    <w:p>
      <w:pPr>
        <w:pStyle w:val="ListBullet"/>
      </w:pPr>
      <w:r>
        <w:t>[vw</w:t>
      </w:r>
      <w:r>
        <w:rPr>
          <w:i/>
        </w:rPr>
        <w:t>FA</w:t>
      </w:r>
      <w:r>
        <w:t>ALLBudgetAccounts](#dbo-vw-fa-allbudgetaccounts)</w:t>
      </w:r>
    </w:p>
    <w:p>
      <w:pPr>
        <w:pStyle w:val="ListBullet"/>
      </w:pPr>
      <w:r>
        <w:t>[vw</w:t>
      </w:r>
      <w:r>
        <w:rPr>
          <w:i/>
        </w:rPr>
        <w:t>FA</w:t>
      </w:r>
      <w:r>
        <w:t>ALLUserAccounts](#dbo-vw-fa-alluseraccounts)</w:t>
      </w:r>
    </w:p>
    <w:p>
      <w:pPr>
        <w:pStyle w:val="ListBullet"/>
      </w:pPr>
      <w:r>
        <w:t>[vw</w:t>
      </w:r>
      <w:r>
        <w:rPr>
          <w:i/>
        </w:rPr>
        <w:t>FA</w:t>
      </w:r>
      <w:r>
        <w:t>BudgetAccounts](#dbo-vw-fa-budgetaccounts)</w:t>
      </w:r>
    </w:p>
    <w:p>
      <w:pPr>
        <w:pStyle w:val="ListBullet"/>
      </w:pPr>
      <w:r>
        <w:t>[vw</w:t>
      </w:r>
      <w:r>
        <w:rPr>
          <w:i/>
        </w:rPr>
        <w:t>FA</w:t>
      </w:r>
      <w:r>
        <w:t>BudgetsView](#dbo-vw-fa-budgetsview)</w:t>
      </w:r>
    </w:p>
    <w:p>
      <w:pPr>
        <w:pStyle w:val="ListBullet"/>
      </w:pPr>
      <w:r>
        <w:t>[vw</w:t>
      </w:r>
      <w:r>
        <w:rPr>
          <w:i/>
        </w:rPr>
        <w:t>FA</w:t>
      </w:r>
      <w:r>
        <w:t>CategoriesAndVendors](#dbo-vw-fa-categoriesandvendors)</w:t>
      </w:r>
    </w:p>
    <w:p>
      <w:pPr>
        <w:pStyle w:val="ListBullet"/>
      </w:pPr>
      <w:r>
        <w:t>[vw</w:t>
      </w:r>
      <w:r>
        <w:rPr>
          <w:i/>
        </w:rPr>
        <w:t>FA</w:t>
      </w:r>
      <w:r>
        <w:t>EDSUser](#dbo-vw-fa-edsuser)</w:t>
      </w:r>
    </w:p>
    <w:p>
      <w:pPr>
        <w:pStyle w:val="ListBullet"/>
      </w:pPr>
      <w:r>
        <w:t>[vw</w:t>
      </w:r>
      <w:r>
        <w:rPr>
          <w:i/>
        </w:rPr>
        <w:t>FA</w:t>
      </w:r>
      <w:r>
        <w:t>ReqCategories](#dbo-vw-fa-reqcategories)</w:t>
      </w:r>
    </w:p>
    <w:p>
      <w:pPr>
        <w:pStyle w:val="ListBullet"/>
      </w:pPr>
      <w:r>
        <w:t>[vw</w:t>
      </w:r>
      <w:r>
        <w:rPr>
          <w:i/>
        </w:rPr>
        <w:t>FA</w:t>
      </w:r>
      <w:r>
        <w:t>Requisitions](#dbo-vw-fa-requisitions)</w:t>
      </w:r>
    </w:p>
    <w:p>
      <w:pPr>
        <w:pStyle w:val="ListBullet"/>
      </w:pPr>
      <w:r>
        <w:t>[vw</w:t>
      </w:r>
      <w:r>
        <w:rPr>
          <w:i/>
        </w:rPr>
        <w:t>FA</w:t>
      </w:r>
      <w:r>
        <w:t>UserAccounts](#dbo-vw-fa-useraccounts)</w:t>
      </w:r>
    </w:p>
    <w:p>
      <w:pPr>
        <w:pStyle w:val="ListBullet"/>
      </w:pPr>
      <w:r>
        <w:t>[vw</w:t>
      </w:r>
      <w:r>
        <w:rPr>
          <w:i/>
        </w:rPr>
        <w:t>FA</w:t>
      </w:r>
      <w:r>
        <w:t>UserDisplayName](#dbo-vw-fa-userdisplayname)</w:t>
      </w:r>
    </w:p>
    <w:p>
      <w:pPr>
        <w:pStyle w:val="ListBullet"/>
      </w:pPr>
      <w:r>
        <w:t>[vw</w:t>
      </w:r>
      <w:r>
        <w:rPr>
          <w:i/>
        </w:rPr>
        <w:t>FA</w:t>
      </w:r>
      <w:r>
        <w:t>UserList](#dbo-vw-fa-userlist)</w:t>
      </w:r>
    </w:p>
    <w:p>
      <w:pPr>
        <w:pStyle w:val="ListBullet"/>
      </w:pPr>
      <w:r>
        <w:t>[vw</w:t>
      </w:r>
      <w:r>
        <w:rPr>
          <w:i/>
        </w:rPr>
        <w:t>FA</w:t>
      </w:r>
      <w:r>
        <w:t>UserLogin](#dbo-vw-fa-userlogin)</w:t>
      </w:r>
    </w:p>
    <w:p>
      <w:pPr>
        <w:pStyle w:val="ListBullet"/>
      </w:pPr>
      <w:r>
        <w:t>[vw</w:t>
      </w:r>
      <w:r>
        <w:t>Financials](#dbo-vw-financials)</w:t>
      </w:r>
    </w:p>
    <w:p>
      <w:pPr>
        <w:pStyle w:val="ListBullet"/>
      </w:pPr>
      <w:r>
        <w:t>[vw</w:t>
      </w:r>
      <w:r>
        <w:t>FormattedDetailDescription](#dbo-vw-formatteddetaildescription)</w:t>
      </w:r>
    </w:p>
    <w:p>
      <w:pPr>
        <w:pStyle w:val="ListBullet"/>
      </w:pPr>
      <w:r>
        <w:t>[vw</w:t>
      </w:r>
      <w:r>
        <w:t>GetMSDSInfo](#dbo-vw-getmsdsinfo)</w:t>
      </w:r>
    </w:p>
    <w:p>
      <w:pPr>
        <w:pStyle w:val="ListBullet"/>
      </w:pPr>
      <w:r>
        <w:t>[vw</w:t>
      </w:r>
      <w:r>
        <w:t>HeadingsByBid](#dbo-vw-headingsbybid)</w:t>
      </w:r>
    </w:p>
    <w:p>
      <w:pPr>
        <w:pStyle w:val="ListBullet"/>
      </w:pPr>
      <w:r>
        <w:t>[vw</w:t>
      </w:r>
      <w:r>
        <w:t>HeadingsByReq](#dbo-vw-headingsbyreq)</w:t>
      </w:r>
    </w:p>
    <w:p>
      <w:pPr>
        <w:pStyle w:val="ListBullet"/>
      </w:pPr>
      <w:r>
        <w:t>[vw</w:t>
      </w:r>
      <w:r>
        <w:t>HeadingsByReqTest](#dbo-vw-headingsbyreqtest)</w:t>
      </w:r>
    </w:p>
    <w:p>
      <w:pPr>
        <w:pStyle w:val="ListBullet"/>
      </w:pPr>
      <w:r>
        <w:t>[vw</w:t>
      </w:r>
      <w:r>
        <w:t>HeadingsKeywordsByBid](#dbo-vw-headingskeywordsbybid)</w:t>
      </w:r>
    </w:p>
    <w:p>
      <w:pPr>
        <w:pStyle w:val="ListBullet"/>
      </w:pPr>
      <w:r>
        <w:t>[vw</w:t>
      </w:r>
      <w:r>
        <w:t>IncidentalOrderDownloads](#dbo-vw-incidentalorderdownloads)</w:t>
      </w:r>
    </w:p>
    <w:p>
      <w:pPr>
        <w:pStyle w:val="ListBullet"/>
      </w:pPr>
      <w:r>
        <w:t>[vw</w:t>
      </w:r>
      <w:r>
        <w:t>IncidentalOrderDownloadsDetail](#dbo-vw-incidentalorderdownloadsdetail)</w:t>
      </w:r>
    </w:p>
    <w:p>
      <w:pPr>
        <w:pStyle w:val="ListBullet"/>
      </w:pPr>
      <w:r>
        <w:t>[vw</w:t>
      </w:r>
      <w:r>
        <w:t>InstructionBookCalendar](#dbo-vw-instructionbookcalendar)</w:t>
      </w:r>
    </w:p>
    <w:p>
      <w:pPr>
        <w:pStyle w:val="ListBullet"/>
      </w:pPr>
      <w:r>
        <w:t>[vw</w:t>
      </w:r>
      <w:r>
        <w:t>InstructionBookContents](#dbo-vw-instructionbookcontents)</w:t>
      </w:r>
    </w:p>
    <w:p>
      <w:pPr>
        <w:pStyle w:val="ListBullet"/>
      </w:pPr>
      <w:r>
        <w:t>[vw</w:t>
      </w:r>
      <w:r>
        <w:t>IsRequisitionLocked](#dbo-vw-isrequisitionlocked)</w:t>
      </w:r>
    </w:p>
    <w:p>
      <w:pPr>
        <w:pStyle w:val="ListBullet"/>
      </w:pPr>
      <w:r>
        <w:t>[vw</w:t>
      </w:r>
      <w:r>
        <w:t>ItemDescription](#dbo-vw-itemdescription)</w:t>
      </w:r>
    </w:p>
    <w:p>
      <w:pPr>
        <w:pStyle w:val="ListBullet"/>
      </w:pPr>
      <w:r>
        <w:t>[vw</w:t>
      </w:r>
      <w:r>
        <w:t>ItemDescriptionNoExtra](#dbo-vw-itemdescriptionnoextra)</w:t>
      </w:r>
    </w:p>
    <w:p>
      <w:pPr>
        <w:pStyle w:val="ListBullet"/>
      </w:pPr>
      <w:r>
        <w:t>[vw</w:t>
      </w:r>
      <w:r>
        <w:t>ItemDescriptionNoExtraNH](#dbo-vw-itemdescriptionnoextranh)</w:t>
      </w:r>
    </w:p>
    <w:p>
      <w:pPr>
        <w:pStyle w:val="ListBullet"/>
      </w:pPr>
      <w:r>
        <w:t>[vw</w:t>
      </w:r>
      <w:r>
        <w:t>ItemPricing](#dbo-vw-itempricing)</w:t>
      </w:r>
    </w:p>
    <w:p>
      <w:pPr>
        <w:pStyle w:val="ListBullet"/>
      </w:pPr>
      <w:r>
        <w:t>[vw</w:t>
      </w:r>
      <w:r>
        <w:t>ItemsByBid](#dbo-vw-itemsbybid)</w:t>
      </w:r>
    </w:p>
    <w:p>
      <w:pPr>
        <w:pStyle w:val="ListBullet"/>
      </w:pPr>
      <w:r>
        <w:t>[vw</w:t>
      </w:r>
      <w:r>
        <w:t>JavaReqDetail](#dbo-vw-javareqdetail)</w:t>
      </w:r>
    </w:p>
    <w:p>
      <w:pPr>
        <w:pStyle w:val="ListBullet"/>
      </w:pPr>
      <w:r>
        <w:t>[vw</w:t>
      </w:r>
      <w:r>
        <w:t>KeywordsByBid](#dbo-vw-keywordsbybid)</w:t>
      </w:r>
    </w:p>
    <w:p>
      <w:pPr>
        <w:pStyle w:val="ListBullet"/>
      </w:pPr>
      <w:r>
        <w:t>[vw</w:t>
      </w:r>
      <w:r>
        <w:t>KeywordsByReqHeading](#dbo-vw-keywordsbyreqheading)</w:t>
      </w:r>
    </w:p>
    <w:p>
      <w:pPr>
        <w:pStyle w:val="ListBullet"/>
      </w:pPr>
      <w:r>
        <w:t>[vw</w:t>
      </w:r>
      <w:r>
        <w:t>LastBidAwardDate](#dbo-vw-lastbidawarddate)</w:t>
      </w:r>
    </w:p>
    <w:p>
      <w:pPr>
        <w:pStyle w:val="ListBullet"/>
      </w:pPr>
      <w:r>
        <w:t>[vw</w:t>
      </w:r>
      <w:r>
        <w:t>LatestCrossRef](#dbo-vw-latestcrossref)</w:t>
      </w:r>
    </w:p>
    <w:p>
      <w:pPr>
        <w:pStyle w:val="ListBullet"/>
      </w:pPr>
      <w:r>
        <w:t>[vw</w:t>
      </w:r>
      <w:r>
        <w:t>LowestPrice](#dbo-vw-lowestprice)</w:t>
      </w:r>
    </w:p>
    <w:p>
      <w:pPr>
        <w:pStyle w:val="ListBullet"/>
      </w:pPr>
      <w:r>
        <w:t>[vw</w:t>
      </w:r>
      <w:r>
        <w:t>MPIHeadings](#dbo-vw-mpiheadings)</w:t>
      </w:r>
    </w:p>
    <w:p>
      <w:pPr>
        <w:pStyle w:val="ListBullet"/>
      </w:pPr>
      <w:r>
        <w:t>[vw</w:t>
      </w:r>
      <w:r>
        <w:t>MSRPBidReqManufacturer](#dbo-vw-msrpbidreqmanufacturer)</w:t>
      </w:r>
    </w:p>
    <w:p>
      <w:pPr>
        <w:pStyle w:val="ListBullet"/>
      </w:pPr>
      <w:r>
        <w:t>[vw</w:t>
      </w:r>
      <w:r>
        <w:t>MSRPBidReqManufacturerWriteIn](#dbo-vw-msrpbidreqmanufacturerwritein)</w:t>
      </w:r>
    </w:p>
    <w:p>
      <w:pPr>
        <w:pStyle w:val="ListBullet"/>
      </w:pPr>
      <w:r>
        <w:t>[vw</w:t>
      </w:r>
      <w:r>
        <w:t>MSRPBidReqProdLineAndOption](#dbo-vw-msrpbidreqprodlineandoption)</w:t>
      </w:r>
    </w:p>
    <w:p>
      <w:pPr>
        <w:pStyle w:val="ListBullet"/>
      </w:pPr>
      <w:r>
        <w:t>[vw</w:t>
      </w:r>
      <w:r>
        <w:t>MSRPBidReqProdLineAndOptionWriteIn](#dbo-vw-msrpbidreqprodlineandoptionwritein)</w:t>
      </w:r>
    </w:p>
    <w:p>
      <w:pPr>
        <w:pStyle w:val="ListBullet"/>
      </w:pPr>
      <w:r>
        <w:t>[vw</w:t>
      </w:r>
      <w:r>
        <w:t>MSRPBidReqProductLine](#dbo-vw-msrpbidreqproductline)</w:t>
      </w:r>
    </w:p>
    <w:p>
      <w:pPr>
        <w:pStyle w:val="ListBullet"/>
      </w:pPr>
      <w:r>
        <w:t>[vw</w:t>
      </w:r>
      <w:r>
        <w:t>MSRPBidResultsManufRev2](#dbo-vw-msrpbidresultsmanufrev2)</w:t>
      </w:r>
    </w:p>
    <w:p>
      <w:pPr>
        <w:pStyle w:val="ListBullet"/>
      </w:pPr>
      <w:r>
        <w:t>[vw</w:t>
      </w:r>
      <w:r>
        <w:t>MSRPBidResultsProdLines](#dbo-vw-msrpbidresultsprodlines)</w:t>
      </w:r>
    </w:p>
    <w:p>
      <w:pPr>
        <w:pStyle w:val="ListBullet"/>
      </w:pPr>
      <w:r>
        <w:t>[vw</w:t>
      </w:r>
      <w:r>
        <w:t>MSRPCategoriesBySession](#dbo-vw-msrpcategoriesbysession)</w:t>
      </w:r>
    </w:p>
    <w:p>
      <w:pPr>
        <w:pStyle w:val="ListBullet"/>
      </w:pPr>
      <w:r>
        <w:t>[vw</w:t>
      </w:r>
      <w:r>
        <w:t>MSRPManufacturersBySession](#dbo-vw-msrpmanufacturersbysession)</w:t>
      </w:r>
    </w:p>
    <w:p>
      <w:pPr>
        <w:pStyle w:val="ListBullet"/>
      </w:pPr>
      <w:r>
        <w:t>[vw</w:t>
      </w:r>
      <w:r>
        <w:t>MSRPMPLVendorsCategoriesBySession](#dbo-vw-msrpmplvendorscategoriesbysession)</w:t>
      </w:r>
    </w:p>
    <w:p>
      <w:pPr>
        <w:pStyle w:val="ListBullet"/>
      </w:pPr>
      <w:r>
        <w:t>[vw</w:t>
      </w:r>
      <w:r>
        <w:t>MSRPMPLVendorsCategoriesReport](#dbo-vw-msrpmplvendorscategoriesreport)</w:t>
      </w:r>
    </w:p>
    <w:p>
      <w:pPr>
        <w:pStyle w:val="ListBullet"/>
      </w:pPr>
      <w:r>
        <w:t>[vw</w:t>
      </w:r>
      <w:r>
        <w:t>MSRPMPLVendorsCategoriesReportBC](#dbo-vw-msrpmplvendorscategoriesreportbc)</w:t>
      </w:r>
    </w:p>
    <w:p>
      <w:pPr>
        <w:pStyle w:val="ListBullet"/>
      </w:pPr>
      <w:r>
        <w:t>[vw</w:t>
      </w:r>
      <w:r>
        <w:t>MSRPProductLineExceptions](#dbo-vw-msrpproductlineexceptions)</w:t>
      </w:r>
    </w:p>
    <w:p>
      <w:pPr>
        <w:pStyle w:val="ListBullet"/>
      </w:pPr>
      <w:r>
        <w:t>[vw</w:t>
      </w:r>
      <w:r>
        <w:t>MSRPRankManufacturerAWD](#dbo-vw-msrprankmanufacturerawd)</w:t>
      </w:r>
    </w:p>
    <w:p>
      <w:pPr>
        <w:pStyle w:val="ListBullet"/>
      </w:pPr>
      <w:r>
        <w:t>[vw</w:t>
      </w:r>
      <w:r>
        <w:t>MSRPRankOptionAWD](#dbo-vw-msrprankoptionawd)</w:t>
      </w:r>
    </w:p>
    <w:p>
      <w:pPr>
        <w:pStyle w:val="ListBullet"/>
      </w:pPr>
      <w:r>
        <w:t>[vw</w:t>
      </w:r>
      <w:r>
        <w:t>MSRPRankProductLineAWD](#dbo-vw-msrprankproductlineawd)</w:t>
      </w:r>
    </w:p>
    <w:p>
      <w:pPr>
        <w:pStyle w:val="ListBullet"/>
      </w:pPr>
      <w:r>
        <w:t>[vw</w:t>
      </w:r>
      <w:r>
        <w:t>MSRPRankRequirements](#dbo-vw-msrprankrequirements)</w:t>
      </w:r>
    </w:p>
    <w:p>
      <w:pPr>
        <w:pStyle w:val="ListBullet"/>
      </w:pPr>
      <w:r>
        <w:t>[vw</w:t>
      </w:r>
      <w:r>
        <w:t>MSRPRankTieBreaker](#dbo-vw-msrpranktiebreaker)</w:t>
      </w:r>
    </w:p>
    <w:p>
      <w:pPr>
        <w:pStyle w:val="ListBullet"/>
      </w:pPr>
      <w:r>
        <w:t>[vw</w:t>
      </w:r>
      <w:r>
        <w:t>MSRPVendorsAndManufacturersByReq](#dbo-vw-msrpvendorsandmanufacturersbyreq)</w:t>
      </w:r>
    </w:p>
    <w:p>
      <w:pPr>
        <w:pStyle w:val="ListBullet"/>
      </w:pPr>
      <w:r>
        <w:t>[vw</w:t>
      </w:r>
      <w:r>
        <w:t>MSRPVendorsBidHeaderBySession](#dbo-vw-msrpvendorsbidheaderbysession)</w:t>
      </w:r>
    </w:p>
    <w:p>
      <w:pPr>
        <w:pStyle w:val="ListBullet"/>
      </w:pPr>
      <w:r>
        <w:t>[vw</w:t>
      </w:r>
      <w:r>
        <w:t>MSRPVendorsCategoriesBySession](#dbo-vw-msrpvendorscategoriesbysession)</w:t>
      </w:r>
    </w:p>
    <w:p>
      <w:pPr>
        <w:pStyle w:val="ListBullet"/>
      </w:pPr>
      <w:r>
        <w:t>[vw</w:t>
      </w:r>
      <w:r>
        <w:t>MultiVendorPODistrictsAndBudgets](#dbo-vw-multivendorpodistrictsandbudgets)</w:t>
      </w:r>
    </w:p>
    <w:p>
      <w:pPr>
        <w:pStyle w:val="ListBullet"/>
      </w:pPr>
      <w:r>
        <w:t>[vw</w:t>
      </w:r>
      <w:r>
        <w:t>NJDistricts](#dbo-vw-njdistricts)</w:t>
      </w:r>
    </w:p>
    <w:p>
      <w:pPr>
        <w:pStyle w:val="ListBullet"/>
      </w:pPr>
      <w:r>
        <w:t>[vw</w:t>
      </w:r>
      <w:r>
        <w:rPr>
          <w:i/>
        </w:rPr>
        <w:t>NY</w:t>
      </w:r>
      <w:r>
        <w:t>TM</w:t>
      </w:r>
      <w:r>
        <w:t>Districts](#dbo-vw-ny-tm-districts)</w:t>
      </w:r>
    </w:p>
    <w:p>
      <w:pPr>
        <w:pStyle w:val="ListBullet"/>
      </w:pPr>
      <w:r>
        <w:t>[vw</w:t>
      </w:r>
      <w:r>
        <w:rPr>
          <w:i/>
        </w:rPr>
        <w:t>NY</w:t>
      </w:r>
      <w:r>
        <w:t>TM</w:t>
      </w:r>
      <w:r>
        <w:rPr>
          <w:i/>
        </w:rPr>
        <w:t>Districts</w:t>
      </w:r>
      <w:r>
        <w:t>Mailing](#dbo-vw-ny-tm-districts-mailing)</w:t>
      </w:r>
    </w:p>
    <w:p>
      <w:pPr>
        <w:pStyle w:val="ListBullet"/>
      </w:pPr>
      <w:r>
        <w:t>[vw</w:t>
      </w:r>
      <w:r>
        <w:t>OverrideReferences](#dbo-vw-overridereferences)</w:t>
      </w:r>
    </w:p>
    <w:p>
      <w:pPr>
        <w:pStyle w:val="ListBullet"/>
      </w:pPr>
      <w:r>
        <w:t>[vw</w:t>
      </w:r>
      <w:r>
        <w:t>OverrideVendorBidders](#dbo-vw-overridevendorbidders)</w:t>
      </w:r>
    </w:p>
    <w:p>
      <w:pPr>
        <w:pStyle w:val="ListBullet"/>
      </w:pPr>
      <w:r>
        <w:t>[vw</w:t>
      </w:r>
      <w:r>
        <w:t>PendingDetailChangeNotifications](#dbo-vw-pendingdetailchangenotifications)</w:t>
      </w:r>
    </w:p>
    <w:p>
      <w:pPr>
        <w:pStyle w:val="ListBullet"/>
      </w:pPr>
      <w:r>
        <w:t>[vw</w:t>
      </w:r>
      <w:r>
        <w:t>PLBidItems](#dbo-vw-plbiditems)</w:t>
      </w:r>
    </w:p>
    <w:p>
      <w:pPr>
        <w:pStyle w:val="ListBullet"/>
      </w:pPr>
      <w:r>
        <w:t>[vw</w:t>
      </w:r>
      <w:r>
        <w:t>PLCatalog](#dbo-vw-plcatalog)</w:t>
      </w:r>
    </w:p>
    <w:p>
      <w:pPr>
        <w:pStyle w:val="ListBullet"/>
      </w:pPr>
      <w:r>
        <w:t>[vw</w:t>
      </w:r>
      <w:r>
        <w:t>POHeaderBidImports](#dbo-vw-poheaderbidimports)</w:t>
      </w:r>
    </w:p>
    <w:p>
      <w:pPr>
        <w:pStyle w:val="ListBullet"/>
      </w:pPr>
      <w:r>
        <w:t>[vw</w:t>
      </w:r>
      <w:r>
        <w:t>POStatus](#dbo-vw-postatus)</w:t>
      </w:r>
    </w:p>
    <w:p>
      <w:pPr>
        <w:pStyle w:val="ListBullet"/>
      </w:pPr>
      <w:r>
        <w:t>[vw</w:t>
      </w:r>
      <w:r>
        <w:rPr>
          <w:i/>
        </w:rPr>
        <w:t>POStatus</w:t>
      </w:r>
      <w:r>
        <w:t>Test](#dbo-vw-postatus-test)</w:t>
      </w:r>
    </w:p>
    <w:p>
      <w:pPr>
        <w:pStyle w:val="ListBullet"/>
      </w:pPr>
      <w:r>
        <w:t>[vw</w:t>
      </w:r>
      <w:r>
        <w:t>PricePlanFilter](#dbo-vw-priceplanfilter)</w:t>
      </w:r>
    </w:p>
    <w:p>
      <w:pPr>
        <w:pStyle w:val="ListBullet"/>
      </w:pPr>
      <w:r>
        <w:t>[vw</w:t>
      </w:r>
      <w:r>
        <w:t>RefList](#dbo-vw-reflist)</w:t>
      </w:r>
    </w:p>
    <w:p>
      <w:pPr>
        <w:pStyle w:val="ListBullet"/>
      </w:pPr>
      <w:r>
        <w:t>[vw</w:t>
      </w:r>
      <w:r>
        <w:t>RepsDistricts](#dbo-vw-repsdistricts)</w:t>
      </w:r>
    </w:p>
    <w:p>
      <w:pPr>
        <w:pStyle w:val="ListBullet"/>
      </w:pPr>
      <w:r>
        <w:t>[vw</w:t>
      </w:r>
      <w:r>
        <w:t>ReqBidReview](#dbo-vw-reqbidreview)</w:t>
      </w:r>
    </w:p>
    <w:p>
      <w:pPr>
        <w:pStyle w:val="ListBullet"/>
      </w:pPr>
      <w:r>
        <w:t>[vw</w:t>
      </w:r>
      <w:r>
        <w:t>ReqCategories](#dbo-vw-reqcategories)</w:t>
      </w:r>
    </w:p>
    <w:p>
      <w:pPr>
        <w:pStyle w:val="ListBullet"/>
      </w:pPr>
      <w:r>
        <w:t>[vw</w:t>
      </w:r>
      <w:r>
        <w:t>ReqDetail](#dbo-vw-reqdetail)</w:t>
      </w:r>
    </w:p>
    <w:p>
      <w:pPr>
        <w:pStyle w:val="ListBullet"/>
      </w:pPr>
      <w:r>
        <w:t>[vw</w:t>
      </w:r>
      <w:r>
        <w:rPr>
          <w:i/>
        </w:rPr>
        <w:t>ReqDetail</w:t>
      </w:r>
      <w:r>
        <w:t>BK20241205](#dbo-vw-reqdetail-bk20241205)</w:t>
      </w:r>
    </w:p>
    <w:p>
      <w:pPr>
        <w:pStyle w:val="ListBullet"/>
      </w:pPr>
      <w:r>
        <w:t>[vw</w:t>
      </w:r>
      <w:r>
        <w:rPr>
          <w:i/>
        </w:rPr>
        <w:t>ReqDetail</w:t>
      </w:r>
      <w:r>
        <w:t>BK20241227](#dbo-vw-reqdetail-bk20241227)</w:t>
      </w:r>
    </w:p>
    <w:p>
      <w:pPr>
        <w:pStyle w:val="ListBullet"/>
      </w:pPr>
      <w:r>
        <w:t>[vw</w:t>
      </w:r>
      <w:r>
        <w:t>ReqDetail1](#dbo-vw-reqdetail1)</w:t>
      </w:r>
    </w:p>
    <w:p>
      <w:pPr>
        <w:pStyle w:val="ListBullet"/>
      </w:pPr>
      <w:r>
        <w:t>[vw</w:t>
      </w:r>
      <w:r>
        <w:t>ReqDetailAsp1](#dbo-vw-reqdetailasp1)</w:t>
      </w:r>
    </w:p>
    <w:p>
      <w:pPr>
        <w:pStyle w:val="ListBullet"/>
      </w:pPr>
      <w:r>
        <w:t>[vw</w:t>
      </w:r>
      <w:r>
        <w:t>ReqDetailPrint](#dbo-vw-reqdetailprint)</w:t>
      </w:r>
    </w:p>
    <w:p>
      <w:pPr>
        <w:pStyle w:val="ListBullet"/>
      </w:pPr>
      <w:r>
        <w:t>[vw</w:t>
      </w:r>
      <w:r>
        <w:t>ReqDetailPrintTest](#dbo-vw-reqdetailprinttest)</w:t>
      </w:r>
    </w:p>
    <w:p>
      <w:pPr>
        <w:pStyle w:val="ListBullet"/>
      </w:pPr>
      <w:r>
        <w:t>[vw</w:t>
      </w:r>
      <w:r>
        <w:t>ReqDetail-removed 12082010](#dbo-vw-reqdetail-removed 12082010)</w:t>
      </w:r>
    </w:p>
    <w:p>
      <w:pPr>
        <w:pStyle w:val="ListBullet"/>
      </w:pPr>
      <w:r>
        <w:t>[vw</w:t>
      </w:r>
      <w:r>
        <w:t>ReqDetailSummary](#dbo-vw-reqdetailsummary)</w:t>
      </w:r>
    </w:p>
    <w:p>
      <w:pPr>
        <w:pStyle w:val="ListBullet"/>
      </w:pPr>
      <w:r>
        <w:t>[vw</w:t>
      </w:r>
      <w:r>
        <w:t>ReqDetailTab](#dbo-vw-reqdetailtab)</w:t>
      </w:r>
    </w:p>
    <w:p>
      <w:pPr>
        <w:pStyle w:val="ListBullet"/>
      </w:pPr>
      <w:r>
        <w:t>[vw</w:t>
      </w:r>
      <w:r>
        <w:rPr>
          <w:i/>
        </w:rPr>
        <w:t>Reqs</w:t>
      </w:r>
      <w:r>
        <w:t>Assoc</w:t>
      </w:r>
      <w:r>
        <w:rPr>
          <w:i/>
        </w:rPr>
        <w:t>With</w:t>
      </w:r>
      <w:r>
        <w:t>Bid](#dbo-vw-reqs-assoc-with-bid)</w:t>
      </w:r>
    </w:p>
    <w:p>
      <w:pPr>
        <w:pStyle w:val="ListBullet"/>
      </w:pPr>
      <w:r>
        <w:t>[vw</w:t>
      </w:r>
      <w:r>
        <w:t>ReqTotalsByVendor](#dbo-vw-reqtotalsbyvendor)</w:t>
      </w:r>
    </w:p>
    <w:p>
      <w:pPr>
        <w:pStyle w:val="ListBullet"/>
      </w:pPr>
      <w:r>
        <w:t>[vw</w:t>
      </w:r>
      <w:r>
        <w:t>ReqTotalsByVendorTest](#dbo-vw-reqtotalsbyvendortest)</w:t>
      </w:r>
    </w:p>
    <w:p>
      <w:pPr>
        <w:pStyle w:val="ListBullet"/>
      </w:pPr>
      <w:r>
        <w:t>[vw</w:t>
      </w:r>
      <w:r>
        <w:t>RequisitionAccountBalance](#dbo-vw-requisitionaccountbalance)</w:t>
      </w:r>
    </w:p>
    <w:p>
      <w:pPr>
        <w:pStyle w:val="ListBullet"/>
      </w:pPr>
      <w:r>
        <w:t>[vw</w:t>
      </w:r>
      <w:r>
        <w:t>RequisitionCatalogList](#dbo-vw-requisitioncataloglist)</w:t>
      </w:r>
    </w:p>
    <w:p>
      <w:pPr>
        <w:pStyle w:val="ListBullet"/>
      </w:pPr>
      <w:r>
        <w:t>[vw</w:t>
      </w:r>
      <w:r>
        <w:t>RequisitionIsVisible](#dbo-vw-requisitionisvisible)</w:t>
      </w:r>
    </w:p>
    <w:p>
      <w:pPr>
        <w:pStyle w:val="ListBullet"/>
      </w:pPr>
      <w:r>
        <w:t>[vw</w:t>
      </w:r>
      <w:r>
        <w:t>RequisitionList](#dbo-vw-requisitionlist)</w:t>
      </w:r>
    </w:p>
    <w:p>
      <w:pPr>
        <w:pStyle w:val="ListBullet"/>
      </w:pPr>
      <w:r>
        <w:t>[vw</w:t>
      </w:r>
      <w:r>
        <w:t>Requisitions](#dbo-vw-requisitions)</w:t>
      </w:r>
    </w:p>
    <w:p>
      <w:pPr>
        <w:pStyle w:val="ListBullet"/>
      </w:pPr>
      <w:r>
        <w:t>[vw</w:t>
      </w:r>
      <w:r>
        <w:t>RequisitionsAccounts](#dbo-vw-requisitionsaccounts)</w:t>
      </w:r>
    </w:p>
    <w:p>
      <w:pPr>
        <w:pStyle w:val="ListBullet"/>
      </w:pPr>
      <w:r>
        <w:t>[vw</w:t>
      </w:r>
      <w:r>
        <w:t>RequisitionsCategories](#dbo-vw-requisitionscategories)</w:t>
      </w:r>
    </w:p>
    <w:p>
      <w:pPr>
        <w:pStyle w:val="ListBullet"/>
      </w:pPr>
      <w:r>
        <w:t>[vw</w:t>
      </w:r>
      <w:r>
        <w:t>RequisitionShippingCosts](#dbo-vw-requisitionshippingcosts)</w:t>
      </w:r>
    </w:p>
    <w:p>
      <w:pPr>
        <w:pStyle w:val="ListBullet"/>
      </w:pPr>
      <w:r>
        <w:t>[vw</w:t>
      </w:r>
      <w:r>
        <w:t>RequisitionShippingCostsTest](#dbo-vw-requisitionshippingcoststest)</w:t>
      </w:r>
    </w:p>
    <w:p>
      <w:pPr>
        <w:pStyle w:val="ListBullet"/>
      </w:pPr>
      <w:r>
        <w:t>[vw</w:t>
      </w:r>
      <w:r>
        <w:t>RequisitionsPrint](#dbo-vw-requisitionsprint)</w:t>
      </w:r>
    </w:p>
    <w:p>
      <w:pPr>
        <w:pStyle w:val="ListBullet"/>
      </w:pPr>
      <w:r>
        <w:t>[vw</w:t>
      </w:r>
      <w:r>
        <w:t>RequisitionsShippingLocations](#dbo-vw-requisitionsshippinglocations)</w:t>
      </w:r>
    </w:p>
    <w:p>
      <w:pPr>
        <w:pStyle w:val="ListBullet"/>
      </w:pPr>
      <w:r>
        <w:t>[vw</w:t>
      </w:r>
      <w:r>
        <w:t>RequisitionStatus](#dbo-vw-requisitionstatus)</w:t>
      </w:r>
    </w:p>
    <w:p>
      <w:pPr>
        <w:pStyle w:val="ListBullet"/>
      </w:pPr>
      <w:r>
        <w:t>[vw</w:t>
      </w:r>
      <w:r>
        <w:rPr>
          <w:i/>
        </w:rPr>
        <w:t>RequisitionStatus</w:t>
      </w:r>
      <w:r>
        <w:t>orig](#dbo-vw-requisitionstatus-orig)</w:t>
      </w:r>
    </w:p>
    <w:p>
      <w:pPr>
        <w:pStyle w:val="ListBullet"/>
      </w:pPr>
      <w:r>
        <w:t>[vw</w:t>
      </w:r>
      <w:r>
        <w:t>RequisitionStatusBySession](#dbo-vw-requisitionstatusbysession)</w:t>
      </w:r>
    </w:p>
    <w:p>
      <w:pPr>
        <w:pStyle w:val="ListBullet"/>
      </w:pPr>
      <w:r>
        <w:t>[vw</w:t>
      </w:r>
      <w:r>
        <w:t>ReqVendors](#dbo-vw-reqvendors)</w:t>
      </w:r>
    </w:p>
    <w:p>
      <w:pPr>
        <w:pStyle w:val="ListBullet"/>
      </w:pPr>
      <w:r>
        <w:t>[vw</w:t>
      </w:r>
      <w:r>
        <w:t>RptExpireDateBidDocs](#dbo-vw-rptexpiredatebiddocs)</w:t>
      </w:r>
    </w:p>
    <w:p>
      <w:pPr>
        <w:pStyle w:val="ListBullet"/>
      </w:pPr>
      <w:r>
        <w:t>[vw</w:t>
      </w:r>
      <w:r>
        <w:t>RptExpireDateBidDocsAndMore](#dbo-vw-rptexpiredatebiddocsandmore)</w:t>
      </w:r>
    </w:p>
    <w:p>
      <w:pPr>
        <w:pStyle w:val="ListBullet"/>
      </w:pPr>
      <w:r>
        <w:t>[vw</w:t>
      </w:r>
      <w:r>
        <w:t>RptMarkedReadyEmailBlastStats](#dbo-vw-rptmarkedreadyemailblaststats)</w:t>
      </w:r>
    </w:p>
    <w:p>
      <w:pPr>
        <w:pStyle w:val="ListBullet"/>
      </w:pPr>
      <w:r>
        <w:t>[vw</w:t>
      </w:r>
      <w:r>
        <w:t>RptMissingURLsByBidAndVendor](#dbo-vw-rptmissingurlsbybidandvendor)</w:t>
      </w:r>
    </w:p>
    <w:p>
      <w:pPr>
        <w:pStyle w:val="ListBullet"/>
      </w:pPr>
      <w:r>
        <w:t>[vw</w:t>
      </w:r>
      <w:r>
        <w:rPr>
          <w:i/>
        </w:rPr>
        <w:t>RTK</w:t>
      </w:r>
      <w:r>
        <w:t>MSDSandCC](#dbo-vw-rtk-msdsandcc)</w:t>
      </w:r>
    </w:p>
    <w:p>
      <w:pPr>
        <w:pStyle w:val="ListBullet"/>
      </w:pPr>
      <w:r>
        <w:t>[vw</w:t>
      </w:r>
      <w:r>
        <w:rPr>
          <w:i/>
        </w:rPr>
        <w:t>RTK</w:t>
      </w:r>
      <w:r>
        <w:t>Sites](#dbo-vw-rtk-sites)</w:t>
      </w:r>
    </w:p>
    <w:p>
      <w:pPr>
        <w:pStyle w:val="ListBullet"/>
      </w:pPr>
      <w:r>
        <w:t>[vw</w:t>
      </w:r>
      <w:r>
        <w:t>RTKContentCentralMSDS](#dbo-vw-rtkcontentcentralmsds)</w:t>
      </w:r>
    </w:p>
    <w:p>
      <w:pPr>
        <w:pStyle w:val="ListBullet"/>
      </w:pPr>
      <w:r>
        <w:t>[vw</w:t>
      </w:r>
      <w:r>
        <w:t>RTKDefaultMSDSLocation](#dbo-vw-rtkdefaultmsdslocation)</w:t>
      </w:r>
    </w:p>
    <w:p>
      <w:pPr>
        <w:pStyle w:val="ListBullet"/>
      </w:pPr>
      <w:r>
        <w:t>[vw</w:t>
      </w:r>
      <w:r>
        <w:t>RTKInfo](#dbo-vw-rtkinfo)</w:t>
      </w:r>
    </w:p>
    <w:p>
      <w:pPr>
        <w:pStyle w:val="ListBullet"/>
      </w:pPr>
      <w:r>
        <w:t>[vw</w:t>
      </w:r>
      <w:r>
        <w:t>RTKInfoAnnual](#dbo-vw-rtkinfoannual)</w:t>
      </w:r>
    </w:p>
    <w:p>
      <w:pPr>
        <w:pStyle w:val="ListBullet"/>
      </w:pPr>
      <w:r>
        <w:t>[vw</w:t>
      </w:r>
      <w:r>
        <w:t>RTKItems](#dbo-vw-rtkitems)</w:t>
      </w:r>
    </w:p>
    <w:p>
      <w:pPr>
        <w:pStyle w:val="ListBullet"/>
      </w:pPr>
      <w:r>
        <w:t>[vw</w:t>
      </w:r>
      <w:r>
        <w:t>RTKItems2](#dbo-vw-rtkitems2)</w:t>
      </w:r>
    </w:p>
    <w:p>
      <w:pPr>
        <w:pStyle w:val="ListBullet"/>
      </w:pPr>
      <w:r>
        <w:t>[vw</w:t>
      </w:r>
      <w:r>
        <w:t>RTKItemsAnnual](#dbo-vw-rtkitemsannual)</w:t>
      </w:r>
    </w:p>
    <w:p>
      <w:pPr>
        <w:pStyle w:val="ListBullet"/>
      </w:pPr>
      <w:r>
        <w:t>[vw</w:t>
      </w:r>
      <w:r>
        <w:t>RTKItemsRev2](#dbo-vw-rtkitemsrev2)</w:t>
      </w:r>
    </w:p>
    <w:p>
      <w:pPr>
        <w:pStyle w:val="ListBullet"/>
      </w:pPr>
      <w:r>
        <w:t>[vw</w:t>
      </w:r>
      <w:r>
        <w:t>RTKReportItems](#dbo-vw-rtkreportitems)</w:t>
      </w:r>
    </w:p>
    <w:p>
      <w:pPr>
        <w:pStyle w:val="ListBullet"/>
      </w:pPr>
      <w:r>
        <w:t>[vw</w:t>
      </w:r>
      <w:r>
        <w:t>Savings1](#dbo-vw-savings1)</w:t>
      </w:r>
    </w:p>
    <w:p>
      <w:pPr>
        <w:pStyle w:val="ListBullet"/>
      </w:pPr>
      <w:r>
        <w:t>[vw</w:t>
      </w:r>
      <w:r>
        <w:t>Savings5](#dbo-vw-savings5)</w:t>
      </w:r>
    </w:p>
    <w:p>
      <w:pPr>
        <w:pStyle w:val="ListBullet"/>
      </w:pPr>
      <w:r>
        <w:t>[vw</w:t>
      </w:r>
      <w:r>
        <w:t>SavingsDetail1](#dbo-vw-savingsdetail1)</w:t>
      </w:r>
    </w:p>
    <w:p>
      <w:pPr>
        <w:pStyle w:val="ListBullet"/>
      </w:pPr>
      <w:r>
        <w:t>[vw</w:t>
      </w:r>
      <w:r>
        <w:t>SavingsDetail1NonFiltered](#dbo-vw-savingsdetail1nonfiltered)</w:t>
      </w:r>
    </w:p>
    <w:p>
      <w:pPr>
        <w:pStyle w:val="ListBullet"/>
      </w:pPr>
      <w:r>
        <w:t>[vw</w:t>
      </w:r>
      <w:r>
        <w:t>SavingsDetail2](#dbo-vw-savingsdetail2)</w:t>
      </w:r>
    </w:p>
    <w:p>
      <w:pPr>
        <w:pStyle w:val="ListBullet"/>
      </w:pPr>
      <w:r>
        <w:t>[vw</w:t>
      </w:r>
      <w:r>
        <w:t>SavingsDetail2NonFiltered](#dbo-vw-savingsdetail2nonfiltered)</w:t>
      </w:r>
    </w:p>
    <w:p>
      <w:pPr>
        <w:pStyle w:val="ListBullet"/>
      </w:pPr>
      <w:r>
        <w:t>[vw</w:t>
      </w:r>
      <w:r>
        <w:t>SavingsTotals](#dbo-vw-savingstotals)</w:t>
      </w:r>
    </w:p>
    <w:p>
      <w:pPr>
        <w:pStyle w:val="ListBullet"/>
      </w:pPr>
      <w:r>
        <w:t>[vw</w:t>
      </w:r>
      <w:r>
        <w:t>SavingsTotals5](#dbo-vw-savingstotals5)</w:t>
      </w:r>
    </w:p>
    <w:p>
      <w:pPr>
        <w:pStyle w:val="ListBullet"/>
      </w:pPr>
      <w:r>
        <w:t>[vw</w:t>
      </w:r>
      <w:r>
        <w:t>SavingsTotals5NJ](#dbo-vw-savingstotals5nj)</w:t>
      </w:r>
    </w:p>
    <w:p>
      <w:pPr>
        <w:pStyle w:val="ListBullet"/>
      </w:pPr>
      <w:r>
        <w:t>[vw</w:t>
      </w:r>
      <w:r>
        <w:t>SavingsTotals5NonFiltered](#dbo-vw-savingstotals5nonfiltered)</w:t>
      </w:r>
    </w:p>
    <w:p>
      <w:pPr>
        <w:pStyle w:val="ListBullet"/>
      </w:pPr>
      <w:r>
        <w:t>[vw</w:t>
      </w:r>
      <w:r>
        <w:t>SavingsTotals5Test](#dbo-vw-savingstotals5test)</w:t>
      </w:r>
    </w:p>
    <w:p>
      <w:pPr>
        <w:pStyle w:val="ListBullet"/>
      </w:pPr>
      <w:r>
        <w:t>[vw</w:t>
      </w:r>
      <w:r>
        <w:t>ScanDocLookupFields](#dbo-vw-scandoclookupfields)</w:t>
      </w:r>
    </w:p>
    <w:p>
      <w:pPr>
        <w:pStyle w:val="ListBullet"/>
      </w:pPr>
      <w:r>
        <w:t>[vw</w:t>
      </w:r>
      <w:r>
        <w:t>ScanDocLookups](#dbo-vw-scandoclookups)</w:t>
      </w:r>
    </w:p>
    <w:p>
      <w:pPr>
        <w:pStyle w:val="ListBullet"/>
      </w:pPr>
      <w:r>
        <w:t>[vw</w:t>
      </w:r>
      <w:r>
        <w:t>ScanDocLookupTargets](#dbo-vw-scandoclookuptargets)</w:t>
      </w:r>
    </w:p>
    <w:p>
      <w:pPr>
        <w:pStyle w:val="ListBullet"/>
      </w:pPr>
      <w:r>
        <w:t>[vw</w:t>
      </w:r>
      <w:r>
        <w:t>ScannedDocumentDataMSDS](#dbo-vw-scanneddocumentdatamsds)</w:t>
      </w:r>
    </w:p>
    <w:p>
      <w:pPr>
        <w:pStyle w:val="ListBullet"/>
      </w:pPr>
      <w:r>
        <w:t>[vw</w:t>
      </w:r>
      <w:r>
        <w:t>ScannedDocumentDataMSDSCategories](#dbo-vw-scanneddocumentdatamsdscategories)</w:t>
      </w:r>
    </w:p>
    <w:p>
      <w:pPr>
        <w:pStyle w:val="ListBullet"/>
      </w:pPr>
      <w:r>
        <w:t>[vw</w:t>
      </w:r>
      <w:r>
        <w:t>ScannedDocumentDataMSDSManufacturers](#dbo-vw-scanneddocumentdatamsdsmanufacturers)</w:t>
      </w:r>
    </w:p>
    <w:p>
      <w:pPr>
        <w:pStyle w:val="ListBullet"/>
      </w:pPr>
      <w:r>
        <w:t>[vw</w:t>
      </w:r>
      <w:r>
        <w:t>scARCategories](#dbo-vw-scarcategories)</w:t>
      </w:r>
    </w:p>
    <w:p>
      <w:pPr>
        <w:pStyle w:val="ListBullet"/>
      </w:pPr>
      <w:r>
        <w:t>[vw</w:t>
      </w:r>
      <w:r>
        <w:t>SchoolUsers](#dbo-vw-schoolusers)</w:t>
      </w:r>
    </w:p>
    <w:p>
      <w:pPr>
        <w:pStyle w:val="ListBullet"/>
      </w:pPr>
      <w:r>
        <w:t>[vw</w:t>
      </w:r>
      <w:r>
        <w:t>SDSImportView](#dbo-vw-sdsimportview)</w:t>
      </w:r>
    </w:p>
    <w:p>
      <w:pPr>
        <w:pStyle w:val="ListBullet"/>
      </w:pPr>
      <w:r>
        <w:t>[vw</w:t>
      </w:r>
      <w:r>
        <w:t>SDSItems](#dbo-vw-sdsitems)</w:t>
      </w:r>
    </w:p>
    <w:p>
      <w:pPr>
        <w:pStyle w:val="ListBullet"/>
      </w:pPr>
      <w:r>
        <w:t>[vw</w:t>
      </w:r>
      <w:r>
        <w:t>SDSItemsAll](#dbo-vw-sdsitemsall)</w:t>
      </w:r>
    </w:p>
    <w:p>
      <w:pPr>
        <w:pStyle w:val="ListBullet"/>
      </w:pPr>
      <w:r>
        <w:t>[vw</w:t>
      </w:r>
      <w:r>
        <w:t>SDSReferencedURLs](#dbo-vw-sdsreferencedurls)</w:t>
      </w:r>
    </w:p>
    <w:p>
      <w:pPr>
        <w:pStyle w:val="ListBullet"/>
      </w:pPr>
      <w:r>
        <w:t>[vw</w:t>
      </w:r>
      <w:r>
        <w:t>SearchDescription](#dbo-vw-searchdescription)</w:t>
      </w:r>
    </w:p>
    <w:p>
      <w:pPr>
        <w:pStyle w:val="ListBullet"/>
      </w:pPr>
      <w:r>
        <w:t>[vw</w:t>
      </w:r>
      <w:r>
        <w:t>SearchItemsDetail](#dbo-vw-searchitemsdetail)</w:t>
      </w:r>
    </w:p>
    <w:p>
      <w:pPr>
        <w:pStyle w:val="ListBullet"/>
      </w:pPr>
      <w:r>
        <w:t>[vw</w:t>
      </w:r>
      <w:r>
        <w:t>SearchItemsHeadings](#dbo-vw-searchitemsheadings)</w:t>
      </w:r>
    </w:p>
    <w:p>
      <w:pPr>
        <w:pStyle w:val="ListBullet"/>
      </w:pPr>
      <w:r>
        <w:t>[vw</w:t>
      </w:r>
      <w:r>
        <w:t>SearchItemsKeywords](#dbo-vw-searchitemskeywords)</w:t>
      </w:r>
    </w:p>
    <w:p>
      <w:pPr>
        <w:pStyle w:val="ListBullet"/>
      </w:pPr>
      <w:r>
        <w:t>[vw</w:t>
      </w:r>
      <w:r>
        <w:t>SessionCategories](#dbo-vw-sessioncategories)</w:t>
      </w:r>
    </w:p>
    <w:p>
      <w:pPr>
        <w:pStyle w:val="ListBullet"/>
      </w:pPr>
      <w:r>
        <w:t>[vw</w:t>
      </w:r>
      <w:r>
        <w:t>SessionCategoryVendors](#dbo-vw-sessioncategoryvendors)</w:t>
      </w:r>
    </w:p>
    <w:p>
      <w:pPr>
        <w:pStyle w:val="ListBullet"/>
      </w:pPr>
      <w:r>
        <w:t>[vw</w:t>
      </w:r>
      <w:r>
        <w:t>SessionTableBudgets](#dbo-vw-sessiontablebudgets)</w:t>
      </w:r>
    </w:p>
    <w:p>
      <w:pPr>
        <w:pStyle w:val="ListBullet"/>
      </w:pPr>
      <w:r>
        <w:t>[vw</w:t>
      </w:r>
      <w:r>
        <w:t>ShortDescription](#dbo-vw-shortdescription)</w:t>
      </w:r>
    </w:p>
    <w:p>
      <w:pPr>
        <w:pStyle w:val="ListBullet"/>
      </w:pPr>
      <w:r>
        <w:t>[vw</w:t>
      </w:r>
      <w:r>
        <w:t>StatusDetailed](#dbo-vw-statusdetailed)</w:t>
      </w:r>
    </w:p>
    <w:p>
      <w:pPr>
        <w:pStyle w:val="ListBullet"/>
      </w:pPr>
      <w:r>
        <w:t>[vw</w:t>
      </w:r>
      <w:r>
        <w:t>StatusHistory](#dbo-vw-statushistory)</w:t>
      </w:r>
    </w:p>
    <w:p>
      <w:pPr>
        <w:pStyle w:val="ListBullet"/>
      </w:pPr>
      <w:r>
        <w:t>[vw</w:t>
      </w:r>
      <w:r>
        <w:t>TMAwardedVendors](#dbo-vw-tmawardedvendors)</w:t>
      </w:r>
    </w:p>
    <w:p>
      <w:pPr>
        <w:pStyle w:val="ListBullet"/>
      </w:pPr>
      <w:r>
        <w:t>[vw</w:t>
      </w:r>
      <w:r>
        <w:t>TMCountyTrades](#dbo-vw-tmcountytrades)</w:t>
      </w:r>
    </w:p>
    <w:p>
      <w:pPr>
        <w:pStyle w:val="ListBullet"/>
      </w:pPr>
      <w:r>
        <w:t>[vw</w:t>
      </w:r>
      <w:r>
        <w:t>TMLineItems](#dbo-vw-tmlineitems)</w:t>
      </w:r>
    </w:p>
    <w:p>
      <w:pPr>
        <w:pStyle w:val="ListBullet"/>
      </w:pPr>
      <w:r>
        <w:t>[vw</w:t>
      </w:r>
      <w:r>
        <w:t>TMSurveyData](#dbo-vw-tmsurveydata)</w:t>
      </w:r>
    </w:p>
    <w:p>
      <w:pPr>
        <w:pStyle w:val="ListBullet"/>
      </w:pPr>
      <w:r>
        <w:t>[vw</w:t>
      </w:r>
      <w:r>
        <w:t>TMSurveys](#dbo-vw-tmsurveys)</w:t>
      </w:r>
    </w:p>
    <w:p>
      <w:pPr>
        <w:pStyle w:val="ListBullet"/>
      </w:pPr>
      <w:r>
        <w:t>[vw</w:t>
      </w:r>
      <w:r>
        <w:t>TMTrades](#dbo-vw-tmtrades)</w:t>
      </w:r>
    </w:p>
    <w:p>
      <w:pPr>
        <w:pStyle w:val="ListBullet"/>
      </w:pPr>
      <w:r>
        <w:t>[vw</w:t>
      </w:r>
      <w:r>
        <w:t>TMTradesAwardedVendors](#dbo-vw-tmtradesawardedvendors)</w:t>
      </w:r>
    </w:p>
    <w:p>
      <w:pPr>
        <w:pStyle w:val="ListBullet"/>
      </w:pPr>
      <w:r>
        <w:t>[vw</w:t>
      </w:r>
      <w:r>
        <w:t>TMTradesSummary](#dbo-vw-tmtradessummary)</w:t>
      </w:r>
    </w:p>
    <w:p>
      <w:pPr>
        <w:pStyle w:val="ListBullet"/>
      </w:pPr>
      <w:r>
        <w:t>[vw</w:t>
      </w:r>
      <w:r>
        <w:t>TMUsers](#dbo-vw-tmusers)</w:t>
      </w:r>
    </w:p>
    <w:p>
      <w:pPr>
        <w:pStyle w:val="ListBullet"/>
      </w:pPr>
      <w:r>
        <w:t>[vw</w:t>
      </w:r>
      <w:r>
        <w:t>TMVendorsForReports](#dbo-vw-tmvendorsforreports)</w:t>
      </w:r>
    </w:p>
    <w:p>
      <w:pPr>
        <w:pStyle w:val="ListBullet"/>
      </w:pPr>
      <w:r>
        <w:t>[vw</w:t>
      </w:r>
      <w:r>
        <w:t>UsedAccountData](#dbo-vw-usedaccountdata)</w:t>
      </w:r>
    </w:p>
    <w:p>
      <w:pPr>
        <w:pStyle w:val="ListBullet"/>
      </w:pPr>
      <w:r>
        <w:t>[vw</w:t>
      </w:r>
      <w:r>
        <w:t>UserNotificationOptions](#dbo-vw-usernotificationoptions)</w:t>
      </w:r>
    </w:p>
    <w:p>
      <w:pPr>
        <w:pStyle w:val="ListBullet"/>
      </w:pPr>
      <w:r>
        <w:t>[vw</w:t>
      </w:r>
      <w:r>
        <w:rPr>
          <w:i/>
        </w:rPr>
        <w:t>Users</w:t>
      </w:r>
      <w:r>
        <w:t>Assoc</w:t>
      </w:r>
      <w:r>
        <w:rPr>
          <w:i/>
        </w:rPr>
        <w:t>With</w:t>
      </w:r>
      <w:r>
        <w:t>Bid](#dbo-vw-users-assoc-with-bid)</w:t>
      </w:r>
    </w:p>
    <w:p>
      <w:pPr>
        <w:pStyle w:val="ListBullet"/>
      </w:pPr>
      <w:r>
        <w:t>[vw</w:t>
      </w:r>
      <w:r>
        <w:t>ValidLogins](#dbo-vw-validlogins)</w:t>
      </w:r>
    </w:p>
    <w:p>
      <w:pPr>
        <w:pStyle w:val="ListBullet"/>
      </w:pPr>
      <w:r>
        <w:t>[vw</w:t>
      </w:r>
      <w:r>
        <w:t>Vendor0528Items](#dbo-vw-vendor0528items)</w:t>
      </w:r>
    </w:p>
    <w:p>
      <w:pPr>
        <w:pStyle w:val="ListBullet"/>
      </w:pPr>
      <w:r>
        <w:t>[vw</w:t>
      </w:r>
      <w:r>
        <w:t>VendorBidDocumentsList](#dbo-vw-vendorbiddocumentslist)</w:t>
      </w:r>
    </w:p>
    <w:p>
      <w:pPr>
        <w:pStyle w:val="ListBullet"/>
      </w:pPr>
      <w:r>
        <w:t>[vw</w:t>
      </w:r>
      <w:r>
        <w:t>VendorBidInfoStats](#dbo-vw-vendorbidinfostats)</w:t>
      </w:r>
    </w:p>
    <w:p>
      <w:pPr>
        <w:pStyle w:val="ListBullet"/>
      </w:pPr>
      <w:r>
        <w:t>[vw</w:t>
      </w:r>
      <w:r>
        <w:t>VendorBlast](#dbo-vw-vendorblast)</w:t>
      </w:r>
    </w:p>
    <w:p>
      <w:pPr>
        <w:pStyle w:val="ListBullet"/>
      </w:pPr>
      <w:r>
        <w:t>[vw</w:t>
      </w:r>
      <w:r>
        <w:rPr>
          <w:i/>
        </w:rPr>
        <w:t>VendorBlast</w:t>
      </w:r>
      <w:r>
        <w:t>AwardedByBid](#dbo-vw-vendorblast-awardedbybid)</w:t>
      </w:r>
    </w:p>
    <w:p>
      <w:pPr>
        <w:pStyle w:val="ListBullet"/>
      </w:pPr>
      <w:r>
        <w:t>[vw</w:t>
      </w:r>
      <w:r>
        <w:rPr>
          <w:i/>
        </w:rPr>
        <w:t>VendorBlast</w:t>
      </w:r>
      <w:r>
        <w:t>DownloadedBySchedule](#dbo-vw-vendorblast-downloadedbyschedule)</w:t>
      </w:r>
    </w:p>
    <w:p>
      <w:pPr>
        <w:pStyle w:val="ListBullet"/>
      </w:pPr>
      <w:r>
        <w:t>[vw</w:t>
      </w:r>
      <w:r>
        <w:rPr>
          <w:i/>
        </w:rPr>
        <w:t>VendorBlast</w:t>
      </w:r>
      <w:r>
        <w:t>RegisteredByBid](#dbo-vw-vendorblast-registeredbybid)</w:t>
      </w:r>
    </w:p>
    <w:p>
      <w:pPr>
        <w:pStyle w:val="ListBullet"/>
      </w:pPr>
      <w:r>
        <w:t>[vw</w:t>
      </w:r>
      <w:r>
        <w:rPr>
          <w:i/>
        </w:rPr>
        <w:t>VendorBlast</w:t>
      </w:r>
      <w:r>
        <w:t>RegisteredByCategory](#dbo-vw-vendorblast-registeredbycategory)</w:t>
      </w:r>
    </w:p>
    <w:p>
      <w:pPr>
        <w:pStyle w:val="ListBullet"/>
      </w:pPr>
      <w:r>
        <w:t>[vw</w:t>
      </w:r>
      <w:r>
        <w:rPr>
          <w:i/>
        </w:rPr>
        <w:t>VendorBlast</w:t>
      </w:r>
      <w:r>
        <w:t>RegisteredBySchedule](#dbo-vw-vendorblast-registeredbyschedule)</w:t>
      </w:r>
    </w:p>
    <w:p>
      <w:pPr>
        <w:pStyle w:val="ListBullet"/>
      </w:pPr>
      <w:r>
        <w:t>[vw</w:t>
      </w:r>
      <w:r>
        <w:rPr>
          <w:i/>
        </w:rPr>
        <w:t>VendorBlast</w:t>
      </w:r>
      <w:r>
        <w:t>SubmittedByBid](#dbo-vw-vendorblast-submittedbybid)</w:t>
      </w:r>
    </w:p>
    <w:p>
      <w:pPr>
        <w:pStyle w:val="ListBullet"/>
      </w:pPr>
      <w:r>
        <w:t>[vw</w:t>
      </w:r>
      <w:r>
        <w:t>VendorCategoryBids](#dbo-vw-vendorcategorybids)</w:t>
      </w:r>
    </w:p>
    <w:p>
      <w:pPr>
        <w:pStyle w:val="ListBullet"/>
      </w:pPr>
      <w:r>
        <w:t>[vw</w:t>
      </w:r>
      <w:r>
        <w:rPr>
          <w:i/>
        </w:rPr>
        <w:t>VendorCategoryBids</w:t>
      </w:r>
      <w:r>
        <w:t>Cats](#dbo-vw-vendorcategorybids-cats)</w:t>
      </w:r>
    </w:p>
    <w:p>
      <w:pPr>
        <w:pStyle w:val="ListBullet"/>
      </w:pPr>
      <w:r>
        <w:t>[vw</w:t>
      </w:r>
      <w:r>
        <w:rPr>
          <w:i/>
        </w:rPr>
        <w:t>VendorCategoryBids</w:t>
      </w:r>
      <w:r>
        <w:t>Vendors](#dbo-vw-vendorcategorybids-vendors)</w:t>
      </w:r>
    </w:p>
    <w:p>
      <w:pPr>
        <w:pStyle w:val="ListBullet"/>
      </w:pPr>
      <w:r>
        <w:t>[vw</w:t>
      </w:r>
      <w:r>
        <w:t>VendorDocRequestStatus](#dbo-vw-vendordocrequeststatus)</w:t>
      </w:r>
    </w:p>
    <w:p>
      <w:pPr>
        <w:pStyle w:val="ListBullet"/>
      </w:pPr>
      <w:r>
        <w:t>[vw</w:t>
      </w:r>
      <w:r>
        <w:t>VendorDocumentsList](#dbo-vw-vendordocumentslist)</w:t>
      </w:r>
    </w:p>
    <w:p>
      <w:pPr>
        <w:pStyle w:val="ListBullet"/>
      </w:pPr>
      <w:r>
        <w:t>[vw</w:t>
      </w:r>
      <w:r>
        <w:t>VendorPODistrictList](#dbo-vw-vendorpodistrictlist)</w:t>
      </w:r>
    </w:p>
    <w:p>
      <w:pPr>
        <w:pStyle w:val="ListBullet"/>
      </w:pPr>
      <w:r>
        <w:t>[vw</w:t>
      </w:r>
      <w:r>
        <w:t>VendorPODistricts](#dbo-vw-vendorpodistricts)</w:t>
      </w:r>
    </w:p>
    <w:p>
      <w:pPr>
        <w:pStyle w:val="ListBullet"/>
      </w:pPr>
      <w:r>
        <w:t>[vw</w:t>
      </w:r>
      <w:r>
        <w:t>VendorPODistrictsAndBudgets](#dbo-vw-vendorpodistrictsandbudgets)</w:t>
      </w:r>
    </w:p>
    <w:p>
      <w:pPr>
        <w:pStyle w:val="ListBullet"/>
      </w:pPr>
      <w:r>
        <w:t>[vw</w:t>
      </w:r>
      <w:r>
        <w:t>VendorPODistrictsAndBudgetsCF](#dbo-vw-vendorpodistrictsandbudgetscf)</w:t>
      </w:r>
    </w:p>
    <w:p>
      <w:pPr>
        <w:pStyle w:val="ListBullet"/>
      </w:pPr>
      <w:r>
        <w:t>[vw</w:t>
      </w:r>
      <w:r>
        <w:t>VendorPODistrictsAndBudgetsOld](#dbo-vw-vendorpodistrictsandbudgetsold)</w:t>
      </w:r>
    </w:p>
    <w:p>
      <w:pPr>
        <w:pStyle w:val="ListBullet"/>
      </w:pPr>
      <w:r>
        <w:t>[vw</w:t>
      </w:r>
      <w:r>
        <w:t>VendorPODistrictsAndBudgetsTest](#dbo-vw-vendorpodistrictsandbudgetstest)</w:t>
      </w:r>
    </w:p>
    <w:p>
      <w:pPr>
        <w:pStyle w:val="ListBullet"/>
      </w:pPr>
      <w:r>
        <w:t>[vw</w:t>
      </w:r>
      <w:r>
        <w:t>VendorPOView](#dbo-vw-vendorpoview)</w:t>
      </w:r>
    </w:p>
    <w:p>
      <w:pPr>
        <w:pStyle w:val="ListBullet"/>
      </w:pPr>
      <w:r>
        <w:t>[vw</w:t>
      </w:r>
      <w:r>
        <w:t>VendorPOView1](#dbo-vw-vendorpoview1)</w:t>
      </w:r>
    </w:p>
    <w:p>
      <w:pPr>
        <w:pStyle w:val="ListBullet"/>
      </w:pPr>
      <w:r>
        <w:t>[vw</w:t>
      </w:r>
      <w:r>
        <w:t>VendorPOView2](#dbo-vw-vendorpoview2)</w:t>
      </w:r>
    </w:p>
    <w:p>
      <w:pPr>
        <w:pStyle w:val="ListBullet"/>
      </w:pPr>
      <w:r>
        <w:t>[vw</w:t>
      </w:r>
      <w:r>
        <w:t>VendorQueryMSRPStatus](#dbo-vw-vendorquerymsrpstatus)</w:t>
      </w:r>
    </w:p>
    <w:p>
      <w:pPr>
        <w:pStyle w:val="ListBullet"/>
      </w:pPr>
      <w:r>
        <w:t>[vw</w:t>
      </w:r>
      <w:r>
        <w:t>VendorQueryStatus](#dbo-vw-vendorquerystatus)</w:t>
      </w:r>
    </w:p>
    <w:p>
      <w:pPr>
        <w:pStyle w:val="ListBullet"/>
      </w:pPr>
      <w:r>
        <w:t>[vw</w:t>
      </w:r>
      <w:r>
        <w:t>VendorQueryTandMStatus](#dbo-vw-vendorquerytandmstatus)</w:t>
      </w:r>
    </w:p>
    <w:p>
      <w:pPr>
        <w:pStyle w:val="ListBullet"/>
      </w:pPr>
      <w:r>
        <w:t>[vw</w:t>
      </w:r>
      <w:r>
        <w:t>Vendors](#dbo-vw-vendors)</w:t>
      </w:r>
    </w:p>
    <w:p>
      <w:pPr>
        <w:pStyle w:val="ListBullet"/>
      </w:pPr>
      <w:r>
        <w:t>[vw</w:t>
      </w:r>
      <w:r>
        <w:t>VendorsByBid](#dbo-vw-vendorsbybid)</w:t>
      </w:r>
    </w:p>
    <w:p>
      <w:pPr>
        <w:pStyle w:val="ListBullet"/>
      </w:pPr>
      <w:r>
        <w:t>[vw</w:t>
      </w:r>
      <w:r>
        <w:t>VendorsTable](#dbo-vw-vendorstable)</w:t>
      </w:r>
    </w:p>
    <w:p>
      <w:pPr>
        <w:pStyle w:val="ListBullet"/>
      </w:pPr>
      <w:r>
        <w:t>[vw</w:t>
      </w:r>
      <w:r>
        <w:t>VPOLoginCheck](#dbo-vw-vpologincheck)</w:t>
      </w:r>
    </w:p>
    <w:p>
      <w:pPr>
        <w:pStyle w:val="ListBullet"/>
      </w:pPr>
      <w:r>
        <w:t>[vw</w:t>
      </w:r>
      <w:r>
        <w:t>VPOVendors](#dbo-vw-vpovendors)</w:t>
      </w:r>
    </w:p>
    <w:p>
      <w:pPr>
        <w:pStyle w:val="ListBullet"/>
      </w:pPr>
      <w:r>
        <w:t>[vw</w:t>
      </w:r>
      <w:r>
        <w:t>WincapVendors](#dbo-vw-wincapvendors)</w:t>
      </w:r>
    </w:p>
    <w:p>
      <w:pPr>
        <w:pStyle w:val="ListBullet"/>
      </w:pPr>
      <w:r>
        <w:t>[vw</w:t>
      </w:r>
      <w:r>
        <w:t>WincapVendorsMaster](#dbo-vw-wincapvendorsmaster)</w:t>
      </w:r>
    </w:p>
    <w:p>
      <w:pPr>
        <w:pStyle w:val="ListBullet"/>
      </w:pPr>
      <w:r>
        <w:t>[vw</w:t>
      </w:r>
      <w:r>
        <w:t>WinningMSRPEntryPrices](#dbo-vw-winningmsrpentryprices)</w:t>
      </w:r>
    </w:p>
    <w:p>
      <w:pPr>
        <w:pStyle w:val="ListBullet"/>
      </w:pPr>
      <w:r>
        <w:t>[vw</w:t>
      </w:r>
      <w:r>
        <w:t>ZonalItems](#dbo-vw-zonalitems)</w:t>
      </w:r>
    </w:p>
    <w:p>
      <w:pPr>
        <w:pStyle w:val="Heading2"/>
      </w:pPr>
      <w:r>
        <w:t>Schema: EDSIQEndUser</w:t>
      </w:r>
    </w:p>
    <w:p>
      <w:pPr>
        <w:pStyle w:val="ListBullet"/>
      </w:pPr>
      <w:r>
        <w:t>[Sessions](#edsiqenduser-sessions)</w:t>
      </w:r>
    </w:p>
    <w:p>
      <w:pPr>
        <w:pStyle w:val="Heading2"/>
      </w:pPr>
      <w:r>
        <w:t>Schema: EDSIQWebUser</w:t>
      </w:r>
    </w:p>
    <w:p>
      <w:pPr>
        <w:pStyle w:val="ListBullet"/>
      </w:pPr>
      <w:r>
        <w:t>[CategoryPP](#edsiqwebuser-categorypp)</w:t>
      </w:r>
    </w:p>
    <w:p>
      <w:pPr>
        <w:pStyle w:val="ListBullet"/>
      </w:pPr>
      <w:r>
        <w:t>[CoverView](#edsiqwebuser-coverview)</w:t>
      </w:r>
    </w:p>
    <w:p>
      <w:pPr>
        <w:pStyle w:val="ListBullet"/>
      </w:pPr>
      <w:r>
        <w:t>[CoverViewSrc](#edsiqwebuser-coverviewsrc)</w:t>
      </w:r>
    </w:p>
    <w:p>
      <w:pPr>
        <w:pStyle w:val="ListBullet"/>
      </w:pPr>
      <w:r>
        <w:t>[MissingCoverView](#edsiqwebuser-missingcoverview)</w:t>
      </w:r>
    </w:p>
    <w:p>
      <w:pPr>
        <w:pStyle w:val="ListBullet"/>
      </w:pPr>
      <w:r>
        <w:t>[OrderBookDetailView](#edsiqwebuser-orderbookdetailview)</w:t>
      </w:r>
    </w:p>
    <w:p>
      <w:pPr>
        <w:pStyle w:val="ListBullet"/>
      </w:pPr>
      <w:r>
        <w:t>[OrderBookView](#edsiqwebuser-orderbookview)</w:t>
      </w:r>
    </w:p>
    <w:p>
      <w:pPr>
        <w:pStyle w:val="ListBullet"/>
      </w:pPr>
      <w:r>
        <w:t>[POAccountList](#edsiqwebuser-poaccountlist)</w:t>
      </w:r>
    </w:p>
    <w:p>
      <w:pPr>
        <w:pStyle w:val="ListBullet"/>
      </w:pPr>
      <w:r>
        <w:t>[POAccountsUsed](#edsiqwebuser-poaccountsused)</w:t>
      </w:r>
    </w:p>
    <w:p>
      <w:pPr>
        <w:pStyle w:val="ListBullet"/>
      </w:pPr>
      <w:r>
        <w:t>[ScheduledByPricePlanCategory](#edsiqwebuser-scheduledbypriceplancategory)</w:t>
      </w:r>
    </w:p>
    <w:p>
      <w:pPr>
        <w:pStyle w:val="ListBullet"/>
      </w:pPr>
      <w:r>
        <w:t>[ScheduledByPricePlanCategoryRep](#edsiqwebuser-scheduledbypriceplancategoryrep)</w:t>
      </w:r>
    </w:p>
    <w:p>
      <w:pPr>
        <w:pStyle w:val="ListBullet"/>
      </w:pPr>
      <w:r>
        <w:t>[ScheduledDistrictsByPricePlanCategory](#edsiqwebuser-scheduleddistrictsbypriceplancategory)</w:t>
      </w:r>
    </w:p>
    <w:p>
      <w:pPr>
        <w:pStyle w:val="Heading2"/>
      </w:pPr>
      <w:r>
        <w:t>Schema: VMS</w:t>
      </w:r>
    </w:p>
    <w:p>
      <w:pPr>
        <w:pStyle w:val="ListBullet"/>
      </w:pPr>
      <w:r>
        <w:t>[vw</w:t>
      </w:r>
      <w:r>
        <w:t>BidsByVendor](#vms-vw-bidsbyvendor)</w:t>
      </w:r>
    </w:p>
    <w:p>
      <w:pPr>
        <w:pStyle w:val="ListBullet"/>
      </w:pPr>
      <w:r>
        <w:t>[vw</w:t>
      </w:r>
      <w:r>
        <w:t>Login](#vms-vw-login)</w:t>
      </w:r>
    </w:p>
    <w:p>
      <w:pPr>
        <w:spacing w:before="120" w:after="120"/>
        <w:pBdr>
          <w:bottom w:val="single" w:sz="6" w:space="1" w:color="CCCCCC"/>
        </w:pBdr>
      </w:pPr>
    </w:p>
    <w:p>
      <w:pPr>
        <w:pStyle w:val="Heading1"/>
      </w:pPr>
      <w:r>
        <w:t>View Definitions</w:t>
      </w:r>
    </w:p>
    <w:p>
      <w:pPr>
        <w:spacing w:before="120" w:after="120"/>
        <w:pBdr>
          <w:bottom w:val="single" w:sz="6" w:space="1" w:color="CCCCCC"/>
        </w:pBdr>
      </w:pPr>
    </w:p>
    <w:p>
      <w:pPr>
        <w:pStyle w:val="Heading1"/>
      </w:pPr>
      <w:r>
        <w:t>Schema: dbo</w:t>
      </w:r>
    </w:p>
    <w:p>
      <w:pPr>
        <w:pStyle w:val="Heading2"/>
      </w:pPr>
      <w:r>
        <w:t>BidAnalysisDetail {dbo-bidanalysisdetail}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2008-09-19 15:58:33.990000</w:t>
            </w:r>
          </w:p>
        </w:tc>
      </w:tr>
      <w:tr>
        <w:tc>
          <w:tcPr>
            <w:tcW w:type="dxa" w:w="4320"/>
          </w:tcPr>
          <w:p>
            <w:r>
              <w:rPr>
                <w:sz w:val="20"/>
              </w:rPr>
              <w:t>**Modified**</w:t>
            </w:r>
          </w:p>
        </w:tc>
        <w:tc>
          <w:tcPr>
            <w:tcW w:type="dxa" w:w="4320"/>
          </w:tcPr>
          <w:p>
            <w:r>
              <w:rPr>
                <w:sz w:val="20"/>
              </w:rPr>
              <w:t>2018-01-21 20:26:47.137000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PricePlanName</w:t>
            </w:r>
          </w:p>
        </w:tc>
        <w:tc>
          <w:tcPr>
            <w:tcW w:type="dxa" w:w="2160"/>
            <w:shd w:fill="F5F5F5" w:val="clear"/>
          </w:tcPr>
          <w:p>
            <w:r>
              <w:rPr>
                <w:sz w:val="20"/>
              </w:rPr>
              <w:t>varchar(278)</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9</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BidUnits</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BidType</w:t>
            </w:r>
          </w:p>
        </w:tc>
        <w:tc>
          <w:tcPr>
            <w:tcW w:type="dxa" w:w="2160"/>
            <w:shd w:fill="F5F5F5" w:val="clear"/>
          </w:tcPr>
          <w:p>
            <w:r>
              <w:rPr>
                <w:sz w:val="20"/>
              </w:rPr>
              <w:t>varchar(13)</w:t>
            </w:r>
          </w:p>
        </w:tc>
        <w:tc>
          <w:tcPr>
            <w:tcW w:type="dxa" w:w="2160"/>
            <w:shd w:fill="F5F5F5" w:val="clear"/>
          </w:tcPr>
          <w:p>
            <w:r>
              <w:rPr>
                <w:sz w:val="20"/>
              </w:rPr>
              <w:t>Yes</w:t>
            </w:r>
          </w:p>
        </w:tc>
      </w:tr>
      <w:tr>
        <w:tc>
          <w:tcPr>
            <w:tcW w:type="dxa" w:w="2160"/>
          </w:tcPr>
          <w:p>
            <w:r>
              <w:rPr>
                <w:sz w:val="20"/>
              </w:rPr>
              <w:t>15</w:t>
            </w:r>
          </w:p>
        </w:tc>
        <w:tc>
          <w:tcPr>
            <w:tcW w:type="dxa" w:w="2160"/>
          </w:tcPr>
          <w:p>
            <w:r>
              <w:rPr>
                <w:sz w:val="20"/>
              </w:rPr>
              <w:t>QuantityBid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UnitPrice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17</w:t>
            </w:r>
          </w:p>
        </w:tc>
        <w:tc>
          <w:tcPr>
            <w:tcW w:type="dxa" w:w="2160"/>
          </w:tcPr>
          <w:p>
            <w:r>
              <w:rPr>
                <w:sz w:val="20"/>
              </w:rPr>
              <w:t>ExtendedCost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Alternate</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BidRequestStatus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Status</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ResultsStatus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BidResultsId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PriceVarianceLevel</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27</w:t>
            </w:r>
          </w:p>
        </w:tc>
        <w:tc>
          <w:tcPr>
            <w:tcW w:type="dxa" w:w="2160"/>
          </w:tcPr>
          <w:p>
            <w:r>
              <w:rPr>
                <w:sz w:val="20"/>
              </w:rPr>
              <w:t>FirstPrice</w:t>
            </w:r>
          </w:p>
        </w:tc>
        <w:tc>
          <w:tcPr>
            <w:tcW w:type="dxa" w:w="2160"/>
          </w:tcPr>
          <w:p>
            <w:r>
              <w:rPr>
                <w:sz w:val="20"/>
              </w:rPr>
              <w:t>decimal(34,13)</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FirstPriceBidResultsId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SecondPrice</w:t>
            </w:r>
          </w:p>
        </w:tc>
        <w:tc>
          <w:tcPr>
            <w:tcW w:type="dxa" w:w="2160"/>
          </w:tcPr>
          <w:p>
            <w:r>
              <w:rPr>
                <w:sz w:val="20"/>
              </w:rPr>
              <w:t>decimal(34,13)</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SecondPriceBidResultsId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Compliant1st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SortKey</w:t>
            </w:r>
          </w:p>
        </w:tc>
        <w:tc>
          <w:tcPr>
            <w:tcW w:type="dxa" w:w="2160"/>
            <w:shd w:fill="F5F5F5" w:val="clear"/>
          </w:tcPr>
          <w:p>
            <w:r>
              <w:rPr>
                <w:sz w:val="20"/>
              </w:rPr>
              <w:t>varchar(124)</w:t>
            </w:r>
          </w:p>
        </w:tc>
        <w:tc>
          <w:tcPr>
            <w:tcW w:type="dxa" w:w="2160"/>
            <w:shd w:fill="F5F5F5" w:val="clear"/>
          </w:tcPr>
          <w:p>
            <w:r>
              <w:rPr>
                <w:sz w:val="20"/>
              </w:rPr>
              <w:t>Yes</w:t>
            </w:r>
          </w:p>
        </w:tc>
      </w:tr>
      <w:tr>
        <w:tc>
          <w:tcPr>
            <w:tcW w:type="dxa" w:w="2160"/>
          </w:tcPr>
          <w:p>
            <w:r>
              <w:rPr>
                <w:sz w:val="20"/>
              </w:rPr>
              <w:t>33</w:t>
            </w:r>
          </w:p>
        </w:tc>
        <w:tc>
          <w:tcPr>
            <w:tcW w:type="dxa" w:w="2160"/>
          </w:tcPr>
          <w:p>
            <w:r>
              <w:rPr>
                <w:sz w:val="20"/>
              </w:rPr>
              <w:t>Variance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ItemStatus</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35</w:t>
            </w:r>
          </w:p>
        </w:tc>
        <w:tc>
          <w:tcPr>
            <w:tcW w:type="dxa" w:w="2160"/>
          </w:tcPr>
          <w:p>
            <w:r>
              <w:rPr>
                <w:sz w:val="20"/>
              </w:rPr>
              <w:t>PageNo</w:t>
            </w:r>
          </w:p>
        </w:tc>
        <w:tc>
          <w:tcPr>
            <w:tcW w:type="dxa" w:w="2160"/>
          </w:tcPr>
          <w:p>
            <w:r>
              <w:rPr>
                <w:sz w:val="20"/>
              </w:rPr>
              <w:t>int</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BidResultsItemsPerUnit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37</w:t>
            </w:r>
          </w:p>
        </w:tc>
        <w:tc>
          <w:tcPr>
            <w:tcW w:type="dxa" w:w="2160"/>
          </w:tcPr>
          <w:p>
            <w:r>
              <w:rPr>
                <w:sz w:val="20"/>
              </w:rPr>
              <w:t>ItemsItemsPerUnit</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dbo.uf_BidAnalysisDetail</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[dbo].[BidAnalysisDetail]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CategoryName, PricePlanName, BidHeaderId, BidRequestItemId, DistrictId, DistrictName, ItemCode, Description, UnitCode, VendorName, VendorCode, </w:t>
      </w:r>
    </w:p>
    <w:p>
      <w:pPr>
        <w:pStyle w:val="Code"/>
      </w:pPr>
      <w:r>
        <w:rPr>
          <w:rFonts w:ascii="Consolas" w:hAnsi="Consolas"/>
          <w:sz w:val="18"/>
        </w:rPr>
        <w:t xml:space="preserve"> </w:t>
      </w:r>
    </w:p>
    <w:p>
      <w:pPr>
        <w:pStyle w:val="Code"/>
      </w:pPr>
      <w:r>
        <w:rPr>
          <w:rFonts w:ascii="Consolas" w:hAnsi="Consolas"/>
          <w:sz w:val="18"/>
        </w:rPr>
        <w:t xml:space="preserve">                      BidUnits, BidRequest, BidType, QuantityBid, UnitPrice, ExtendedCost, Alternate, VendorItemCode, BidRequestStatus, Status, ResultsStatus, </w:t>
      </w:r>
    </w:p>
    <w:p>
      <w:pPr>
        <w:pStyle w:val="Code"/>
      </w:pPr>
      <w:r>
        <w:rPr>
          <w:rFonts w:ascii="Consolas" w:hAnsi="Consolas"/>
          <w:sz w:val="18"/>
        </w:rPr>
        <w:t xml:space="preserve"> </w:t>
      </w:r>
    </w:p>
    <w:p>
      <w:pPr>
        <w:pStyle w:val="Code"/>
      </w:pPr>
      <w:r>
        <w:rPr>
          <w:rFonts w:ascii="Consolas" w:hAnsi="Consolas"/>
          <w:sz w:val="18"/>
        </w:rPr>
        <w:t xml:space="preserve">                      BidResultsId, Comments, ItemComments, PriceVarianceLevel, FirstPrice, FirstPriceBidResultsId, SecondPrice, SecondPriceBidResultsId, </w:t>
      </w:r>
    </w:p>
    <w:p>
      <w:pPr>
        <w:pStyle w:val="Code"/>
      </w:pPr>
      <w:r>
        <w:rPr>
          <w:rFonts w:ascii="Consolas" w:hAnsi="Consolas"/>
          <w:sz w:val="18"/>
        </w:rPr>
        <w:t xml:space="preserve"> </w:t>
      </w:r>
    </w:p>
    <w:p>
      <w:pPr>
        <w:pStyle w:val="Code"/>
      </w:pPr>
      <w:r>
        <w:rPr>
          <w:rFonts w:ascii="Consolas" w:hAnsi="Consolas"/>
          <w:sz w:val="18"/>
        </w:rPr>
        <w:t xml:space="preserve">                      Compliant1st, SortKey, Variance, ItemStatus, PageNo, BidResultsItemsPerUnit, ItemsItemsPerUnit</w:t>
      </w:r>
    </w:p>
    <w:p>
      <w:pPr>
        <w:pStyle w:val="Code"/>
      </w:pPr>
      <w:r>
        <w:rPr>
          <w:rFonts w:ascii="Consolas" w:hAnsi="Consolas"/>
          <w:sz w:val="18"/>
        </w:rPr>
        <w:t xml:space="preserve"> </w:t>
      </w:r>
    </w:p>
    <w:p>
      <w:pPr>
        <w:pStyle w:val="Code"/>
      </w:pPr>
      <w:r>
        <w:rPr>
          <w:rFonts w:ascii="Consolas" w:hAnsi="Consolas"/>
          <w:sz w:val="18"/>
        </w:rPr>
        <w:t>FROM         dbo.uf_BidAnalysisDetail(0) AS uf_BidAnalysisDetail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BidAnalysisDetailReq {dbo-bidanalysisdetailreq}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2004-12-21 17:19:47.267000</w:t>
            </w:r>
          </w:p>
        </w:tc>
      </w:tr>
      <w:tr>
        <w:tc>
          <w:tcPr>
            <w:tcW w:type="dxa" w:w="4320"/>
          </w:tcPr>
          <w:p>
            <w:r>
              <w:rPr>
                <w:sz w:val="20"/>
              </w:rPr>
              <w:t>**Modified**</w:t>
            </w:r>
          </w:p>
        </w:tc>
        <w:tc>
          <w:tcPr>
            <w:tcW w:type="dxa" w:w="4320"/>
          </w:tcPr>
          <w:p>
            <w:r>
              <w:rPr>
                <w:sz w:val="20"/>
              </w:rPr>
              <w:t>2018-01-21 20:26:47.140000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PricePlanName</w:t>
            </w:r>
          </w:p>
        </w:tc>
        <w:tc>
          <w:tcPr>
            <w:tcW w:type="dxa" w:w="2160"/>
            <w:shd w:fill="F5F5F5" w:val="clear"/>
          </w:tcPr>
          <w:p>
            <w:r>
              <w:rPr>
                <w:sz w:val="20"/>
              </w:rPr>
              <w:t>varchar(278)</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9</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BidUnits</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BidType</w:t>
            </w:r>
          </w:p>
        </w:tc>
        <w:tc>
          <w:tcPr>
            <w:tcW w:type="dxa" w:w="2160"/>
            <w:shd w:fill="F5F5F5" w:val="clear"/>
          </w:tcPr>
          <w:p>
            <w:r>
              <w:rPr>
                <w:sz w:val="20"/>
              </w:rPr>
              <w:t>varchar(13)</w:t>
            </w:r>
          </w:p>
        </w:tc>
        <w:tc>
          <w:tcPr>
            <w:tcW w:type="dxa" w:w="2160"/>
            <w:shd w:fill="F5F5F5" w:val="clear"/>
          </w:tcPr>
          <w:p>
            <w:r>
              <w:rPr>
                <w:sz w:val="20"/>
              </w:rPr>
              <w:t>Yes</w:t>
            </w:r>
          </w:p>
        </w:tc>
      </w:tr>
      <w:tr>
        <w:tc>
          <w:tcPr>
            <w:tcW w:type="dxa" w:w="2160"/>
          </w:tcPr>
          <w:p>
            <w:r>
              <w:rPr>
                <w:sz w:val="20"/>
              </w:rPr>
              <w:t>15</w:t>
            </w:r>
          </w:p>
        </w:tc>
        <w:tc>
          <w:tcPr>
            <w:tcW w:type="dxa" w:w="2160"/>
          </w:tcPr>
          <w:p>
            <w:r>
              <w:rPr>
                <w:sz w:val="20"/>
              </w:rPr>
              <w:t>QuantityBid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UnitPrice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17</w:t>
            </w:r>
          </w:p>
        </w:tc>
        <w:tc>
          <w:tcPr>
            <w:tcW w:type="dxa" w:w="2160"/>
          </w:tcPr>
          <w:p>
            <w:r>
              <w:rPr>
                <w:sz w:val="20"/>
              </w:rPr>
              <w:t>ExtendedCost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Alternate</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BidRequestStatus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Status</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BidResultsId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ItemComments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25</w:t>
            </w:r>
          </w:p>
        </w:tc>
        <w:tc>
          <w:tcPr>
            <w:tcW w:type="dxa" w:w="2160"/>
          </w:tcPr>
          <w:p>
            <w:r>
              <w:rPr>
                <w:sz w:val="20"/>
              </w:rPr>
              <w:t>PriceVarianceLevel</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FirstPrice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27</w:t>
            </w:r>
          </w:p>
        </w:tc>
        <w:tc>
          <w:tcPr>
            <w:tcW w:type="dxa" w:w="2160"/>
          </w:tcPr>
          <w:p>
            <w:r>
              <w:rPr>
                <w:sz w:val="20"/>
              </w:rPr>
              <w:t>FirstPriceBidResultsId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SecondPrice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29</w:t>
            </w:r>
          </w:p>
        </w:tc>
        <w:tc>
          <w:tcPr>
            <w:tcW w:type="dxa" w:w="2160"/>
          </w:tcPr>
          <w:p>
            <w:r>
              <w:rPr>
                <w:sz w:val="20"/>
              </w:rPr>
              <w:t>SecondPriceBidResultsId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Compliant1st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OtherReqs</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SortKey</w:t>
            </w:r>
          </w:p>
        </w:tc>
        <w:tc>
          <w:tcPr>
            <w:tcW w:type="dxa" w:w="2160"/>
            <w:shd w:fill="F5F5F5" w:val="clear"/>
          </w:tcPr>
          <w:p>
            <w:r>
              <w:rPr>
                <w:sz w:val="20"/>
              </w:rPr>
              <w:t>varchar(124)</w:t>
            </w:r>
          </w:p>
        </w:tc>
        <w:tc>
          <w:tcPr>
            <w:tcW w:type="dxa" w:w="2160"/>
            <w:shd w:fill="F5F5F5" w:val="clear"/>
          </w:tcPr>
          <w:p>
            <w:r>
              <w:rPr>
                <w:sz w:val="20"/>
              </w:rPr>
              <w:t>Yes</w:t>
            </w:r>
          </w:p>
        </w:tc>
      </w:tr>
      <w:tr>
        <w:tc>
          <w:tcPr>
            <w:tcW w:type="dxa" w:w="2160"/>
          </w:tcPr>
          <w:p>
            <w:r>
              <w:rPr>
                <w:sz w:val="20"/>
              </w:rPr>
              <w:t>33</w:t>
            </w:r>
          </w:p>
        </w:tc>
        <w:tc>
          <w:tcPr>
            <w:tcW w:type="dxa" w:w="2160"/>
          </w:tcPr>
          <w:p>
            <w:r>
              <w:rPr>
                <w:sz w:val="20"/>
              </w:rPr>
              <w:t>Variance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ItemStatus</w:t>
            </w:r>
          </w:p>
        </w:tc>
        <w:tc>
          <w:tcPr>
            <w:tcW w:type="dxa" w:w="2160"/>
            <w:shd w:fill="F5F5F5" w:val="clear"/>
          </w:tcPr>
          <w:p>
            <w:r>
              <w:rPr>
                <w:sz w:val="20"/>
              </w:rPr>
              <w:t>varchar(MAX)</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dbo.uf_BidAnalysisDetailReq</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[dbo].[BidAnalysisDetailReq] as</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dbo.uf_BidAnalysisDetailReq(705, 94554)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BidHeadersView {dbo-bidheadersview}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2002-06-06 01:42:34.983000</w:t>
            </w:r>
          </w:p>
        </w:tc>
      </w:tr>
      <w:tr>
        <w:tc>
          <w:tcPr>
            <w:tcW w:type="dxa" w:w="4320"/>
          </w:tcPr>
          <w:p>
            <w:r>
              <w:rPr>
                <w:sz w:val="20"/>
              </w:rPr>
              <w:t>**Modified**</w:t>
            </w:r>
          </w:p>
        </w:tc>
        <w:tc>
          <w:tcPr>
            <w:tcW w:type="dxa" w:w="4320"/>
          </w:tcPr>
          <w:p>
            <w:r>
              <w:rPr>
                <w:sz w:val="20"/>
              </w:rPr>
              <w:t>2018-01-21 20:26:47.147000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PricePlanCode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PricePlanName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BidMessage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BidReportName</w:t>
            </w:r>
          </w:p>
        </w:tc>
        <w:tc>
          <w:tcPr>
            <w:tcW w:type="dxa" w:w="2160"/>
          </w:tcPr>
          <w:p>
            <w:r>
              <w:rPr>
                <w:sz w:val="20"/>
              </w:rPr>
              <w:t>varchar(27)</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[dbo].[BidHeadersView]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select dbo.BidHeaders.BidHeaderId, dbo.BidHeaders.Active, dbo.Category.Name CategoryName,</w:t>
      </w:r>
    </w:p>
    <w:p>
      <w:pPr>
        <w:pStyle w:val="Code"/>
      </w:pPr>
      <w:r>
        <w:rPr>
          <w:rFonts w:ascii="Consolas" w:hAnsi="Consolas"/>
          <w:sz w:val="18"/>
        </w:rPr>
        <w:t xml:space="preserve"> </w:t>
      </w:r>
    </w:p>
    <w:p>
      <w:pPr>
        <w:pStyle w:val="Code"/>
      </w:pPr>
      <w:r>
        <w:rPr>
          <w:rFonts w:ascii="Consolas" w:hAnsi="Consolas"/>
          <w:sz w:val="18"/>
        </w:rPr>
        <w:t xml:space="preserve">       dbo.PricePlans.Code PricePlanCode, dbo.PricePlans.Description PricePlanName,</w:t>
      </w:r>
    </w:p>
    <w:p>
      <w:pPr>
        <w:pStyle w:val="Code"/>
      </w:pPr>
      <w:r>
        <w:rPr>
          <w:rFonts w:ascii="Consolas" w:hAnsi="Consolas"/>
          <w:sz w:val="18"/>
        </w:rPr>
        <w:t xml:space="preserve"> </w:t>
      </w:r>
    </w:p>
    <w:p>
      <w:pPr>
        <w:pStyle w:val="Code"/>
      </w:pPr>
      <w:r>
        <w:rPr>
          <w:rFonts w:ascii="Consolas" w:hAnsi="Consolas"/>
          <w:sz w:val="18"/>
        </w:rPr>
        <w:t xml:space="preserve">       dbo.District.DistrictCode, dbo.District.Name DistrictName,</w:t>
      </w:r>
    </w:p>
    <w:p>
      <w:pPr>
        <w:pStyle w:val="Code"/>
      </w:pPr>
      <w:r>
        <w:rPr>
          <w:rFonts w:ascii="Consolas" w:hAnsi="Consolas"/>
          <w:sz w:val="18"/>
        </w:rPr>
        <w:t xml:space="preserve"> </w:t>
      </w:r>
    </w:p>
    <w:p>
      <w:pPr>
        <w:pStyle w:val="Code"/>
      </w:pPr>
      <w:r>
        <w:rPr>
          <w:rFonts w:ascii="Consolas" w:hAnsi="Consolas"/>
          <w:sz w:val="18"/>
        </w:rPr>
        <w:t xml:space="preserve">       dbo.BidHeaders.BidDate, dbo.BidHeaders.BidAwardDate, dbo.BidHeaders.BidMessage,</w:t>
      </w:r>
    </w:p>
    <w:p>
      <w:pPr>
        <w:pStyle w:val="Code"/>
      </w:pPr>
      <w:r>
        <w:rPr>
          <w:rFonts w:ascii="Consolas" w:hAnsi="Consolas"/>
          <w:sz w:val="18"/>
        </w:rPr>
        <w:t xml:space="preserve"> </w:t>
      </w:r>
    </w:p>
    <w:p>
      <w:pPr>
        <w:pStyle w:val="Code"/>
      </w:pPr>
      <w:r>
        <w:rPr>
          <w:rFonts w:ascii="Consolas" w:hAnsi="Consolas"/>
          <w:sz w:val="18"/>
        </w:rPr>
        <w:t xml:space="preserve">       case Category.Type when 2 then 'Textbook Bid Sheet' else case when isnull(BidHeaders.ParentBidHeaderId,0) != 0 then 'Bid Detail Report By Vendor' when BidHeaders.CategoryId = 45 then 'Bid Detail Report By Vendor' when BidHeaders.CategoryId = 55 then 'Bid Detail Report By Vendor' else 'Bid Detail Report' end end BidReportName</w:t>
      </w:r>
    </w:p>
    <w:p>
      <w:pPr>
        <w:pStyle w:val="Code"/>
      </w:pPr>
      <w:r>
        <w:rPr>
          <w:rFonts w:ascii="Consolas" w:hAnsi="Consolas"/>
          <w:sz w:val="18"/>
        </w:rPr>
        <w:t xml:space="preserve"> </w:t>
      </w:r>
    </w:p>
    <w:p>
      <w:pPr>
        <w:pStyle w:val="Code"/>
      </w:pPr>
      <w:r>
        <w:rPr>
          <w:rFonts w:ascii="Consolas" w:hAnsi="Consolas"/>
          <w:sz w:val="18"/>
        </w:rPr>
        <w:t xml:space="preserve">  from dbo.BidHeaders with (nolock)</w:t>
      </w:r>
    </w:p>
    <w:p>
      <w:pPr>
        <w:pStyle w:val="Code"/>
      </w:pPr>
      <w:r>
        <w:rPr>
          <w:rFonts w:ascii="Consolas" w:hAnsi="Consolas"/>
          <w:sz w:val="18"/>
        </w:rPr>
        <w:t xml:space="preserve"> </w:t>
      </w:r>
    </w:p>
    <w:p>
      <w:pPr>
        <w:pStyle w:val="Code"/>
      </w:pPr>
      <w:r>
        <w:rPr>
          <w:rFonts w:ascii="Consolas" w:hAnsi="Consolas"/>
          <w:sz w:val="18"/>
        </w:rPr>
        <w:t xml:space="preserve">  join dbo.Category on dbo.Category.CategoryId = dbo.BidHeaders.CategoryId</w:t>
      </w:r>
    </w:p>
    <w:p>
      <w:pPr>
        <w:pStyle w:val="Code"/>
      </w:pPr>
      <w:r>
        <w:rPr>
          <w:rFonts w:ascii="Consolas" w:hAnsi="Consolas"/>
          <w:sz w:val="18"/>
        </w:rPr>
        <w:t xml:space="preserve"> </w:t>
      </w:r>
    </w:p>
    <w:p>
      <w:pPr>
        <w:pStyle w:val="Code"/>
      </w:pPr>
      <w:r>
        <w:rPr>
          <w:rFonts w:ascii="Consolas" w:hAnsi="Consolas"/>
          <w:sz w:val="18"/>
        </w:rPr>
        <w:t xml:space="preserve">  join dbo.PricePlans on dbo.PricePlans.PricePlanId = dbo.BidHeaders.PricePlanId</w:t>
      </w:r>
    </w:p>
    <w:p>
      <w:pPr>
        <w:pStyle w:val="Code"/>
      </w:pPr>
      <w:r>
        <w:rPr>
          <w:rFonts w:ascii="Consolas" w:hAnsi="Consolas"/>
          <w:sz w:val="18"/>
        </w:rPr>
        <w:t xml:space="preserve"> </w:t>
      </w:r>
    </w:p>
    <w:p>
      <w:pPr>
        <w:pStyle w:val="Code"/>
      </w:pPr>
      <w:r>
        <w:rPr>
          <w:rFonts w:ascii="Consolas" w:hAnsi="Consolas"/>
          <w:sz w:val="18"/>
        </w:rPr>
        <w:t xml:space="preserve">  left outer join dbo.District on dbo.District.DistrictId = dbo.BidHeaders.DistrictId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bidinfolookup {dbo-bidinfolookup}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2011-08-13 15:20:57.437000</w:t>
            </w:r>
          </w:p>
        </w:tc>
      </w:tr>
      <w:tr>
        <w:tc>
          <w:tcPr>
            <w:tcW w:type="dxa" w:w="4320"/>
          </w:tcPr>
          <w:p>
            <w:r>
              <w:rPr>
                <w:sz w:val="20"/>
              </w:rPr>
              <w:t>**Modified**</w:t>
            </w:r>
          </w:p>
        </w:tc>
        <w:tc>
          <w:tcPr>
            <w:tcW w:type="dxa" w:w="4320"/>
          </w:tcPr>
          <w:p>
            <w:r>
              <w:rPr>
                <w:sz w:val="20"/>
              </w:rPr>
              <w:t>2020-05-19 17:41:08.173000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PriceplanCode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PricePlanDescription</w:t>
            </w:r>
          </w:p>
        </w:tc>
        <w:tc>
          <w:tcPr>
            <w:tcW w:type="dxa" w:w="2160"/>
            <w:shd w:fill="F5F5F5" w:val="clear"/>
          </w:tcPr>
          <w:p>
            <w:r>
              <w:rPr>
                <w:sz w:val="20"/>
              </w:rPr>
              <w:t>varchar(278)</w:t>
            </w:r>
          </w:p>
        </w:tc>
        <w:tc>
          <w:tcPr>
            <w:tcW w:type="dxa" w:w="2160"/>
            <w:shd w:fill="F5F5F5" w:val="clear"/>
          </w:tcPr>
          <w:p>
            <w:r>
              <w:rPr>
                <w:sz w:val="20"/>
              </w:rPr>
              <w:t>Yes</w:t>
            </w:r>
          </w:p>
        </w:tc>
      </w:tr>
      <w:tr>
        <w:tc>
          <w:tcPr>
            <w:tcW w:type="dxa" w:w="2160"/>
          </w:tcPr>
          <w:p>
            <w:r>
              <w:rPr>
                <w:sz w:val="20"/>
              </w:rPr>
              <w:t>5</w:t>
            </w:r>
          </w:p>
        </w:tc>
        <w:tc>
          <w:tcPr>
            <w:tcW w:type="dxa" w:w="2160"/>
          </w:tcPr>
          <w:p>
            <w:r>
              <w:rPr>
                <w:sz w:val="20"/>
              </w:rPr>
              <w:t>BidType</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BidYears</w:t>
            </w:r>
          </w:p>
        </w:tc>
        <w:tc>
          <w:tcPr>
            <w:tcW w:type="dxa" w:w="2160"/>
            <w:shd w:fill="F5F5F5" w:val="clear"/>
          </w:tcPr>
          <w:p>
            <w:r>
              <w:rPr>
                <w:sz w:val="20"/>
              </w:rPr>
              <w:t>varchar(11)</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BidHeaderKey</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[dbo].[bidinfolookup] as</w:t>
      </w:r>
    </w:p>
    <w:p>
      <w:pPr>
        <w:pStyle w:val="Code"/>
      </w:pPr>
      <w:r>
        <w:rPr>
          <w:rFonts w:ascii="Consolas" w:hAnsi="Consolas"/>
          <w:sz w:val="18"/>
        </w:rPr>
        <w:t xml:space="preserve"> </w:t>
      </w:r>
    </w:p>
    <w:p>
      <w:pPr>
        <w:pStyle w:val="Code"/>
      </w:pPr>
      <w:r>
        <w:rPr>
          <w:rFonts w:ascii="Consolas" w:hAnsi="Consolas"/>
          <w:sz w:val="18"/>
        </w:rPr>
        <w:t xml:space="preserve">select cast(BidHeaders.BidHeaderId as varchar(50)) BidHeaderId, Category.Name CategoryName, PricePlans.Code PriceplanCode, isnull(PricePlans.Code,'') + ' - ' + PricePlans.description PricePlanDescription, </w:t>
      </w:r>
    </w:p>
    <w:p>
      <w:pPr>
        <w:pStyle w:val="Code"/>
      </w:pPr>
      <w:r>
        <w:rPr>
          <w:rFonts w:ascii="Consolas" w:hAnsi="Consolas"/>
          <w:sz w:val="18"/>
        </w:rPr>
        <w:t xml:space="preserve"> </w:t>
      </w:r>
    </w:p>
    <w:p>
      <w:pPr>
        <w:pStyle w:val="Code"/>
      </w:pPr>
      <w:r>
        <w:rPr>
          <w:rFonts w:ascii="Consolas" w:hAnsi="Consolas"/>
          <w:sz w:val="18"/>
        </w:rPr>
        <w:t xml:space="preserve">       case ISNULL(category.type,0) </w:t>
      </w:r>
    </w:p>
    <w:p>
      <w:pPr>
        <w:pStyle w:val="Code"/>
      </w:pPr>
      <w:r>
        <w:rPr>
          <w:rFonts w:ascii="Consolas" w:hAnsi="Consolas"/>
          <w:sz w:val="18"/>
        </w:rPr>
        <w:t xml:space="preserve"> </w:t>
      </w:r>
    </w:p>
    <w:p>
      <w:pPr>
        <w:pStyle w:val="Code"/>
      </w:pPr>
      <w:r>
        <w:rPr>
          <w:rFonts w:ascii="Consolas" w:hAnsi="Consolas"/>
          <w:sz w:val="18"/>
        </w:rPr>
        <w:t xml:space="preserve">         when 2 then 'TextBooks' </w:t>
      </w:r>
    </w:p>
    <w:p>
      <w:pPr>
        <w:pStyle w:val="Code"/>
      </w:pPr>
      <w:r>
        <w:rPr>
          <w:rFonts w:ascii="Consolas" w:hAnsi="Consolas"/>
          <w:sz w:val="18"/>
        </w:rPr>
        <w:t xml:space="preserve"> </w:t>
      </w:r>
    </w:p>
    <w:p>
      <w:pPr>
        <w:pStyle w:val="Code"/>
      </w:pPr>
      <w:r>
        <w:rPr>
          <w:rFonts w:ascii="Consolas" w:hAnsi="Consolas"/>
          <w:sz w:val="18"/>
        </w:rPr>
        <w:t xml:space="preserve">         when 3 then 'Time and Materials'</w:t>
      </w:r>
    </w:p>
    <w:p>
      <w:pPr>
        <w:pStyle w:val="Code"/>
      </w:pPr>
      <w:r>
        <w:rPr>
          <w:rFonts w:ascii="Consolas" w:hAnsi="Consolas"/>
          <w:sz w:val="18"/>
        </w:rPr>
        <w:t xml:space="preserve"> </w:t>
      </w:r>
    </w:p>
    <w:p>
      <w:pPr>
        <w:pStyle w:val="Code"/>
      </w:pPr>
      <w:r>
        <w:rPr>
          <w:rFonts w:ascii="Consolas" w:hAnsi="Consolas"/>
          <w:sz w:val="18"/>
        </w:rPr>
        <w:t xml:space="preserve">         when 4 then 'Time and Materials'</w:t>
      </w:r>
    </w:p>
    <w:p>
      <w:pPr>
        <w:pStyle w:val="Code"/>
      </w:pPr>
      <w:r>
        <w:rPr>
          <w:rFonts w:ascii="Consolas" w:hAnsi="Consolas"/>
          <w:sz w:val="18"/>
        </w:rPr>
        <w:t xml:space="preserve"> </w:t>
      </w:r>
    </w:p>
    <w:p>
      <w:pPr>
        <w:pStyle w:val="Code"/>
      </w:pPr>
      <w:r>
        <w:rPr>
          <w:rFonts w:ascii="Consolas" w:hAnsi="Consolas"/>
          <w:sz w:val="18"/>
        </w:rPr>
        <w:t xml:space="preserve">         when 5 then 'MSRP'</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isnull(BidHeaders.BidType,0) </w:t>
      </w:r>
    </w:p>
    <w:p>
      <w:pPr>
        <w:pStyle w:val="Code"/>
      </w:pPr>
      <w:r>
        <w:rPr>
          <w:rFonts w:ascii="Consolas" w:hAnsi="Consolas"/>
          <w:sz w:val="18"/>
        </w:rPr>
        <w:t xml:space="preserve"> </w:t>
      </w:r>
    </w:p>
    <w:p>
      <w:pPr>
        <w:pStyle w:val="Code"/>
      </w:pPr>
      <w:r>
        <w:rPr>
          <w:rFonts w:ascii="Consolas" w:hAnsi="Consolas"/>
          <w:sz w:val="18"/>
        </w:rPr>
        <w:t xml:space="preserve">             when 1 then 'Pre-Bid' </w:t>
      </w:r>
    </w:p>
    <w:p>
      <w:pPr>
        <w:pStyle w:val="Code"/>
      </w:pPr>
      <w:r>
        <w:rPr>
          <w:rFonts w:ascii="Consolas" w:hAnsi="Consolas"/>
          <w:sz w:val="18"/>
        </w:rPr>
        <w:t xml:space="preserve"> </w:t>
      </w:r>
    </w:p>
    <w:p>
      <w:pPr>
        <w:pStyle w:val="Code"/>
      </w:pPr>
      <w:r>
        <w:rPr>
          <w:rFonts w:ascii="Consolas" w:hAnsi="Consolas"/>
          <w:sz w:val="18"/>
        </w:rPr>
        <w:t xml:space="preserve">             when 2 then 'Supplemental' </w:t>
      </w:r>
    </w:p>
    <w:p>
      <w:pPr>
        <w:pStyle w:val="Code"/>
      </w:pPr>
      <w:r>
        <w:rPr>
          <w:rFonts w:ascii="Consolas" w:hAnsi="Consolas"/>
          <w:sz w:val="18"/>
        </w:rPr>
        <w:t xml:space="preserve"> </w:t>
      </w:r>
    </w:p>
    <w:p>
      <w:pPr>
        <w:pStyle w:val="Code"/>
      </w:pPr>
      <w:r>
        <w:rPr>
          <w:rFonts w:ascii="Consolas" w:hAnsi="Consolas"/>
          <w:sz w:val="18"/>
        </w:rPr>
        <w:t xml:space="preserve">             when 3 then 'Time and Materials' </w:t>
      </w:r>
    </w:p>
    <w:p>
      <w:pPr>
        <w:pStyle w:val="Code"/>
      </w:pPr>
      <w:r>
        <w:rPr>
          <w:rFonts w:ascii="Consolas" w:hAnsi="Consolas"/>
          <w:sz w:val="18"/>
        </w:rPr>
        <w:t xml:space="preserve"> </w:t>
      </w:r>
    </w:p>
    <w:p>
      <w:pPr>
        <w:pStyle w:val="Code"/>
      </w:pPr>
      <w:r>
        <w:rPr>
          <w:rFonts w:ascii="Consolas" w:hAnsi="Consolas"/>
          <w:sz w:val="18"/>
        </w:rPr>
        <w:t xml:space="preserve">             when 4 then 'Time and Materials - Line Item' </w:t>
      </w:r>
    </w:p>
    <w:p>
      <w:pPr>
        <w:pStyle w:val="Code"/>
      </w:pPr>
      <w:r>
        <w:rPr>
          <w:rFonts w:ascii="Consolas" w:hAnsi="Consolas"/>
          <w:sz w:val="18"/>
        </w:rPr>
        <w:t xml:space="preserve"> </w:t>
      </w:r>
    </w:p>
    <w:p>
      <w:pPr>
        <w:pStyle w:val="Code"/>
      </w:pPr>
      <w:r>
        <w:rPr>
          <w:rFonts w:ascii="Consolas" w:hAnsi="Consolas"/>
          <w:sz w:val="18"/>
        </w:rPr>
        <w:t xml:space="preserve">             when 5 then 'MSRP' </w:t>
      </w:r>
    </w:p>
    <w:p>
      <w:pPr>
        <w:pStyle w:val="Code"/>
      </w:pPr>
      <w:r>
        <w:rPr>
          <w:rFonts w:ascii="Consolas" w:hAnsi="Consolas"/>
          <w:sz w:val="18"/>
        </w:rPr>
        <w:t xml:space="preserve"> </w:t>
      </w:r>
    </w:p>
    <w:p>
      <w:pPr>
        <w:pStyle w:val="Code"/>
      </w:pPr>
      <w:r>
        <w:rPr>
          <w:rFonts w:ascii="Consolas" w:hAnsi="Consolas"/>
          <w:sz w:val="18"/>
        </w:rPr>
        <w:t xml:space="preserve">             else 'Unknown'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BidType,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BidHeaders.BidAwardDate is not null then</w:t>
      </w:r>
    </w:p>
    <w:p>
      <w:pPr>
        <w:pStyle w:val="Code"/>
      </w:pPr>
      <w:r>
        <w:rPr>
          <w:rFonts w:ascii="Consolas" w:hAnsi="Consolas"/>
          <w:sz w:val="18"/>
        </w:rPr>
        <w:t xml:space="preserve"> </w:t>
      </w:r>
    </w:p>
    <w:p>
      <w:pPr>
        <w:pStyle w:val="Code"/>
      </w:pPr>
      <w:r>
        <w:rPr>
          <w:rFonts w:ascii="Consolas" w:hAnsi="Consolas"/>
          <w:sz w:val="18"/>
        </w:rPr>
        <w:t xml:space="preserve">           case ISNULL(Category.type,0)</w:t>
      </w:r>
    </w:p>
    <w:p>
      <w:pPr>
        <w:pStyle w:val="Code"/>
      </w:pPr>
      <w:r>
        <w:rPr>
          <w:rFonts w:ascii="Consolas" w:hAnsi="Consolas"/>
          <w:sz w:val="18"/>
        </w:rPr>
        <w:t xml:space="preserve"> </w:t>
      </w:r>
    </w:p>
    <w:p>
      <w:pPr>
        <w:pStyle w:val="Code"/>
      </w:pPr>
      <w:r>
        <w:rPr>
          <w:rFonts w:ascii="Consolas" w:hAnsi="Consolas"/>
          <w:sz w:val="18"/>
        </w:rPr>
        <w:t xml:space="preserve">             when 2 then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month(BidHeaders.BidAwardDate) &lt; 12 then CAST(year(BidHeaders.BidAwardDate)-1 as CHAR(4)) + ' - ' + CAST(year(BidHeaders.BidAwardDate) as CHAR(4)) </w:t>
      </w:r>
    </w:p>
    <w:p>
      <w:pPr>
        <w:pStyle w:val="Code"/>
      </w:pPr>
      <w:r>
        <w:rPr>
          <w:rFonts w:ascii="Consolas" w:hAnsi="Consolas"/>
          <w:sz w:val="18"/>
        </w:rPr>
        <w:t xml:space="preserve"> </w:t>
      </w:r>
    </w:p>
    <w:p>
      <w:pPr>
        <w:pStyle w:val="Code"/>
      </w:pPr>
      <w:r>
        <w:rPr>
          <w:rFonts w:ascii="Consolas" w:hAnsi="Consolas"/>
          <w:sz w:val="18"/>
        </w:rPr>
        <w:tab/>
        <w:tab/>
        <w:tab/>
        <w:tab/>
        <w:t xml:space="preserve"> else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when 3 then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month(BidHeaders.BidAwardDate) &gt; 5 then</w:t>
      </w:r>
    </w:p>
    <w:p>
      <w:pPr>
        <w:pStyle w:val="Code"/>
      </w:pPr>
      <w:r>
        <w:rPr>
          <w:rFonts w:ascii="Consolas" w:hAnsi="Consolas"/>
          <w:sz w:val="18"/>
        </w:rPr>
        <w:t xml:space="preserve"> </w:t>
      </w:r>
    </w:p>
    <w:p>
      <w:pPr>
        <w:pStyle w:val="Code"/>
      </w:pPr>
      <w:r>
        <w:rPr>
          <w:rFonts w:ascii="Consolas" w:hAnsi="Consolas"/>
          <w:sz w:val="18"/>
        </w:rPr>
        <w:tab/>
        <w:tab/>
        <w:tab/>
        <w:t xml:space="preserve">       CAST(year(BidHeaders.BidAwardDate)+1 as CHAR(4)) + ' - ' + CAST(year(BidHeaders.BidAwardDate)+2 as CHAR(4)) </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when 4 then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month(BidHeaders.BidAwardDate) &gt; 5 then</w:t>
      </w:r>
    </w:p>
    <w:p>
      <w:pPr>
        <w:pStyle w:val="Code"/>
      </w:pPr>
      <w:r>
        <w:rPr>
          <w:rFonts w:ascii="Consolas" w:hAnsi="Consolas"/>
          <w:sz w:val="18"/>
        </w:rPr>
        <w:t xml:space="preserve"> </w:t>
      </w:r>
    </w:p>
    <w:p>
      <w:pPr>
        <w:pStyle w:val="Code"/>
      </w:pPr>
      <w:r>
        <w:rPr>
          <w:rFonts w:ascii="Consolas" w:hAnsi="Consolas"/>
          <w:sz w:val="18"/>
        </w:rPr>
        <w:tab/>
        <w:tab/>
        <w:tab/>
        <w:t xml:space="preserve">       CAST(year(BidHeaders.BidAwardDate)+1 as CHAR(4)) + ' - ' + CAST(year(BidHeaders.BidAwardDate)+2 as CHAR(4)) </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isnull(BidHeaders.BidType,0) </w:t>
      </w:r>
    </w:p>
    <w:p>
      <w:pPr>
        <w:pStyle w:val="Code"/>
      </w:pPr>
      <w:r>
        <w:rPr>
          <w:rFonts w:ascii="Consolas" w:hAnsi="Consolas"/>
          <w:sz w:val="18"/>
        </w:rPr>
        <w:t xml:space="preserve"> </w:t>
      </w:r>
    </w:p>
    <w:p>
      <w:pPr>
        <w:pStyle w:val="Code"/>
      </w:pPr>
      <w:r>
        <w:rPr>
          <w:rFonts w:ascii="Consolas" w:hAnsi="Consolas"/>
          <w:sz w:val="18"/>
        </w:rPr>
        <w:tab/>
        <w:tab/>
        <w:tab/>
        <w:tab/>
        <w:t xml:space="preserve"> when 1 then -- Pre-Bid</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month(BidHeaders.BidAwardDate) &lt; 8 then CAST(year(BidHeaders.BidAwardDate)-1 as CHAR(4)) + ' - ' + CAST(year(BidHeaders.BidAwardDate)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 xml:space="preserve"> when 2 then -- Supplemental</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month(BidHeaders.BidAwardDate) &lt; 12 then CAST(year(BidHeaders.BidAwardDate)-1 as CHAR(4)) + ' - ' + CAST(year(BidHeaders.BidAwardDate)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 xml:space="preserve"> when 3 then -- T&amp;M</w:t>
      </w:r>
    </w:p>
    <w:p>
      <w:pPr>
        <w:pStyle w:val="Code"/>
      </w:pPr>
      <w:r>
        <w:rPr>
          <w:rFonts w:ascii="Consolas" w:hAnsi="Consolas"/>
          <w:sz w:val="18"/>
        </w:rPr>
        <w:t xml:space="preserve"> </w:t>
      </w:r>
    </w:p>
    <w:p>
      <w:pPr>
        <w:pStyle w:val="Code"/>
      </w:pPr>
      <w:r>
        <w:rPr>
          <w:rFonts w:ascii="Consolas" w:hAnsi="Consolas"/>
          <w:sz w:val="18"/>
        </w:rPr>
        <w:tab/>
        <w:tab/>
        <w:tab/>
        <w:tab/>
        <w:t xml:space="preserv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month(BidHeaders.BidAwardDate) &lt; 12 then CAST(year(BidHeaders.BidAwardDate)-1 as CHAR(4)) + ' - ' + CAST(year(BidHeaders.BidAwardDate)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 CAST(year(BidHeaders.BidAwardDate) as CHAR(4)) + ' - ' + CAST(year(BidHeaders.BidAwardDate)+1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 xml:space="preserve">         when BidHeaders.BidDate is not null then</w:t>
      </w:r>
    </w:p>
    <w:p>
      <w:pPr>
        <w:pStyle w:val="Code"/>
      </w:pPr>
      <w:r>
        <w:rPr>
          <w:rFonts w:ascii="Consolas" w:hAnsi="Consolas"/>
          <w:sz w:val="18"/>
        </w:rPr>
        <w:t xml:space="preserve"> </w:t>
      </w:r>
    </w:p>
    <w:p>
      <w:pPr>
        <w:pStyle w:val="Code"/>
      </w:pPr>
      <w:r>
        <w:rPr>
          <w:rFonts w:ascii="Consolas" w:hAnsi="Consolas"/>
          <w:sz w:val="18"/>
        </w:rPr>
        <w:t xml:space="preserve">           case ISNULL(Category.type,1)</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month(BidHeaders.BidDate) &lt; 12 then CAST(year(BidHeaders.BidDate)-1 as CHAR(4)) + ' - ' + CAST(year(BidHeaders.BidDate) as CHAR(4)) </w:t>
      </w:r>
    </w:p>
    <w:p>
      <w:pPr>
        <w:pStyle w:val="Code"/>
      </w:pPr>
      <w:r>
        <w:rPr>
          <w:rFonts w:ascii="Consolas" w:hAnsi="Consolas"/>
          <w:sz w:val="18"/>
        </w:rPr>
        <w:t xml:space="preserve"> </w:t>
      </w:r>
    </w:p>
    <w:p>
      <w:pPr>
        <w:pStyle w:val="Code"/>
      </w:pPr>
      <w:r>
        <w:rPr>
          <w:rFonts w:ascii="Consolas" w:hAnsi="Consolas"/>
          <w:sz w:val="18"/>
        </w:rPr>
        <w:tab/>
        <w:tab/>
        <w:tab/>
        <w:tab/>
        <w:t xml:space="preserve"> else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when 3 then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month(BidHeaders.BidDate) &gt; 5 then</w:t>
      </w:r>
    </w:p>
    <w:p>
      <w:pPr>
        <w:pStyle w:val="Code"/>
      </w:pPr>
      <w:r>
        <w:rPr>
          <w:rFonts w:ascii="Consolas" w:hAnsi="Consolas"/>
          <w:sz w:val="18"/>
        </w:rPr>
        <w:t xml:space="preserve"> </w:t>
      </w:r>
    </w:p>
    <w:p>
      <w:pPr>
        <w:pStyle w:val="Code"/>
      </w:pPr>
      <w:r>
        <w:rPr>
          <w:rFonts w:ascii="Consolas" w:hAnsi="Consolas"/>
          <w:sz w:val="18"/>
        </w:rPr>
        <w:tab/>
        <w:tab/>
        <w:tab/>
        <w:t xml:space="preserve">       CAST(year(BidHeaders.BidDate)+1 as CHAR(4)) + ' - ' + CAST(year(BidHeaders.BidDate)+2 as CHAR(4)) </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ab/>
        <w:t xml:space="preserve"> when 4 then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month(BidHeaders.BidDate) &gt; 5 then</w:t>
      </w:r>
    </w:p>
    <w:p>
      <w:pPr>
        <w:pStyle w:val="Code"/>
      </w:pPr>
      <w:r>
        <w:rPr>
          <w:rFonts w:ascii="Consolas" w:hAnsi="Consolas"/>
          <w:sz w:val="18"/>
        </w:rPr>
        <w:t xml:space="preserve"> </w:t>
      </w:r>
    </w:p>
    <w:p>
      <w:pPr>
        <w:pStyle w:val="Code"/>
      </w:pPr>
      <w:r>
        <w:rPr>
          <w:rFonts w:ascii="Consolas" w:hAnsi="Consolas"/>
          <w:sz w:val="18"/>
        </w:rPr>
        <w:tab/>
        <w:tab/>
        <w:tab/>
        <w:t xml:space="preserve">       CAST(year(BidHeaders.BidDate)+1 as CHAR(4)) + ' - ' + CAST(year(BidHeaders.BidDate)+2 as CHAR(4)) </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isnull(BidHeaders.BidType,1) </w:t>
      </w:r>
    </w:p>
    <w:p>
      <w:pPr>
        <w:pStyle w:val="Code"/>
      </w:pPr>
      <w:r>
        <w:rPr>
          <w:rFonts w:ascii="Consolas" w:hAnsi="Consolas"/>
          <w:sz w:val="18"/>
        </w:rPr>
        <w:t xml:space="preserve"> </w:t>
      </w:r>
    </w:p>
    <w:p>
      <w:pPr>
        <w:pStyle w:val="Code"/>
      </w:pPr>
      <w:r>
        <w:rPr>
          <w:rFonts w:ascii="Consolas" w:hAnsi="Consolas"/>
          <w:sz w:val="18"/>
        </w:rPr>
        <w:tab/>
        <w:tab/>
        <w:tab/>
        <w:tab/>
        <w:t xml:space="preserve"> when 1 then -- Pre-Bid</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month(BidHeaders.BidDate) &lt; 7 then CAST(year(BidHeaders.BidDate)-1 as CHAR(4)) + ' - ' + CAST(year(BidHeaders.BidDate)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 xml:space="preserve"> when 2 then -- Supplemental</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month(BidHeaders.BidDate) &lt; 12 then CAST(year(BidHeaders.BidDate)-1 as CHAR(4)) + ' - ' + CAST(year(BidHeaders.BidDate)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 xml:space="preserve"> when 3 then -- T&amp;M</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month(BidHeaders.BidDate) &gt; 5 then</w:t>
      </w:r>
    </w:p>
    <w:p>
      <w:pPr>
        <w:pStyle w:val="Code"/>
      </w:pPr>
      <w:r>
        <w:rPr>
          <w:rFonts w:ascii="Consolas" w:hAnsi="Consolas"/>
          <w:sz w:val="18"/>
        </w:rPr>
        <w:t xml:space="preserve"> </w:t>
      </w:r>
    </w:p>
    <w:p>
      <w:pPr>
        <w:pStyle w:val="Code"/>
      </w:pPr>
      <w:r>
        <w:rPr>
          <w:rFonts w:ascii="Consolas" w:hAnsi="Consolas"/>
          <w:sz w:val="18"/>
        </w:rPr>
        <w:tab/>
        <w:tab/>
        <w:tab/>
        <w:tab/>
        <w:tab/>
        <w:t xml:space="preserve">   CAST(year(BidHeaders.BidDate)+1 as CHAR(4)) + ' - ' + CAST(year(BidHeaders.BidDate)+2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 xml:space="preserv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month(BidHeaders.BidDate) &lt; 12 then CAST(year(BidHeaders.BidDate)-1 as CHAR(4)) + ' - ' + CAST(year(BidHeaders.BidDate) as CHAR(4)) </w:t>
      </w:r>
    </w:p>
    <w:p>
      <w:pPr>
        <w:pStyle w:val="Code"/>
      </w:pPr>
      <w:r>
        <w:rPr>
          <w:rFonts w:ascii="Consolas" w:hAnsi="Consolas"/>
          <w:sz w:val="18"/>
        </w:rPr>
        <w:t xml:space="preserve"> </w:t>
      </w:r>
    </w:p>
    <w:p>
      <w:pPr>
        <w:pStyle w:val="Code"/>
      </w:pPr>
      <w:r>
        <w:rPr>
          <w:rFonts w:ascii="Consolas" w:hAnsi="Consolas"/>
          <w:sz w:val="18"/>
        </w:rPr>
        <w:tab/>
        <w:tab/>
        <w:tab/>
        <w:tab/>
        <w:tab/>
        <w:t xml:space="preserve"> else CAST(year(BidHeaders.BidDate) as CHAR(4)) + ' - ' + CAST(year(BidHeaders.BidDate)+1 as CHAR(4))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'Unknown' </w:t>
      </w:r>
    </w:p>
    <w:p>
      <w:pPr>
        <w:pStyle w:val="Code"/>
      </w:pPr>
      <w:r>
        <w:rPr>
          <w:rFonts w:ascii="Consolas" w:hAnsi="Consolas"/>
          <w:sz w:val="18"/>
        </w:rPr>
        <w:t xml:space="preserve"> </w:t>
      </w:r>
    </w:p>
    <w:p>
      <w:pPr>
        <w:pStyle w:val="Code"/>
      </w:pPr>
      <w:r>
        <w:rPr>
          <w:rFonts w:ascii="Consolas" w:hAnsi="Consolas"/>
          <w:sz w:val="18"/>
        </w:rPr>
        <w:t xml:space="preserve">       end BidYears,</w:t>
      </w:r>
    </w:p>
    <w:p>
      <w:pPr>
        <w:pStyle w:val="Code"/>
      </w:pPr>
      <w:r>
        <w:rPr>
          <w:rFonts w:ascii="Consolas" w:hAnsi="Consolas"/>
          <w:sz w:val="18"/>
        </w:rPr>
        <w:t xml:space="preserve"> </w:t>
      </w:r>
    </w:p>
    <w:p>
      <w:pPr>
        <w:pStyle w:val="Code"/>
      </w:pPr>
      <w:r>
        <w:rPr>
          <w:rFonts w:ascii="Consolas" w:hAnsi="Consolas"/>
          <w:sz w:val="18"/>
        </w:rPr>
        <w:t xml:space="preserve">       BidHeaders.BidDate BidAdDate,</w:t>
      </w:r>
    </w:p>
    <w:p>
      <w:pPr>
        <w:pStyle w:val="Code"/>
      </w:pPr>
      <w:r>
        <w:rPr>
          <w:rFonts w:ascii="Consolas" w:hAnsi="Consolas"/>
          <w:sz w:val="18"/>
        </w:rPr>
        <w:t xml:space="preserve"> </w:t>
      </w:r>
    </w:p>
    <w:p>
      <w:pPr>
        <w:pStyle w:val="Code"/>
      </w:pPr>
      <w:r>
        <w:rPr>
          <w:rFonts w:ascii="Consolas" w:hAnsi="Consolas"/>
          <w:sz w:val="18"/>
        </w:rPr>
        <w:tab/>
        <w:t xml:space="preserve">   BidHeaders.BidHeaderKey</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BidItemsView {dbo-biditemsview}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2002-06-06 01:42:36.327000</w:t>
            </w:r>
          </w:p>
        </w:tc>
      </w:tr>
      <w:tr>
        <w:tc>
          <w:tcPr>
            <w:tcW w:type="dxa" w:w="4320"/>
          </w:tcPr>
          <w:p>
            <w:r>
              <w:rPr>
                <w:sz w:val="20"/>
              </w:rPr>
              <w:t>**Modified**</w:t>
            </w:r>
          </w:p>
        </w:tc>
        <w:tc>
          <w:tcPr>
            <w:tcW w:type="dxa" w:w="4320"/>
          </w:tcPr>
          <w:p>
            <w:r>
              <w:rPr>
                <w:sz w:val="20"/>
              </w:rPr>
              <w:t>2018-01-21 20:26:47.150000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ItemDescription</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5</w:t>
            </w:r>
          </w:p>
        </w:tc>
        <w:tc>
          <w:tcPr>
            <w:tcW w:type="dxa" w:w="2160"/>
          </w:tcPr>
          <w:p>
            <w:r>
              <w:rPr>
                <w:sz w:val="20"/>
              </w:rPr>
              <w:t>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7</w:t>
            </w:r>
          </w:p>
        </w:tc>
        <w:tc>
          <w:tcPr>
            <w:tcW w:type="dxa" w:w="2160"/>
          </w:tcPr>
          <w:p>
            <w:r>
              <w:rPr>
                <w:sz w:val="20"/>
              </w:rPr>
              <w:t>BidQuantity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[dbo].[BidItemsView]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dbo.BidItems.BidItemId, dbo.BidItems.BidId, dbo.Items.ItemCode,</w:t>
      </w:r>
    </w:p>
    <w:p>
      <w:pPr>
        <w:pStyle w:val="Code"/>
      </w:pPr>
      <w:r>
        <w:rPr>
          <w:rFonts w:ascii="Consolas" w:hAnsi="Consolas"/>
          <w:sz w:val="18"/>
        </w:rPr>
        <w:t xml:space="preserve"> </w:t>
      </w:r>
    </w:p>
    <w:p>
      <w:pPr>
        <w:pStyle w:val="Code"/>
      </w:pPr>
      <w:r>
        <w:rPr>
          <w:rFonts w:ascii="Consolas" w:hAnsi="Consolas"/>
          <w:sz w:val="18"/>
        </w:rPr>
        <w:t xml:space="preserve">       dbo.Items.Description ItemDescription, dbo.BidItems.Price, dbo.BidItems.Alternate,</w:t>
      </w:r>
    </w:p>
    <w:p>
      <w:pPr>
        <w:pStyle w:val="Code"/>
      </w:pPr>
      <w:r>
        <w:rPr>
          <w:rFonts w:ascii="Consolas" w:hAnsi="Consolas"/>
          <w:sz w:val="18"/>
        </w:rPr>
        <w:t xml:space="preserve"> </w:t>
      </w:r>
    </w:p>
    <w:p>
      <w:pPr>
        <w:pStyle w:val="Code"/>
      </w:pPr>
      <w:r>
        <w:rPr>
          <w:rFonts w:ascii="Consolas" w:hAnsi="Consolas"/>
          <w:sz w:val="18"/>
        </w:rPr>
        <w:t xml:space="preserve">       dbo.BidItems.BidQuantity, dbo.BidItems.AwardId, dbo.BidItems.VendorItemCode,</w:t>
      </w:r>
    </w:p>
    <w:p>
      <w:pPr>
        <w:pStyle w:val="Code"/>
      </w:pPr>
      <w:r>
        <w:rPr>
          <w:rFonts w:ascii="Consolas" w:hAnsi="Consolas"/>
          <w:sz w:val="18"/>
        </w:rPr>
        <w:t xml:space="preserve"> </w:t>
      </w:r>
    </w:p>
    <w:p>
      <w:pPr>
        <w:pStyle w:val="Code"/>
      </w:pPr>
      <w:r>
        <w:rPr>
          <w:rFonts w:ascii="Consolas" w:hAnsi="Consolas"/>
          <w:sz w:val="18"/>
        </w:rPr>
        <w:t xml:space="preserve">       dbo.Items.SortSeq</w:t>
      </w:r>
    </w:p>
    <w:p>
      <w:pPr>
        <w:pStyle w:val="Code"/>
      </w:pPr>
      <w:r>
        <w:rPr>
          <w:rFonts w:ascii="Consolas" w:hAnsi="Consolas"/>
          <w:sz w:val="18"/>
        </w:rPr>
        <w:t xml:space="preserve"> </w:t>
      </w:r>
    </w:p>
    <w:p>
      <w:pPr>
        <w:pStyle w:val="Code"/>
      </w:pPr>
      <w:r>
        <w:rPr>
          <w:rFonts w:ascii="Consolas" w:hAnsi="Consolas"/>
          <w:sz w:val="18"/>
        </w:rPr>
        <w:t xml:space="preserve">  from dbo.BidItems with (nolock)</w:t>
      </w:r>
    </w:p>
    <w:p>
      <w:pPr>
        <w:pStyle w:val="Code"/>
      </w:pPr>
      <w:r>
        <w:rPr>
          <w:rFonts w:ascii="Consolas" w:hAnsi="Consolas"/>
          <w:sz w:val="18"/>
        </w:rPr>
        <w:t xml:space="preserve"> </w:t>
      </w:r>
    </w:p>
    <w:p>
      <w:pPr>
        <w:pStyle w:val="Code"/>
      </w:pPr>
      <w:r>
        <w:rPr>
          <w:rFonts w:ascii="Consolas" w:hAnsi="Consolas"/>
          <w:sz w:val="18"/>
        </w:rPr>
        <w:t xml:space="preserve">  join dbo.Items on dbo.Items.ItemId = dbo.BidItems.ItemId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BidItemView {dbo-biditemview}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2004-10-11 11:45:13.633000</w:t>
            </w:r>
          </w:p>
        </w:tc>
      </w:tr>
      <w:tr>
        <w:tc>
          <w:tcPr>
            <w:tcW w:type="dxa" w:w="4320"/>
          </w:tcPr>
          <w:p>
            <w:r>
              <w:rPr>
                <w:sz w:val="20"/>
              </w:rPr>
              <w:t>**Modified**</w:t>
            </w:r>
          </w:p>
        </w:tc>
        <w:tc>
          <w:tcPr>
            <w:tcW w:type="dxa" w:w="4320"/>
          </w:tcPr>
          <w:p>
            <w:r>
              <w:rPr>
                <w:sz w:val="20"/>
              </w:rPr>
              <w:t>2018-01-21 20:26:47.157000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Title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5</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9</w:t>
            </w:r>
          </w:p>
        </w:tc>
        <w:tc>
          <w:tcPr>
            <w:tcW w:type="dxa" w:w="2160"/>
          </w:tcPr>
          <w:p>
            <w:r>
              <w:rPr>
                <w:sz w:val="20"/>
              </w:rPr>
              <w:t>HeadingId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BidPrice</w:t>
            </w:r>
          </w:p>
        </w:tc>
        <w:tc>
          <w:tcPr>
            <w:tcW w:type="dxa" w:w="2160"/>
          </w:tcPr>
          <w:p>
            <w:r>
              <w:rPr>
                <w:sz w:val="20"/>
              </w:rPr>
              <w:t>decimal(29,9)</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dbo.uf_ItemDescription</w:t>
            </w:r>
          </w:p>
        </w:tc>
        <w:tc>
          <w:tcPr>
            <w:tcW w:type="dxa" w:w="4320"/>
            <w:shd w:fill="F5F5F5" w:val="clear"/>
          </w:tcPr>
          <w:p>
            <w:r>
              <w:rPr>
                <w:sz w:val="20"/>
              </w:rPr>
              <w:t>Other</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[dbo].[BidItemView]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Headings.Title, Keywords.Keyword, Items.ItemCode, dbo.uf_ItemDescription(Items.ItemId) Description, Units.Code UnitCode, BidItems.Alternate, CrossRefs.VendorItemCode, Items.SortSeq, Items.HeadingId, Items.KeywordId, Items.ItemId, BidHeaders.BidHeaderId, isnull(BidItems.Price,0) - (isnull(BidItems.Price,0) * isnull(Bids.BidDiscountRate,0)) BidPrice</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BidMgrBidRankingMSRPView {dbo-bidmgrbidrankingmsrpview}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2012-10-04 18:20:52.340000</w:t>
            </w:r>
          </w:p>
        </w:tc>
      </w:tr>
      <w:tr>
        <w:tc>
          <w:tcPr>
            <w:tcW w:type="dxa" w:w="4320"/>
          </w:tcPr>
          <w:p>
            <w:r>
              <w:rPr>
                <w:sz w:val="20"/>
              </w:rPr>
              <w:t>**Modified**</w:t>
            </w:r>
          </w:p>
        </w:tc>
        <w:tc>
          <w:tcPr>
            <w:tcW w:type="dxa" w:w="4320"/>
          </w:tcPr>
          <w:p>
            <w:r>
              <w:rPr>
                <w:sz w:val="20"/>
              </w:rPr>
              <w:t>2018-01-21 20:26:45.840000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ActiveBid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DiscountRateString</w:t>
            </w:r>
          </w:p>
        </w:tc>
        <w:tc>
          <w:tcPr>
            <w:tcW w:type="dxa" w:w="2160"/>
            <w:shd w:fill="F5F5F5" w:val="clear"/>
          </w:tcPr>
          <w:p>
            <w:r>
              <w:rPr>
                <w:sz w:val="20"/>
              </w:rPr>
              <w:t>char(10)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7</w:t>
            </w:r>
          </w:p>
        </w:tc>
        <w:tc>
          <w:tcPr>
            <w:tcW w:type="dxa" w:w="2160"/>
          </w:tcPr>
          <w:p>
            <w:r>
              <w:rPr>
                <w:sz w:val="20"/>
              </w:rPr>
              <w:t>WriteInFlag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WinningBidFlag</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TieBid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VendorNotes</w:t>
            </w:r>
          </w:p>
        </w:tc>
        <w:tc>
          <w:tcPr>
            <w:tcW w:type="dxa" w:w="2160"/>
            <w:shd w:fill="F5F5F5" w:val="clear"/>
          </w:tcPr>
          <w:p>
            <w:r>
              <w:rPr>
                <w:sz w:val="20"/>
              </w:rPr>
              <w:t>varchar(1000)</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17</w:t>
            </w:r>
          </w:p>
        </w:tc>
        <w:tc>
          <w:tcPr>
            <w:tcW w:type="dxa" w:w="2160"/>
          </w:tcPr>
          <w:p>
            <w:r>
              <w:rPr>
                <w:sz w:val="20"/>
              </w:rPr>
              <w:t>WinningBidOverride</w:t>
            </w:r>
          </w:p>
        </w:tc>
        <w:tc>
          <w:tcPr>
            <w:tcW w:type="dxa" w:w="2160"/>
          </w:tcPr>
          <w:p>
            <w:r>
              <w:rPr>
                <w:sz w:val="20"/>
              </w:rPr>
              <w:t>tinyint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dbo.BidMgrBidResultsMSRPView</w:t>
            </w:r>
          </w:p>
        </w:tc>
        <w:tc>
          <w:tcPr>
            <w:tcW w:type="dxa" w:w="4320"/>
            <w:shd w:fill="F5F5F5" w:val="clear"/>
          </w:tcPr>
          <w:p>
            <w:r>
              <w:rPr>
                <w:sz w:val="20"/>
              </w:rPr>
              <w:t>View</w:t>
            </w:r>
          </w:p>
        </w:tc>
      </w:tr>
      <w:tr>
        <w:tc>
          <w:tcPr>
            <w:tcW w:type="dxa" w:w="4320"/>
          </w:tcPr>
          <w:p>
            <w:r>
              <w:rPr>
                <w:sz w:val="20"/>
              </w:rPr>
              <w:t>dbo.BidMSRPResults</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[dbo].[BidMgrBidRankingMSRPView]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Case When Isnull(BidMSRPResults.Active,0)=0 or Isnull(BidImports.Active,0)=0 Then 0 Else 1 End ActiveBid,</w:t>
      </w:r>
    </w:p>
    <w:p>
      <w:pPr>
        <w:pStyle w:val="Code"/>
      </w:pPr>
      <w:r>
        <w:rPr>
          <w:rFonts w:ascii="Consolas" w:hAnsi="Consolas"/>
          <w:sz w:val="18"/>
        </w:rPr>
        <w:t xml:space="preserve"> </w:t>
      </w:r>
    </w:p>
    <w:p>
      <w:pPr>
        <w:pStyle w:val="Code"/>
      </w:pPr>
      <w:r>
        <w:rPr>
          <w:rFonts w:ascii="Consolas" w:hAnsi="Consolas"/>
          <w:sz w:val="18"/>
        </w:rPr>
        <w:t xml:space="preserve">       Vendors.[Name] VendorName, BidMSRPResults.DiscountRate,</w:t>
      </w:r>
    </w:p>
    <w:p>
      <w:pPr>
        <w:pStyle w:val="Code"/>
      </w:pPr>
      <w:r>
        <w:rPr>
          <w:rFonts w:ascii="Consolas" w:hAnsi="Consolas"/>
          <w:sz w:val="18"/>
        </w:rPr>
        <w:t xml:space="preserve"> </w:t>
      </w:r>
    </w:p>
    <w:p>
      <w:pPr>
        <w:pStyle w:val="Code"/>
      </w:pPr>
      <w:r>
        <w:rPr>
          <w:rFonts w:ascii="Consolas" w:hAnsi="Consolas"/>
          <w:sz w:val="18"/>
        </w:rPr>
        <w:t xml:space="preserve">        --BidMSRPResults.Weight, </w:t>
      </w:r>
    </w:p>
    <w:p>
      <w:pPr>
        <w:pStyle w:val="Code"/>
      </w:pPr>
      <w:r>
        <w:rPr>
          <w:rFonts w:ascii="Consolas" w:hAnsi="Consolas"/>
          <w:sz w:val="18"/>
        </w:rPr>
        <w:t xml:space="preserve"> </w:t>
      </w:r>
    </w:p>
    <w:p>
      <w:pPr>
        <w:pStyle w:val="Code"/>
      </w:pPr>
      <w:r>
        <w:rPr>
          <w:rFonts w:ascii="Consolas" w:hAnsi="Consolas"/>
          <w:sz w:val="18"/>
        </w:rPr>
        <w:t xml:space="preserve">       BidMSRPResults.DiscountRateString, </w:t>
      </w:r>
    </w:p>
    <w:p>
      <w:pPr>
        <w:pStyle w:val="Code"/>
      </w:pPr>
      <w:r>
        <w:rPr>
          <w:rFonts w:ascii="Consolas" w:hAnsi="Consolas"/>
          <w:sz w:val="18"/>
        </w:rPr>
        <w:t xml:space="preserve"> </w:t>
      </w:r>
    </w:p>
    <w:p>
      <w:pPr>
        <w:pStyle w:val="Code"/>
      </w:pPr>
      <w:r>
        <w:rPr>
          <w:rFonts w:ascii="Consolas" w:hAnsi="Consolas"/>
          <w:sz w:val="18"/>
        </w:rPr>
        <w:t xml:space="preserve">       Isnull(BidMSRPResults.ManufacturerId,0) ManufacturerId, </w:t>
      </w:r>
    </w:p>
    <w:p>
      <w:pPr>
        <w:pStyle w:val="Code"/>
      </w:pPr>
      <w:r>
        <w:rPr>
          <w:rFonts w:ascii="Consolas" w:hAnsi="Consolas"/>
          <w:sz w:val="18"/>
        </w:rPr>
        <w:t xml:space="preserve"> </w:t>
      </w:r>
    </w:p>
    <w:p>
      <w:pPr>
        <w:pStyle w:val="Code"/>
      </w:pPr>
      <w:r>
        <w:rPr>
          <w:rFonts w:ascii="Consolas" w:hAnsi="Consolas"/>
          <w:sz w:val="18"/>
        </w:rPr>
        <w:t xml:space="preserve">       Isnull(Manufacturers.Name,'** Missing Manufacturer / Unresolved Write-In **') ManufacturerName,</w:t>
      </w:r>
    </w:p>
    <w:p>
      <w:pPr>
        <w:pStyle w:val="Code"/>
      </w:pPr>
      <w:r>
        <w:rPr>
          <w:rFonts w:ascii="Consolas" w:hAnsi="Consolas"/>
          <w:sz w:val="18"/>
        </w:rPr>
        <w:t xml:space="preserve"> </w:t>
      </w:r>
    </w:p>
    <w:p>
      <w:pPr>
        <w:pStyle w:val="Code"/>
      </w:pPr>
      <w:r>
        <w:rPr>
          <w:rFonts w:ascii="Consolas" w:hAnsi="Consolas"/>
          <w:sz w:val="18"/>
        </w:rPr>
        <w:t xml:space="preserve">       BidMSRPResults.WriteInFlag, Isnull(BidMSRPResults.WriteInManufacturer,'') WriteInManufacturer, </w:t>
      </w:r>
    </w:p>
    <w:p>
      <w:pPr>
        <w:pStyle w:val="Code"/>
      </w:pPr>
      <w:r>
        <w:rPr>
          <w:rFonts w:ascii="Consolas" w:hAnsi="Consolas"/>
          <w:sz w:val="18"/>
        </w:rPr>
        <w:t xml:space="preserve"> </w:t>
      </w:r>
    </w:p>
    <w:p>
      <w:pPr>
        <w:pStyle w:val="Code"/>
      </w:pPr>
      <w:r>
        <w:rPr>
          <w:rFonts w:ascii="Consolas" w:hAnsi="Consolas"/>
          <w:sz w:val="18"/>
        </w:rPr>
        <w:t xml:space="preserve">       BidMSRPResults.BidHeaderId, BidMSRPResults.BidImportId, </w:t>
      </w:r>
    </w:p>
    <w:p>
      <w:pPr>
        <w:pStyle w:val="Code"/>
      </w:pPr>
      <w:r>
        <w:rPr>
          <w:rFonts w:ascii="Consolas" w:hAnsi="Consolas"/>
          <w:sz w:val="18"/>
        </w:rPr>
        <w:t xml:space="preserve"> </w:t>
      </w:r>
    </w:p>
    <w:p>
      <w:pPr>
        <w:pStyle w:val="Code"/>
      </w:pPr>
      <w:r>
        <w:rPr>
          <w:rFonts w:ascii="Consolas" w:hAnsi="Consolas"/>
          <w:sz w:val="18"/>
        </w:rPr>
        <w:t xml:space="preserve">       BidMSRPResults.BidMSRPResultsId,</w:t>
      </w:r>
    </w:p>
    <w:p>
      <w:pPr>
        <w:pStyle w:val="Code"/>
      </w:pPr>
      <w:r>
        <w:rPr>
          <w:rFonts w:ascii="Consolas" w:hAnsi="Consolas"/>
          <w:sz w:val="18"/>
        </w:rPr>
        <w:t xml:space="preserve"> </w:t>
      </w:r>
    </w:p>
    <w:p>
      <w:pPr>
        <w:pStyle w:val="Code"/>
      </w:pPr>
      <w:r>
        <w:rPr>
          <w:rFonts w:ascii="Consolas" w:hAnsi="Consolas"/>
          <w:sz w:val="18"/>
        </w:rPr>
        <w:t xml:space="preserve">       BidMgrBidResultsMSRPView.WinningBidFlag,</w:t>
      </w:r>
    </w:p>
    <w:p>
      <w:pPr>
        <w:pStyle w:val="Code"/>
      </w:pPr>
      <w:r>
        <w:rPr>
          <w:rFonts w:ascii="Consolas" w:hAnsi="Consolas"/>
          <w:sz w:val="18"/>
        </w:rPr>
        <w:t xml:space="preserve"> </w:t>
      </w:r>
    </w:p>
    <w:p>
      <w:pPr>
        <w:pStyle w:val="Code"/>
      </w:pPr>
      <w:r>
        <w:rPr>
          <w:rFonts w:ascii="Consolas" w:hAnsi="Consolas"/>
          <w:sz w:val="18"/>
        </w:rPr>
        <w:t xml:space="preserve">       CASE WHEN </w:t>
      </w:r>
    </w:p>
    <w:p>
      <w:pPr>
        <w:pStyle w:val="Code"/>
      </w:pPr>
      <w:r>
        <w:rPr>
          <w:rFonts w:ascii="Consolas" w:hAnsi="Consolas"/>
          <w:sz w:val="18"/>
        </w:rPr>
        <w:t xml:space="preserve"> </w:t>
      </w:r>
    </w:p>
    <w:p>
      <w:pPr>
        <w:pStyle w:val="Code"/>
      </w:pPr>
      <w:r>
        <w:rPr>
          <w:rFonts w:ascii="Consolas" w:hAnsi="Consolas"/>
          <w:sz w:val="18"/>
        </w:rPr>
        <w:t xml:space="preserve">       (select count(*) From dbo.BidMgrBidResultsMSRPView BRView2</w:t>
      </w:r>
    </w:p>
    <w:p>
      <w:pPr>
        <w:pStyle w:val="Code"/>
      </w:pPr>
      <w:r>
        <w:rPr>
          <w:rFonts w:ascii="Consolas" w:hAnsi="Consolas"/>
          <w:sz w:val="18"/>
        </w:rPr>
        <w:t xml:space="preserve"> </w:t>
      </w:r>
    </w:p>
    <w:p>
      <w:pPr>
        <w:pStyle w:val="Code"/>
      </w:pPr>
      <w:r>
        <w:rPr>
          <w:rFonts w:ascii="Consolas" w:hAnsi="Consolas"/>
          <w:sz w:val="18"/>
        </w:rPr>
        <w:t xml:space="preserve">        where BRView2.BidHeaderId=dbo.BidMSRPResults.BidHeaderId and Isnull(BRView2.ManufacturerId,0) &lt;&gt; 0 and Isnull(BRView2.ManufacturerId,0) = dbo.BidMSRPResults.ManufacturerId</w:t>
      </w:r>
    </w:p>
    <w:p>
      <w:pPr>
        <w:pStyle w:val="Code"/>
      </w:pPr>
      <w:r>
        <w:rPr>
          <w:rFonts w:ascii="Consolas" w:hAnsi="Consolas"/>
          <w:sz w:val="18"/>
        </w:rPr>
        <w:t xml:space="preserve"> </w:t>
      </w:r>
    </w:p>
    <w:p>
      <w:pPr>
        <w:pStyle w:val="Code"/>
      </w:pPr>
      <w:r>
        <w:rPr>
          <w:rFonts w:ascii="Consolas" w:hAnsi="Consolas"/>
          <w:sz w:val="18"/>
        </w:rPr>
        <w:t xml:space="preserve">              and BRView2.WinningBidFlag=1</w:t>
      </w:r>
    </w:p>
    <w:p>
      <w:pPr>
        <w:pStyle w:val="Code"/>
      </w:pPr>
      <w:r>
        <w:rPr>
          <w:rFonts w:ascii="Consolas" w:hAnsi="Consolas"/>
          <w:sz w:val="18"/>
        </w:rPr>
        <w:t xml:space="preserve"> </w:t>
      </w:r>
    </w:p>
    <w:p>
      <w:pPr>
        <w:pStyle w:val="Code"/>
      </w:pPr>
      <w:r>
        <w:rPr>
          <w:rFonts w:ascii="Consolas" w:hAnsi="Consolas"/>
          <w:sz w:val="18"/>
        </w:rPr>
        <w:t xml:space="preserve">       ) &gt; 1</w:t>
      </w:r>
    </w:p>
    <w:p>
      <w:pPr>
        <w:pStyle w:val="Code"/>
      </w:pPr>
      <w:r>
        <w:rPr>
          <w:rFonts w:ascii="Consolas" w:hAnsi="Consolas"/>
          <w:sz w:val="18"/>
        </w:rPr>
        <w:t xml:space="preserve"> </w:t>
      </w:r>
    </w:p>
    <w:p>
      <w:pPr>
        <w:pStyle w:val="Code"/>
      </w:pPr>
      <w:r>
        <w:rPr>
          <w:rFonts w:ascii="Consolas" w:hAnsi="Consolas"/>
          <w:sz w:val="18"/>
        </w:rPr>
        <w:t xml:space="preserve">       AND  </w:t>
      </w:r>
    </w:p>
    <w:p>
      <w:pPr>
        <w:pStyle w:val="Code"/>
      </w:pPr>
      <w:r>
        <w:rPr>
          <w:rFonts w:ascii="Consolas" w:hAnsi="Consolas"/>
          <w:sz w:val="18"/>
        </w:rPr>
        <w:t xml:space="preserve"> </w:t>
      </w:r>
    </w:p>
    <w:p>
      <w:pPr>
        <w:pStyle w:val="Code"/>
      </w:pPr>
      <w:r>
        <w:rPr>
          <w:rFonts w:ascii="Consolas" w:hAnsi="Consolas"/>
          <w:sz w:val="18"/>
        </w:rPr>
        <w:t xml:space="preserve">       BidMgrBidResultsMSRPView.WinningBidFlag = 1</w:t>
      </w:r>
    </w:p>
    <w:p>
      <w:pPr>
        <w:pStyle w:val="Code"/>
      </w:pPr>
      <w:r>
        <w:rPr>
          <w:rFonts w:ascii="Consolas" w:hAnsi="Consolas"/>
          <w:sz w:val="18"/>
        </w:rPr>
        <w:t xml:space="preserve"> </w:t>
      </w:r>
    </w:p>
    <w:p>
      <w:pPr>
        <w:pStyle w:val="Code"/>
      </w:pPr>
      <w:r>
        <w:rPr>
          <w:rFonts w:ascii="Consolas" w:hAnsi="Consolas"/>
          <w:sz w:val="18"/>
        </w:rPr>
        <w:t xml:space="preserve">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TieBid,</w:t>
      </w:r>
    </w:p>
    <w:p>
      <w:pPr>
        <w:pStyle w:val="Code"/>
      </w:pPr>
      <w:r>
        <w:rPr>
          <w:rFonts w:ascii="Consolas" w:hAnsi="Consolas"/>
          <w:sz w:val="18"/>
        </w:rPr>
        <w:t xml:space="preserve"> </w:t>
      </w:r>
    </w:p>
    <w:p>
      <w:pPr>
        <w:pStyle w:val="Code"/>
      </w:pPr>
      <w:r>
        <w:rPr>
          <w:rFonts w:ascii="Consolas" w:hAnsi="Consolas"/>
          <w:sz w:val="18"/>
        </w:rPr>
        <w:t xml:space="preserve">       BidMSRPResults.VendorNotes,</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Vendors.Code VendorCode,</w:t>
      </w:r>
    </w:p>
    <w:p>
      <w:pPr>
        <w:pStyle w:val="Code"/>
      </w:pPr>
      <w:r>
        <w:rPr>
          <w:rFonts w:ascii="Consolas" w:hAnsi="Consolas"/>
          <w:sz w:val="18"/>
        </w:rPr>
        <w:t xml:space="preserve"> </w:t>
      </w:r>
    </w:p>
    <w:p>
      <w:pPr>
        <w:pStyle w:val="Code"/>
      </w:pPr>
      <w:r>
        <w:rPr>
          <w:rFonts w:ascii="Consolas" w:hAnsi="Consolas"/>
          <w:sz w:val="18"/>
        </w:rPr>
        <w:t xml:space="preserve">       BidMgrBidResultsMSRPView.WinningBidOverride -- added 3/21/13 kjm</w:t>
      </w:r>
    </w:p>
    <w:p>
      <w:pPr>
        <w:pStyle w:val="Code"/>
      </w:pPr>
      <w:r>
        <w:rPr>
          <w:rFonts w:ascii="Consolas" w:hAnsi="Consolas"/>
          <w:sz w:val="18"/>
        </w:rPr>
        <w:t xml:space="preserve"> </w:t>
      </w:r>
    </w:p>
    <w:p>
      <w:pPr>
        <w:pStyle w:val="Code"/>
      </w:pPr>
      <w:r>
        <w:rPr>
          <w:rFonts w:ascii="Consolas" w:hAnsi="Consolas"/>
          <w:sz w:val="18"/>
        </w:rPr>
        <w:t>FROM dbo.BidMSRPResults</w:t>
      </w:r>
    </w:p>
    <w:p>
      <w:pPr>
        <w:pStyle w:val="Code"/>
      </w:pPr>
      <w:r>
        <w:rPr>
          <w:rFonts w:ascii="Consolas" w:hAnsi="Consolas"/>
          <w:sz w:val="18"/>
        </w:rPr>
        <w:t xml:space="preserve"> </w:t>
      </w:r>
    </w:p>
    <w:p>
      <w:pPr>
        <w:pStyle w:val="Code"/>
      </w:pPr>
      <w:r>
        <w:rPr>
          <w:rFonts w:ascii="Consolas" w:hAnsi="Consolas"/>
          <w:sz w:val="18"/>
        </w:rPr>
        <w:t xml:space="preserve">JOIN dbo.BidMgrBidResultsMSRPView ON BidMgrBidResultsMSRPView.BidHeaderId=dbo.BidMSRPResults.BidHeaderId </w:t>
      </w:r>
    </w:p>
    <w:p>
      <w:pPr>
        <w:pStyle w:val="Code"/>
      </w:pPr>
      <w:r>
        <w:rPr>
          <w:rFonts w:ascii="Consolas" w:hAnsi="Consolas"/>
          <w:sz w:val="18"/>
        </w:rPr>
        <w:t xml:space="preserve"> </w:t>
      </w:r>
    </w:p>
    <w:p>
      <w:pPr>
        <w:pStyle w:val="Code"/>
      </w:pPr>
      <w:r>
        <w:rPr>
          <w:rFonts w:ascii="Consolas" w:hAnsi="Consolas"/>
          <w:sz w:val="18"/>
        </w:rPr>
        <w:t xml:space="preserve">                                     and BidMgrBidResultsMSRPView.BidMSRPResultsId = dbo.BidMSRPResults.BidMSRPResultsId </w:t>
      </w:r>
    </w:p>
    <w:p>
      <w:pPr>
        <w:pStyle w:val="Code"/>
      </w:pPr>
      <w:r>
        <w:rPr>
          <w:rFonts w:ascii="Consolas" w:hAnsi="Consolas"/>
          <w:sz w:val="18"/>
        </w:rPr>
        <w:t xml:space="preserve"> </w:t>
      </w:r>
    </w:p>
    <w:p>
      <w:pPr>
        <w:pStyle w:val="Code"/>
      </w:pPr>
      <w:r>
        <w:rPr>
          <w:rFonts w:ascii="Consolas" w:hAnsi="Consolas"/>
          <w:sz w:val="18"/>
        </w:rPr>
        <w:t>JOIN dbo.BidImports ON BidImports.BidImportId = BidMSRPResults.BidImportId</w:t>
      </w:r>
    </w:p>
    <w:p>
      <w:pPr>
        <w:pStyle w:val="Code"/>
      </w:pPr>
      <w:r>
        <w:rPr>
          <w:rFonts w:ascii="Consolas" w:hAnsi="Consolas"/>
          <w:sz w:val="18"/>
        </w:rPr>
        <w:t xml:space="preserve"> </w:t>
      </w:r>
    </w:p>
    <w:p>
      <w:pPr>
        <w:pStyle w:val="Code"/>
      </w:pPr>
      <w:r>
        <w:rPr>
          <w:rFonts w:ascii="Consolas" w:hAnsi="Consolas"/>
          <w:sz w:val="18"/>
        </w:rPr>
        <w:t>JOIN dbo.Vendors ON Vendors.VendorId = BidImports.VendorId</w:t>
      </w:r>
    </w:p>
    <w:p>
      <w:pPr>
        <w:pStyle w:val="Code"/>
      </w:pPr>
      <w:r>
        <w:rPr>
          <w:rFonts w:ascii="Consolas" w:hAnsi="Consolas"/>
          <w:sz w:val="18"/>
        </w:rPr>
        <w:t xml:space="preserve"> </w:t>
      </w:r>
    </w:p>
    <w:p>
      <w:pPr>
        <w:pStyle w:val="Code"/>
      </w:pPr>
      <w:r>
        <w:rPr>
          <w:rFonts w:ascii="Consolas" w:hAnsi="Consolas"/>
          <w:sz w:val="18"/>
        </w:rPr>
        <w:t>LEFT OUTER JOIN dbo.Manufacturers ON Manufacturers.ManufacturerId = BidMSRPResults.ManufacturerId -- left join for unresolved write-ins</w:t>
      </w:r>
    </w:p>
    <w:p>
      <w:pPr>
        <w:pStyle w:val="Code"/>
      </w:pPr>
      <w:r>
        <w:rPr>
          <w:rFonts w:ascii="Consolas" w:hAnsi="Consolas"/>
          <w:sz w:val="18"/>
        </w:rPr>
        <w:t xml:space="preserve"> </w:t>
      </w:r>
    </w:p>
    <w:p>
      <w:pPr>
        <w:pStyle w:val="Code"/>
      </w:pPr>
      <w:r>
        <w:rPr>
          <w:rFonts w:ascii="Consolas" w:hAnsi="Consolas"/>
          <w:sz w:val="18"/>
        </w:rPr>
        <w:t xml:space="preserve">where --Isnull(BidMSRPResults.Active,0)=1 and </w:t>
      </w:r>
    </w:p>
    <w:p>
      <w:pPr>
        <w:pStyle w:val="Code"/>
      </w:pPr>
      <w:r>
        <w:rPr>
          <w:rFonts w:ascii="Consolas" w:hAnsi="Consolas"/>
          <w:sz w:val="18"/>
        </w:rPr>
        <w:t xml:space="preserve"> </w:t>
      </w:r>
    </w:p>
    <w:p>
      <w:pPr>
        <w:pStyle w:val="Code"/>
      </w:pPr>
      <w:r>
        <w:rPr>
          <w:rFonts w:ascii="Consolas" w:hAnsi="Consolas"/>
          <w:sz w:val="18"/>
        </w:rPr>
        <w:t xml:space="preserve">      NOT ( Isnull(BidMSRPResults.DiscountRate,0)=0 and Isnull(BidMSRPResults.DiscountRateString,'') = '' )  -- for clarion code</w:t>
      </w:r>
    </w:p>
    <w:p>
      <w:pPr>
        <w:pStyle w:val="Code"/>
      </w:pPr>
      <w:r>
        <w:rPr>
          <w:rFonts w:ascii="Consolas" w:hAnsi="Consolas"/>
          <w:sz w:val="18"/>
        </w:rPr>
        <w:t xml:space="preserve"> </w:t>
      </w:r>
    </w:p>
    <w:p>
      <w:pPr>
        <w:pStyle w:val="Code"/>
      </w:pPr>
      <w:r>
        <w:rPr>
          <w:rFonts w:ascii="Consolas" w:hAnsi="Consolas"/>
          <w:sz w:val="18"/>
        </w:rPr>
        <w:t>--order by Isnull(BidMSRPResults.Active,0) desc, BidMSRPResults.BidHeaderId, BidMSRPResults.ManufacturerId, BidMSRPResults.DiscountRate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Vendors.[Name] VendorName, BidMSRPResults.DiscountRate, BidMSRPResults.Weight, BidMSRPResults.DiscountRateString, BidMSRPResults.WriteInFlag, BidMSRPResults.WriteInManufacturer, </w:t>
      </w:r>
    </w:p>
    <w:p>
      <w:pPr>
        <w:pStyle w:val="Code"/>
      </w:pPr>
      <w:r>
        <w:rPr>
          <w:rFonts w:ascii="Consolas" w:hAnsi="Consolas"/>
          <w:sz w:val="18"/>
        </w:rPr>
        <w:t xml:space="preserve"> </w:t>
      </w:r>
    </w:p>
    <w:p>
      <w:pPr>
        <w:pStyle w:val="Code"/>
      </w:pPr>
      <w:r>
        <w:rPr>
          <w:rFonts w:ascii="Consolas" w:hAnsi="Consolas"/>
          <w:sz w:val="18"/>
        </w:rPr>
        <w:t xml:space="preserve">       BidMSRPResults.BidHeaderId, BidMSRPResults.BidImportId, BidMSRPResults.ManufacturerId, BidMSRPResults.BidMSRPResultsId,</w:t>
      </w:r>
    </w:p>
    <w:p>
      <w:pPr>
        <w:pStyle w:val="Code"/>
      </w:pPr>
      <w:r>
        <w:rPr>
          <w:rFonts w:ascii="Consolas" w:hAnsi="Consolas"/>
          <w:sz w:val="18"/>
        </w:rPr>
        <w:t xml:space="preserve"> </w:t>
      </w:r>
    </w:p>
    <w:p>
      <w:pPr>
        <w:pStyle w:val="Code"/>
      </w:pPr>
      <w:r>
        <w:rPr>
          <w:rFonts w:ascii="Consolas" w:hAnsi="Consolas"/>
          <w:sz w:val="18"/>
        </w:rPr>
        <w:t xml:space="preserve">       (Case When </w:t>
      </w:r>
    </w:p>
    <w:p>
      <w:pPr>
        <w:pStyle w:val="Code"/>
      </w:pPr>
      <w:r>
        <w:rPr>
          <w:rFonts w:ascii="Consolas" w:hAnsi="Consolas"/>
          <w:sz w:val="18"/>
        </w:rPr>
        <w:t xml:space="preserve"> </w:t>
      </w:r>
    </w:p>
    <w:p>
      <w:pPr>
        <w:pStyle w:val="Code"/>
      </w:pPr>
      <w:r>
        <w:rPr>
          <w:rFonts w:ascii="Consolas" w:hAnsi="Consolas"/>
          <w:sz w:val="18"/>
        </w:rPr>
        <w:t xml:space="preserve">       Isnull(</w:t>
      </w:r>
    </w:p>
    <w:p>
      <w:pPr>
        <w:pStyle w:val="Code"/>
      </w:pPr>
      <w:r>
        <w:rPr>
          <w:rFonts w:ascii="Consolas" w:hAnsi="Consolas"/>
          <w:sz w:val="18"/>
        </w:rPr>
        <w:t xml:space="preserve"> </w:t>
      </w:r>
    </w:p>
    <w:p>
      <w:pPr>
        <w:pStyle w:val="Code"/>
      </w:pPr>
      <w:r>
        <w:rPr>
          <w:rFonts w:ascii="Consolas" w:hAnsi="Consolas"/>
          <w:sz w:val="18"/>
        </w:rPr>
        <w:t xml:space="preserve">       (SELECT Max(Isnull(BR.DiscountRate,0)) FROM dbo.BidMSRPResults BR</w:t>
      </w:r>
    </w:p>
    <w:p>
      <w:pPr>
        <w:pStyle w:val="Code"/>
      </w:pPr>
      <w:r>
        <w:rPr>
          <w:rFonts w:ascii="Consolas" w:hAnsi="Consolas"/>
          <w:sz w:val="18"/>
        </w:rPr>
        <w:t xml:space="preserve"> </w:t>
      </w:r>
    </w:p>
    <w:p>
      <w:pPr>
        <w:pStyle w:val="Code"/>
      </w:pPr>
      <w:r>
        <w:rPr>
          <w:rFonts w:ascii="Consolas" w:hAnsi="Consolas"/>
          <w:sz w:val="18"/>
        </w:rPr>
        <w:t xml:space="preserve">        where BR.Active=1 and BR.BidHeaderId=dbo.BidMSRPResults.BidHeaderId and Isnull(BR.ManufacturerId,0) &lt;&gt; 0 and Isnull(BR.ManufacturerId,0) = dbo.BidMSRPResults.ManufacturerId</w:t>
      </w:r>
    </w:p>
    <w:p>
      <w:pPr>
        <w:pStyle w:val="Code"/>
      </w:pPr>
      <w:r>
        <w:rPr>
          <w:rFonts w:ascii="Consolas" w:hAnsi="Consolas"/>
          <w:sz w:val="18"/>
        </w:rPr>
        <w:t xml:space="preserve"> </w:t>
      </w:r>
    </w:p>
    <w:p>
      <w:pPr>
        <w:pStyle w:val="Code"/>
      </w:pPr>
      <w:r>
        <w:rPr>
          <w:rFonts w:ascii="Consolas" w:hAnsi="Consolas"/>
          <w:sz w:val="18"/>
        </w:rPr>
        <w:t xml:space="preserve">              and NOT ( Isnull(BR.DiscountRate,0)=0 and Isnull(BR.DiscountRateString,'') = '' )  -- for clarion code</w:t>
      </w:r>
    </w:p>
    <w:p>
      <w:pPr>
        <w:pStyle w:val="Code"/>
      </w:pPr>
      <w:r>
        <w:rPr>
          <w:rFonts w:ascii="Consolas" w:hAnsi="Consolas"/>
          <w:sz w:val="18"/>
        </w:rPr>
        <w:t xml:space="preserve"> </w:t>
      </w:r>
    </w:p>
    <w:p>
      <w:pPr>
        <w:pStyle w:val="Code"/>
      </w:pPr>
      <w:r>
        <w:rPr>
          <w:rFonts w:ascii="Consolas" w:hAnsi="Consolas"/>
          <w:sz w:val="18"/>
        </w:rPr>
        <w:t xml:space="preserve">       ),-1) = Isnull(dbo.BidMSRPResults.DiscountRate,0) Then 1 Else 0 End) WinningBidFlag</w:t>
      </w:r>
    </w:p>
    <w:p>
      <w:pPr>
        <w:pStyle w:val="Code"/>
      </w:pPr>
      <w:r>
        <w:rPr>
          <w:rFonts w:ascii="Consolas" w:hAnsi="Consolas"/>
          <w:sz w:val="18"/>
        </w:rPr>
        <w:t xml:space="preserve"> </w:t>
      </w:r>
    </w:p>
    <w:p>
      <w:pPr>
        <w:pStyle w:val="Code"/>
      </w:pPr>
      <w:r>
        <w:rPr>
          <w:rFonts w:ascii="Consolas" w:hAnsi="Consolas"/>
          <w:sz w:val="18"/>
        </w:rPr>
        <w:t>FROM dbo.BidMSRPResults</w:t>
      </w:r>
    </w:p>
    <w:p>
      <w:pPr>
        <w:pStyle w:val="Code"/>
      </w:pPr>
      <w:r>
        <w:rPr>
          <w:rFonts w:ascii="Consolas" w:hAnsi="Consolas"/>
          <w:sz w:val="18"/>
        </w:rPr>
        <w:t xml:space="preserve"> </w:t>
      </w:r>
    </w:p>
    <w:p>
      <w:pPr>
        <w:pStyle w:val="Code"/>
      </w:pPr>
      <w:r>
        <w:rPr>
          <w:rFonts w:ascii="Consolas" w:hAnsi="Consolas"/>
          <w:sz w:val="18"/>
        </w:rPr>
        <w:t>JOIN dbo.BidImports ON BidImports.BidImportId = BidMSRPResults.BidImportId</w:t>
      </w:r>
    </w:p>
    <w:p>
      <w:pPr>
        <w:pStyle w:val="Code"/>
      </w:pPr>
      <w:r>
        <w:rPr>
          <w:rFonts w:ascii="Consolas" w:hAnsi="Consolas"/>
          <w:sz w:val="18"/>
        </w:rPr>
        <w:t xml:space="preserve"> </w:t>
      </w:r>
    </w:p>
    <w:p>
      <w:pPr>
        <w:pStyle w:val="Code"/>
      </w:pPr>
      <w:r>
        <w:rPr>
          <w:rFonts w:ascii="Consolas" w:hAnsi="Consolas"/>
          <w:sz w:val="18"/>
        </w:rPr>
        <w:t>JOIN dbo.Vendors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where Isnull(BidMSRPResults.Active,0)=1 </w:t>
      </w:r>
    </w:p>
    <w:p>
      <w:pPr>
        <w:pStyle w:val="Code"/>
      </w:pPr>
      <w:r>
        <w:rPr>
          <w:rFonts w:ascii="Consolas" w:hAnsi="Consolas"/>
          <w:sz w:val="18"/>
        </w:rPr>
        <w:t xml:space="preserve"> </w:t>
      </w:r>
    </w:p>
    <w:p>
      <w:pPr>
        <w:pStyle w:val="Code"/>
      </w:pPr>
      <w:r>
        <w:rPr>
          <w:rFonts w:ascii="Consolas" w:hAnsi="Consolas"/>
          <w:sz w:val="18"/>
        </w:rPr>
        <w:t xml:space="preserve">      and NOT ( Isnull(BidMSRPResults.DiscountRate,0)=0 and Isnull(BidMSRPResults.DiscountRateString,'') = '' )  -- for clarion code</w:t>
      </w:r>
    </w:p>
    <w:p>
      <w:pPr>
        <w:pStyle w:val="Code"/>
      </w:pPr>
      <w:r>
        <w:rPr>
          <w:rFonts w:ascii="Consolas" w:hAnsi="Consolas"/>
          <w:sz w:val="18"/>
        </w:rPr>
        <w:t xml:space="preserve"> </w:t>
      </w:r>
    </w:p>
    <w:p>
      <w:pPr>
        <w:pStyle w:val="Code"/>
      </w:pPr>
      <w:r>
        <w:rPr>
          <w:rFonts w:ascii="Consolas" w:hAnsi="Consolas"/>
          <w:sz w:val="18"/>
        </w:rPr>
        <w:t>--      and BidMSRPResults.BidHeaderId = 4932</w:t>
      </w:r>
    </w:p>
    <w:p>
      <w:pPr>
        <w:pStyle w:val="Code"/>
      </w:pPr>
      <w:r>
        <w:rPr>
          <w:rFonts w:ascii="Consolas" w:hAnsi="Consolas"/>
          <w:sz w:val="18"/>
        </w:rPr>
        <w:t xml:space="preserve"> </w:t>
      </w:r>
    </w:p>
    <w:p>
      <w:pPr>
        <w:pStyle w:val="Code"/>
      </w:pPr>
      <w:r>
        <w:rPr>
          <w:rFonts w:ascii="Consolas" w:hAnsi="Consolas"/>
          <w:sz w:val="18"/>
        </w:rPr>
        <w:t>--order by BidMSRPResults.BidHeaderId, BidMSRPResults.ManufacturerId, BidMSRPResults.DiscountRate desc</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BidMgrBidRequestAndWriteInMSRPView {dbo-bidmgrbidrequestandwriteinmsrpview}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2012-10-04 17:20:27.853000</w:t>
            </w:r>
          </w:p>
        </w:tc>
      </w:tr>
      <w:tr>
        <w:tc>
          <w:tcPr>
            <w:tcW w:type="dxa" w:w="4320"/>
          </w:tcPr>
          <w:p>
            <w:r>
              <w:rPr>
                <w:sz w:val="20"/>
              </w:rPr>
              <w:t>**Modified**</w:t>
            </w:r>
          </w:p>
        </w:tc>
        <w:tc>
          <w:tcPr>
            <w:tcW w:type="dxa" w:w="4320"/>
          </w:tcPr>
          <w:p>
            <w:r>
              <w:rPr>
                <w:sz w:val="20"/>
              </w:rPr>
              <w:t>2018-01-21 20:26:47.160000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WriteIn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BidRequestManufacturerId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SequenceNumber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UniqueIdString</w:t>
            </w:r>
          </w:p>
        </w:tc>
        <w:tc>
          <w:tcPr>
            <w:tcW w:type="dxa" w:w="2160"/>
          </w:tcPr>
          <w:p>
            <w:r>
              <w:rPr>
                <w:sz w:val="20"/>
              </w:rPr>
              <w:t>varchar(60)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dbo.BidMSRPResults</w:t>
            </w:r>
          </w:p>
        </w:tc>
        <w:tc>
          <w:tcPr>
            <w:tcW w:type="dxa" w:w="4320"/>
          </w:tcPr>
          <w:p>
            <w:r>
              <w:rPr>
                <w:sz w:val="20"/>
              </w:rPr>
              <w:t>Table</w:t>
            </w:r>
          </w:p>
        </w:tc>
      </w:tr>
      <w:tr>
        <w:tc>
          <w:tcPr>
            <w:tcW w:type="dxa" w:w="4320"/>
            <w:shd w:fill="F5F5F5" w:val="clear"/>
          </w:tcPr>
          <w:p>
            <w:r>
              <w:rPr>
                <w:sz w:val="20"/>
              </w:rPr>
              <w:t>dbo.BidRequestManufacturer</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[dbo].[BidMgrBidRequestAndWriteInMSRPView]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Upper Union = All manufacturers that were bid</w:t>
      </w:r>
    </w:p>
    <w:p>
      <w:pPr>
        <w:pStyle w:val="Code"/>
      </w:pPr>
      <w:r>
        <w:rPr>
          <w:rFonts w:ascii="Consolas" w:hAnsi="Consolas"/>
          <w:sz w:val="18"/>
        </w:rPr>
        <w:t xml:space="preserve"> </w:t>
      </w:r>
    </w:p>
    <w:p>
      <w:pPr>
        <w:pStyle w:val="Code"/>
      </w:pPr>
      <w:r>
        <w:rPr>
          <w:rFonts w:ascii="Consolas" w:hAnsi="Consolas"/>
          <w:sz w:val="18"/>
        </w:rPr>
        <w:t xml:space="preserve">SELECT dbo.BidRequestManufacturer.BidHeaderId, 0 WriteIn, </w:t>
      </w:r>
    </w:p>
    <w:p>
      <w:pPr>
        <w:pStyle w:val="Code"/>
      </w:pPr>
      <w:r>
        <w:rPr>
          <w:rFonts w:ascii="Consolas" w:hAnsi="Consolas"/>
          <w:sz w:val="18"/>
        </w:rPr>
        <w:t xml:space="preserve"> </w:t>
      </w:r>
    </w:p>
    <w:p>
      <w:pPr>
        <w:pStyle w:val="Code"/>
      </w:pPr>
      <w:r>
        <w:rPr>
          <w:rFonts w:ascii="Consolas" w:hAnsi="Consolas"/>
          <w:sz w:val="18"/>
        </w:rPr>
        <w:t xml:space="preserve">       -- dbo.BidRequestManufacturer.Active,  -- removed - problematic for write-in portion below</w:t>
      </w:r>
    </w:p>
    <w:p>
      <w:pPr>
        <w:pStyle w:val="Code"/>
      </w:pPr>
      <w:r>
        <w:rPr>
          <w:rFonts w:ascii="Consolas" w:hAnsi="Consolas"/>
          <w:sz w:val="18"/>
        </w:rPr>
        <w:t xml:space="preserve"> </w:t>
      </w:r>
    </w:p>
    <w:p>
      <w:pPr>
        <w:pStyle w:val="Code"/>
      </w:pPr>
      <w:r>
        <w:rPr>
          <w:rFonts w:ascii="Consolas" w:hAnsi="Consolas"/>
          <w:sz w:val="18"/>
        </w:rPr>
        <w:t xml:space="preserve">       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dbo.BidRequestManufacturer.ManufacturerId, dbo.BidRequestManufacturer.BidRequestManufacturerId, dbo.BidRequestManufacturer.SequenceNumber,</w:t>
      </w:r>
    </w:p>
    <w:p>
      <w:pPr>
        <w:pStyle w:val="Code"/>
      </w:pPr>
      <w:r>
        <w:rPr>
          <w:rFonts w:ascii="Consolas" w:hAnsi="Consolas"/>
          <w:sz w:val="18"/>
        </w:rPr>
        <w:t xml:space="preserve"> </w:t>
      </w:r>
    </w:p>
    <w:p>
      <w:pPr>
        <w:pStyle w:val="Code"/>
      </w:pPr>
      <w:r>
        <w:rPr>
          <w:rFonts w:ascii="Consolas" w:hAnsi="Consolas"/>
          <w:sz w:val="18"/>
        </w:rPr>
        <w:t xml:space="preserve">       Cast(dbo.BidRequestManufacturer.BidRequestManufacturerId as Varchar) + Cast(dbo.BidRequestManufacturer.ManufacturerId as Varchar) as UniqueIdString</w:t>
      </w:r>
    </w:p>
    <w:p>
      <w:pPr>
        <w:pStyle w:val="Code"/>
      </w:pPr>
      <w:r>
        <w:rPr>
          <w:rFonts w:ascii="Consolas" w:hAnsi="Consolas"/>
          <w:sz w:val="18"/>
        </w:rPr>
        <w:t xml:space="preserve"> </w:t>
      </w:r>
    </w:p>
    <w:p>
      <w:pPr>
        <w:pStyle w:val="Code"/>
      </w:pPr>
      <w:r>
        <w:rPr>
          <w:rFonts w:ascii="Consolas" w:hAnsi="Consolas"/>
          <w:sz w:val="18"/>
        </w:rPr>
        <w:t>FROM dbo.BidRequestManufacturer</w:t>
      </w:r>
    </w:p>
    <w:p>
      <w:pPr>
        <w:pStyle w:val="Code"/>
      </w:pPr>
      <w:r>
        <w:rPr>
          <w:rFonts w:ascii="Consolas" w:hAnsi="Consolas"/>
          <w:sz w:val="18"/>
        </w:rPr>
        <w:t xml:space="preserve"> </w:t>
      </w:r>
    </w:p>
    <w:p>
      <w:pPr>
        <w:pStyle w:val="Code"/>
      </w:pPr>
      <w:r>
        <w:rPr>
          <w:rFonts w:ascii="Consolas" w:hAnsi="Consolas"/>
          <w:sz w:val="18"/>
        </w:rPr>
        <w:t>JOIN dbo.Manufacturers ON dbo.Manufacturers.ManufacturerId = dbo.BidRequestManufacturer.ManufacturerId</w:t>
      </w:r>
    </w:p>
    <w:p>
      <w:pPr>
        <w:pStyle w:val="Code"/>
      </w:pPr>
      <w:r>
        <w:rPr>
          <w:rFonts w:ascii="Consolas" w:hAnsi="Consolas"/>
          <w:sz w:val="18"/>
        </w:rPr>
        <w:t xml:space="preserve"> </w:t>
      </w:r>
    </w:p>
    <w:p>
      <w:pPr>
        <w:pStyle w:val="Code"/>
      </w:pPr>
      <w:r>
        <w:rPr>
          <w:rFonts w:ascii="Consolas" w:hAnsi="Consolas"/>
          <w:sz w:val="18"/>
        </w:rPr>
        <w:t>Where Isnull(dbo.BidRequestManufacturer.Active,0)=1</w:t>
      </w:r>
    </w:p>
    <w:p>
      <w:pPr>
        <w:pStyle w:val="Code"/>
      </w:pPr>
      <w:r>
        <w:rPr>
          <w:rFonts w:ascii="Consolas" w:hAnsi="Consolas"/>
          <w:sz w:val="18"/>
        </w:rPr>
        <w:t xml:space="preserve"> </w:t>
      </w:r>
    </w:p>
    <w:p>
      <w:pPr>
        <w:pStyle w:val="Code"/>
      </w:pPr>
      <w:r>
        <w:rPr>
          <w:rFonts w:ascii="Consolas" w:hAnsi="Consolas"/>
          <w:sz w:val="18"/>
        </w:rPr>
        <w:t>--      and dbo.BidRequestManufacturer.BidHeaderId=4932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Lower Union = All (unique) write-in manufacturers</w:t>
      </w:r>
    </w:p>
    <w:p>
      <w:pPr>
        <w:pStyle w:val="Code"/>
      </w:pPr>
      <w:r>
        <w:rPr>
          <w:rFonts w:ascii="Consolas" w:hAnsi="Consolas"/>
          <w:sz w:val="18"/>
        </w:rPr>
        <w:t xml:space="preserve"> </w:t>
      </w:r>
    </w:p>
    <w:p>
      <w:pPr>
        <w:pStyle w:val="Code"/>
      </w:pPr>
      <w:r>
        <w:rPr>
          <w:rFonts w:ascii="Consolas" w:hAnsi="Consolas"/>
          <w:sz w:val="18"/>
        </w:rPr>
        <w:t xml:space="preserve">SELECT dbo.BidMSRPResults.BidHeaderId, 1 WriteIn, </w:t>
      </w:r>
    </w:p>
    <w:p>
      <w:pPr>
        <w:pStyle w:val="Code"/>
      </w:pPr>
      <w:r>
        <w:rPr>
          <w:rFonts w:ascii="Consolas" w:hAnsi="Consolas"/>
          <w:sz w:val="18"/>
        </w:rPr>
        <w:t xml:space="preserve"> </w:t>
      </w:r>
    </w:p>
    <w:p>
      <w:pPr>
        <w:pStyle w:val="Code"/>
      </w:pPr>
      <w:r>
        <w:rPr>
          <w:rFonts w:ascii="Consolas" w:hAnsi="Consolas"/>
          <w:sz w:val="18"/>
        </w:rPr>
        <w:t xml:space="preserve">       --dbo.BidMSRPResults.Active, </w:t>
      </w:r>
    </w:p>
    <w:p>
      <w:pPr>
        <w:pStyle w:val="Code"/>
      </w:pPr>
      <w:r>
        <w:rPr>
          <w:rFonts w:ascii="Consolas" w:hAnsi="Consolas"/>
          <w:sz w:val="18"/>
        </w:rPr>
        <w:t xml:space="preserve"> </w:t>
      </w:r>
    </w:p>
    <w:p>
      <w:pPr>
        <w:pStyle w:val="Code"/>
      </w:pPr>
      <w:r>
        <w:rPr>
          <w:rFonts w:ascii="Consolas" w:hAnsi="Consolas"/>
          <w:sz w:val="18"/>
        </w:rPr>
        <w:t xml:space="preserve">       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dbo.BidMSRPResults.ManufacturerId, 0 BidRequestManufacturerId, 0 SequenceNumber, </w:t>
      </w:r>
    </w:p>
    <w:p>
      <w:pPr>
        <w:pStyle w:val="Code"/>
      </w:pPr>
      <w:r>
        <w:rPr>
          <w:rFonts w:ascii="Consolas" w:hAnsi="Consolas"/>
          <w:sz w:val="18"/>
        </w:rPr>
        <w:t xml:space="preserve"> </w:t>
      </w:r>
    </w:p>
    <w:p>
      <w:pPr>
        <w:pStyle w:val="Code"/>
      </w:pPr>
      <w:r>
        <w:rPr>
          <w:rFonts w:ascii="Consolas" w:hAnsi="Consolas"/>
          <w:sz w:val="18"/>
        </w:rPr>
        <w:t xml:space="preserve">       '0'+Cast(dbo.BidMSRPResults.ManufacturerId as Varchar) as UniqueIdString</w:t>
      </w:r>
    </w:p>
    <w:p>
      <w:pPr>
        <w:pStyle w:val="Code"/>
      </w:pPr>
      <w:r>
        <w:rPr>
          <w:rFonts w:ascii="Consolas" w:hAnsi="Consolas"/>
          <w:sz w:val="18"/>
        </w:rPr>
        <w:t xml:space="preserve"> </w:t>
      </w:r>
    </w:p>
    <w:p>
      <w:pPr>
        <w:pStyle w:val="Code"/>
      </w:pPr>
      <w:r>
        <w:rPr>
          <w:rFonts w:ascii="Consolas" w:hAnsi="Consolas"/>
          <w:sz w:val="18"/>
        </w:rPr>
        <w:t>FROM [dbo].[BidMSRPResults]</w:t>
      </w:r>
    </w:p>
    <w:p>
      <w:pPr>
        <w:pStyle w:val="Code"/>
      </w:pPr>
      <w:r>
        <w:rPr>
          <w:rFonts w:ascii="Consolas" w:hAnsi="Consolas"/>
          <w:sz w:val="18"/>
        </w:rPr>
        <w:t xml:space="preserve"> </w:t>
      </w:r>
    </w:p>
    <w:p>
      <w:pPr>
        <w:pStyle w:val="Code"/>
      </w:pPr>
      <w:r>
        <w:rPr>
          <w:rFonts w:ascii="Consolas" w:hAnsi="Consolas"/>
          <w:sz w:val="18"/>
        </w:rPr>
        <w:t>JOIN dbo.Manufacturers ON dbo.Manufacturers.ManufacturerId = dbo.BidMSRPResults.ManufacturerId</w:t>
      </w:r>
    </w:p>
    <w:p>
      <w:pPr>
        <w:pStyle w:val="Code"/>
      </w:pPr>
      <w:r>
        <w:rPr>
          <w:rFonts w:ascii="Consolas" w:hAnsi="Consolas"/>
          <w:sz w:val="18"/>
        </w:rPr>
        <w:t xml:space="preserve"> </w:t>
      </w:r>
    </w:p>
    <w:p>
      <w:pPr>
        <w:pStyle w:val="Code"/>
      </w:pPr>
      <w:r>
        <w:rPr>
          <w:rFonts w:ascii="Consolas" w:hAnsi="Consolas"/>
          <w:sz w:val="18"/>
        </w:rPr>
        <w:t xml:space="preserve">Where Isnull(dbo.BidMSRPResults.WriteInFlag,0)=1 </w:t>
      </w:r>
    </w:p>
    <w:p>
      <w:pPr>
        <w:pStyle w:val="Code"/>
      </w:pPr>
      <w:r>
        <w:rPr>
          <w:rFonts w:ascii="Consolas" w:hAnsi="Consolas"/>
          <w:sz w:val="18"/>
        </w:rPr>
        <w:t xml:space="preserve"> </w:t>
      </w:r>
    </w:p>
    <w:p>
      <w:pPr>
        <w:pStyle w:val="Code"/>
      </w:pPr>
      <w:r>
        <w:rPr>
          <w:rFonts w:ascii="Consolas" w:hAnsi="Consolas"/>
          <w:sz w:val="18"/>
        </w:rPr>
        <w:t>--      and Isnull(dbo.BidMSRPResults.Active,0)=1   -- include all, whether deactivated or not</w:t>
      </w:r>
    </w:p>
    <w:p>
      <w:pPr>
        <w:pStyle w:val="Code"/>
      </w:pPr>
      <w:r>
        <w:rPr>
          <w:rFonts w:ascii="Consolas" w:hAnsi="Consolas"/>
          <w:sz w:val="18"/>
        </w:rPr>
        <w:t xml:space="preserve"> </w:t>
      </w:r>
    </w:p>
    <w:p>
      <w:pPr>
        <w:pStyle w:val="Code"/>
      </w:pPr>
      <w:r>
        <w:rPr>
          <w:rFonts w:ascii="Consolas" w:hAnsi="Consolas"/>
          <w:sz w:val="18"/>
        </w:rPr>
        <w:t xml:space="preserve">--      and dbo.BidMSRPResults.BidHeaderId=4932 </w:t>
      </w:r>
    </w:p>
    <w:p>
      <w:pPr>
        <w:pStyle w:val="Code"/>
      </w:pPr>
      <w:r>
        <w:rPr>
          <w:rFonts w:ascii="Consolas" w:hAnsi="Consolas"/>
          <w:sz w:val="18"/>
        </w:rPr>
        <w:t xml:space="preserve"> </w:t>
      </w:r>
    </w:p>
    <w:p>
      <w:pPr>
        <w:pStyle w:val="Code"/>
      </w:pPr>
      <w:r>
        <w:rPr>
          <w:rFonts w:ascii="Consolas" w:hAnsi="Consolas"/>
          <w:sz w:val="18"/>
        </w:rPr>
        <w:t>Group by  dbo.BidMSRPResults.BidHeaderId, dbo.Manufacturers.Name, dbo.BidMSRPResults.ManufacturerId</w:t>
      </w:r>
    </w:p>
    <w:p>
      <w:pPr>
        <w:pStyle w:val="Code"/>
      </w:pPr>
      <w:r>
        <w:rPr>
          <w:rFonts w:ascii="Consolas" w:hAnsi="Consolas"/>
          <w:sz w:val="18"/>
        </w:rPr>
        <w:t xml:space="preserve"> </w:t>
      </w:r>
    </w:p>
    <w:p>
      <w:pPr>
        <w:pStyle w:val="Code"/>
      </w:pPr>
      <w:r>
        <w:rPr>
          <w:rFonts w:ascii="Consolas" w:hAnsi="Consolas"/>
          <w:sz w:val="18"/>
        </w:rPr>
        <w:t>--Group by  dbo.BidMSRPResults.BidHeaderId, dbo.BidMSRPResults.Active, dbo.Manufacturers.Name, dbo.BidMSRPResults.ManufacturerId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Upper Union = All manufacturers that were bid</w:t>
      </w:r>
    </w:p>
    <w:p>
      <w:pPr>
        <w:pStyle w:val="Code"/>
      </w:pPr>
      <w:r>
        <w:rPr>
          <w:rFonts w:ascii="Consolas" w:hAnsi="Consolas"/>
          <w:sz w:val="18"/>
        </w:rPr>
        <w:t xml:space="preserve"> </w:t>
      </w:r>
    </w:p>
    <w:p>
      <w:pPr>
        <w:pStyle w:val="Code"/>
      </w:pPr>
      <w:r>
        <w:rPr>
          <w:rFonts w:ascii="Consolas" w:hAnsi="Consolas"/>
          <w:sz w:val="18"/>
        </w:rPr>
        <w:t xml:space="preserve">SELECT dbo.BidRequestManufacturer.BidHeaderId, 0 WriteIn, dbo.BidRequestManufacturer.Active, 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dbo.BidRequestManufacturer.ManufacturerId, dbo.BidRequestManufacturer.BidRequestManufacturerId, dbo.BidRequestManufacturer.SequenceNumber,</w:t>
      </w:r>
    </w:p>
    <w:p>
      <w:pPr>
        <w:pStyle w:val="Code"/>
      </w:pPr>
      <w:r>
        <w:rPr>
          <w:rFonts w:ascii="Consolas" w:hAnsi="Consolas"/>
          <w:sz w:val="18"/>
        </w:rPr>
        <w:t xml:space="preserve"> </w:t>
      </w:r>
    </w:p>
    <w:p>
      <w:pPr>
        <w:pStyle w:val="Code"/>
      </w:pPr>
      <w:r>
        <w:rPr>
          <w:rFonts w:ascii="Consolas" w:hAnsi="Consolas"/>
          <w:sz w:val="18"/>
        </w:rPr>
        <w:t xml:space="preserve">       Cast(dbo.BidRequestManufacturer.BidRequestManufacturerId as Varchar) + Cast(dbo.BidRequestManufacturer.ManufacturerId as Varchar) as UniqueIdString</w:t>
      </w:r>
    </w:p>
    <w:p>
      <w:pPr>
        <w:pStyle w:val="Code"/>
      </w:pPr>
      <w:r>
        <w:rPr>
          <w:rFonts w:ascii="Consolas" w:hAnsi="Consolas"/>
          <w:sz w:val="18"/>
        </w:rPr>
        <w:t xml:space="preserve"> </w:t>
      </w:r>
    </w:p>
    <w:p>
      <w:pPr>
        <w:pStyle w:val="Code"/>
      </w:pPr>
      <w:r>
        <w:rPr>
          <w:rFonts w:ascii="Consolas" w:hAnsi="Consolas"/>
          <w:sz w:val="18"/>
        </w:rPr>
        <w:t>FROM dbo.BidRequestManufacturer</w:t>
      </w:r>
    </w:p>
    <w:p>
      <w:pPr>
        <w:pStyle w:val="Code"/>
      </w:pPr>
      <w:r>
        <w:rPr>
          <w:rFonts w:ascii="Consolas" w:hAnsi="Consolas"/>
          <w:sz w:val="18"/>
        </w:rPr>
        <w:t xml:space="preserve"> </w:t>
      </w:r>
    </w:p>
    <w:p>
      <w:pPr>
        <w:pStyle w:val="Code"/>
      </w:pPr>
      <w:r>
        <w:rPr>
          <w:rFonts w:ascii="Consolas" w:hAnsi="Consolas"/>
          <w:sz w:val="18"/>
        </w:rPr>
        <w:t>JOIN dbo.Manufacturers ON dbo.Manufacturers.ManufacturerId = dbo.BidRequestManufacturer.ManufacturerId</w:t>
      </w:r>
    </w:p>
    <w:p>
      <w:pPr>
        <w:pStyle w:val="Code"/>
      </w:pPr>
      <w:r>
        <w:rPr>
          <w:rFonts w:ascii="Consolas" w:hAnsi="Consolas"/>
          <w:sz w:val="18"/>
        </w:rPr>
        <w:t xml:space="preserve"> </w:t>
      </w:r>
    </w:p>
    <w:p>
      <w:pPr>
        <w:pStyle w:val="Code"/>
      </w:pPr>
      <w:r>
        <w:rPr>
          <w:rFonts w:ascii="Consolas" w:hAnsi="Consolas"/>
          <w:sz w:val="18"/>
        </w:rPr>
        <w:t>Where Isnull(dbo.BidRequestManufacturer.Active,0)=1</w:t>
      </w:r>
    </w:p>
    <w:p>
      <w:pPr>
        <w:pStyle w:val="Code"/>
      </w:pPr>
      <w:r>
        <w:rPr>
          <w:rFonts w:ascii="Consolas" w:hAnsi="Consolas"/>
          <w:sz w:val="18"/>
        </w:rPr>
        <w:t xml:space="preserve"> </w:t>
      </w:r>
    </w:p>
    <w:p>
      <w:pPr>
        <w:pStyle w:val="Code"/>
      </w:pPr>
      <w:r>
        <w:rPr>
          <w:rFonts w:ascii="Consolas" w:hAnsi="Consolas"/>
          <w:sz w:val="18"/>
        </w:rPr>
        <w:t>--      and dbo.BidRequestManufacturer.BidHeaderId=4932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Lower Union = All (unique) write-in manufacturers</w:t>
      </w:r>
    </w:p>
    <w:p>
      <w:pPr>
        <w:pStyle w:val="Code"/>
      </w:pPr>
      <w:r>
        <w:rPr>
          <w:rFonts w:ascii="Consolas" w:hAnsi="Consolas"/>
          <w:sz w:val="18"/>
        </w:rPr>
        <w:t xml:space="preserve"> </w:t>
      </w:r>
    </w:p>
    <w:p>
      <w:pPr>
        <w:pStyle w:val="Code"/>
      </w:pPr>
      <w:r>
        <w:rPr>
          <w:rFonts w:ascii="Consolas" w:hAnsi="Consolas"/>
          <w:sz w:val="18"/>
        </w:rPr>
        <w:t xml:space="preserve">SELECT dbo.BidMSRPResults.BidHeaderId, 1 WriteIn, dbo.BidMSRPResults.Active, 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dbo.BidMSRPResults.ManufacturerId, 0 BidRequestManufacturerId, 0 SequenceNumber, </w:t>
      </w:r>
    </w:p>
    <w:p>
      <w:pPr>
        <w:pStyle w:val="Code"/>
      </w:pPr>
      <w:r>
        <w:rPr>
          <w:rFonts w:ascii="Consolas" w:hAnsi="Consolas"/>
          <w:sz w:val="18"/>
        </w:rPr>
        <w:t xml:space="preserve"> </w:t>
      </w:r>
    </w:p>
    <w:p>
      <w:pPr>
        <w:pStyle w:val="Code"/>
      </w:pPr>
      <w:r>
        <w:rPr>
          <w:rFonts w:ascii="Consolas" w:hAnsi="Consolas"/>
          <w:sz w:val="18"/>
        </w:rPr>
        <w:t xml:space="preserve">       '0'+Cast(dbo.BidMSRPResults.ManufacturerId as Varchar) as UniqueIdString</w:t>
      </w:r>
    </w:p>
    <w:p>
      <w:pPr>
        <w:pStyle w:val="Code"/>
      </w:pPr>
      <w:r>
        <w:rPr>
          <w:rFonts w:ascii="Consolas" w:hAnsi="Consolas"/>
          <w:sz w:val="18"/>
        </w:rPr>
        <w:t xml:space="preserve"> </w:t>
      </w:r>
    </w:p>
    <w:p>
      <w:pPr>
        <w:pStyle w:val="Code"/>
      </w:pPr>
      <w:r>
        <w:rPr>
          <w:rFonts w:ascii="Consolas" w:hAnsi="Consolas"/>
          <w:sz w:val="18"/>
        </w:rPr>
        <w:t>FROM [dbo].[BidMSRPResults]</w:t>
      </w:r>
    </w:p>
    <w:p>
      <w:pPr>
        <w:pStyle w:val="Code"/>
      </w:pPr>
      <w:r>
        <w:rPr>
          <w:rFonts w:ascii="Consolas" w:hAnsi="Consolas"/>
          <w:sz w:val="18"/>
        </w:rPr>
        <w:t xml:space="preserve"> </w:t>
      </w:r>
    </w:p>
    <w:p>
      <w:pPr>
        <w:pStyle w:val="Code"/>
      </w:pPr>
      <w:r>
        <w:rPr>
          <w:rFonts w:ascii="Consolas" w:hAnsi="Consolas"/>
          <w:sz w:val="18"/>
        </w:rPr>
        <w:t>JOIN dbo.Manufacturers ON dbo.Manufacturers.ManufacturerId = dbo.BidMSRPResults.ManufacturerId</w:t>
      </w:r>
    </w:p>
    <w:p>
      <w:pPr>
        <w:pStyle w:val="Code"/>
      </w:pPr>
      <w:r>
        <w:rPr>
          <w:rFonts w:ascii="Consolas" w:hAnsi="Consolas"/>
          <w:sz w:val="18"/>
        </w:rPr>
        <w:t xml:space="preserve"> </w:t>
      </w:r>
    </w:p>
    <w:p>
      <w:pPr>
        <w:pStyle w:val="Code"/>
      </w:pPr>
      <w:r>
        <w:rPr>
          <w:rFonts w:ascii="Consolas" w:hAnsi="Consolas"/>
          <w:sz w:val="18"/>
        </w:rPr>
        <w:t>Where Isnull(dbo.BidMSRPResults.WriteInFlag,0)=1 and Isnull(dbo.BidMSRPResults.Active,0)=1</w:t>
      </w:r>
    </w:p>
    <w:p>
      <w:pPr>
        <w:pStyle w:val="Code"/>
      </w:pPr>
      <w:r>
        <w:rPr>
          <w:rFonts w:ascii="Consolas" w:hAnsi="Consolas"/>
          <w:sz w:val="18"/>
        </w:rPr>
        <w:t xml:space="preserve"> </w:t>
      </w:r>
    </w:p>
    <w:p>
      <w:pPr>
        <w:pStyle w:val="Code"/>
      </w:pPr>
      <w:r>
        <w:rPr>
          <w:rFonts w:ascii="Consolas" w:hAnsi="Consolas"/>
          <w:sz w:val="18"/>
        </w:rPr>
        <w:t xml:space="preserve">--      and dbo.BidMSRPResults.BidHeaderId=4932 </w:t>
      </w:r>
    </w:p>
    <w:p>
      <w:pPr>
        <w:pStyle w:val="Code"/>
      </w:pPr>
      <w:r>
        <w:rPr>
          <w:rFonts w:ascii="Consolas" w:hAnsi="Consolas"/>
          <w:sz w:val="18"/>
        </w:rPr>
        <w:t xml:space="preserve"> </w:t>
      </w:r>
    </w:p>
    <w:p>
      <w:pPr>
        <w:pStyle w:val="Code"/>
      </w:pPr>
      <w:r>
        <w:rPr>
          <w:rFonts w:ascii="Consolas" w:hAnsi="Consolas"/>
          <w:sz w:val="18"/>
        </w:rPr>
        <w:t>Group by  dbo.BidMSRPResults.BidHeaderId, dbo.BidMSRPResults.Active, dbo.Manufacturers.Name, dbo.BidMSRPResults.ManufacturerId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BidMgrBidRequestDetail {dbo-bidmgrbidrequestdetail}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2008-05-01 15:41:19.483000</w:t>
            </w:r>
          </w:p>
        </w:tc>
      </w:tr>
      <w:tr>
        <w:tc>
          <w:tcPr>
            <w:tcW w:type="dxa" w:w="4320"/>
          </w:tcPr>
          <w:p>
            <w:r>
              <w:rPr>
                <w:sz w:val="20"/>
              </w:rPr>
              <w:t>**Modified**</w:t>
            </w:r>
          </w:p>
        </w:tc>
        <w:tc>
          <w:tcPr>
            <w:tcW w:type="dxa" w:w="4320"/>
          </w:tcPr>
          <w:p>
            <w:r>
              <w:rPr>
                <w:sz w:val="20"/>
              </w:rPr>
              <w:t>2018-01-21 20:26:46.973000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11</w:t>
            </w:r>
          </w:p>
        </w:tc>
        <w:tc>
          <w:tcPr>
            <w:tcW w:type="dxa" w:w="2160"/>
          </w:tcPr>
          <w:p>
            <w:r>
              <w:rPr>
                <w:sz w:val="20"/>
              </w:rPr>
              <w:t>CrossReferencesText</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ManufacturorNumber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Keyword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ExtraDetail</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Status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FullDescription</w:t>
            </w:r>
          </w:p>
        </w:tc>
        <w:tc>
          <w:tcPr>
            <w:tcW w:type="dxa" w:w="2160"/>
            <w:shd w:fill="F5F5F5" w:val="clear"/>
          </w:tcPr>
          <w:p>
            <w:r>
              <w:rPr>
                <w:sz w:val="20"/>
              </w:rPr>
              <w:t>varchar(1156)</w:t>
            </w:r>
          </w:p>
        </w:tc>
        <w:tc>
          <w:tcPr>
            <w:tcW w:type="dxa" w:w="2160"/>
            <w:shd w:fill="F5F5F5" w:val="clear"/>
          </w:tcPr>
          <w:p>
            <w:r>
              <w:rPr>
                <w:sz w:val="20"/>
              </w:rPr>
              <w:t>Yes</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Weight</w:t>
            </w:r>
          </w:p>
        </w:tc>
        <w:tc>
          <w:tcPr>
            <w:tcW w:type="dxa" w:w="2160"/>
          </w:tcPr>
          <w:p>
            <w:r>
              <w:rPr>
                <w:sz w:val="20"/>
              </w:rPr>
              <w:t>real</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dbo.uf_CrossRefs2Text</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dbo.vw_ItemDescription</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BidRequestDetail where BidHeaderId = 1988 -- 4011</w:t>
      </w:r>
    </w:p>
    <w:p>
      <w:pPr>
        <w:pStyle w:val="Code"/>
      </w:pPr>
      <w:r>
        <w:rPr>
          <w:rFonts w:ascii="Consolas" w:hAnsi="Consolas"/>
          <w:sz w:val="18"/>
        </w:rPr>
        <w:t xml:space="preserve"> </w:t>
      </w:r>
    </w:p>
    <w:p>
      <w:pPr>
        <w:pStyle w:val="Code"/>
      </w:pPr>
      <w:r>
        <w:rPr>
          <w:rFonts w:ascii="Consolas" w:hAnsi="Consolas"/>
          <w:sz w:val="18"/>
        </w:rPr>
        <w:t>--select * from BidREquestDetail where BidHeaderId = 2207 -- 218</w:t>
      </w:r>
    </w:p>
    <w:p>
      <w:pPr>
        <w:pStyle w:val="Code"/>
      </w:pPr>
      <w:r>
        <w:rPr>
          <w:rFonts w:ascii="Consolas" w:hAnsi="Consolas"/>
          <w:sz w:val="18"/>
        </w:rPr>
        <w:t xml:space="preserve"> </w:t>
      </w:r>
    </w:p>
    <w:p>
      <w:pPr>
        <w:pStyle w:val="Code"/>
      </w:pPr>
      <w:r>
        <w:rPr>
          <w:rFonts w:ascii="Consolas" w:hAnsi="Consolas"/>
          <w:sz w:val="18"/>
        </w:rPr>
        <w:t>--select BidRequestItemId from BidRequestDetail where BidHeaderId = 1478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[dbo].[BidMgrBidRequestDetail]</w:t>
      </w:r>
    </w:p>
    <w:p>
      <w:pPr>
        <w:pStyle w:val="Code"/>
      </w:pPr>
      <w:r>
        <w:rPr>
          <w:rFonts w:ascii="Consolas" w:hAnsi="Consolas"/>
          <w:sz w:val="18"/>
        </w:rPr>
        <w:t xml:space="preserve"> </w:t>
      </w:r>
    </w:p>
    <w:p>
      <w:pPr>
        <w:pStyle w:val="Code"/>
      </w:pPr>
      <w:r>
        <w:rPr>
          <w:rFonts w:ascii="Consolas" w:hAnsi="Consolas"/>
          <w:sz w:val="18"/>
        </w:rPr>
        <w:t xml:space="preserve">  as</w:t>
      </w:r>
    </w:p>
    <w:p>
      <w:pPr>
        <w:pStyle w:val="Code"/>
      </w:pPr>
      <w:r>
        <w:rPr>
          <w:rFonts w:ascii="Consolas" w:hAnsi="Consolas"/>
          <w:sz w:val="18"/>
        </w:rPr>
        <w:t xml:space="preserve"> </w:t>
      </w:r>
    </w:p>
    <w:p>
      <w:pPr>
        <w:pStyle w:val="Code"/>
      </w:pPr>
      <w:r>
        <w:rPr>
          <w:rFonts w:ascii="Consolas" w:hAnsi="Consolas"/>
          <w:sz w:val="18"/>
        </w:rPr>
        <w:t>select BidHeaders.BidHeaderId, BidRequestItems.BidRequestItemId, BidRequestItems.Active,</w:t>
      </w:r>
    </w:p>
    <w:p>
      <w:pPr>
        <w:pStyle w:val="Code"/>
      </w:pPr>
      <w:r>
        <w:rPr>
          <w:rFonts w:ascii="Consolas" w:hAnsi="Consolas"/>
          <w:sz w:val="18"/>
        </w:rPr>
        <w:t xml:space="preserve"> </w:t>
      </w:r>
    </w:p>
    <w:p>
      <w:pPr>
        <w:pStyle w:val="Code"/>
      </w:pPr>
      <w:r>
        <w:rPr>
          <w:rFonts w:ascii="Consolas" w:hAnsi="Consolas"/>
          <w:sz w:val="18"/>
        </w:rPr>
        <w:t xml:space="preserve">       BidHeaders.CategoryId, Items.DistrictId, BidRequestItems.RequisitionCount,</w:t>
      </w:r>
    </w:p>
    <w:p>
      <w:pPr>
        <w:pStyle w:val="Code"/>
      </w:pPr>
      <w:r>
        <w:rPr>
          <w:rFonts w:ascii="Consolas" w:hAnsi="Consolas"/>
          <w:sz w:val="18"/>
        </w:rPr>
        <w:t xml:space="preserve"> </w:t>
      </w:r>
    </w:p>
    <w:p>
      <w:pPr>
        <w:pStyle w:val="Code"/>
      </w:pPr>
      <w:r>
        <w:rPr>
          <w:rFonts w:ascii="Consolas" w:hAnsi="Consolas"/>
          <w:sz w:val="18"/>
        </w:rPr>
        <w:t xml:space="preserve">       Items.ItemId, Items.ItemCode, Items.Description ItemDescription,</w:t>
      </w:r>
    </w:p>
    <w:p>
      <w:pPr>
        <w:pStyle w:val="Code"/>
      </w:pPr>
      <w:r>
        <w:rPr>
          <w:rFonts w:ascii="Consolas" w:hAnsi="Consolas"/>
          <w:sz w:val="18"/>
        </w:rPr>
        <w:t xml:space="preserve"> </w:t>
      </w:r>
    </w:p>
    <w:p>
      <w:pPr>
        <w:pStyle w:val="Code"/>
      </w:pPr>
      <w:r>
        <w:rPr>
          <w:rFonts w:ascii="Consolas" w:hAnsi="Consolas"/>
          <w:sz w:val="18"/>
        </w:rPr>
        <w:t xml:space="preserve">       Units.Code UnitCode, </w:t>
      </w:r>
    </w:p>
    <w:p>
      <w:pPr>
        <w:pStyle w:val="Code"/>
      </w:pPr>
      <w:r>
        <w:rPr>
          <w:rFonts w:ascii="Consolas" w:hAnsi="Consolas"/>
          <w:sz w:val="18"/>
        </w:rPr>
        <w:t xml:space="preserve"> </w:t>
      </w:r>
    </w:p>
    <w:p>
      <w:pPr>
        <w:pStyle w:val="Code"/>
      </w:pPr>
      <w:r>
        <w:rPr>
          <w:rFonts w:ascii="Consolas" w:hAnsi="Consolas"/>
          <w:sz w:val="18"/>
        </w:rPr>
        <w:t xml:space="preserve">       dbo.uf_CrossRefs2Text(Items.ItemId) CrossReferencesText,</w:t>
      </w:r>
    </w:p>
    <w:p>
      <w:pPr>
        <w:pStyle w:val="Code"/>
      </w:pPr>
      <w:r>
        <w:rPr>
          <w:rFonts w:ascii="Consolas" w:hAnsi="Consolas"/>
          <w:sz w:val="18"/>
        </w:rPr>
        <w:t xml:space="preserve"> </w:t>
      </w:r>
    </w:p>
    <w:p>
      <w:pPr>
        <w:pStyle w:val="Code"/>
      </w:pPr>
      <w:r>
        <w:rPr>
          <w:rFonts w:ascii="Consolas" w:hAnsi="Consolas"/>
          <w:sz w:val="18"/>
        </w:rPr>
        <w:t xml:space="preserve">       BidRequestItems.BidRequest, Items.BrandName, Items.ManufacturorNumber,</w:t>
      </w:r>
    </w:p>
    <w:p>
      <w:pPr>
        <w:pStyle w:val="Code"/>
      </w:pPr>
      <w:r>
        <w:rPr>
          <w:rFonts w:ascii="Consolas" w:hAnsi="Consolas"/>
          <w:sz w:val="18"/>
        </w:rPr>
        <w:t xml:space="preserve"> </w:t>
      </w:r>
    </w:p>
    <w:p>
      <w:pPr>
        <w:pStyle w:val="Code"/>
      </w:pPr>
      <w:r>
        <w:rPr>
          <w:rFonts w:ascii="Consolas" w:hAnsi="Consolas"/>
          <w:sz w:val="18"/>
        </w:rPr>
        <w:t xml:space="preserve">       Vendors.Name VendorName, Items.VendorPartNumber, Keywords.Keyword, Headings.Title,</w:t>
      </w:r>
    </w:p>
    <w:p>
      <w:pPr>
        <w:pStyle w:val="Code"/>
      </w:pPr>
      <w:r>
        <w:rPr>
          <w:rFonts w:ascii="Consolas" w:hAnsi="Consolas"/>
          <w:sz w:val="18"/>
        </w:rPr>
        <w:t xml:space="preserve"> </w:t>
      </w:r>
    </w:p>
    <w:p>
      <w:pPr>
        <w:pStyle w:val="Code"/>
      </w:pPr>
      <w:r>
        <w:rPr>
          <w:rFonts w:ascii="Consolas" w:hAnsi="Consolas"/>
          <w:sz w:val="18"/>
        </w:rPr>
        <w:t xml:space="preserve">       Items.ExtraDetail, Items.ItemsPerUnit, Items.SortSeq, BidRequestItems.Status, </w:t>
      </w:r>
    </w:p>
    <w:p>
      <w:pPr>
        <w:pStyle w:val="Code"/>
      </w:pPr>
      <w:r>
        <w:rPr>
          <w:rFonts w:ascii="Consolas" w:hAnsi="Consolas"/>
          <w:sz w:val="18"/>
        </w:rPr>
        <w:t xml:space="preserve"> </w:t>
      </w:r>
    </w:p>
    <w:p>
      <w:pPr>
        <w:pStyle w:val="Code"/>
      </w:pPr>
      <w:r>
        <w:rPr>
          <w:rFonts w:ascii="Consolas" w:hAnsi="Consolas"/>
          <w:sz w:val="18"/>
        </w:rPr>
        <w:t xml:space="preserve">       BidRequestItems.Comments, </w:t>
      </w:r>
    </w:p>
    <w:p>
      <w:pPr>
        <w:pStyle w:val="Code"/>
      </w:pPr>
      <w:r>
        <w:rPr>
          <w:rFonts w:ascii="Consolas" w:hAnsi="Consolas"/>
          <w:sz w:val="18"/>
        </w:rPr>
        <w:t xml:space="preserve"> </w:t>
      </w:r>
    </w:p>
    <w:p>
      <w:pPr>
        <w:pStyle w:val="Code"/>
      </w:pPr>
      <w:r>
        <w:rPr>
          <w:rFonts w:ascii="Consolas" w:hAnsi="Consolas"/>
          <w:sz w:val="18"/>
        </w:rPr>
        <w:t>/* Added to Fix Intermittent problem of Extra Info not showing */</w:t>
      </w:r>
    </w:p>
    <w:p>
      <w:pPr>
        <w:pStyle w:val="Code"/>
      </w:pPr>
      <w:r>
        <w:rPr>
          <w:rFonts w:ascii="Consolas" w:hAnsi="Consolas"/>
          <w:sz w:val="18"/>
        </w:rPr>
        <w:t xml:space="preserve"> </w:t>
      </w:r>
    </w:p>
    <w:p>
      <w:pPr>
        <w:pStyle w:val="Code"/>
      </w:pPr>
      <w:r>
        <w:rPr>
          <w:rFonts w:ascii="Consolas" w:hAnsi="Consolas"/>
          <w:sz w:val="18"/>
        </w:rPr>
        <w:t xml:space="preserve">      vw_ItemDescription.Itemdescription as FullDescription,</w:t>
      </w:r>
    </w:p>
    <w:p>
      <w:pPr>
        <w:pStyle w:val="Code"/>
      </w:pPr>
      <w:r>
        <w:rPr>
          <w:rFonts w:ascii="Consolas" w:hAnsi="Consolas"/>
          <w:sz w:val="18"/>
        </w:rPr>
        <w:t xml:space="preserve"> </w:t>
      </w:r>
    </w:p>
    <w:p>
      <w:pPr>
        <w:pStyle w:val="Code"/>
      </w:pPr>
      <w:r>
        <w:rPr>
          <w:rFonts w:ascii="Consolas" w:hAnsi="Consolas"/>
          <w:sz w:val="18"/>
        </w:rPr>
        <w:t xml:space="preserve">       District.Name DistrictName, Category.Type CategoryType,</w:t>
      </w:r>
    </w:p>
    <w:p>
      <w:pPr>
        <w:pStyle w:val="Code"/>
      </w:pPr>
      <w:r>
        <w:rPr>
          <w:rFonts w:ascii="Consolas" w:hAnsi="Consolas"/>
          <w:sz w:val="18"/>
        </w:rPr>
        <w:t xml:space="preserve"> </w:t>
      </w:r>
    </w:p>
    <w:p>
      <w:pPr>
        <w:pStyle w:val="Code"/>
      </w:pPr>
      <w:r>
        <w:rPr>
          <w:rFonts w:ascii="Consolas" w:hAnsi="Consolas"/>
          <w:sz w:val="18"/>
        </w:rPr>
        <w:t xml:space="preserve">       convert(real, RequisitionCount) * convert(real, RequisitionCount) * convert(real, BidRequest) Weight  -- Added 11/26/07 kjm</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dbo.PricePlans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dbo.Items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Units.UnitId = Items.UnitId</w:t>
      </w:r>
    </w:p>
    <w:p>
      <w:pPr>
        <w:pStyle w:val="Code"/>
      </w:pPr>
      <w:r>
        <w:rPr>
          <w:rFonts w:ascii="Consolas" w:hAnsi="Consolas"/>
          <w:sz w:val="18"/>
        </w:rPr>
        <w:t xml:space="preserve"> </w:t>
      </w:r>
    </w:p>
    <w:p>
      <w:pPr>
        <w:pStyle w:val="Code"/>
      </w:pPr>
      <w:r>
        <w:rPr>
          <w:rFonts w:ascii="Consolas" w:hAnsi="Consolas"/>
          <w:sz w:val="18"/>
        </w:rPr>
        <w:t>/* Added to Fix Intermittent problem of Extra Info not showing */</w:t>
      </w:r>
    </w:p>
    <w:p>
      <w:pPr>
        <w:pStyle w:val="Code"/>
      </w:pPr>
      <w:r>
        <w:rPr>
          <w:rFonts w:ascii="Consolas" w:hAnsi="Consolas"/>
          <w:sz w:val="18"/>
        </w:rPr>
        <w:t xml:space="preserve"> </w:t>
      </w:r>
    </w:p>
    <w:p>
      <w:pPr>
        <w:pStyle w:val="Code"/>
      </w:pPr>
      <w:r>
        <w:rPr>
          <w:rFonts w:ascii="Consolas" w:hAnsi="Consolas"/>
          <w:sz w:val="18"/>
        </w:rPr>
        <w:t xml:space="preserve">  join vw_ItemDescription on vw_Itemdescription.ItemId = Items.ItemId</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left outer join dbo.District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BidMgrBidRequestMSRPView {dbo-bidmgrbidrequestmsrpview}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2012-09-24 15:02:21.510000</w:t>
            </w:r>
          </w:p>
        </w:tc>
      </w:tr>
      <w:tr>
        <w:tc>
          <w:tcPr>
            <w:tcW w:type="dxa" w:w="4320"/>
          </w:tcPr>
          <w:p>
            <w:r>
              <w:rPr>
                <w:sz w:val="20"/>
              </w:rPr>
              <w:t>**Modified**</w:t>
            </w:r>
          </w:p>
        </w:tc>
        <w:tc>
          <w:tcPr>
            <w:tcW w:type="dxa" w:w="4320"/>
          </w:tcPr>
          <w:p>
            <w:r>
              <w:rPr>
                <w:sz w:val="20"/>
              </w:rPr>
              <w:t>2018-01-21 20:26:47.167000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BidRequestManufacturerId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SequenceNumber</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[dbo].[BidMgrBidRequestMSRPView]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dbo.BidRequestManufacturer.BidHeaderId, dbo.BidRequestManufacturer.Active, 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dbo.BidRequestManufacturer.ManufacturerId, dbo.BidRequestManufacturer.BidRequestManufacturerId,  </w:t>
      </w:r>
    </w:p>
    <w:p>
      <w:pPr>
        <w:pStyle w:val="Code"/>
      </w:pPr>
      <w:r>
        <w:rPr>
          <w:rFonts w:ascii="Consolas" w:hAnsi="Consolas"/>
          <w:sz w:val="18"/>
        </w:rPr>
        <w:t xml:space="preserve"> </w:t>
      </w:r>
    </w:p>
    <w:p>
      <w:pPr>
        <w:pStyle w:val="Code"/>
      </w:pPr>
      <w:r>
        <w:rPr>
          <w:rFonts w:ascii="Consolas" w:hAnsi="Consolas"/>
          <w:sz w:val="18"/>
        </w:rPr>
        <w:t xml:space="preserve">       dbo.BidRequestManufacturer.SequenceNumber</w:t>
      </w:r>
    </w:p>
    <w:p>
      <w:pPr>
        <w:pStyle w:val="Code"/>
      </w:pPr>
      <w:r>
        <w:rPr>
          <w:rFonts w:ascii="Consolas" w:hAnsi="Consolas"/>
          <w:sz w:val="18"/>
        </w:rPr>
        <w:t xml:space="preserve"> </w:t>
      </w:r>
    </w:p>
    <w:p>
      <w:pPr>
        <w:pStyle w:val="Code"/>
      </w:pPr>
      <w:r>
        <w:rPr>
          <w:rFonts w:ascii="Consolas" w:hAnsi="Consolas"/>
          <w:sz w:val="18"/>
        </w:rPr>
        <w:t>FROM dbo.BidRequestManufacturer</w:t>
      </w:r>
    </w:p>
    <w:p>
      <w:pPr>
        <w:pStyle w:val="Code"/>
      </w:pPr>
      <w:r>
        <w:rPr>
          <w:rFonts w:ascii="Consolas" w:hAnsi="Consolas"/>
          <w:sz w:val="18"/>
        </w:rPr>
        <w:t xml:space="preserve"> </w:t>
      </w:r>
    </w:p>
    <w:p>
      <w:pPr>
        <w:pStyle w:val="Code"/>
      </w:pPr>
      <w:r>
        <w:rPr>
          <w:rFonts w:ascii="Consolas" w:hAnsi="Consolas"/>
          <w:sz w:val="18"/>
        </w:rPr>
        <w:t>JOIN dbo.Manufacturers ON dbo.Manufacturers.ManufacturerId = dbo.BidRequestManufacturer.ManufacturerId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BidMgrBidResultsMSRPView {dbo-bidmgrbidresultsmsrpview}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2012-09-24 16:17:29.973000</w:t>
            </w:r>
          </w:p>
        </w:tc>
      </w:tr>
      <w:tr>
        <w:tc>
          <w:tcPr>
            <w:tcW w:type="dxa" w:w="4320"/>
          </w:tcPr>
          <w:p>
            <w:r>
              <w:rPr>
                <w:sz w:val="20"/>
              </w:rPr>
              <w:t>**Modified**</w:t>
            </w:r>
          </w:p>
        </w:tc>
        <w:tc>
          <w:tcPr>
            <w:tcW w:type="dxa" w:w="4320"/>
          </w:tcPr>
          <w:p>
            <w:r>
              <w:rPr>
                <w:sz w:val="20"/>
              </w:rPr>
              <w:t>2018-01-21 20:26:45.830000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7</w:t>
            </w:r>
          </w:p>
        </w:tc>
        <w:tc>
          <w:tcPr>
            <w:tcW w:type="dxa" w:w="2160"/>
          </w:tcPr>
          <w:p>
            <w:r>
              <w:rPr>
                <w:sz w:val="20"/>
              </w:rPr>
              <w:t>DiscountRateString</w:t>
            </w:r>
          </w:p>
        </w:tc>
        <w:tc>
          <w:tcPr>
            <w:tcW w:type="dxa" w:w="2160"/>
          </w:tcPr>
          <w:p>
            <w:r>
              <w:rPr>
                <w:sz w:val="20"/>
              </w:rPr>
              <w:t>char(10)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WriteInFlag</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9</w:t>
            </w:r>
          </w:p>
        </w:tc>
        <w:tc>
          <w:tcPr>
            <w:tcW w:type="dxa" w:w="2160"/>
          </w:tcPr>
          <w:p>
            <w:r>
              <w:rPr>
                <w:sz w:val="20"/>
              </w:rPr>
              <w:t>WriteInManufacturer</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Modified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11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WinningBidFlag</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BidRequestManufacturerId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WinningBidOverride</w:t>
            </w:r>
          </w:p>
        </w:tc>
        <w:tc>
          <w:tcPr>
            <w:tcW w:type="dxa" w:w="2160"/>
            <w:shd w:fill="F5F5F5" w:val="clear"/>
          </w:tcPr>
          <w:p>
            <w:r>
              <w:rPr>
                <w:sz w:val="20"/>
              </w:rPr>
              <w:t>tinyint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[dbo].[BidMgrBidResultsMSRPView]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Isnull(dbo.Manufacturers.Name,'')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Case When Isnull(dbo.BidMSRPResults.Active,0)=1 and Isnull(BidImports.Active,0)=1 Then 1 Else 0 End ActiveBid, </w:t>
      </w:r>
    </w:p>
    <w:p>
      <w:pPr>
        <w:pStyle w:val="Code"/>
      </w:pPr>
      <w:r>
        <w:rPr>
          <w:rFonts w:ascii="Consolas" w:hAnsi="Consolas"/>
          <w:sz w:val="18"/>
        </w:rPr>
        <w:t xml:space="preserve"> </w:t>
      </w:r>
    </w:p>
    <w:p>
      <w:pPr>
        <w:pStyle w:val="Code"/>
      </w:pPr>
      <w:r>
        <w:rPr>
          <w:rFonts w:ascii="Consolas" w:hAnsi="Consolas"/>
          <w:sz w:val="18"/>
        </w:rPr>
        <w:t xml:space="preserve">       dbo.BidMSRPResults.BidHeaderId, dbo.BidMSRPResults.BidImportId, </w:t>
      </w:r>
    </w:p>
    <w:p>
      <w:pPr>
        <w:pStyle w:val="Code"/>
      </w:pPr>
      <w:r>
        <w:rPr>
          <w:rFonts w:ascii="Consolas" w:hAnsi="Consolas"/>
          <w:sz w:val="18"/>
        </w:rPr>
        <w:t xml:space="preserve"> </w:t>
      </w:r>
    </w:p>
    <w:p>
      <w:pPr>
        <w:pStyle w:val="Code"/>
      </w:pPr>
      <w:r>
        <w:rPr>
          <w:rFonts w:ascii="Consolas" w:hAnsi="Consolas"/>
          <w:sz w:val="18"/>
        </w:rPr>
        <w:t xml:space="preserve">       dbo.BidMSRPResults.ManufacturerId, dbo.BidMSRPResults.DiscountRate, dbo.BidMSRPResults.DiscountRateString, </w:t>
      </w:r>
    </w:p>
    <w:p>
      <w:pPr>
        <w:pStyle w:val="Code"/>
      </w:pPr>
      <w:r>
        <w:rPr>
          <w:rFonts w:ascii="Consolas" w:hAnsi="Consolas"/>
          <w:sz w:val="18"/>
        </w:rPr>
        <w:t xml:space="preserve"> </w:t>
      </w:r>
    </w:p>
    <w:p>
      <w:pPr>
        <w:pStyle w:val="Code"/>
      </w:pPr>
      <w:r>
        <w:rPr>
          <w:rFonts w:ascii="Consolas" w:hAnsi="Consolas"/>
          <w:sz w:val="18"/>
        </w:rPr>
        <w:t xml:space="preserve">       dbo.BidMSRPResults.WriteInFlag, dbo.BidMSRPResults.WriteInManufacturer,</w:t>
      </w:r>
    </w:p>
    <w:p>
      <w:pPr>
        <w:pStyle w:val="Code"/>
      </w:pPr>
      <w:r>
        <w:rPr>
          <w:rFonts w:ascii="Consolas" w:hAnsi="Consolas"/>
          <w:sz w:val="18"/>
        </w:rPr>
        <w:t xml:space="preserve"> </w:t>
      </w:r>
    </w:p>
    <w:p>
      <w:pPr>
        <w:pStyle w:val="Code"/>
      </w:pPr>
      <w:r>
        <w:rPr>
          <w:rFonts w:ascii="Consolas" w:hAnsi="Consolas"/>
          <w:sz w:val="18"/>
        </w:rPr>
        <w:t xml:space="preserve">       --Isnull(dbo.BidMSRPResults.[Weight],0) [Weight], </w:t>
      </w:r>
    </w:p>
    <w:p>
      <w:pPr>
        <w:pStyle w:val="Code"/>
      </w:pPr>
      <w:r>
        <w:rPr>
          <w:rFonts w:ascii="Consolas" w:hAnsi="Consolas"/>
          <w:sz w:val="18"/>
        </w:rPr>
        <w:t xml:space="preserve"> </w:t>
      </w:r>
    </w:p>
    <w:p>
      <w:pPr>
        <w:pStyle w:val="Code"/>
      </w:pPr>
      <w:r>
        <w:rPr>
          <w:rFonts w:ascii="Consolas" w:hAnsi="Consolas"/>
          <w:sz w:val="18"/>
        </w:rPr>
        <w:t xml:space="preserve">       dbo.BidMSRPResults.Modified, dbo.BidMSRPResults.BidMSRPResultsId,</w:t>
      </w:r>
    </w:p>
    <w:p>
      <w:pPr>
        <w:pStyle w:val="Code"/>
      </w:pPr>
      <w:r>
        <w:rPr>
          <w:rFonts w:ascii="Consolas" w:hAnsi="Consolas"/>
          <w:sz w:val="18"/>
        </w:rPr>
        <w:t xml:space="preserve"> </w:t>
      </w:r>
    </w:p>
    <w:p>
      <w:pPr>
        <w:pStyle w:val="Code"/>
      </w:pPr>
      <w:r>
        <w:rPr>
          <w:rFonts w:ascii="Consolas" w:hAnsi="Consolas"/>
          <w:sz w:val="18"/>
        </w:rPr>
        <w:t xml:space="preserve">       -- note: may need to consider "Weight" when finding the winning bid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Count(*) </w:t>
      </w:r>
    </w:p>
    <w:p>
      <w:pPr>
        <w:pStyle w:val="Code"/>
      </w:pPr>
      <w:r>
        <w:rPr>
          <w:rFonts w:ascii="Consolas" w:hAnsi="Consolas"/>
          <w:sz w:val="18"/>
        </w:rPr>
        <w:t xml:space="preserve"> </w:t>
      </w:r>
    </w:p>
    <w:p>
      <w:pPr>
        <w:pStyle w:val="Code"/>
      </w:pPr>
      <w:r>
        <w:rPr>
          <w:rFonts w:ascii="Consolas" w:hAnsi="Consolas"/>
          <w:sz w:val="18"/>
        </w:rPr>
        <w:t xml:space="preserve">              FROM dbo.BidMSRPResults BR</w:t>
      </w:r>
    </w:p>
    <w:p>
      <w:pPr>
        <w:pStyle w:val="Code"/>
      </w:pPr>
      <w:r>
        <w:rPr>
          <w:rFonts w:ascii="Consolas" w:hAnsi="Consolas"/>
          <w:sz w:val="18"/>
        </w:rPr>
        <w:t xml:space="preserve"> </w:t>
      </w:r>
    </w:p>
    <w:p>
      <w:pPr>
        <w:pStyle w:val="Code"/>
      </w:pPr>
      <w:r>
        <w:rPr>
          <w:rFonts w:ascii="Consolas" w:hAnsi="Consolas"/>
          <w:sz w:val="18"/>
        </w:rPr>
        <w:t xml:space="preserve">              JOIN dbo.BidImports BI ON BI.BidImportId = BR.BidImportId</w:t>
      </w:r>
    </w:p>
    <w:p>
      <w:pPr>
        <w:pStyle w:val="Code"/>
      </w:pPr>
      <w:r>
        <w:rPr>
          <w:rFonts w:ascii="Consolas" w:hAnsi="Consolas"/>
          <w:sz w:val="18"/>
        </w:rPr>
        <w:t xml:space="preserve"> </w:t>
      </w:r>
    </w:p>
    <w:p>
      <w:pPr>
        <w:pStyle w:val="Code"/>
      </w:pPr>
      <w:r>
        <w:rPr>
          <w:rFonts w:ascii="Consolas" w:hAnsi="Consolas"/>
          <w:sz w:val="18"/>
        </w:rPr>
        <w:t xml:space="preserve">              where Isnull(BR.Active,0)=1 and Isnull(BI.Active,0)=1</w:t>
      </w:r>
    </w:p>
    <w:p>
      <w:pPr>
        <w:pStyle w:val="Code"/>
      </w:pPr>
      <w:r>
        <w:rPr>
          <w:rFonts w:ascii="Consolas" w:hAnsi="Consolas"/>
          <w:sz w:val="18"/>
        </w:rPr>
        <w:t xml:space="preserve"> </w:t>
      </w:r>
    </w:p>
    <w:p>
      <w:pPr>
        <w:pStyle w:val="Code"/>
      </w:pPr>
      <w:r>
        <w:rPr>
          <w:rFonts w:ascii="Consolas" w:hAnsi="Consolas"/>
          <w:sz w:val="18"/>
        </w:rPr>
        <w:t xml:space="preserve">                    and BR.BidHeaderId=dbo.BidMSRPResults.BidHeaderId </w:t>
      </w:r>
    </w:p>
    <w:p>
      <w:pPr>
        <w:pStyle w:val="Code"/>
      </w:pPr>
      <w:r>
        <w:rPr>
          <w:rFonts w:ascii="Consolas" w:hAnsi="Consolas"/>
          <w:sz w:val="18"/>
        </w:rPr>
        <w:t xml:space="preserve"> </w:t>
      </w:r>
    </w:p>
    <w:p>
      <w:pPr>
        <w:pStyle w:val="Code"/>
      </w:pPr>
      <w:r>
        <w:rPr>
          <w:rFonts w:ascii="Consolas" w:hAnsi="Consolas"/>
          <w:sz w:val="18"/>
        </w:rPr>
        <w:t xml:space="preserve">                    and Isnull(BR.ManufacturerId,0) &lt;&gt; 0 and Isnull(BR.ManufacturerId,0) = dbo.BidMSRPResults.ManufacturerId</w:t>
      </w:r>
    </w:p>
    <w:p>
      <w:pPr>
        <w:pStyle w:val="Code"/>
      </w:pPr>
      <w:r>
        <w:rPr>
          <w:rFonts w:ascii="Consolas" w:hAnsi="Consolas"/>
          <w:sz w:val="18"/>
        </w:rPr>
        <w:t xml:space="preserve"> </w:t>
      </w:r>
    </w:p>
    <w:p>
      <w:pPr>
        <w:pStyle w:val="Code"/>
      </w:pPr>
      <w:r>
        <w:rPr>
          <w:rFonts w:ascii="Consolas" w:hAnsi="Consolas"/>
          <w:sz w:val="18"/>
        </w:rPr>
        <w:t xml:space="preserve">                    and Isnull(BR.WinningBidOverride,0) = 1</w:t>
      </w:r>
    </w:p>
    <w:p>
      <w:pPr>
        <w:pStyle w:val="Code"/>
      </w:pPr>
      <w:r>
        <w:rPr>
          <w:rFonts w:ascii="Consolas" w:hAnsi="Consolas"/>
          <w:sz w:val="18"/>
        </w:rPr>
        <w:t xml:space="preserve"> </w:t>
      </w:r>
    </w:p>
    <w:p>
      <w:pPr>
        <w:pStyle w:val="Code"/>
      </w:pPr>
      <w:r>
        <w:rPr>
          <w:rFonts w:ascii="Consolas" w:hAnsi="Consolas"/>
          <w:sz w:val="18"/>
        </w:rPr>
        <w:t xml:space="preserve">              ) = 0 and</w:t>
      </w:r>
    </w:p>
    <w:p>
      <w:pPr>
        <w:pStyle w:val="Code"/>
      </w:pPr>
      <w:r>
        <w:rPr>
          <w:rFonts w:ascii="Consolas" w:hAnsi="Consolas"/>
          <w:sz w:val="18"/>
        </w:rPr>
        <w:t xml:space="preserve"> </w:t>
      </w:r>
    </w:p>
    <w:p>
      <w:pPr>
        <w:pStyle w:val="Code"/>
      </w:pPr>
      <w:r>
        <w:rPr>
          <w:rFonts w:ascii="Consolas" w:hAnsi="Consolas"/>
          <w:sz w:val="18"/>
        </w:rPr>
        <w:t xml:space="preserve">              Isnull(BidMSRPResults.Active,0)=1 and</w:t>
      </w:r>
    </w:p>
    <w:p>
      <w:pPr>
        <w:pStyle w:val="Code"/>
      </w:pPr>
      <w:r>
        <w:rPr>
          <w:rFonts w:ascii="Consolas" w:hAnsi="Consolas"/>
          <w:sz w:val="18"/>
        </w:rPr>
        <w:t xml:space="preserve"> </w:t>
      </w:r>
    </w:p>
    <w:p>
      <w:pPr>
        <w:pStyle w:val="Code"/>
      </w:pPr>
      <w:r>
        <w:rPr>
          <w:rFonts w:ascii="Consolas" w:hAnsi="Consolas"/>
          <w:sz w:val="18"/>
        </w:rPr>
        <w:t xml:space="preserve">              Isnull(BidImports.Active,0)=1 and </w:t>
      </w:r>
    </w:p>
    <w:p>
      <w:pPr>
        <w:pStyle w:val="Code"/>
      </w:pPr>
      <w:r>
        <w:rPr>
          <w:rFonts w:ascii="Consolas" w:hAnsi="Consolas"/>
          <w:sz w:val="18"/>
        </w:rPr>
        <w:t xml:space="preserve"> </w:t>
      </w:r>
    </w:p>
    <w:p>
      <w:pPr>
        <w:pStyle w:val="Code"/>
      </w:pPr>
      <w:r>
        <w:rPr>
          <w:rFonts w:ascii="Consolas" w:hAnsi="Consolas"/>
          <w:sz w:val="18"/>
        </w:rPr>
        <w:t xml:space="preserve">              Isnull(</w:t>
      </w:r>
    </w:p>
    <w:p>
      <w:pPr>
        <w:pStyle w:val="Code"/>
      </w:pPr>
      <w:r>
        <w:rPr>
          <w:rFonts w:ascii="Consolas" w:hAnsi="Consolas"/>
          <w:sz w:val="18"/>
        </w:rPr>
        <w:t xml:space="preserve"> </w:t>
      </w:r>
    </w:p>
    <w:p>
      <w:pPr>
        <w:pStyle w:val="Code"/>
      </w:pPr>
      <w:r>
        <w:rPr>
          <w:rFonts w:ascii="Consolas" w:hAnsi="Consolas"/>
          <w:sz w:val="18"/>
        </w:rPr>
        <w:t xml:space="preserve">             (SELECT Max(Isnull(BR.DiscountRate,0)) </w:t>
      </w:r>
    </w:p>
    <w:p>
      <w:pPr>
        <w:pStyle w:val="Code"/>
      </w:pPr>
      <w:r>
        <w:rPr>
          <w:rFonts w:ascii="Consolas" w:hAnsi="Consolas"/>
          <w:sz w:val="18"/>
        </w:rPr>
        <w:t xml:space="preserve"> </w:t>
      </w:r>
    </w:p>
    <w:p>
      <w:pPr>
        <w:pStyle w:val="Code"/>
      </w:pPr>
      <w:r>
        <w:rPr>
          <w:rFonts w:ascii="Consolas" w:hAnsi="Consolas"/>
          <w:sz w:val="18"/>
        </w:rPr>
        <w:t xml:space="preserve">              FROM dbo.BidMSRPResults BR</w:t>
      </w:r>
    </w:p>
    <w:p>
      <w:pPr>
        <w:pStyle w:val="Code"/>
      </w:pPr>
      <w:r>
        <w:rPr>
          <w:rFonts w:ascii="Consolas" w:hAnsi="Consolas"/>
          <w:sz w:val="18"/>
        </w:rPr>
        <w:t xml:space="preserve"> </w:t>
      </w:r>
    </w:p>
    <w:p>
      <w:pPr>
        <w:pStyle w:val="Code"/>
      </w:pPr>
      <w:r>
        <w:rPr>
          <w:rFonts w:ascii="Consolas" w:hAnsi="Consolas"/>
          <w:sz w:val="18"/>
        </w:rPr>
        <w:t xml:space="preserve">              JOIN dbo.BidImports BI ON BI.BidImportId = BR.BidImportId</w:t>
      </w:r>
    </w:p>
    <w:p>
      <w:pPr>
        <w:pStyle w:val="Code"/>
      </w:pPr>
      <w:r>
        <w:rPr>
          <w:rFonts w:ascii="Consolas" w:hAnsi="Consolas"/>
          <w:sz w:val="18"/>
        </w:rPr>
        <w:t xml:space="preserve"> </w:t>
      </w:r>
    </w:p>
    <w:p>
      <w:pPr>
        <w:pStyle w:val="Code"/>
      </w:pPr>
      <w:r>
        <w:rPr>
          <w:rFonts w:ascii="Consolas" w:hAnsi="Consolas"/>
          <w:sz w:val="18"/>
        </w:rPr>
        <w:t xml:space="preserve">              where Isnull(BR.Active,0)=1 and Isnull(BI.Active,0)=1</w:t>
      </w:r>
    </w:p>
    <w:p>
      <w:pPr>
        <w:pStyle w:val="Code"/>
      </w:pPr>
      <w:r>
        <w:rPr>
          <w:rFonts w:ascii="Consolas" w:hAnsi="Consolas"/>
          <w:sz w:val="18"/>
        </w:rPr>
        <w:t xml:space="preserve"> </w:t>
      </w:r>
    </w:p>
    <w:p>
      <w:pPr>
        <w:pStyle w:val="Code"/>
      </w:pPr>
      <w:r>
        <w:rPr>
          <w:rFonts w:ascii="Consolas" w:hAnsi="Consolas"/>
          <w:sz w:val="18"/>
        </w:rPr>
        <w:t xml:space="preserve">                    and BR.BidHeaderId=dbo.BidMSRPResults.BidHeaderId </w:t>
      </w:r>
    </w:p>
    <w:p>
      <w:pPr>
        <w:pStyle w:val="Code"/>
      </w:pPr>
      <w:r>
        <w:rPr>
          <w:rFonts w:ascii="Consolas" w:hAnsi="Consolas"/>
          <w:sz w:val="18"/>
        </w:rPr>
        <w:t xml:space="preserve"> </w:t>
      </w:r>
    </w:p>
    <w:p>
      <w:pPr>
        <w:pStyle w:val="Code"/>
      </w:pPr>
      <w:r>
        <w:rPr>
          <w:rFonts w:ascii="Consolas" w:hAnsi="Consolas"/>
          <w:sz w:val="18"/>
        </w:rPr>
        <w:t xml:space="preserve">                    and Isnull(BR.ManufacturerId,0) &lt;&gt; 0 and Isnull(BR.ManufacturerId,0) = dbo.BidMSRPResults.ManufacturerId</w:t>
      </w:r>
    </w:p>
    <w:p>
      <w:pPr>
        <w:pStyle w:val="Code"/>
      </w:pPr>
      <w:r>
        <w:rPr>
          <w:rFonts w:ascii="Consolas" w:hAnsi="Consolas"/>
          <w:sz w:val="18"/>
        </w:rPr>
        <w:t xml:space="preserve"> </w:t>
      </w:r>
    </w:p>
    <w:p>
      <w:pPr>
        <w:pStyle w:val="Code"/>
      </w:pPr>
      <w:r>
        <w:rPr>
          <w:rFonts w:ascii="Consolas" w:hAnsi="Consolas"/>
          <w:sz w:val="18"/>
        </w:rPr>
        <w:t xml:space="preserve">                    and NOT ( Isnull(BR.DiscountRate,0)=0 and Isnull(BR.DiscountRateString,'') = '' )  -- for clarion code</w:t>
      </w:r>
    </w:p>
    <w:p>
      <w:pPr>
        <w:pStyle w:val="Code"/>
      </w:pPr>
      <w:r>
        <w:rPr>
          <w:rFonts w:ascii="Consolas" w:hAnsi="Consolas"/>
          <w:sz w:val="18"/>
        </w:rPr>
        <w:t xml:space="preserve"> </w:t>
      </w:r>
    </w:p>
    <w:p>
      <w:pPr>
        <w:pStyle w:val="Code"/>
      </w:pPr>
      <w:r>
        <w:rPr>
          <w:rFonts w:ascii="Consolas" w:hAnsi="Consolas"/>
          <w:sz w:val="18"/>
        </w:rPr>
        <w:t xml:space="preserve">             ),-1) = Isnull(dbo.BidMSRPResults.DiscountRate,0) </w:t>
      </w:r>
    </w:p>
    <w:p>
      <w:pPr>
        <w:pStyle w:val="Code"/>
      </w:pPr>
      <w:r>
        <w:rPr>
          <w:rFonts w:ascii="Consolas" w:hAnsi="Consolas"/>
          <w:sz w:val="18"/>
        </w:rPr>
        <w:t xml:space="preserve"> </w:t>
      </w:r>
    </w:p>
    <w:p>
      <w:pPr>
        <w:pStyle w:val="Code"/>
      </w:pPr>
      <w:r>
        <w:rPr>
          <w:rFonts w:ascii="Consolas" w:hAnsi="Consolas"/>
          <w:sz w:val="18"/>
        </w:rPr>
        <w:t xml:space="preserve">        Then 1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Isnull(WinningBidOverride,0)=1 and Isnull(dbo.BidMSRPResults.Active,0)=1 and Isnull(BidImports.Active,0)=1 Then 1 Else 0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 WinningBidFlag,</w:t>
      </w:r>
    </w:p>
    <w:p>
      <w:pPr>
        <w:pStyle w:val="Code"/>
      </w:pPr>
      <w:r>
        <w:rPr>
          <w:rFonts w:ascii="Consolas" w:hAnsi="Consolas"/>
          <w:sz w:val="18"/>
        </w:rPr>
        <w:t xml:space="preserve"> </w:t>
      </w:r>
    </w:p>
    <w:p>
      <w:pPr>
        <w:pStyle w:val="Code"/>
      </w:pPr>
      <w:r>
        <w:rPr>
          <w:rFonts w:ascii="Consolas" w:hAnsi="Consolas"/>
          <w:sz w:val="18"/>
        </w:rPr>
        <w:t xml:space="preserve">       dbo.BidMSRPResults.BidRequestManufacturerId,</w:t>
      </w:r>
    </w:p>
    <w:p>
      <w:pPr>
        <w:pStyle w:val="Code"/>
      </w:pPr>
      <w:r>
        <w:rPr>
          <w:rFonts w:ascii="Consolas" w:hAnsi="Consolas"/>
          <w:sz w:val="18"/>
        </w:rPr>
        <w:t xml:space="preserve"> </w:t>
      </w:r>
    </w:p>
    <w:p>
      <w:pPr>
        <w:pStyle w:val="Code"/>
      </w:pPr>
      <w:r>
        <w:rPr>
          <w:rFonts w:ascii="Consolas" w:hAnsi="Consolas"/>
          <w:sz w:val="18"/>
        </w:rPr>
        <w:t xml:space="preserve">       Isnull(dbo.BidMSRPResults.WinningBidOverride,0) WinningBidOverride</w:t>
      </w:r>
    </w:p>
    <w:p>
      <w:pPr>
        <w:pStyle w:val="Code"/>
      </w:pPr>
      <w:r>
        <w:rPr>
          <w:rFonts w:ascii="Consolas" w:hAnsi="Consolas"/>
          <w:sz w:val="18"/>
        </w:rPr>
        <w:t xml:space="preserve"> </w:t>
      </w:r>
    </w:p>
    <w:p>
      <w:pPr>
        <w:pStyle w:val="Code"/>
      </w:pPr>
      <w:r>
        <w:rPr>
          <w:rFonts w:ascii="Consolas" w:hAnsi="Consolas"/>
          <w:sz w:val="18"/>
        </w:rPr>
        <w:t>FROM dbo.BidMSRPResults</w:t>
      </w:r>
    </w:p>
    <w:p>
      <w:pPr>
        <w:pStyle w:val="Code"/>
      </w:pPr>
      <w:r>
        <w:rPr>
          <w:rFonts w:ascii="Consolas" w:hAnsi="Consolas"/>
          <w:sz w:val="18"/>
        </w:rPr>
        <w:t xml:space="preserve"> </w:t>
      </w:r>
    </w:p>
    <w:p>
      <w:pPr>
        <w:pStyle w:val="Code"/>
      </w:pPr>
      <w:r>
        <w:rPr>
          <w:rFonts w:ascii="Consolas" w:hAnsi="Consolas"/>
          <w:sz w:val="18"/>
        </w:rPr>
        <w:t>JOIN dbo.BidImports ON BidImports.BidImportId = BidMSRPResults.BidImportId</w:t>
      </w:r>
    </w:p>
    <w:p>
      <w:pPr>
        <w:pStyle w:val="Code"/>
      </w:pPr>
      <w:r>
        <w:rPr>
          <w:rFonts w:ascii="Consolas" w:hAnsi="Consolas"/>
          <w:sz w:val="18"/>
        </w:rPr>
        <w:t xml:space="preserve"> </w:t>
      </w:r>
    </w:p>
    <w:p>
      <w:pPr>
        <w:pStyle w:val="Code"/>
      </w:pPr>
      <w:r>
        <w:rPr>
          <w:rFonts w:ascii="Consolas" w:hAnsi="Consolas"/>
          <w:sz w:val="18"/>
        </w:rPr>
        <w:t>left JOIN dbo.Manufacturers ON dbo.BidMSRPResults.ManufacturerId = dbo.Manufacturers.ManufacturerId</w:t>
      </w:r>
    </w:p>
    <w:p>
      <w:pPr>
        <w:pStyle w:val="Code"/>
      </w:pPr>
      <w:r>
        <w:rPr>
          <w:rFonts w:ascii="Consolas" w:hAnsi="Consolas"/>
          <w:sz w:val="18"/>
        </w:rPr>
        <w:t xml:space="preserve"> </w:t>
      </w:r>
    </w:p>
    <w:p>
      <w:pPr>
        <w:pStyle w:val="Code"/>
      </w:pPr>
      <w:r>
        <w:rPr>
          <w:rFonts w:ascii="Consolas" w:hAnsi="Consolas"/>
          <w:sz w:val="18"/>
        </w:rPr>
        <w:t>left JOIN dbo.BidRequestManufacturer ON BidRequestManufacturer.BidRequestManufacturerId = BidMSRPResults.BidRequestManufacturerId</w:t>
      </w:r>
    </w:p>
    <w:p>
      <w:pPr>
        <w:pStyle w:val="Code"/>
      </w:pPr>
      <w:r>
        <w:rPr>
          <w:rFonts w:ascii="Consolas" w:hAnsi="Consolas"/>
          <w:sz w:val="18"/>
        </w:rPr>
        <w:t xml:space="preserve"> </w:t>
      </w:r>
    </w:p>
    <w:p>
      <w:pPr>
        <w:pStyle w:val="Code"/>
      </w:pPr>
      <w:r>
        <w:rPr>
          <w:rFonts w:ascii="Consolas" w:hAnsi="Consolas"/>
          <w:sz w:val="18"/>
        </w:rPr>
        <w:t>where isnull(BidRequestManufacturer.Active,1) = 1  -- note: remove deactivated bid requests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Isnull(dbo.Manufacturers.Name,'') ManufacturerName, </w:t>
      </w:r>
    </w:p>
    <w:p>
      <w:pPr>
        <w:pStyle w:val="Code"/>
      </w:pPr>
      <w:r>
        <w:rPr>
          <w:rFonts w:ascii="Consolas" w:hAnsi="Consolas"/>
          <w:sz w:val="18"/>
        </w:rPr>
        <w:t xml:space="preserve"> </w:t>
      </w:r>
    </w:p>
    <w:p>
      <w:pPr>
        <w:pStyle w:val="Code"/>
      </w:pPr>
      <w:r>
        <w:rPr>
          <w:rFonts w:ascii="Consolas" w:hAnsi="Consolas"/>
          <w:sz w:val="18"/>
        </w:rPr>
        <w:t xml:space="preserve">       Case When Isnull(dbo.BidMSRPResults.Active,0)=1 and Isnull(BidImports.Active,0)=1 Then 1 Else 0 End ActiveBid, </w:t>
      </w:r>
    </w:p>
    <w:p>
      <w:pPr>
        <w:pStyle w:val="Code"/>
      </w:pPr>
      <w:r>
        <w:rPr>
          <w:rFonts w:ascii="Consolas" w:hAnsi="Consolas"/>
          <w:sz w:val="18"/>
        </w:rPr>
        <w:t xml:space="preserve"> </w:t>
      </w:r>
    </w:p>
    <w:p>
      <w:pPr>
        <w:pStyle w:val="Code"/>
      </w:pPr>
      <w:r>
        <w:rPr>
          <w:rFonts w:ascii="Consolas" w:hAnsi="Consolas"/>
          <w:sz w:val="18"/>
        </w:rPr>
        <w:t xml:space="preserve">       dbo.BidMSRPResults.BidHeaderId, dbo.BidMSRPResults.BidImportId, </w:t>
      </w:r>
    </w:p>
    <w:p>
      <w:pPr>
        <w:pStyle w:val="Code"/>
      </w:pPr>
      <w:r>
        <w:rPr>
          <w:rFonts w:ascii="Consolas" w:hAnsi="Consolas"/>
          <w:sz w:val="18"/>
        </w:rPr>
        <w:t xml:space="preserve"> </w:t>
      </w:r>
    </w:p>
    <w:p>
      <w:pPr>
        <w:pStyle w:val="Code"/>
      </w:pPr>
      <w:r>
        <w:rPr>
          <w:rFonts w:ascii="Consolas" w:hAnsi="Consolas"/>
          <w:sz w:val="18"/>
        </w:rPr>
        <w:t xml:space="preserve">       dbo.BidMSRPResults.ManufacturerId, dbo.BidMSRPResults.DiscountRate, dbo.BidMSRPResults.DiscountRateString, </w:t>
      </w:r>
    </w:p>
    <w:p>
      <w:pPr>
        <w:pStyle w:val="Code"/>
      </w:pPr>
      <w:r>
        <w:rPr>
          <w:rFonts w:ascii="Consolas" w:hAnsi="Consolas"/>
          <w:sz w:val="18"/>
        </w:rPr>
        <w:t xml:space="preserve"> </w:t>
      </w:r>
    </w:p>
    <w:p>
      <w:pPr>
        <w:pStyle w:val="Code"/>
      </w:pPr>
      <w:r>
        <w:rPr>
          <w:rFonts w:ascii="Consolas" w:hAnsi="Consolas"/>
          <w:sz w:val="18"/>
        </w:rPr>
        <w:t xml:space="preserve">       dbo.BidMSRPResults.WriteInFlag, dbo.BidMSRPResults.WriteInManufacturer,</w:t>
      </w:r>
    </w:p>
    <w:p>
      <w:pPr>
        <w:pStyle w:val="Code"/>
      </w:pPr>
      <w:r>
        <w:rPr>
          <w:rFonts w:ascii="Consolas" w:hAnsi="Consolas"/>
          <w:sz w:val="18"/>
        </w:rPr>
        <w:t xml:space="preserve"> </w:t>
      </w:r>
    </w:p>
    <w:p>
      <w:pPr>
        <w:pStyle w:val="Code"/>
      </w:pPr>
      <w:r>
        <w:rPr>
          <w:rFonts w:ascii="Consolas" w:hAnsi="Consolas"/>
          <w:sz w:val="18"/>
        </w:rPr>
        <w:t xml:space="preserve">       Isnull(dbo.BidMSRPResults.[Weight],0) [Weight], dbo.BidMSRPResults.Modified, dbo.BidMSRPResults.BidMSRPResultsId,</w:t>
      </w:r>
    </w:p>
    <w:p>
      <w:pPr>
        <w:pStyle w:val="Code"/>
      </w:pPr>
      <w:r>
        <w:rPr>
          <w:rFonts w:ascii="Consolas" w:hAnsi="Consolas"/>
          <w:sz w:val="18"/>
        </w:rPr>
        <w:t xml:space="preserve"> </w:t>
      </w:r>
    </w:p>
    <w:p>
      <w:pPr>
        <w:pStyle w:val="Code"/>
      </w:pPr>
      <w:r>
        <w:rPr>
          <w:rFonts w:ascii="Consolas" w:hAnsi="Consolas"/>
          <w:sz w:val="18"/>
        </w:rPr>
        <w:t xml:space="preserve">       -- note: may need to consider "Weight" when finding the winning bid </w:t>
      </w:r>
    </w:p>
    <w:p>
      <w:pPr>
        <w:pStyle w:val="Code"/>
      </w:pPr>
      <w:r>
        <w:rPr>
          <w:rFonts w:ascii="Consolas" w:hAnsi="Consolas"/>
          <w:sz w:val="18"/>
        </w:rPr>
        <w:t xml:space="preserve"> </w:t>
      </w:r>
    </w:p>
    <w:p>
      <w:pPr>
        <w:pStyle w:val="Code"/>
      </w:pPr>
      <w:r>
        <w:rPr>
          <w:rFonts w:ascii="Consolas" w:hAnsi="Consolas"/>
          <w:sz w:val="18"/>
        </w:rPr>
        <w:t xml:space="preserve">       (Case When </w:t>
      </w:r>
    </w:p>
    <w:p>
      <w:pPr>
        <w:pStyle w:val="Code"/>
      </w:pPr>
      <w:r>
        <w:rPr>
          <w:rFonts w:ascii="Consolas" w:hAnsi="Consolas"/>
          <w:sz w:val="18"/>
        </w:rPr>
        <w:t xml:space="preserve"> </w:t>
      </w:r>
    </w:p>
    <w:p>
      <w:pPr>
        <w:pStyle w:val="Code"/>
      </w:pPr>
      <w:r>
        <w:rPr>
          <w:rFonts w:ascii="Consolas" w:hAnsi="Consolas"/>
          <w:sz w:val="18"/>
        </w:rPr>
        <w:t xml:space="preserve">       Isnull(BidMSRPResults.Active,0)=1 and</w:t>
      </w:r>
    </w:p>
    <w:p>
      <w:pPr>
        <w:pStyle w:val="Code"/>
      </w:pPr>
      <w:r>
        <w:rPr>
          <w:rFonts w:ascii="Consolas" w:hAnsi="Consolas"/>
          <w:sz w:val="18"/>
        </w:rPr>
        <w:t xml:space="preserve"> </w:t>
      </w:r>
    </w:p>
    <w:p>
      <w:pPr>
        <w:pStyle w:val="Code"/>
      </w:pPr>
      <w:r>
        <w:rPr>
          <w:rFonts w:ascii="Consolas" w:hAnsi="Consolas"/>
          <w:sz w:val="18"/>
        </w:rPr>
        <w:t xml:space="preserve">       Isnull(BidImports.Active,0)=1 and </w:t>
      </w:r>
    </w:p>
    <w:p>
      <w:pPr>
        <w:pStyle w:val="Code"/>
      </w:pPr>
      <w:r>
        <w:rPr>
          <w:rFonts w:ascii="Consolas" w:hAnsi="Consolas"/>
          <w:sz w:val="18"/>
        </w:rPr>
        <w:t xml:space="preserve"> </w:t>
      </w:r>
    </w:p>
    <w:p>
      <w:pPr>
        <w:pStyle w:val="Code"/>
      </w:pPr>
      <w:r>
        <w:rPr>
          <w:rFonts w:ascii="Consolas" w:hAnsi="Consolas"/>
          <w:sz w:val="18"/>
        </w:rPr>
        <w:t xml:space="preserve">       Isnull(</w:t>
      </w:r>
    </w:p>
    <w:p>
      <w:pPr>
        <w:pStyle w:val="Code"/>
      </w:pPr>
      <w:r>
        <w:rPr>
          <w:rFonts w:ascii="Consolas" w:hAnsi="Consolas"/>
          <w:sz w:val="18"/>
        </w:rPr>
        <w:t xml:space="preserve"> </w:t>
      </w:r>
    </w:p>
    <w:p>
      <w:pPr>
        <w:pStyle w:val="Code"/>
      </w:pPr>
      <w:r>
        <w:rPr>
          <w:rFonts w:ascii="Consolas" w:hAnsi="Consolas"/>
          <w:sz w:val="18"/>
        </w:rPr>
        <w:t xml:space="preserve">       (SELECT Max(Isnull(BR.DiscountRate,0)) </w:t>
      </w:r>
    </w:p>
    <w:p>
      <w:pPr>
        <w:pStyle w:val="Code"/>
      </w:pPr>
      <w:r>
        <w:rPr>
          <w:rFonts w:ascii="Consolas" w:hAnsi="Consolas"/>
          <w:sz w:val="18"/>
        </w:rPr>
        <w:t xml:space="preserve"> </w:t>
      </w:r>
    </w:p>
    <w:p>
      <w:pPr>
        <w:pStyle w:val="Code"/>
      </w:pPr>
      <w:r>
        <w:rPr>
          <w:rFonts w:ascii="Consolas" w:hAnsi="Consolas"/>
          <w:sz w:val="18"/>
        </w:rPr>
        <w:t xml:space="preserve">        FROM dbo.BidMSRPResults BR</w:t>
      </w:r>
    </w:p>
    <w:p>
      <w:pPr>
        <w:pStyle w:val="Code"/>
      </w:pPr>
      <w:r>
        <w:rPr>
          <w:rFonts w:ascii="Consolas" w:hAnsi="Consolas"/>
          <w:sz w:val="18"/>
        </w:rPr>
        <w:t xml:space="preserve"> </w:t>
      </w:r>
    </w:p>
    <w:p>
      <w:pPr>
        <w:pStyle w:val="Code"/>
      </w:pPr>
      <w:r>
        <w:rPr>
          <w:rFonts w:ascii="Consolas" w:hAnsi="Consolas"/>
          <w:sz w:val="18"/>
        </w:rPr>
        <w:t xml:space="preserve">        JOIN dbo.BidImports BI ON BI.BidImportId = BR.BidImportId</w:t>
      </w:r>
    </w:p>
    <w:p>
      <w:pPr>
        <w:pStyle w:val="Code"/>
      </w:pPr>
      <w:r>
        <w:rPr>
          <w:rFonts w:ascii="Consolas" w:hAnsi="Consolas"/>
          <w:sz w:val="18"/>
        </w:rPr>
        <w:t xml:space="preserve"> </w:t>
      </w:r>
    </w:p>
    <w:p>
      <w:pPr>
        <w:pStyle w:val="Code"/>
      </w:pPr>
      <w:r>
        <w:rPr>
          <w:rFonts w:ascii="Consolas" w:hAnsi="Consolas"/>
          <w:sz w:val="18"/>
        </w:rPr>
        <w:t xml:space="preserve">        where BR.Active=1 and BI.Active=1</w:t>
      </w:r>
    </w:p>
    <w:p>
      <w:pPr>
        <w:pStyle w:val="Code"/>
      </w:pPr>
      <w:r>
        <w:rPr>
          <w:rFonts w:ascii="Consolas" w:hAnsi="Consolas"/>
          <w:sz w:val="18"/>
        </w:rPr>
        <w:t xml:space="preserve"> </w:t>
      </w:r>
    </w:p>
    <w:p>
      <w:pPr>
        <w:pStyle w:val="Code"/>
      </w:pPr>
      <w:r>
        <w:rPr>
          <w:rFonts w:ascii="Consolas" w:hAnsi="Consolas"/>
          <w:sz w:val="18"/>
        </w:rPr>
        <w:t xml:space="preserve">              and BR.BidHeaderId=dbo.BidMSRPResults.BidHeaderId </w:t>
      </w:r>
    </w:p>
    <w:p>
      <w:pPr>
        <w:pStyle w:val="Code"/>
      </w:pPr>
      <w:r>
        <w:rPr>
          <w:rFonts w:ascii="Consolas" w:hAnsi="Consolas"/>
          <w:sz w:val="18"/>
        </w:rPr>
        <w:t xml:space="preserve"> </w:t>
      </w:r>
    </w:p>
    <w:p>
      <w:pPr>
        <w:pStyle w:val="Code"/>
      </w:pPr>
      <w:r>
        <w:rPr>
          <w:rFonts w:ascii="Consolas" w:hAnsi="Consolas"/>
          <w:sz w:val="18"/>
        </w:rPr>
        <w:t xml:space="preserve">              and Isnull(BR.ManufacturerId,0) &lt;&gt; 0 and Isnull(BR.ManufacturerId,0) = dbo.BidMSRPResults.ManufacturerId</w:t>
      </w:r>
    </w:p>
    <w:p>
      <w:pPr>
        <w:pStyle w:val="Code"/>
      </w:pPr>
      <w:r>
        <w:rPr>
          <w:rFonts w:ascii="Consolas" w:hAnsi="Consolas"/>
          <w:sz w:val="18"/>
        </w:rPr>
        <w:t xml:space="preserve"> </w:t>
      </w:r>
    </w:p>
    <w:p>
      <w:pPr>
        <w:pStyle w:val="Code"/>
      </w:pPr>
      <w:r>
        <w:rPr>
          <w:rFonts w:ascii="Consolas" w:hAnsi="Consolas"/>
          <w:sz w:val="18"/>
        </w:rPr>
        <w:t xml:space="preserve">              and NOT ( Isnull(BR.DiscountRate,0)=0 and Isnull(BR.DiscountRateString,'') = '' )  -- for clarion code</w:t>
      </w:r>
    </w:p>
    <w:p>
      <w:pPr>
        <w:pStyle w:val="Code"/>
      </w:pPr>
      <w:r>
        <w:rPr>
          <w:rFonts w:ascii="Consolas" w:hAnsi="Consolas"/>
          <w:sz w:val="18"/>
        </w:rPr>
        <w:t xml:space="preserve"> </w:t>
      </w:r>
    </w:p>
    <w:p>
      <w:pPr>
        <w:pStyle w:val="Code"/>
      </w:pPr>
      <w:r>
        <w:rPr>
          <w:rFonts w:ascii="Consolas" w:hAnsi="Consolas"/>
          <w:sz w:val="18"/>
        </w:rPr>
        <w:t xml:space="preserve">       ),-1) = Isnull(dbo.BidMSRPResults.DiscountRate,0) Then 1 Else 0 End) WinningBidFlag,</w:t>
      </w:r>
    </w:p>
    <w:p>
      <w:pPr>
        <w:pStyle w:val="Code"/>
      </w:pPr>
      <w:r>
        <w:rPr>
          <w:rFonts w:ascii="Consolas" w:hAnsi="Consolas"/>
          <w:sz w:val="18"/>
        </w:rPr>
        <w:t xml:space="preserve"> </w:t>
      </w:r>
    </w:p>
    <w:p>
      <w:pPr>
        <w:pStyle w:val="Code"/>
      </w:pPr>
      <w:r>
        <w:rPr>
          <w:rFonts w:ascii="Consolas" w:hAnsi="Consolas"/>
          <w:sz w:val="18"/>
        </w:rPr>
        <w:t xml:space="preserve">       dbo.BidMSRPResults.BidRequestManufacturerId</w:t>
      </w:r>
    </w:p>
    <w:p>
      <w:pPr>
        <w:pStyle w:val="Code"/>
      </w:pPr>
      <w:r>
        <w:rPr>
          <w:rFonts w:ascii="Consolas" w:hAnsi="Consolas"/>
          <w:sz w:val="18"/>
        </w:rPr>
        <w:t xml:space="preserve"> </w:t>
      </w:r>
    </w:p>
    <w:p>
      <w:pPr>
        <w:pStyle w:val="Code"/>
      </w:pPr>
      <w:r>
        <w:rPr>
          <w:rFonts w:ascii="Consolas" w:hAnsi="Consolas"/>
          <w:sz w:val="18"/>
        </w:rPr>
        <w:t>FROM dbo.BidMSRPResults</w:t>
      </w:r>
    </w:p>
    <w:p>
      <w:pPr>
        <w:pStyle w:val="Code"/>
      </w:pPr>
      <w:r>
        <w:rPr>
          <w:rFonts w:ascii="Consolas" w:hAnsi="Consolas"/>
          <w:sz w:val="18"/>
        </w:rPr>
        <w:t xml:space="preserve"> </w:t>
      </w:r>
    </w:p>
    <w:p>
      <w:pPr>
        <w:pStyle w:val="Code"/>
      </w:pPr>
      <w:r>
        <w:rPr>
          <w:rFonts w:ascii="Consolas" w:hAnsi="Consolas"/>
          <w:sz w:val="18"/>
        </w:rPr>
        <w:t>JOIN dbo.BidImports ON BidImports.BidImportId = BidMSRPResults.BidImportId</w:t>
      </w:r>
    </w:p>
    <w:p>
      <w:pPr>
        <w:pStyle w:val="Code"/>
      </w:pPr>
      <w:r>
        <w:rPr>
          <w:rFonts w:ascii="Consolas" w:hAnsi="Consolas"/>
          <w:sz w:val="18"/>
        </w:rPr>
        <w:t xml:space="preserve"> </w:t>
      </w:r>
    </w:p>
    <w:p>
      <w:pPr>
        <w:pStyle w:val="Code"/>
      </w:pPr>
      <w:r>
        <w:rPr>
          <w:rFonts w:ascii="Consolas" w:hAnsi="Consolas"/>
          <w:sz w:val="18"/>
        </w:rPr>
        <w:t>left JOIN dbo.Manufacturers ON dbo.BidMSRPResults.ManufacturerId = dbo.Manufacturers.ManufacturerId</w:t>
      </w:r>
    </w:p>
    <w:p>
      <w:pPr>
        <w:pStyle w:val="Code"/>
      </w:pPr>
      <w:r>
        <w:rPr>
          <w:rFonts w:ascii="Consolas" w:hAnsi="Consolas"/>
          <w:sz w:val="18"/>
        </w:rPr>
        <w:t xml:space="preserve"> </w:t>
      </w:r>
    </w:p>
    <w:p>
      <w:pPr>
        <w:pStyle w:val="Code"/>
      </w:pPr>
      <w:r>
        <w:rPr>
          <w:rFonts w:ascii="Consolas" w:hAnsi="Consolas"/>
          <w:sz w:val="18"/>
        </w:rPr>
        <w:t>left JOIN dbo.BidRequestManufacturer ON BidRequestManufacturer.BidRequestManufacturerId = BidMSRPResults.BidRequestManufacturerId</w:t>
      </w:r>
    </w:p>
    <w:p>
      <w:pPr>
        <w:pStyle w:val="Code"/>
      </w:pPr>
      <w:r>
        <w:rPr>
          <w:rFonts w:ascii="Consolas" w:hAnsi="Consolas"/>
          <w:sz w:val="18"/>
        </w:rPr>
        <w:t xml:space="preserve"> </w:t>
      </w:r>
    </w:p>
    <w:p>
      <w:pPr>
        <w:pStyle w:val="Code"/>
      </w:pPr>
      <w:r>
        <w:rPr>
          <w:rFonts w:ascii="Consolas" w:hAnsi="Consolas"/>
          <w:sz w:val="18"/>
        </w:rPr>
        <w:t>where isnull(BidRequestManufacturer.Active,1) = 1  -- note: remove deactivated bid requests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BidMgrBidTradeCountiesView {dbo-bidmgrbidtradecountiesview}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2011-12-28 17:09:48.983000</w:t>
            </w:r>
          </w:p>
        </w:tc>
      </w:tr>
      <w:tr>
        <w:tc>
          <w:tcPr>
            <w:tcW w:type="dxa" w:w="4320"/>
          </w:tcPr>
          <w:p>
            <w:r>
              <w:rPr>
                <w:sz w:val="20"/>
              </w:rPr>
              <w:t>**Modified**</w:t>
            </w:r>
          </w:p>
        </w:tc>
        <w:tc>
          <w:tcPr>
            <w:tcW w:type="dxa" w:w="4320"/>
          </w:tcPr>
          <w:p>
            <w:r>
              <w:rPr>
                <w:sz w:val="20"/>
              </w:rPr>
              <w:t>2018-01-21 20:26:47.170000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CountyName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3</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BidTradeId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StateId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[dbo].[BidMgrBidTradeCountiesView]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C.Name CountyName, C.State, B.BidTradeCountyId, B.BidTradeId, B.CountyId, C.StateId</w:t>
      </w:r>
    </w:p>
    <w:p>
      <w:pPr>
        <w:pStyle w:val="Code"/>
      </w:pPr>
      <w:r>
        <w:rPr>
          <w:rFonts w:ascii="Consolas" w:hAnsi="Consolas"/>
          <w:sz w:val="18"/>
        </w:rPr>
        <w:t xml:space="preserve"> </w:t>
      </w:r>
    </w:p>
    <w:p>
      <w:pPr>
        <w:pStyle w:val="Code"/>
      </w:pPr>
      <w:r>
        <w:rPr>
          <w:rFonts w:ascii="Consolas" w:hAnsi="Consolas"/>
          <w:sz w:val="18"/>
        </w:rPr>
        <w:t>FROM [EDS].[dbo].[BidTradeCounties] B with (nolock)</w:t>
      </w:r>
    </w:p>
    <w:p>
      <w:pPr>
        <w:pStyle w:val="Code"/>
      </w:pPr>
      <w:r>
        <w:rPr>
          <w:rFonts w:ascii="Consolas" w:hAnsi="Consolas"/>
          <w:sz w:val="18"/>
        </w:rPr>
        <w:t xml:space="preserve"> </w:t>
      </w:r>
    </w:p>
    <w:p>
      <w:pPr>
        <w:pStyle w:val="Code"/>
      </w:pPr>
      <w:r>
        <w:rPr>
          <w:rFonts w:ascii="Consolas" w:hAnsi="Consolas"/>
          <w:sz w:val="18"/>
        </w:rPr>
        <w:t>join [EDS].[dbo].[Counties] C ON C.CountyId = B.CountyId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BidMgrBidTradeCountyTotals {dbo-bidmgrbidtradecountytotals}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2012-02-03 18:14:49.147000</w:t>
            </w:r>
          </w:p>
        </w:tc>
      </w:tr>
      <w:tr>
        <w:tc>
          <w:tcPr>
            <w:tcW w:type="dxa" w:w="4320"/>
          </w:tcPr>
          <w:p>
            <w:r>
              <w:rPr>
                <w:sz w:val="20"/>
              </w:rPr>
              <w:t>**Modified**</w:t>
            </w:r>
          </w:p>
        </w:tc>
        <w:tc>
          <w:tcPr>
            <w:tcW w:type="dxa" w:w="4320"/>
          </w:tcPr>
          <w:p>
            <w:r>
              <w:rPr>
                <w:sz w:val="20"/>
              </w:rPr>
              <w:t>2018-01-21 20:26:46.137000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BidTradeId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7</w:t>
            </w:r>
          </w:p>
        </w:tc>
        <w:tc>
          <w:tcPr>
            <w:tcW w:type="dxa" w:w="2160"/>
          </w:tcPr>
          <w:p>
            <w:r>
              <w:rPr>
                <w:sz w:val="20"/>
              </w:rPr>
              <w:t>CountyTotalUsedInAward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ActiveBidImport</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ActiveCounty</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BidImportCountyId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ActiveBidAndCounty</w:t>
            </w:r>
          </w:p>
        </w:tc>
        <w:tc>
          <w:tcPr>
            <w:tcW w:type="dxa" w:w="2160"/>
          </w:tcPr>
          <w:p>
            <w:r>
              <w:rPr>
                <w:sz w:val="20"/>
              </w:rPr>
              <w:t>tinyint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dbo.BidQuestions</w:t>
            </w:r>
          </w:p>
        </w:tc>
        <w:tc>
          <w:tcPr>
            <w:tcW w:type="dxa" w:w="4320"/>
            <w:shd w:fill="F5F5F5" w:val="clear"/>
          </w:tcPr>
          <w:p>
            <w:r>
              <w:rPr>
                <w:sz w:val="20"/>
              </w:rPr>
              <w:t>Table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dbo.vw_BidAnswers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[dbo].[BidMgrBidTradeCountyTotals]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BH.BidHeaderId, BA.BidImportId, BA.BidTradeId, BA.CountyId, C.Name, C.State, </w:t>
      </w:r>
    </w:p>
    <w:p>
      <w:pPr>
        <w:pStyle w:val="Code"/>
      </w:pPr>
      <w:r>
        <w:rPr>
          <w:rFonts w:ascii="Consolas" w:hAnsi="Consolas"/>
          <w:sz w:val="18"/>
        </w:rPr>
        <w:t xml:space="preserve"> </w:t>
      </w:r>
    </w:p>
    <w:p>
      <w:pPr>
        <w:pStyle w:val="Code"/>
      </w:pPr>
      <w:r>
        <w:rPr>
          <w:rFonts w:ascii="Consolas" w:hAnsi="Consolas"/>
          <w:sz w:val="18"/>
        </w:rPr>
        <w:t xml:space="preserve">       SUM(CASE </w:t>
      </w:r>
    </w:p>
    <w:p>
      <w:pPr>
        <w:pStyle w:val="Code"/>
      </w:pPr>
      <w:r>
        <w:rPr>
          <w:rFonts w:ascii="Consolas" w:hAnsi="Consolas"/>
          <w:sz w:val="18"/>
        </w:rPr>
        <w:t xml:space="preserve"> </w:t>
      </w:r>
    </w:p>
    <w:p>
      <w:pPr>
        <w:pStyle w:val="Code"/>
      </w:pPr>
      <w:r>
        <w:rPr>
          <w:rFonts w:ascii="Consolas" w:hAnsi="Consolas"/>
          <w:sz w:val="18"/>
        </w:rPr>
        <w:t xml:space="preserve">           WHEN ISNUMERIC(BA.BidAnswerExtended) = 1 AND IsNull(BQ.UseInCalculation, 0) = 1 AND IsNull(BQ.ExtdCalcTypeId,0) in (0,1,2,3,7,8) </w:t>
      </w:r>
    </w:p>
    <w:p>
      <w:pPr>
        <w:pStyle w:val="Code"/>
      </w:pPr>
      <w:r>
        <w:rPr>
          <w:rFonts w:ascii="Consolas" w:hAnsi="Consolas"/>
          <w:sz w:val="18"/>
        </w:rPr>
        <w:t xml:space="preserve"> </w:t>
      </w:r>
    </w:p>
    <w:p>
      <w:pPr>
        <w:pStyle w:val="Code"/>
      </w:pPr>
      <w:r>
        <w:rPr>
          <w:rFonts w:ascii="Consolas" w:hAnsi="Consolas"/>
          <w:sz w:val="18"/>
        </w:rPr>
        <w:t xml:space="preserve">           THEN CAST(Isnull(BA.BidAnswerExtended, 0) as money)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AS CountyTotalUsedInAward,</w:t>
      </w:r>
    </w:p>
    <w:p>
      <w:pPr>
        <w:pStyle w:val="Code"/>
      </w:pPr>
      <w:r>
        <w:rPr>
          <w:rFonts w:ascii="Consolas" w:hAnsi="Consolas"/>
          <w:sz w:val="18"/>
        </w:rPr>
        <w:t xml:space="preserve"> </w:t>
      </w:r>
    </w:p>
    <w:p>
      <w:pPr>
        <w:pStyle w:val="Code"/>
      </w:pPr>
      <w:r>
        <w:rPr>
          <w:rFonts w:ascii="Consolas" w:hAnsi="Consolas"/>
          <w:sz w:val="18"/>
        </w:rPr>
        <w:t xml:space="preserve">       BI.Active ActiveBidImport,</w:t>
      </w:r>
    </w:p>
    <w:p>
      <w:pPr>
        <w:pStyle w:val="Code"/>
      </w:pPr>
      <w:r>
        <w:rPr>
          <w:rFonts w:ascii="Consolas" w:hAnsi="Consolas"/>
          <w:sz w:val="18"/>
        </w:rPr>
        <w:t xml:space="preserve"> </w:t>
      </w:r>
    </w:p>
    <w:p>
      <w:pPr>
        <w:pStyle w:val="Code"/>
      </w:pPr>
      <w:r>
        <w:rPr>
          <w:rFonts w:ascii="Consolas" w:hAnsi="Consolas"/>
          <w:sz w:val="18"/>
        </w:rPr>
        <w:t xml:space="preserve">       bic.Active ActiveCounty,</w:t>
      </w:r>
    </w:p>
    <w:p>
      <w:pPr>
        <w:pStyle w:val="Code"/>
      </w:pPr>
      <w:r>
        <w:rPr>
          <w:rFonts w:ascii="Consolas" w:hAnsi="Consolas"/>
          <w:sz w:val="18"/>
        </w:rPr>
        <w:t xml:space="preserve"> </w:t>
      </w:r>
    </w:p>
    <w:p>
      <w:pPr>
        <w:pStyle w:val="Code"/>
      </w:pPr>
      <w:r>
        <w:rPr>
          <w:rFonts w:ascii="Consolas" w:hAnsi="Consolas"/>
          <w:sz w:val="18"/>
        </w:rPr>
        <w:t xml:space="preserve">       bic.BidImportCountyId,</w:t>
      </w:r>
    </w:p>
    <w:p>
      <w:pPr>
        <w:pStyle w:val="Code"/>
      </w:pPr>
      <w:r>
        <w:rPr>
          <w:rFonts w:ascii="Consolas" w:hAnsi="Consolas"/>
          <w:sz w:val="18"/>
        </w:rPr>
        <w:t xml:space="preserve"> </w:t>
      </w:r>
    </w:p>
    <w:p>
      <w:pPr>
        <w:pStyle w:val="Code"/>
      </w:pPr>
      <w:r>
        <w:rPr>
          <w:rFonts w:ascii="Consolas" w:hAnsi="Consolas"/>
          <w:sz w:val="18"/>
        </w:rPr>
        <w:t xml:space="preserve">       (BI.Active &amp; bic.Active) ActiveBidAndCounty</w:t>
      </w:r>
    </w:p>
    <w:p>
      <w:pPr>
        <w:pStyle w:val="Code"/>
      </w:pPr>
      <w:r>
        <w:rPr>
          <w:rFonts w:ascii="Consolas" w:hAnsi="Consolas"/>
          <w:sz w:val="18"/>
        </w:rPr>
        <w:t xml:space="preserve"> </w:t>
      </w:r>
    </w:p>
    <w:p>
      <w:pPr>
        <w:pStyle w:val="Code"/>
      </w:pPr>
      <w:r>
        <w:rPr>
          <w:rFonts w:ascii="Consolas" w:hAnsi="Consolas"/>
          <w:sz w:val="18"/>
        </w:rPr>
        <w:t xml:space="preserve">FROM dbo.vw_BidAnswers  BA </w:t>
      </w:r>
    </w:p>
    <w:p>
      <w:pPr>
        <w:pStyle w:val="Code"/>
      </w:pPr>
      <w:r>
        <w:rPr>
          <w:rFonts w:ascii="Consolas" w:hAnsi="Consolas"/>
          <w:sz w:val="18"/>
        </w:rPr>
        <w:t xml:space="preserve"> </w:t>
      </w:r>
    </w:p>
    <w:p>
      <w:pPr>
        <w:pStyle w:val="Code"/>
      </w:pPr>
      <w:r>
        <w:rPr>
          <w:rFonts w:ascii="Consolas" w:hAnsi="Consolas"/>
          <w:sz w:val="18"/>
        </w:rPr>
        <w:t>JOIN dbo.BidImports BI ON BI.BidImportId = BA.BidImportId</w:t>
      </w:r>
    </w:p>
    <w:p>
      <w:pPr>
        <w:pStyle w:val="Code"/>
      </w:pPr>
      <w:r>
        <w:rPr>
          <w:rFonts w:ascii="Consolas" w:hAnsi="Consolas"/>
          <w:sz w:val="18"/>
        </w:rPr>
        <w:t xml:space="preserve"> </w:t>
      </w:r>
    </w:p>
    <w:p>
      <w:pPr>
        <w:pStyle w:val="Code"/>
      </w:pPr>
      <w:r>
        <w:rPr>
          <w:rFonts w:ascii="Consolas" w:hAnsi="Consolas"/>
          <w:sz w:val="18"/>
        </w:rPr>
        <w:t>JOIN dbo.BidHeaders BH ON BH.BidHeaderId = BI.BidHeaderId</w:t>
      </w:r>
    </w:p>
    <w:p>
      <w:pPr>
        <w:pStyle w:val="Code"/>
      </w:pPr>
      <w:r>
        <w:rPr>
          <w:rFonts w:ascii="Consolas" w:hAnsi="Consolas"/>
          <w:sz w:val="18"/>
        </w:rPr>
        <w:t xml:space="preserve"> </w:t>
      </w:r>
    </w:p>
    <w:p>
      <w:pPr>
        <w:pStyle w:val="Code"/>
      </w:pPr>
      <w:r>
        <w:rPr>
          <w:rFonts w:ascii="Consolas" w:hAnsi="Consolas"/>
          <w:sz w:val="18"/>
        </w:rPr>
        <w:t xml:space="preserve">JOIN dbo.Counties AS C ON C.CountyId = BA.CountyId </w:t>
      </w:r>
    </w:p>
    <w:p>
      <w:pPr>
        <w:pStyle w:val="Code"/>
      </w:pPr>
      <w:r>
        <w:rPr>
          <w:rFonts w:ascii="Consolas" w:hAnsi="Consolas"/>
          <w:sz w:val="18"/>
        </w:rPr>
        <w:t xml:space="preserve"> </w:t>
      </w:r>
    </w:p>
    <w:p>
      <w:pPr>
        <w:pStyle w:val="Code"/>
      </w:pPr>
      <w:r>
        <w:rPr>
          <w:rFonts w:ascii="Consolas" w:hAnsi="Consolas"/>
          <w:sz w:val="18"/>
        </w:rPr>
        <w:t>JOIN dbo.BidQuestions AS BQ ON BQ.BidQuestionId = BA.BidQuestionId</w:t>
      </w:r>
    </w:p>
    <w:p>
      <w:pPr>
        <w:pStyle w:val="Code"/>
      </w:pPr>
      <w:r>
        <w:rPr>
          <w:rFonts w:ascii="Consolas" w:hAnsi="Consolas"/>
          <w:sz w:val="18"/>
        </w:rPr>
        <w:t xml:space="preserve"> </w:t>
      </w:r>
    </w:p>
    <w:p>
      <w:pPr>
        <w:pStyle w:val="Code"/>
      </w:pPr>
      <w:r>
        <w:rPr>
          <w:rFonts w:ascii="Consolas" w:hAnsi="Consolas"/>
          <w:sz w:val="18"/>
        </w:rPr>
        <w:t>join dbo.BidTradeCounties btc on btc.BidTradeId = BA.BidTradeId             -- add status field 3-21-2012 kjm</w:t>
      </w:r>
    </w:p>
    <w:p>
      <w:pPr>
        <w:pStyle w:val="Code"/>
      </w:pPr>
      <w:r>
        <w:rPr>
          <w:rFonts w:ascii="Consolas" w:hAnsi="Consolas"/>
          <w:sz w:val="18"/>
        </w:rPr>
        <w:t xml:space="preserve"> </w:t>
      </w:r>
    </w:p>
    <w:p>
      <w:pPr>
        <w:pStyle w:val="Code"/>
      </w:pPr>
      <w:r>
        <w:rPr>
          <w:rFonts w:ascii="Consolas" w:hAnsi="Consolas"/>
          <w:sz w:val="18"/>
        </w:rPr>
        <w:t xml:space="preserve">                             and btc.CountyId = BA.CountyId</w:t>
      </w:r>
    </w:p>
    <w:p>
      <w:pPr>
        <w:pStyle w:val="Code"/>
      </w:pPr>
      <w:r>
        <w:rPr>
          <w:rFonts w:ascii="Consolas" w:hAnsi="Consolas"/>
          <w:sz w:val="18"/>
        </w:rPr>
        <w:t xml:space="preserve"> </w:t>
      </w:r>
    </w:p>
    <w:p>
      <w:pPr>
        <w:pStyle w:val="Code"/>
      </w:pPr>
      <w:r>
        <w:rPr>
          <w:rFonts w:ascii="Consolas" w:hAnsi="Consolas"/>
          <w:sz w:val="18"/>
        </w:rPr>
        <w:t>join dbo.BidImportCounties bic on bic.BidImportId = BI.BidImportId          -- add status field 3-21-2012 kjm</w:t>
      </w:r>
    </w:p>
    <w:p>
      <w:pPr>
        <w:pStyle w:val="Code"/>
      </w:pPr>
      <w:r>
        <w:rPr>
          <w:rFonts w:ascii="Consolas" w:hAnsi="Consolas"/>
          <w:sz w:val="18"/>
        </w:rPr>
        <w:t xml:space="preserve"> </w:t>
      </w:r>
    </w:p>
    <w:p>
      <w:pPr>
        <w:pStyle w:val="Code"/>
      </w:pPr>
      <w:r>
        <w:rPr>
          <w:rFonts w:ascii="Consolas" w:hAnsi="Consolas"/>
          <w:sz w:val="18"/>
        </w:rPr>
        <w:t xml:space="preserve">                              and bic.BidTradeCountyId = btc.BidTradeCountyId</w:t>
      </w:r>
    </w:p>
    <w:p>
      <w:pPr>
        <w:pStyle w:val="Code"/>
      </w:pPr>
      <w:r>
        <w:rPr>
          <w:rFonts w:ascii="Consolas" w:hAnsi="Consolas"/>
          <w:sz w:val="18"/>
        </w:rPr>
        <w:t xml:space="preserve"> </w:t>
      </w:r>
    </w:p>
    <w:p>
      <w:pPr>
        <w:pStyle w:val="Code"/>
      </w:pPr>
      <w:r>
        <w:rPr>
          <w:rFonts w:ascii="Consolas" w:hAnsi="Consolas"/>
          <w:sz w:val="18"/>
        </w:rPr>
        <w:t>--where  BH.BidHeaderId=4444 and BA.BidImportId=39157 and BA.BidTradeId=96 and BA.CountyId = 2</w:t>
      </w:r>
    </w:p>
    <w:p>
      <w:pPr>
        <w:pStyle w:val="Code"/>
      </w:pPr>
      <w:r>
        <w:rPr>
          <w:rFonts w:ascii="Consolas" w:hAnsi="Consolas"/>
          <w:sz w:val="18"/>
        </w:rPr>
        <w:t xml:space="preserve"> </w:t>
      </w:r>
    </w:p>
    <w:p>
      <w:pPr>
        <w:pStyle w:val="Code"/>
      </w:pPr>
      <w:r>
        <w:rPr>
          <w:rFonts w:ascii="Consolas" w:hAnsi="Consolas"/>
          <w:sz w:val="18"/>
        </w:rPr>
        <w:t>GROUP BY BH.BidHeaderId, BA.BidImportId, BA.BidTradeId, BA.CountyId, C.Name, C.State, BI.Active, bic.Active, bic.BidImportCountyId</w:t>
      </w:r>
    </w:p>
    <w:p>
      <w:pPr>
        <w:pStyle w:val="Code"/>
      </w:pPr>
      <w:r>
        <w:rPr>
          <w:rFonts w:ascii="Consolas" w:hAnsi="Consolas"/>
          <w:sz w:val="18"/>
        </w:rPr>
        <w:t xml:space="preserve"> </w:t>
      </w:r>
    </w:p>
    <w:p>
      <w:pPr>
        <w:pStyle w:val="Code"/>
      </w:pPr>
      <w:r>
        <w:rPr>
          <w:rFonts w:ascii="Consolas" w:hAnsi="Consolas"/>
          <w:sz w:val="18"/>
        </w:rPr>
        <w:t>--GROUP BY BH.BidHeaderId, BA.BidImportId, BA.BidTradeId, BA.CountyId, C.Name, C.State   -- changed 3-21-12 kjm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BidMgrBidTradeLowBidder {dbo-bidmgrbidtradelowbidder}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2012-02-07 19:16:51.023000</w:t>
            </w:r>
          </w:p>
        </w:tc>
      </w:tr>
      <w:tr>
        <w:tc>
          <w:tcPr>
            <w:tcW w:type="dxa" w:w="4320"/>
          </w:tcPr>
          <w:p>
            <w:r>
              <w:rPr>
                <w:sz w:val="20"/>
              </w:rPr>
              <w:t>**Modified**</w:t>
            </w:r>
          </w:p>
        </w:tc>
        <w:tc>
          <w:tcPr>
            <w:tcW w:type="dxa" w:w="4320"/>
          </w:tcPr>
          <w:p>
            <w:r>
              <w:rPr>
                <w:sz w:val="20"/>
              </w:rPr>
              <w:t>2018-01-21 20:26:46.140000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BidTradeId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CountyTotalUsedInAward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CountyName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11</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13</w:t>
            </w:r>
          </w:p>
        </w:tc>
        <w:tc>
          <w:tcPr>
            <w:tcW w:type="dxa" w:w="2160"/>
          </w:tcPr>
          <w:p>
            <w:r>
              <w:rPr>
                <w:sz w:val="20"/>
              </w:rPr>
              <w:t>ActiveCounty</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BidImportCountyId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ActiveBidAndCounty</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CommentsCounty</w:t>
            </w:r>
          </w:p>
        </w:tc>
        <w:tc>
          <w:tcPr>
            <w:tcW w:type="dxa" w:w="2160"/>
            <w:shd w:fill="F5F5F5" w:val="clear"/>
          </w:tcPr>
          <w:p>
            <w:r>
              <w:rPr>
                <w:sz w:val="20"/>
              </w:rPr>
              <w:t>varchar(4096)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dbo.BidImportCounties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dbo.BidMgrBidTradeCountyTotals</w:t>
            </w:r>
          </w:p>
        </w:tc>
        <w:tc>
          <w:tcPr>
            <w:tcW w:type="dxa" w:w="4320"/>
          </w:tcPr>
          <w:p>
            <w:r>
              <w:rPr>
                <w:sz w:val="20"/>
              </w:rPr>
              <w:t>View</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[dbo].[BidMgrBidTradeLowBidder]</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A.BidHeaderId, A.BidTradeId, A.CountyId, A.BidImportId, A.CountyTotalUsedInAward, B.VendorId, V.Name AS VendorName, A.Name AS CountyName, V.Code VendorCode, A.State, B.Active, B.Comments, bic.Active ActiveCounty, bic.BidImportCountyId,</w:t>
      </w:r>
    </w:p>
    <w:p>
      <w:pPr>
        <w:pStyle w:val="Code"/>
      </w:pPr>
      <w:r>
        <w:rPr>
          <w:rFonts w:ascii="Consolas" w:hAnsi="Consolas"/>
          <w:sz w:val="18"/>
        </w:rPr>
        <w:t xml:space="preserve"> </w:t>
      </w:r>
    </w:p>
    <w:p>
      <w:pPr>
        <w:pStyle w:val="Code"/>
      </w:pPr>
      <w:r>
        <w:rPr>
          <w:rFonts w:ascii="Consolas" w:hAnsi="Consolas"/>
          <w:sz w:val="18"/>
        </w:rPr>
        <w:t xml:space="preserve">       B.Active &amp; bic.Active ActiveBidAndCounty, bic.Comments CommentsCounty</w:t>
      </w:r>
    </w:p>
    <w:p>
      <w:pPr>
        <w:pStyle w:val="Code"/>
      </w:pPr>
      <w:r>
        <w:rPr>
          <w:rFonts w:ascii="Consolas" w:hAnsi="Consolas"/>
          <w:sz w:val="18"/>
        </w:rPr>
        <w:t xml:space="preserve"> </w:t>
      </w:r>
    </w:p>
    <w:p>
      <w:pPr>
        <w:pStyle w:val="Code"/>
      </w:pPr>
      <w:r>
        <w:rPr>
          <w:rFonts w:ascii="Consolas" w:hAnsi="Consolas"/>
          <w:sz w:val="18"/>
        </w:rPr>
        <w:t xml:space="preserve">FROM dbo.BidMgrBidTradeCountyTotals AS A </w:t>
      </w:r>
    </w:p>
    <w:p>
      <w:pPr>
        <w:pStyle w:val="Code"/>
      </w:pPr>
      <w:r>
        <w:rPr>
          <w:rFonts w:ascii="Consolas" w:hAnsi="Consolas"/>
          <w:sz w:val="18"/>
        </w:rPr>
        <w:t xml:space="preserve"> </w:t>
      </w:r>
    </w:p>
    <w:p>
      <w:pPr>
        <w:pStyle w:val="Code"/>
      </w:pPr>
      <w:r>
        <w:rPr>
          <w:rFonts w:ascii="Consolas" w:hAnsi="Consolas"/>
          <w:sz w:val="18"/>
        </w:rPr>
        <w:t>JOIN dbo.BidImports AS B ON B.BidImportId = A.BidImportId  --and b.Active = 1  -- note: the filter on active will be removed soon</w:t>
      </w:r>
    </w:p>
    <w:p>
      <w:pPr>
        <w:pStyle w:val="Code"/>
      </w:pPr>
      <w:r>
        <w:rPr>
          <w:rFonts w:ascii="Consolas" w:hAnsi="Consolas"/>
          <w:sz w:val="18"/>
        </w:rPr>
        <w:t xml:space="preserve"> </w:t>
      </w:r>
    </w:p>
    <w:p>
      <w:pPr>
        <w:pStyle w:val="Code"/>
      </w:pPr>
      <w:r>
        <w:rPr>
          <w:rFonts w:ascii="Consolas" w:hAnsi="Consolas"/>
          <w:sz w:val="18"/>
        </w:rPr>
        <w:t>join dbo.BidTradeCounties btc on btc.BidTradeId = a.BidTradeId</w:t>
      </w:r>
    </w:p>
    <w:p>
      <w:pPr>
        <w:pStyle w:val="Code"/>
      </w:pPr>
      <w:r>
        <w:rPr>
          <w:rFonts w:ascii="Consolas" w:hAnsi="Consolas"/>
          <w:sz w:val="18"/>
        </w:rPr>
        <w:t xml:space="preserve"> </w:t>
      </w:r>
    </w:p>
    <w:p>
      <w:pPr>
        <w:pStyle w:val="Code"/>
      </w:pPr>
      <w:r>
        <w:rPr>
          <w:rFonts w:ascii="Consolas" w:hAnsi="Consolas"/>
          <w:sz w:val="18"/>
        </w:rPr>
        <w:t xml:space="preserve">                             and btc.CountyId = a.CountyId</w:t>
      </w:r>
    </w:p>
    <w:p>
      <w:pPr>
        <w:pStyle w:val="Code"/>
      </w:pPr>
      <w:r>
        <w:rPr>
          <w:rFonts w:ascii="Consolas" w:hAnsi="Consolas"/>
          <w:sz w:val="18"/>
        </w:rPr>
        <w:t xml:space="preserve"> </w:t>
      </w:r>
    </w:p>
    <w:p>
      <w:pPr>
        <w:pStyle w:val="Code"/>
      </w:pPr>
      <w:r>
        <w:rPr>
          <w:rFonts w:ascii="Consolas" w:hAnsi="Consolas"/>
          <w:sz w:val="18"/>
        </w:rPr>
        <w:t>join dbo.BidImportCounties bic on bic.BidImportId = B.BidImportId</w:t>
      </w:r>
    </w:p>
    <w:p>
      <w:pPr>
        <w:pStyle w:val="Code"/>
      </w:pPr>
      <w:r>
        <w:rPr>
          <w:rFonts w:ascii="Consolas" w:hAnsi="Consolas"/>
          <w:sz w:val="18"/>
        </w:rPr>
        <w:t xml:space="preserve"> </w:t>
      </w:r>
    </w:p>
    <w:p>
      <w:pPr>
        <w:pStyle w:val="Code"/>
      </w:pPr>
      <w:r>
        <w:rPr>
          <w:rFonts w:ascii="Consolas" w:hAnsi="Consolas"/>
          <w:sz w:val="18"/>
        </w:rPr>
        <w:t xml:space="preserve">                              and bic.BidTradeCountyId = btc.BidTradeCountyId</w:t>
      </w:r>
    </w:p>
    <w:p>
      <w:pPr>
        <w:pStyle w:val="Code"/>
      </w:pPr>
      <w:r>
        <w:rPr>
          <w:rFonts w:ascii="Consolas" w:hAnsi="Consolas"/>
          <w:sz w:val="18"/>
        </w:rPr>
        <w:t xml:space="preserve"> </w:t>
      </w:r>
    </w:p>
    <w:p>
      <w:pPr>
        <w:pStyle w:val="Code"/>
      </w:pPr>
      <w:r>
        <w:rPr>
          <w:rFonts w:ascii="Consolas" w:hAnsi="Consolas"/>
          <w:sz w:val="18"/>
        </w:rPr>
        <w:t>JOIN dbo.Vendors AS V ON V.VendorId = B.VendorId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BidMgrMSRP2ResultsView {dbo-bidmgrmsrp2resultsview}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2013-12-16 14:05:10.050000</w:t>
            </w:r>
          </w:p>
        </w:tc>
      </w:tr>
      <w:tr>
        <w:tc>
          <w:tcPr>
            <w:tcW w:type="dxa" w:w="4320"/>
          </w:tcPr>
          <w:p>
            <w:r>
              <w:rPr>
                <w:sz w:val="20"/>
              </w:rPr>
              <w:t>**Modified**</w:t>
            </w:r>
          </w:p>
        </w:tc>
        <w:tc>
          <w:tcPr>
            <w:tcW w:type="dxa" w:w="4320"/>
          </w:tcPr>
          <w:p>
            <w:r>
              <w:rPr>
                <w:sz w:val="20"/>
              </w:rPr>
              <w:t>2018-01-21 20:26:46.333000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ProductLineName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BidMSRPResultsProductLineId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11</w:t>
            </w:r>
          </w:p>
        </w:tc>
        <w:tc>
          <w:tcPr>
            <w:tcW w:type="dxa" w:w="2160"/>
          </w:tcPr>
          <w:p>
            <w:r>
              <w:rPr>
                <w:sz w:val="20"/>
              </w:rPr>
              <w:t>WriteInFlag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WinningBidOverride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DiscountRate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PriceListTypeId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TotalAward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17</w:t>
            </w:r>
          </w:p>
        </w:tc>
        <w:tc>
          <w:tcPr>
            <w:tcW w:type="dxa" w:w="2160"/>
          </w:tcPr>
          <w:p>
            <w:r>
              <w:rPr>
                <w:sz w:val="20"/>
              </w:rPr>
              <w:t>ProductLineWeight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TotalAwardManufacturerWeight</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TotalAwardProductLineWeight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SortKey</w:t>
            </w:r>
          </w:p>
        </w:tc>
        <w:tc>
          <w:tcPr>
            <w:tcW w:type="dxa" w:w="2160"/>
            <w:shd w:fill="F5F5F5" w:val="clear"/>
          </w:tcPr>
          <w:p>
            <w:r>
              <w:rPr>
                <w:sz w:val="20"/>
              </w:rPr>
              <w:t>varchar(15)</w:t>
            </w:r>
          </w:p>
        </w:tc>
        <w:tc>
          <w:tcPr>
            <w:tcW w:type="dxa" w:w="2160"/>
            <w:shd w:fill="F5F5F5" w:val="clear"/>
          </w:tcPr>
          <w:p>
            <w:r>
              <w:rPr>
                <w:sz w:val="20"/>
              </w:rPr>
              <w:t>Yes</w:t>
            </w:r>
          </w:p>
        </w:tc>
      </w:tr>
      <w:tr>
        <w:tc>
          <w:tcPr>
            <w:tcW w:type="dxa" w:w="2160"/>
          </w:tcPr>
          <w:p>
            <w:r>
              <w:rPr>
                <w:sz w:val="20"/>
              </w:rPr>
              <w:t>21</w:t>
            </w:r>
          </w:p>
        </w:tc>
        <w:tc>
          <w:tcPr>
            <w:tcW w:type="dxa" w:w="2160"/>
          </w:tcPr>
          <w:p>
            <w:r>
              <w:rPr>
                <w:sz w:val="20"/>
              </w:rPr>
              <w:t>PriceListType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PriceListWarning</w:t>
            </w:r>
          </w:p>
        </w:tc>
        <w:tc>
          <w:tcPr>
            <w:tcW w:type="dxa" w:w="2160"/>
            <w:shd w:fill="F5F5F5" w:val="clear"/>
          </w:tcPr>
          <w:p>
            <w:r>
              <w:rPr>
                <w:sz w:val="20"/>
              </w:rPr>
              <w:t>varchar(28)</w:t>
            </w:r>
          </w:p>
        </w:tc>
        <w:tc>
          <w:tcPr>
            <w:tcW w:type="dxa" w:w="2160"/>
            <w:shd w:fill="F5F5F5" w:val="clear"/>
          </w:tcPr>
          <w:p>
            <w:r>
              <w:rPr>
                <w:sz w:val="20"/>
              </w:rPr>
              <w:t>No</w:t>
            </w:r>
          </w:p>
        </w:tc>
      </w:tr>
      <w:tr>
        <w:tc>
          <w:tcPr>
            <w:tcW w:type="dxa" w:w="2160"/>
          </w:tcPr>
          <w:p>
            <w:r>
              <w:rPr>
                <w:sz w:val="20"/>
              </w:rPr>
              <w:t>25</w:t>
            </w:r>
          </w:p>
        </w:tc>
        <w:tc>
          <w:tcPr>
            <w:tcW w:type="dxa" w:w="2160"/>
          </w:tcPr>
          <w:p>
            <w:r>
              <w:rPr>
                <w:sz w:val="20"/>
              </w:rPr>
              <w:t>WinningBidFlag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AllFlag</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dbo.vw_BidMSRPRankedManufacturerProductLinesOrdered</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[dbo].[BidMgrMSRP2ResultsView]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BidHeaderId, ManufacturerId, ManufacturerName, ManufacturerProductLineId, ProductLineName, MSRPOptionId, OptionName, </w:t>
      </w:r>
    </w:p>
    <w:p>
      <w:pPr>
        <w:pStyle w:val="Code"/>
      </w:pPr>
      <w:r>
        <w:rPr>
          <w:rFonts w:ascii="Consolas" w:hAnsi="Consolas"/>
          <w:sz w:val="18"/>
        </w:rPr>
        <w:t xml:space="preserve"> </w:t>
      </w:r>
    </w:p>
    <w:p>
      <w:pPr>
        <w:pStyle w:val="Code"/>
      </w:pPr>
      <w:r>
        <w:rPr>
          <w:rFonts w:ascii="Consolas" w:hAnsi="Consolas"/>
          <w:sz w:val="18"/>
        </w:rPr>
        <w:t xml:space="preserve">       BidMSRPResultsId, BidMSRPResultsProductLineId, WriteInManufacturer, WriteInFlag, WinningBidOverride, DiscountRate, </w:t>
      </w:r>
    </w:p>
    <w:p>
      <w:pPr>
        <w:pStyle w:val="Code"/>
      </w:pPr>
      <w:r>
        <w:rPr>
          <w:rFonts w:ascii="Consolas" w:hAnsi="Consolas"/>
          <w:sz w:val="18"/>
        </w:rPr>
        <w:t xml:space="preserve"> </w:t>
      </w:r>
    </w:p>
    <w:p>
      <w:pPr>
        <w:pStyle w:val="Code"/>
      </w:pPr>
      <w:r>
        <w:rPr>
          <w:rFonts w:ascii="Consolas" w:hAnsi="Consolas"/>
          <w:sz w:val="18"/>
        </w:rPr>
        <w:t xml:space="preserve">       PriceListTypeId, TotalAward, TotalAwardDiscount, ProductLineWeight, TotalAwardManufacturerWeight, </w:t>
      </w:r>
    </w:p>
    <w:p>
      <w:pPr>
        <w:pStyle w:val="Code"/>
      </w:pPr>
      <w:r>
        <w:rPr>
          <w:rFonts w:ascii="Consolas" w:hAnsi="Consolas"/>
          <w:sz w:val="18"/>
        </w:rPr>
        <w:t xml:space="preserve"> </w:t>
      </w:r>
    </w:p>
    <w:p>
      <w:pPr>
        <w:pStyle w:val="Code"/>
      </w:pPr>
      <w:r>
        <w:rPr>
          <w:rFonts w:ascii="Consolas" w:hAnsi="Consolas"/>
          <w:sz w:val="18"/>
        </w:rPr>
        <w:t xml:space="preserve">       TotalAwardProductLineWeight, SortKey, PriceListType, VendorId, VendorName, PriceListWarning, </w:t>
      </w:r>
    </w:p>
    <w:p>
      <w:pPr>
        <w:pStyle w:val="Code"/>
      </w:pPr>
      <w:r>
        <w:rPr>
          <w:rFonts w:ascii="Consolas" w:hAnsi="Consolas"/>
          <w:sz w:val="18"/>
        </w:rPr>
        <w:t xml:space="preserve"> </w:t>
      </w:r>
    </w:p>
    <w:p>
      <w:pPr>
        <w:pStyle w:val="Code"/>
      </w:pPr>
      <w:r>
        <w:rPr>
          <w:rFonts w:ascii="Consolas" w:hAnsi="Consolas"/>
          <w:sz w:val="18"/>
        </w:rPr>
        <w:t xml:space="preserve">       CASE WHEN A.BIDMSRPRESULTSID =</w:t>
      </w:r>
    </w:p>
    <w:p>
      <w:pPr>
        <w:pStyle w:val="Code"/>
      </w:pPr>
      <w:r>
        <w:rPr>
          <w:rFonts w:ascii="Consolas" w:hAnsi="Consolas"/>
          <w:sz w:val="18"/>
        </w:rPr>
        <w:t xml:space="preserve"> </w:t>
      </w:r>
    </w:p>
    <w:p>
      <w:pPr>
        <w:pStyle w:val="Code"/>
      </w:pPr>
      <w:r>
        <w:rPr>
          <w:rFonts w:ascii="Consolas" w:hAnsi="Consolas"/>
          <w:sz w:val="18"/>
        </w:rPr>
        <w:t xml:space="preserve">       (SELECT TOP 1 WINNER.BIDMSRPRESULTSID</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[vw_BidMSRPRankedManufacturerProductLinesOrdered] WINNER</w:t>
      </w:r>
    </w:p>
    <w:p>
      <w:pPr>
        <w:pStyle w:val="Code"/>
      </w:pPr>
      <w:r>
        <w:rPr>
          <w:rFonts w:ascii="Consolas" w:hAnsi="Consolas"/>
          <w:sz w:val="18"/>
        </w:rPr>
        <w:t xml:space="preserve"> </w:t>
      </w:r>
    </w:p>
    <w:p>
      <w:pPr>
        <w:pStyle w:val="Code"/>
      </w:pPr>
      <w:r>
        <w:rPr>
          <w:rFonts w:ascii="Consolas" w:hAnsi="Consolas"/>
          <w:sz w:val="18"/>
        </w:rPr>
        <w:t xml:space="preserve">        WHERE WINNER.BIDHEADERID = A.BIDHEADERID </w:t>
      </w:r>
    </w:p>
    <w:p>
      <w:pPr>
        <w:pStyle w:val="Code"/>
      </w:pPr>
      <w:r>
        <w:rPr>
          <w:rFonts w:ascii="Consolas" w:hAnsi="Consolas"/>
          <w:sz w:val="18"/>
        </w:rPr>
        <w:t xml:space="preserve"> </w:t>
      </w:r>
    </w:p>
    <w:p>
      <w:pPr>
        <w:pStyle w:val="Code"/>
      </w:pPr>
      <w:r>
        <w:rPr>
          <w:rFonts w:ascii="Consolas" w:hAnsi="Consolas"/>
          <w:sz w:val="18"/>
        </w:rPr>
        <w:t xml:space="preserve">          AND WINNER.MANUFACTURERPRODUCTLINEID = A.MANUFACTURERPRODUCTLINEID </w:t>
      </w:r>
    </w:p>
    <w:p>
      <w:pPr>
        <w:pStyle w:val="Code"/>
      </w:pPr>
      <w:r>
        <w:rPr>
          <w:rFonts w:ascii="Consolas" w:hAnsi="Consolas"/>
          <w:sz w:val="18"/>
        </w:rPr>
        <w:t xml:space="preserve"> </w:t>
      </w:r>
    </w:p>
    <w:p>
      <w:pPr>
        <w:pStyle w:val="Code"/>
      </w:pPr>
      <w:r>
        <w:rPr>
          <w:rFonts w:ascii="Consolas" w:hAnsi="Consolas"/>
          <w:sz w:val="18"/>
        </w:rPr>
        <w:t xml:space="preserve">          AND WINNER.MSRPOPTIONID = A.MSRPOPTIONID</w:t>
      </w:r>
    </w:p>
    <w:p>
      <w:pPr>
        <w:pStyle w:val="Code"/>
      </w:pPr>
      <w:r>
        <w:rPr>
          <w:rFonts w:ascii="Consolas" w:hAnsi="Consolas"/>
          <w:sz w:val="18"/>
        </w:rPr>
        <w:t xml:space="preserve"> </w:t>
      </w:r>
    </w:p>
    <w:p>
      <w:pPr>
        <w:pStyle w:val="Code"/>
      </w:pPr>
      <w:r>
        <w:rPr>
          <w:rFonts w:ascii="Consolas" w:hAnsi="Consolas"/>
          <w:sz w:val="18"/>
        </w:rPr>
        <w:t xml:space="preserve">        ORDER BY WINNER.SORTKEY  </w:t>
      </w:r>
    </w:p>
    <w:p>
      <w:pPr>
        <w:pStyle w:val="Code"/>
      </w:pPr>
      <w:r>
        <w:rPr>
          <w:rFonts w:ascii="Consolas" w:hAnsi="Consolas"/>
          <w:sz w:val="18"/>
        </w:rPr>
        <w:t xml:space="preserve"> </w:t>
      </w:r>
    </w:p>
    <w:p>
      <w:pPr>
        <w:pStyle w:val="Code"/>
      </w:pPr>
      <w:r>
        <w:rPr>
          <w:rFonts w:ascii="Consolas" w:hAnsi="Consolas"/>
          <w:sz w:val="18"/>
        </w:rPr>
        <w:t xml:space="preserve">        ) THEN 1 ELSE 0 END AS WinningBidFlag,</w:t>
      </w:r>
    </w:p>
    <w:p>
      <w:pPr>
        <w:pStyle w:val="Code"/>
      </w:pPr>
      <w:r>
        <w:rPr>
          <w:rFonts w:ascii="Consolas" w:hAnsi="Consolas"/>
          <w:sz w:val="18"/>
        </w:rPr>
        <w:t xml:space="preserve"> </w:t>
      </w:r>
    </w:p>
    <w:p>
      <w:pPr>
        <w:pStyle w:val="Code"/>
      </w:pPr>
      <w:r>
        <w:rPr>
          <w:rFonts w:ascii="Consolas" w:hAnsi="Consolas"/>
          <w:sz w:val="18"/>
        </w:rPr>
        <w:t xml:space="preserve">        CASE WHEN Upper(Ltrim(Rtrim(A.ProductLineName)))='ALL' THEN 1 ELSE 0 END AllFlag</w:t>
      </w:r>
    </w:p>
    <w:p>
      <w:pPr>
        <w:pStyle w:val="Code"/>
      </w:pPr>
      <w:r>
        <w:rPr>
          <w:rFonts w:ascii="Consolas" w:hAnsi="Consolas"/>
          <w:sz w:val="18"/>
        </w:rPr>
        <w:t xml:space="preserve"> </w:t>
      </w:r>
    </w:p>
    <w:p>
      <w:pPr>
        <w:pStyle w:val="Code"/>
      </w:pPr>
      <w:r>
        <w:rPr>
          <w:rFonts w:ascii="Consolas" w:hAnsi="Consolas"/>
          <w:sz w:val="18"/>
        </w:rPr>
        <w:t>FROM dbo.vw_BidMSRPRankedManufacturerProductLinesOrdered AS A</w:t>
      </w:r>
    </w:p>
    <w:p>
      <w:pPr>
        <w:pStyle w:val="Code"/>
      </w:pPr>
      <w:r>
        <w:rPr>
          <w:rFonts w:ascii="Consolas" w:hAnsi="Consolas"/>
          <w:sz w:val="18"/>
        </w:rPr>
        <w:t xml:space="preserve"> </w:t>
      </w:r>
    </w:p>
    <w:p>
      <w:pPr>
        <w:pStyle w:val="Code"/>
      </w:pPr>
      <w:r>
        <w:rPr>
          <w:rFonts w:ascii="Consolas" w:hAnsi="Consolas"/>
          <w:sz w:val="18"/>
        </w:rPr>
        <w:t>--WHERE (BidHeaderId = 5942)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BidMgrMSRP2VendorReportView {dbo-bidmgrmsrp2vendorreportview}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2013-12-17 16:31:38.380000</w:t>
            </w:r>
          </w:p>
        </w:tc>
      </w:tr>
      <w:tr>
        <w:tc>
          <w:tcPr>
            <w:tcW w:type="dxa" w:w="4320"/>
          </w:tcPr>
          <w:p>
            <w:r>
              <w:rPr>
                <w:sz w:val="20"/>
              </w:rPr>
              <w:t>**Modified**</w:t>
            </w:r>
          </w:p>
        </w:tc>
        <w:tc>
          <w:tcPr>
            <w:tcW w:type="dxa" w:w="4320"/>
          </w:tcPr>
          <w:p>
            <w:r>
              <w:rPr>
                <w:sz w:val="20"/>
              </w:rPr>
              <w:t>2018-01-21 20:26:46.193000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ActiveBidImport</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VendorsCode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WriteInFlag</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9</w:t>
            </w:r>
          </w:p>
        </w:tc>
        <w:tc>
          <w:tcPr>
            <w:tcW w:type="dxa" w:w="2160"/>
          </w:tcPr>
          <w:p>
            <w:r>
              <w:rPr>
                <w:sz w:val="20"/>
              </w:rPr>
              <w:t>ActiveManufBid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AuthorizationLetter</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SubmittedExcel</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ProductCatalog</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13</w:t>
            </w:r>
          </w:p>
        </w:tc>
        <w:tc>
          <w:tcPr>
            <w:tcW w:type="dxa" w:w="2160"/>
          </w:tcPr>
          <w:p>
            <w:r>
              <w:rPr>
                <w:sz w:val="20"/>
              </w:rPr>
              <w:t>TotalAward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VendorPriceFile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15</w:t>
            </w:r>
          </w:p>
        </w:tc>
        <w:tc>
          <w:tcPr>
            <w:tcW w:type="dxa" w:w="2160"/>
          </w:tcPr>
          <w:p>
            <w:r>
              <w:rPr>
                <w:sz w:val="20"/>
              </w:rPr>
              <w:t>TotalAwardString</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17</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BidRequestManufacturerId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PriceListTypeId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PriceListType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23</w:t>
            </w:r>
          </w:p>
        </w:tc>
        <w:tc>
          <w:tcPr>
            <w:tcW w:type="dxa" w:w="2160"/>
          </w:tcPr>
          <w:p>
            <w:r>
              <w:rPr>
                <w:sz w:val="20"/>
              </w:rPr>
              <w:t>BidMSRPResultsProductLineId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ActiveProdLine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ProdLineOrWriteIn</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WriteInProductLineFlag</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BidRequestProductLineId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BidRequestOptionId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MSRPOptionId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OptionName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WeightedDiscount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ProdLineSortKey</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33</w:t>
            </w:r>
          </w:p>
        </w:tc>
        <w:tc>
          <w:tcPr>
            <w:tcW w:type="dxa" w:w="2160"/>
          </w:tcPr>
          <w:p>
            <w:r>
              <w:rPr>
                <w:sz w:val="20"/>
              </w:rPr>
              <w:t>ManufacturerProductLineId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AllActive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35</w:t>
            </w:r>
          </w:p>
        </w:tc>
        <w:tc>
          <w:tcPr>
            <w:tcW w:type="dxa" w:w="2160"/>
          </w:tcPr>
          <w:p>
            <w:r>
              <w:rPr>
                <w:sz w:val="20"/>
              </w:rPr>
              <w:t>WinningBidFlag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AllProductLine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37</w:t>
            </w:r>
          </w:p>
        </w:tc>
        <w:tc>
          <w:tcPr>
            <w:tcW w:type="dxa" w:w="2160"/>
          </w:tcPr>
          <w:p>
            <w:r>
              <w:rPr>
                <w:sz w:val="20"/>
              </w:rPr>
              <w:t>FakeRecord</w:t>
            </w:r>
          </w:p>
        </w:tc>
        <w:tc>
          <w:tcPr>
            <w:tcW w:type="dxa" w:w="2160"/>
          </w:tcPr>
          <w:p>
            <w:r>
              <w:rPr>
                <w:sz w:val="20"/>
              </w:rPr>
              <w:t>int</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VendorALLWinner</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dbo.BidMgrMSRPVendorBidsView</w:t>
            </w:r>
          </w:p>
        </w:tc>
        <w:tc>
          <w:tcPr>
            <w:tcW w:type="dxa" w:w="4320"/>
          </w:tcPr>
          <w:p>
            <w:r>
              <w:rPr>
                <w:sz w:val="20"/>
              </w:rPr>
              <w:t>View</w:t>
            </w:r>
          </w:p>
        </w:tc>
      </w:tr>
      <w:tr>
        <w:tc>
          <w:tcPr>
            <w:tcW w:type="dxa" w:w="4320"/>
            <w:shd w:fill="F5F5F5" w:val="clear"/>
          </w:tcPr>
          <w:p>
            <w:r>
              <w:rPr>
                <w:sz w:val="20"/>
              </w:rPr>
              <w:t>dbo.PriceListTypes</w:t>
            </w:r>
          </w:p>
        </w:tc>
        <w:tc>
          <w:tcPr>
            <w:tcW w:type="dxa" w:w="4320"/>
            <w:shd w:fill="F5F5F5" w:val="clear"/>
          </w:tcPr>
          <w:p>
            <w:r>
              <w:rPr>
                <w:sz w:val="20"/>
              </w:rPr>
              <w:t>Table</w:t>
            </w:r>
          </w:p>
        </w:tc>
      </w:tr>
      <w:tr>
        <w:tc>
          <w:tcPr>
            <w:tcW w:type="dxa" w:w="4320"/>
          </w:tcPr>
          <w:p>
            <w:r>
              <w:rPr>
                <w:sz w:val="20"/>
              </w:rPr>
              <w:t>dbo.vw_BidMSRPRankedManufacturerProductLinesOrdered</w:t>
            </w:r>
          </w:p>
        </w:tc>
        <w:tc>
          <w:tcPr>
            <w:tcW w:type="dxa" w:w="4320"/>
          </w:tcPr>
          <w:p>
            <w:r>
              <w:rPr>
                <w:sz w:val="20"/>
              </w:rPr>
              <w:t>View</w:t>
            </w:r>
          </w:p>
        </w:tc>
      </w:tr>
      <w:tr>
        <w:tc>
          <w:tcPr>
            <w:tcW w:type="dxa" w:w="4320"/>
            <w:shd w:fill="F5F5F5" w:val="clear"/>
          </w:tcPr>
          <w:p>
            <w:r>
              <w:rPr>
                <w:sz w:val="20"/>
              </w:rPr>
              <w:t>dbo.vw_MSRPBidResultsManufRev2</w:t>
            </w:r>
          </w:p>
        </w:tc>
        <w:tc>
          <w:tcPr>
            <w:tcW w:type="dxa" w:w="4320"/>
            <w:shd w:fill="F5F5F5" w:val="clear"/>
          </w:tcPr>
          <w:p>
            <w:r>
              <w:rPr>
                <w:sz w:val="20"/>
              </w:rPr>
              <w:t>View</w:t>
            </w:r>
          </w:p>
        </w:tc>
      </w:tr>
      <w:tr>
        <w:tc>
          <w:tcPr>
            <w:tcW w:type="dxa" w:w="4320"/>
          </w:tcPr>
          <w:p>
            <w:r>
              <w:rPr>
                <w:sz w:val="20"/>
              </w:rPr>
              <w:t>dbo.vw_MSRPBidResultsProdLines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[dbo].[BidMgrMSRP2VendorReportView]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proposed new version - to be tested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VenBid.BidHeaderId, VenBid.BidImportId, VenBid.Active ActiveBidImport, VenBid.VendorsCode, VenBid.VendorsName, VenBid.VendorId,</w:t>
      </w:r>
    </w:p>
    <w:p>
      <w:pPr>
        <w:pStyle w:val="Code"/>
      </w:pPr>
      <w:r>
        <w:rPr>
          <w:rFonts w:ascii="Consolas" w:hAnsi="Consolas"/>
          <w:sz w:val="18"/>
        </w:rPr>
        <w:t xml:space="preserve"> </w:t>
      </w:r>
    </w:p>
    <w:p>
      <w:pPr>
        <w:pStyle w:val="Code"/>
      </w:pPr>
      <w:r>
        <w:rPr>
          <w:rFonts w:ascii="Consolas" w:hAnsi="Consolas"/>
          <w:sz w:val="18"/>
        </w:rPr>
        <w:t xml:space="preserve">       Manuf.WriteInFlag, Manuf.ManufacturerName, Manuf.Active ActiveManufBid,</w:t>
      </w:r>
    </w:p>
    <w:p>
      <w:pPr>
        <w:pStyle w:val="Code"/>
      </w:pPr>
      <w:r>
        <w:rPr>
          <w:rFonts w:ascii="Consolas" w:hAnsi="Consolas"/>
          <w:sz w:val="18"/>
        </w:rPr>
        <w:t xml:space="preserve"> </w:t>
      </w:r>
    </w:p>
    <w:p>
      <w:pPr>
        <w:pStyle w:val="Code"/>
      </w:pPr>
      <w:r>
        <w:rPr>
          <w:rFonts w:ascii="Consolas" w:hAnsi="Consolas"/>
          <w:sz w:val="18"/>
        </w:rPr>
        <w:t xml:space="preserve">       Manuf.AuthorizationLetter, Manuf.SubmittedExcel, Manuf.ProductCatalog, Manuf.TotalAward, </w:t>
      </w:r>
    </w:p>
    <w:p>
      <w:pPr>
        <w:pStyle w:val="Code"/>
      </w:pPr>
      <w:r>
        <w:rPr>
          <w:rFonts w:ascii="Consolas" w:hAnsi="Consolas"/>
          <w:sz w:val="18"/>
        </w:rPr>
        <w:t xml:space="preserve"> </w:t>
      </w:r>
    </w:p>
    <w:p>
      <w:pPr>
        <w:pStyle w:val="Code"/>
      </w:pPr>
      <w:r>
        <w:rPr>
          <w:rFonts w:ascii="Consolas" w:hAnsi="Consolas"/>
          <w:sz w:val="18"/>
        </w:rPr>
        <w:t xml:space="preserve">       Manuf.VendorPriceFile, Manuf.TotalAwardString, Manuf.TotalAwardDiscount,</w:t>
      </w:r>
    </w:p>
    <w:p>
      <w:pPr>
        <w:pStyle w:val="Code"/>
      </w:pPr>
      <w:r>
        <w:rPr>
          <w:rFonts w:ascii="Consolas" w:hAnsi="Consolas"/>
          <w:sz w:val="18"/>
        </w:rPr>
        <w:t xml:space="preserve"> </w:t>
      </w:r>
    </w:p>
    <w:p>
      <w:pPr>
        <w:pStyle w:val="Code"/>
      </w:pPr>
      <w:r>
        <w:rPr>
          <w:rFonts w:ascii="Consolas" w:hAnsi="Consolas"/>
          <w:sz w:val="18"/>
        </w:rPr>
        <w:t xml:space="preserve">       Manuf.BidMSRPResultsId, Manuf.BidRequestManufacturerId,</w:t>
      </w:r>
    </w:p>
    <w:p>
      <w:pPr>
        <w:pStyle w:val="Code"/>
      </w:pPr>
      <w:r>
        <w:rPr>
          <w:rFonts w:ascii="Consolas" w:hAnsi="Consolas"/>
          <w:sz w:val="18"/>
        </w:rPr>
        <w:t xml:space="preserve"> </w:t>
      </w:r>
    </w:p>
    <w:p>
      <w:pPr>
        <w:pStyle w:val="Code"/>
      </w:pPr>
      <w:r>
        <w:rPr>
          <w:rFonts w:ascii="Consolas" w:hAnsi="Consolas"/>
          <w:sz w:val="18"/>
        </w:rPr>
        <w:t xml:space="preserve">       Manuf.ManufacturerId, Manuf.PriceListTypeId, Isnull(PLT.Name,'') PriceListType, Manuf.WriteInManufacturer,</w:t>
      </w:r>
    </w:p>
    <w:p>
      <w:pPr>
        <w:pStyle w:val="Code"/>
      </w:pPr>
      <w:r>
        <w:rPr>
          <w:rFonts w:ascii="Consolas" w:hAnsi="Consolas"/>
          <w:sz w:val="18"/>
        </w:rPr>
        <w:t xml:space="preserve"> </w:t>
      </w:r>
    </w:p>
    <w:p>
      <w:pPr>
        <w:pStyle w:val="Code"/>
      </w:pPr>
      <w:r>
        <w:rPr>
          <w:rFonts w:ascii="Consolas" w:hAnsi="Consolas"/>
          <w:sz w:val="18"/>
        </w:rPr>
        <w:t xml:space="preserve">       ProdLine.BidMSRPResultsProductLineId, ProdLine.Active ActiveProdLine, </w:t>
      </w:r>
    </w:p>
    <w:p>
      <w:pPr>
        <w:pStyle w:val="Code"/>
      </w:pPr>
      <w:r>
        <w:rPr>
          <w:rFonts w:ascii="Consolas" w:hAnsi="Consolas"/>
          <w:sz w:val="18"/>
        </w:rPr>
        <w:t xml:space="preserve"> </w:t>
      </w:r>
    </w:p>
    <w:p>
      <w:pPr>
        <w:pStyle w:val="Code"/>
      </w:pPr>
      <w:r>
        <w:rPr>
          <w:rFonts w:ascii="Consolas" w:hAnsi="Consolas"/>
          <w:sz w:val="18"/>
        </w:rPr>
        <w:t xml:space="preserve">       RankedProdLine.ProductLineName ProdLineOrWriteIn, --ProdLine.ProdLineOrWriteIn, -- 4/25/14</w:t>
      </w:r>
    </w:p>
    <w:p>
      <w:pPr>
        <w:pStyle w:val="Code"/>
      </w:pPr>
      <w:r>
        <w:rPr>
          <w:rFonts w:ascii="Consolas" w:hAnsi="Consolas"/>
          <w:sz w:val="18"/>
        </w:rPr>
        <w:t xml:space="preserve"> </w:t>
      </w:r>
    </w:p>
    <w:p>
      <w:pPr>
        <w:pStyle w:val="Code"/>
      </w:pPr>
      <w:r>
        <w:rPr>
          <w:rFonts w:ascii="Consolas" w:hAnsi="Consolas"/>
          <w:sz w:val="18"/>
        </w:rPr>
        <w:t xml:space="preserve">       ProdLine.WriteInProductLineFlag, ProdLine.BidRequestProductLineId, ProdLine.BidRequestOptionId,</w:t>
      </w:r>
    </w:p>
    <w:p>
      <w:pPr>
        <w:pStyle w:val="Code"/>
      </w:pPr>
      <w:r>
        <w:rPr>
          <w:rFonts w:ascii="Consolas" w:hAnsi="Consolas"/>
          <w:sz w:val="18"/>
        </w:rPr>
        <w:t xml:space="preserve"> </w:t>
      </w:r>
    </w:p>
    <w:p>
      <w:pPr>
        <w:pStyle w:val="Code"/>
      </w:pPr>
      <w:r>
        <w:rPr>
          <w:rFonts w:ascii="Consolas" w:hAnsi="Consolas"/>
          <w:sz w:val="18"/>
        </w:rPr>
        <w:t xml:space="preserve">       ProdLine.MSRPOptionId, ProdLine.OptionName, ProdLine.WeightedDiscount, </w:t>
      </w:r>
    </w:p>
    <w:p>
      <w:pPr>
        <w:pStyle w:val="Code"/>
      </w:pPr>
      <w:r>
        <w:rPr>
          <w:rFonts w:ascii="Consolas" w:hAnsi="Consolas"/>
          <w:sz w:val="18"/>
        </w:rPr>
        <w:t xml:space="preserve"> </w:t>
      </w:r>
    </w:p>
    <w:p>
      <w:pPr>
        <w:pStyle w:val="Code"/>
      </w:pPr>
      <w:r>
        <w:rPr>
          <w:rFonts w:ascii="Consolas" w:hAnsi="Consolas"/>
          <w:sz w:val="18"/>
        </w:rPr>
        <w:t xml:space="preserve">       --ProdLine.SortKey ProdLineSortKey,  -- 4/25/14 </w:t>
      </w:r>
    </w:p>
    <w:p>
      <w:pPr>
        <w:pStyle w:val="Code"/>
      </w:pPr>
      <w:r>
        <w:rPr>
          <w:rFonts w:ascii="Consolas" w:hAnsi="Consolas"/>
          <w:sz w:val="18"/>
        </w:rPr>
        <w:t xml:space="preserve"> </w:t>
      </w:r>
    </w:p>
    <w:p>
      <w:pPr>
        <w:pStyle w:val="Code"/>
      </w:pPr>
      <w:r>
        <w:rPr>
          <w:rFonts w:ascii="Consolas" w:hAnsi="Consolas"/>
          <w:sz w:val="18"/>
        </w:rPr>
        <w:t xml:space="preserve">       cast(</w:t>
      </w:r>
    </w:p>
    <w:p>
      <w:pPr>
        <w:pStyle w:val="Code"/>
      </w:pPr>
      <w:r>
        <w:rPr>
          <w:rFonts w:ascii="Consolas" w:hAnsi="Consolas"/>
          <w:sz w:val="18"/>
        </w:rPr>
        <w:t xml:space="preserve"> </w:t>
      </w:r>
    </w:p>
    <w:p>
      <w:pPr>
        <w:pStyle w:val="Code"/>
      </w:pPr>
      <w:r>
        <w:rPr>
          <w:rFonts w:ascii="Consolas" w:hAnsi="Consolas"/>
          <w:sz w:val="18"/>
        </w:rPr>
        <w:t xml:space="preserve">       cast(CASE WHEN ISNULL(UPPER(RTRIM(LTRIM(RankedProdLine.ProductLineName))),'')='ALL' THEN 0 ELSE 1 END as CHAR(1)) + </w:t>
      </w:r>
    </w:p>
    <w:p>
      <w:pPr>
        <w:pStyle w:val="Code"/>
      </w:pPr>
      <w:r>
        <w:rPr>
          <w:rFonts w:ascii="Consolas" w:hAnsi="Consolas"/>
          <w:sz w:val="18"/>
        </w:rPr>
        <w:t xml:space="preserve"> </w:t>
      </w:r>
    </w:p>
    <w:p>
      <w:pPr>
        <w:pStyle w:val="Code"/>
      </w:pPr>
      <w:r>
        <w:rPr>
          <w:rFonts w:ascii="Consolas" w:hAnsi="Consolas"/>
          <w:sz w:val="18"/>
        </w:rPr>
        <w:t xml:space="preserve">       ISNULL(ltrim(rtrim(upper( RankedProdLine.ProductLineName ))),'') + </w:t>
      </w:r>
    </w:p>
    <w:p>
      <w:pPr>
        <w:pStyle w:val="Code"/>
      </w:pPr>
      <w:r>
        <w:rPr>
          <w:rFonts w:ascii="Consolas" w:hAnsi="Consolas"/>
          <w:sz w:val="18"/>
        </w:rPr>
        <w:t xml:space="preserve"> </w:t>
      </w:r>
    </w:p>
    <w:p>
      <w:pPr>
        <w:pStyle w:val="Code"/>
      </w:pPr>
      <w:r>
        <w:rPr>
          <w:rFonts w:ascii="Consolas" w:hAnsi="Consolas"/>
          <w:sz w:val="18"/>
        </w:rPr>
        <w:t xml:space="preserve">       isnull(ltrim(rtrim(upper(  ProdLine.OptionName  ))),'') as varchar(512)) as ProdLineSortKey,</w:t>
      </w:r>
    </w:p>
    <w:p>
      <w:pPr>
        <w:pStyle w:val="Code"/>
      </w:pPr>
      <w:r>
        <w:rPr>
          <w:rFonts w:ascii="Consolas" w:hAnsi="Consolas"/>
          <w:sz w:val="18"/>
        </w:rPr>
        <w:t xml:space="preserve"> </w:t>
      </w:r>
    </w:p>
    <w:p>
      <w:pPr>
        <w:pStyle w:val="Code"/>
      </w:pPr>
      <w:r>
        <w:rPr>
          <w:rFonts w:ascii="Consolas" w:hAnsi="Consolas"/>
          <w:sz w:val="18"/>
        </w:rPr>
        <w:t xml:space="preserve">       RankedProdLine.ManufacturerProductLineId,  -- ProdLine.ManufacturerProductLineId,  -- 5/2/14</w:t>
      </w:r>
    </w:p>
    <w:p>
      <w:pPr>
        <w:pStyle w:val="Code"/>
      </w:pPr>
      <w:r>
        <w:rPr>
          <w:rFonts w:ascii="Consolas" w:hAnsi="Consolas"/>
          <w:sz w:val="18"/>
        </w:rPr>
        <w:t xml:space="preserve"> </w:t>
      </w:r>
    </w:p>
    <w:p>
      <w:pPr>
        <w:pStyle w:val="Code"/>
      </w:pPr>
      <w:r>
        <w:rPr>
          <w:rFonts w:ascii="Consolas" w:hAnsi="Consolas"/>
          <w:sz w:val="18"/>
        </w:rPr>
        <w:t xml:space="preserve">       CASE WHEN Isnull(VenBid.Active,0)=1 AND Isnull(Manuf.Active,0)=1 AND Isnull(ProdLine.Active,0)=1 Then 1 Else 0 End AllActive,</w:t>
      </w:r>
    </w:p>
    <w:p>
      <w:pPr>
        <w:pStyle w:val="Code"/>
      </w:pPr>
      <w:r>
        <w:rPr>
          <w:rFonts w:ascii="Consolas" w:hAnsi="Consolas"/>
          <w:sz w:val="18"/>
        </w:rPr>
        <w:t xml:space="preserve"> </w:t>
      </w:r>
    </w:p>
    <w:p>
      <w:pPr>
        <w:pStyle w:val="Code"/>
      </w:pPr>
      <w:r>
        <w:rPr>
          <w:rFonts w:ascii="Consolas" w:hAnsi="Consolas"/>
          <w:sz w:val="18"/>
        </w:rPr>
        <w:t xml:space="preserve">       CASE WHEN Manuf.BidMSRPResultsId =</w:t>
      </w:r>
    </w:p>
    <w:p>
      <w:pPr>
        <w:pStyle w:val="Code"/>
      </w:pPr>
      <w:r>
        <w:rPr>
          <w:rFonts w:ascii="Consolas" w:hAnsi="Consolas"/>
          <w:sz w:val="18"/>
        </w:rPr>
        <w:t xml:space="preserve"> </w:t>
      </w:r>
    </w:p>
    <w:p>
      <w:pPr>
        <w:pStyle w:val="Code"/>
      </w:pPr>
      <w:r>
        <w:rPr>
          <w:rFonts w:ascii="Consolas" w:hAnsi="Consolas"/>
          <w:sz w:val="18"/>
        </w:rPr>
        <w:t xml:space="preserve">       (SELECT TOP 1 WINNER.BIDMSRPRESULTSID</w:t>
      </w:r>
    </w:p>
    <w:p>
      <w:pPr>
        <w:pStyle w:val="Code"/>
      </w:pPr>
      <w:r>
        <w:rPr>
          <w:rFonts w:ascii="Consolas" w:hAnsi="Consolas"/>
          <w:sz w:val="18"/>
        </w:rPr>
        <w:t xml:space="preserve"> </w:t>
      </w:r>
    </w:p>
    <w:p>
      <w:pPr>
        <w:pStyle w:val="Code"/>
      </w:pPr>
      <w:r>
        <w:rPr>
          <w:rFonts w:ascii="Consolas" w:hAnsi="Consolas"/>
          <w:sz w:val="18"/>
        </w:rPr>
        <w:t xml:space="preserve">        FROM dbo.vw_BidMSRPRankedManufacturerProductLinesOrdered WINNER</w:t>
      </w:r>
    </w:p>
    <w:p>
      <w:pPr>
        <w:pStyle w:val="Code"/>
      </w:pPr>
      <w:r>
        <w:rPr>
          <w:rFonts w:ascii="Consolas" w:hAnsi="Consolas"/>
          <w:sz w:val="18"/>
        </w:rPr>
        <w:t xml:space="preserve"> </w:t>
      </w:r>
    </w:p>
    <w:p>
      <w:pPr>
        <w:pStyle w:val="Code"/>
      </w:pPr>
      <w:r>
        <w:rPr>
          <w:rFonts w:ascii="Consolas" w:hAnsi="Consolas"/>
          <w:sz w:val="18"/>
        </w:rPr>
        <w:t xml:space="preserve">        WHERE WINNER.BIDHEADERID = VenBid.BidHeaderId </w:t>
      </w:r>
    </w:p>
    <w:p>
      <w:pPr>
        <w:pStyle w:val="Code"/>
      </w:pPr>
      <w:r>
        <w:rPr>
          <w:rFonts w:ascii="Consolas" w:hAnsi="Consolas"/>
          <w:sz w:val="18"/>
        </w:rPr>
        <w:t xml:space="preserve"> </w:t>
      </w:r>
    </w:p>
    <w:p>
      <w:pPr>
        <w:pStyle w:val="Code"/>
      </w:pPr>
      <w:r>
        <w:rPr>
          <w:rFonts w:ascii="Consolas" w:hAnsi="Consolas"/>
          <w:sz w:val="18"/>
        </w:rPr>
        <w:t xml:space="preserve">          AND WINNER.ManufacturerId = Manuf.ManufacturerId AND WINNER.ManufacturerId is not null AND Manuf.ManufacturerId is not null  -- added 12/17/14 kjm</w:t>
      </w:r>
    </w:p>
    <w:p>
      <w:pPr>
        <w:pStyle w:val="Code"/>
      </w:pPr>
      <w:r>
        <w:rPr>
          <w:rFonts w:ascii="Consolas" w:hAnsi="Consolas"/>
          <w:sz w:val="18"/>
        </w:rPr>
        <w:t xml:space="preserve"> </w:t>
      </w:r>
    </w:p>
    <w:p>
      <w:pPr>
        <w:pStyle w:val="Code"/>
      </w:pPr>
      <w:r>
        <w:rPr>
          <w:rFonts w:ascii="Consolas" w:hAnsi="Consolas"/>
          <w:sz w:val="18"/>
        </w:rPr>
        <w:t xml:space="preserve">          --AND WINNER.MANUFACTURERPRODUCTLINEID = ProdLine.ManufacturerProductLineId      -- 4/25/14</w:t>
      </w:r>
    </w:p>
    <w:p>
      <w:pPr>
        <w:pStyle w:val="Code"/>
      </w:pPr>
      <w:r>
        <w:rPr>
          <w:rFonts w:ascii="Consolas" w:hAnsi="Consolas"/>
          <w:sz w:val="18"/>
        </w:rPr>
        <w:t xml:space="preserve"> </w:t>
      </w:r>
    </w:p>
    <w:p>
      <w:pPr>
        <w:pStyle w:val="Code"/>
      </w:pPr>
      <w:r>
        <w:rPr>
          <w:rFonts w:ascii="Consolas" w:hAnsi="Consolas"/>
          <w:sz w:val="18"/>
        </w:rPr>
        <w:t xml:space="preserve">          AND WINNER.MANUFACTURERPRODUCTLINEID = RankedProdLine.ManufacturerProductLineId  -- 4/25/14</w:t>
      </w:r>
    </w:p>
    <w:p>
      <w:pPr>
        <w:pStyle w:val="Code"/>
      </w:pPr>
      <w:r>
        <w:rPr>
          <w:rFonts w:ascii="Consolas" w:hAnsi="Consolas"/>
          <w:sz w:val="18"/>
        </w:rPr>
        <w:t xml:space="preserve"> </w:t>
      </w:r>
    </w:p>
    <w:p>
      <w:pPr>
        <w:pStyle w:val="Code"/>
      </w:pPr>
      <w:r>
        <w:rPr>
          <w:rFonts w:ascii="Consolas" w:hAnsi="Consolas"/>
          <w:sz w:val="18"/>
        </w:rPr>
        <w:t xml:space="preserve">          --AND WINNER.MSRPOPTIONID = ProdLine.MSRPOptionId</w:t>
      </w:r>
    </w:p>
    <w:p>
      <w:pPr>
        <w:pStyle w:val="Code"/>
      </w:pPr>
      <w:r>
        <w:rPr>
          <w:rFonts w:ascii="Consolas" w:hAnsi="Consolas"/>
          <w:sz w:val="18"/>
        </w:rPr>
        <w:t xml:space="preserve"> </w:t>
      </w:r>
    </w:p>
    <w:p>
      <w:pPr>
        <w:pStyle w:val="Code"/>
      </w:pPr>
      <w:r>
        <w:rPr>
          <w:rFonts w:ascii="Consolas" w:hAnsi="Consolas"/>
          <w:sz w:val="18"/>
        </w:rPr>
        <w:t xml:space="preserve">          AND WINNER.OptionName = ProdLine.OptionName</w:t>
      </w:r>
    </w:p>
    <w:p>
      <w:pPr>
        <w:pStyle w:val="Code"/>
      </w:pPr>
      <w:r>
        <w:rPr>
          <w:rFonts w:ascii="Consolas" w:hAnsi="Consolas"/>
          <w:sz w:val="18"/>
        </w:rPr>
        <w:t xml:space="preserve"> </w:t>
      </w:r>
    </w:p>
    <w:p>
      <w:pPr>
        <w:pStyle w:val="Code"/>
      </w:pPr>
      <w:r>
        <w:rPr>
          <w:rFonts w:ascii="Consolas" w:hAnsi="Consolas"/>
          <w:sz w:val="18"/>
        </w:rPr>
        <w:t xml:space="preserve">          AND WINNER.BidMSRPResultsProductLineId IS NOT NULL  -- ADDED 12/23/13</w:t>
      </w:r>
    </w:p>
    <w:p>
      <w:pPr>
        <w:pStyle w:val="Code"/>
      </w:pPr>
      <w:r>
        <w:rPr>
          <w:rFonts w:ascii="Consolas" w:hAnsi="Consolas"/>
          <w:sz w:val="18"/>
        </w:rPr>
        <w:t xml:space="preserve"> </w:t>
      </w:r>
    </w:p>
    <w:p>
      <w:pPr>
        <w:pStyle w:val="Code"/>
      </w:pPr>
      <w:r>
        <w:rPr>
          <w:rFonts w:ascii="Consolas" w:hAnsi="Consolas"/>
          <w:sz w:val="18"/>
        </w:rPr>
        <w:t xml:space="preserve">          AND WINNER.AllActive = 1   -- ADDED 2/12/14</w:t>
      </w:r>
    </w:p>
    <w:p>
      <w:pPr>
        <w:pStyle w:val="Code"/>
      </w:pPr>
      <w:r>
        <w:rPr>
          <w:rFonts w:ascii="Consolas" w:hAnsi="Consolas"/>
          <w:sz w:val="18"/>
        </w:rPr>
        <w:t xml:space="preserve"> </w:t>
      </w:r>
    </w:p>
    <w:p>
      <w:pPr>
        <w:pStyle w:val="Code"/>
      </w:pPr>
      <w:r>
        <w:rPr>
          <w:rFonts w:ascii="Consolas" w:hAnsi="Consolas"/>
          <w:sz w:val="18"/>
        </w:rPr>
        <w:t xml:space="preserve">        ORDER BY WINNER.SORTKEY  </w:t>
      </w:r>
    </w:p>
    <w:p>
      <w:pPr>
        <w:pStyle w:val="Code"/>
      </w:pPr>
      <w:r>
        <w:rPr>
          <w:rFonts w:ascii="Consolas" w:hAnsi="Consolas"/>
          <w:sz w:val="18"/>
        </w:rPr>
        <w:t xml:space="preserve"> </w:t>
      </w:r>
    </w:p>
    <w:p>
      <w:pPr>
        <w:pStyle w:val="Code"/>
      </w:pPr>
      <w:r>
        <w:rPr>
          <w:rFonts w:ascii="Consolas" w:hAnsi="Consolas"/>
          <w:sz w:val="18"/>
        </w:rPr>
        <w:t xml:space="preserve">       ) THEN 1 ELSE 0 END AS WinningBidFlag,</w:t>
      </w:r>
    </w:p>
    <w:p>
      <w:pPr>
        <w:pStyle w:val="Code"/>
      </w:pPr>
      <w:r>
        <w:rPr>
          <w:rFonts w:ascii="Consolas" w:hAnsi="Consolas"/>
          <w:sz w:val="18"/>
        </w:rPr>
        <w:t xml:space="preserve"> </w:t>
      </w:r>
    </w:p>
    <w:p>
      <w:pPr>
        <w:pStyle w:val="Code"/>
      </w:pPr>
      <w:r>
        <w:rPr>
          <w:rFonts w:ascii="Consolas" w:hAnsi="Consolas"/>
          <w:sz w:val="18"/>
        </w:rPr>
        <w:t xml:space="preserve">       --CASE WHEN ISNULL(UPPER(RTRIM(LTRIM(ProdLine.ProdLineOrWriteIn))),'')='ALL' THEN 1 ELSE 0 END AllProductLine     -- 4/25/14</w:t>
      </w:r>
    </w:p>
    <w:p>
      <w:pPr>
        <w:pStyle w:val="Code"/>
      </w:pPr>
      <w:r>
        <w:rPr>
          <w:rFonts w:ascii="Consolas" w:hAnsi="Consolas"/>
          <w:sz w:val="18"/>
        </w:rPr>
        <w:t xml:space="preserve"> </w:t>
      </w:r>
    </w:p>
    <w:p>
      <w:pPr>
        <w:pStyle w:val="Code"/>
      </w:pPr>
      <w:r>
        <w:rPr>
          <w:rFonts w:ascii="Consolas" w:hAnsi="Consolas"/>
          <w:sz w:val="18"/>
        </w:rPr>
        <w:t xml:space="preserve">       CASE WHEN ISNULL(UPPER(RTRIM(LTRIM(RankedProdLine.ProductLineName))),'')='ALL' THEN 1 ELSE 0 END AllProductLine,   -- 4/25/14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ISNULL(UPPER(RTRIM(LTRIM(RankedProdLine.ProductLineName))),'') &lt;&gt; ISNULL(UPPER(RTRIM(LTRIM(ProdLine.ProdLineOrWriteIn))),'') THEN 1 ELSE 0 END FakeRecord, -- added 4/30/14</w:t>
      </w:r>
    </w:p>
    <w:p>
      <w:pPr>
        <w:pStyle w:val="Code"/>
      </w:pPr>
      <w:r>
        <w:rPr>
          <w:rFonts w:ascii="Consolas" w:hAnsi="Consolas"/>
          <w:sz w:val="18"/>
        </w:rPr>
        <w:t xml:space="preserve"> </w:t>
      </w:r>
    </w:p>
    <w:p>
      <w:pPr>
        <w:pStyle w:val="Code"/>
      </w:pPr>
      <w:r>
        <w:rPr>
          <w:rFonts w:ascii="Consolas" w:hAnsi="Consolas"/>
          <w:sz w:val="18"/>
        </w:rPr>
        <w:t xml:space="preserve">       CASE WHEN VenBid.VendorId =</w:t>
      </w:r>
    </w:p>
    <w:p>
      <w:pPr>
        <w:pStyle w:val="Code"/>
      </w:pPr>
      <w:r>
        <w:rPr>
          <w:rFonts w:ascii="Consolas" w:hAnsi="Consolas"/>
          <w:sz w:val="18"/>
        </w:rPr>
        <w:t xml:space="preserve"> </w:t>
      </w:r>
    </w:p>
    <w:p>
      <w:pPr>
        <w:pStyle w:val="Code"/>
      </w:pPr>
      <w:r>
        <w:rPr>
          <w:rFonts w:ascii="Consolas" w:hAnsi="Consolas"/>
          <w:sz w:val="18"/>
        </w:rPr>
        <w:t xml:space="preserve">       (SELECT TOP 1 WINNER.VendorId</w:t>
      </w:r>
    </w:p>
    <w:p>
      <w:pPr>
        <w:pStyle w:val="Code"/>
      </w:pPr>
      <w:r>
        <w:rPr>
          <w:rFonts w:ascii="Consolas" w:hAnsi="Consolas"/>
          <w:sz w:val="18"/>
        </w:rPr>
        <w:t xml:space="preserve"> </w:t>
      </w:r>
    </w:p>
    <w:p>
      <w:pPr>
        <w:pStyle w:val="Code"/>
      </w:pPr>
      <w:r>
        <w:rPr>
          <w:rFonts w:ascii="Consolas" w:hAnsi="Consolas"/>
          <w:sz w:val="18"/>
        </w:rPr>
        <w:t xml:space="preserve">        FROM dbo.vw_BidMSRPRankedManufacturerProductLinesOrdered WINNER</w:t>
      </w:r>
    </w:p>
    <w:p>
      <w:pPr>
        <w:pStyle w:val="Code"/>
      </w:pPr>
      <w:r>
        <w:rPr>
          <w:rFonts w:ascii="Consolas" w:hAnsi="Consolas"/>
          <w:sz w:val="18"/>
        </w:rPr>
        <w:t xml:space="preserve"> </w:t>
      </w:r>
    </w:p>
    <w:p>
      <w:pPr>
        <w:pStyle w:val="Code"/>
      </w:pPr>
      <w:r>
        <w:rPr>
          <w:rFonts w:ascii="Consolas" w:hAnsi="Consolas"/>
          <w:sz w:val="18"/>
        </w:rPr>
        <w:t xml:space="preserve">        WHERE WINNER.BIDHEADERID = VenBid.BidHeaderId </w:t>
      </w:r>
    </w:p>
    <w:p>
      <w:pPr>
        <w:pStyle w:val="Code"/>
      </w:pPr>
      <w:r>
        <w:rPr>
          <w:rFonts w:ascii="Consolas" w:hAnsi="Consolas"/>
          <w:sz w:val="18"/>
        </w:rPr>
        <w:t xml:space="preserve"> </w:t>
      </w:r>
    </w:p>
    <w:p>
      <w:pPr>
        <w:pStyle w:val="Code"/>
      </w:pPr>
      <w:r>
        <w:rPr>
          <w:rFonts w:ascii="Consolas" w:hAnsi="Consolas"/>
          <w:sz w:val="18"/>
        </w:rPr>
        <w:t xml:space="preserve">          AND WINNER.ManufacturerId = Manuf.ManufacturerId</w:t>
      </w:r>
    </w:p>
    <w:p>
      <w:pPr>
        <w:pStyle w:val="Code"/>
      </w:pPr>
      <w:r>
        <w:rPr>
          <w:rFonts w:ascii="Consolas" w:hAnsi="Consolas"/>
          <w:sz w:val="18"/>
        </w:rPr>
        <w:t xml:space="preserve"> </w:t>
      </w:r>
    </w:p>
    <w:p>
      <w:pPr>
        <w:pStyle w:val="Code"/>
      </w:pPr>
      <w:r>
        <w:rPr>
          <w:rFonts w:ascii="Consolas" w:hAnsi="Consolas"/>
          <w:sz w:val="18"/>
        </w:rPr>
        <w:t xml:space="preserve">          AND WINNER.AllFlag = 1</w:t>
      </w:r>
    </w:p>
    <w:p>
      <w:pPr>
        <w:pStyle w:val="Code"/>
      </w:pPr>
      <w:r>
        <w:rPr>
          <w:rFonts w:ascii="Consolas" w:hAnsi="Consolas"/>
          <w:sz w:val="18"/>
        </w:rPr>
        <w:t xml:space="preserve"> </w:t>
      </w:r>
    </w:p>
    <w:p>
      <w:pPr>
        <w:pStyle w:val="Code"/>
      </w:pPr>
      <w:r>
        <w:rPr>
          <w:rFonts w:ascii="Consolas" w:hAnsi="Consolas"/>
          <w:sz w:val="18"/>
        </w:rPr>
        <w:t xml:space="preserve">          AND WINNER.OptionName = ProdLine.OptionName</w:t>
      </w:r>
    </w:p>
    <w:p>
      <w:pPr>
        <w:pStyle w:val="Code"/>
      </w:pPr>
      <w:r>
        <w:rPr>
          <w:rFonts w:ascii="Consolas" w:hAnsi="Consolas"/>
          <w:sz w:val="18"/>
        </w:rPr>
        <w:t xml:space="preserve"> </w:t>
      </w:r>
    </w:p>
    <w:p>
      <w:pPr>
        <w:pStyle w:val="Code"/>
      </w:pPr>
      <w:r>
        <w:rPr>
          <w:rFonts w:ascii="Consolas" w:hAnsi="Consolas"/>
          <w:sz w:val="18"/>
        </w:rPr>
        <w:t xml:space="preserve">          AND WINNER.BidMSRPResultsProductLineId IS NOT NULL  </w:t>
      </w:r>
    </w:p>
    <w:p>
      <w:pPr>
        <w:pStyle w:val="Code"/>
      </w:pPr>
      <w:r>
        <w:rPr>
          <w:rFonts w:ascii="Consolas" w:hAnsi="Consolas"/>
          <w:sz w:val="18"/>
        </w:rPr>
        <w:t xml:space="preserve"> </w:t>
      </w:r>
    </w:p>
    <w:p>
      <w:pPr>
        <w:pStyle w:val="Code"/>
      </w:pPr>
      <w:r>
        <w:rPr>
          <w:rFonts w:ascii="Consolas" w:hAnsi="Consolas"/>
          <w:sz w:val="18"/>
        </w:rPr>
        <w:t xml:space="preserve">          AND WINNER.AllActive = 1   </w:t>
      </w:r>
    </w:p>
    <w:p>
      <w:pPr>
        <w:pStyle w:val="Code"/>
      </w:pPr>
      <w:r>
        <w:rPr>
          <w:rFonts w:ascii="Consolas" w:hAnsi="Consolas"/>
          <w:sz w:val="18"/>
        </w:rPr>
        <w:t xml:space="preserve"> </w:t>
      </w:r>
    </w:p>
    <w:p>
      <w:pPr>
        <w:pStyle w:val="Code"/>
      </w:pPr>
      <w:r>
        <w:rPr>
          <w:rFonts w:ascii="Consolas" w:hAnsi="Consolas"/>
          <w:sz w:val="18"/>
        </w:rPr>
        <w:t xml:space="preserve">        ORDER BY WINNER.SORTKEY  </w:t>
      </w:r>
    </w:p>
    <w:p>
      <w:pPr>
        <w:pStyle w:val="Code"/>
      </w:pPr>
      <w:r>
        <w:rPr>
          <w:rFonts w:ascii="Consolas" w:hAnsi="Consolas"/>
          <w:sz w:val="18"/>
        </w:rPr>
        <w:t xml:space="preserve"> </w:t>
      </w:r>
    </w:p>
    <w:p>
      <w:pPr>
        <w:pStyle w:val="Code"/>
      </w:pPr>
      <w:r>
        <w:rPr>
          <w:rFonts w:ascii="Consolas" w:hAnsi="Consolas"/>
          <w:sz w:val="18"/>
        </w:rPr>
        <w:t xml:space="preserve">       ) THEN 1 ELSE 0 END AS VendorALLWinner  -- added 4/30/14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FROM dbo.BidMgrMSRPVendorBidsView VenBid</w:t>
      </w:r>
    </w:p>
    <w:p>
      <w:pPr>
        <w:pStyle w:val="Code"/>
      </w:pPr>
      <w:r>
        <w:rPr>
          <w:rFonts w:ascii="Consolas" w:hAnsi="Consolas"/>
          <w:sz w:val="18"/>
        </w:rPr>
        <w:t xml:space="preserve"> </w:t>
      </w:r>
    </w:p>
    <w:p>
      <w:pPr>
        <w:pStyle w:val="Code"/>
      </w:pPr>
      <w:r>
        <w:rPr>
          <w:rFonts w:ascii="Consolas" w:hAnsi="Consolas"/>
          <w:sz w:val="18"/>
        </w:rPr>
        <w:t>JOIN dbo.vw_MSRPBidResultsManufRev2 Manuf ON Manuf.BidImportId = VenBid.BidImportId</w:t>
      </w:r>
    </w:p>
    <w:p>
      <w:pPr>
        <w:pStyle w:val="Code"/>
      </w:pPr>
      <w:r>
        <w:rPr>
          <w:rFonts w:ascii="Consolas" w:hAnsi="Consolas"/>
          <w:sz w:val="18"/>
        </w:rPr>
        <w:t xml:space="preserve"> </w:t>
      </w:r>
    </w:p>
    <w:p>
      <w:pPr>
        <w:pStyle w:val="Code"/>
      </w:pPr>
      <w:r>
        <w:rPr>
          <w:rFonts w:ascii="Consolas" w:hAnsi="Consolas"/>
          <w:sz w:val="18"/>
        </w:rPr>
        <w:t>JOIN dbo.vw_BidMSRPRankedManufacturerProductLinesOrdered RankedProdLine ON RankedProdLine.BidMSRPResultsId = Manuf.BidMSRPResultsId -- added 4/25/14</w:t>
      </w:r>
    </w:p>
    <w:p>
      <w:pPr>
        <w:pStyle w:val="Code"/>
      </w:pPr>
      <w:r>
        <w:rPr>
          <w:rFonts w:ascii="Consolas" w:hAnsi="Consolas"/>
          <w:sz w:val="18"/>
        </w:rPr>
        <w:t xml:space="preserve"> </w:t>
      </w:r>
    </w:p>
    <w:p>
      <w:pPr>
        <w:pStyle w:val="Code"/>
      </w:pPr>
      <w:r>
        <w:rPr>
          <w:rFonts w:ascii="Consolas" w:hAnsi="Consolas"/>
          <w:sz w:val="18"/>
        </w:rPr>
        <w:t>JOIN dbo.vw_MSRPBidResultsProdLines ProdLine ON ProdLine.BidMSRPResultsProductLineId = RankedProdLine.BidMSRPResultsProductLineId   -- changed 4/25/14</w:t>
      </w:r>
    </w:p>
    <w:p>
      <w:pPr>
        <w:pStyle w:val="Code"/>
      </w:pPr>
      <w:r>
        <w:rPr>
          <w:rFonts w:ascii="Consolas" w:hAnsi="Consolas"/>
          <w:sz w:val="18"/>
        </w:rPr>
        <w:t xml:space="preserve"> </w:t>
      </w:r>
    </w:p>
    <w:p>
      <w:pPr>
        <w:pStyle w:val="Code"/>
      </w:pPr>
      <w:r>
        <w:rPr>
          <w:rFonts w:ascii="Consolas" w:hAnsi="Consolas"/>
          <w:sz w:val="18"/>
        </w:rPr>
        <w:t>LEFT OUTER JOIN PriceListTypes PLT on PLT.PriceListTypeId = Manuf.PriceListTypeId</w:t>
      </w:r>
    </w:p>
    <w:p>
      <w:pPr>
        <w:pStyle w:val="Code"/>
      </w:pPr>
      <w:r>
        <w:rPr>
          <w:rFonts w:ascii="Consolas" w:hAnsi="Consolas"/>
          <w:sz w:val="18"/>
        </w:rPr>
        <w:t xml:space="preserve"> </w:t>
      </w:r>
    </w:p>
    <w:p>
      <w:pPr>
        <w:pStyle w:val="Code"/>
      </w:pPr>
      <w:r>
        <w:rPr>
          <w:rFonts w:ascii="Consolas" w:hAnsi="Consolas"/>
          <w:sz w:val="18"/>
        </w:rPr>
        <w:t>--where VenBid.BidHeaderId=5946</w:t>
      </w:r>
    </w:p>
    <w:p>
      <w:pPr>
        <w:pStyle w:val="Code"/>
      </w:pPr>
      <w:r>
        <w:rPr>
          <w:rFonts w:ascii="Consolas" w:hAnsi="Consolas"/>
          <w:sz w:val="18"/>
        </w:rPr>
        <w:t xml:space="preserve"> </w:t>
      </w:r>
    </w:p>
    <w:p>
      <w:pPr>
        <w:pStyle w:val="Code"/>
      </w:pPr>
      <w:r>
        <w:rPr>
          <w:rFonts w:ascii="Consolas" w:hAnsi="Consolas"/>
          <w:sz w:val="18"/>
        </w:rPr>
        <w:t>--order by BidHeaderId, VendorsName, BidImportId, ManufacturerName, ManufacturerId, ProdLineSortKey, ProdLineOrWriteIn, OptionName, BidMSRPResultsProductLineId, MSRPOptionId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original version </w:t>
      </w:r>
    </w:p>
    <w:p>
      <w:pPr>
        <w:pStyle w:val="Code"/>
      </w:pPr>
      <w:r>
        <w:rPr>
          <w:rFonts w:ascii="Consolas" w:hAnsi="Consolas"/>
          <w:sz w:val="18"/>
        </w:rPr>
        <w:t xml:space="preserve"> </w:t>
      </w:r>
    </w:p>
    <w:p>
      <w:pPr>
        <w:pStyle w:val="Code"/>
      </w:pPr>
      <w:r>
        <w:rPr>
          <w:rFonts w:ascii="Consolas" w:hAnsi="Consolas"/>
          <w:sz w:val="18"/>
        </w:rPr>
        <w:t>SELECT VenBid.BidHeaderId, VenBid.BidImportId, VenBid.Active ActiveBidImport, VenBid.VendorsCode, VenBid.VendorsName, VenBid.VendorId,</w:t>
      </w:r>
    </w:p>
    <w:p>
      <w:pPr>
        <w:pStyle w:val="Code"/>
      </w:pPr>
      <w:r>
        <w:rPr>
          <w:rFonts w:ascii="Consolas" w:hAnsi="Consolas"/>
          <w:sz w:val="18"/>
        </w:rPr>
        <w:t xml:space="preserve"> </w:t>
      </w:r>
    </w:p>
    <w:p>
      <w:pPr>
        <w:pStyle w:val="Code"/>
      </w:pPr>
      <w:r>
        <w:rPr>
          <w:rFonts w:ascii="Consolas" w:hAnsi="Consolas"/>
          <w:sz w:val="18"/>
        </w:rPr>
        <w:t xml:space="preserve">       Manuf.WriteInFlag, Manuf.ManufacturerName, Manuf.Active ActiveManufBid,</w:t>
      </w:r>
    </w:p>
    <w:p>
      <w:pPr>
        <w:pStyle w:val="Code"/>
      </w:pPr>
      <w:r>
        <w:rPr>
          <w:rFonts w:ascii="Consolas" w:hAnsi="Consolas"/>
          <w:sz w:val="18"/>
        </w:rPr>
        <w:t xml:space="preserve"> </w:t>
      </w:r>
    </w:p>
    <w:p>
      <w:pPr>
        <w:pStyle w:val="Code"/>
      </w:pPr>
      <w:r>
        <w:rPr>
          <w:rFonts w:ascii="Consolas" w:hAnsi="Consolas"/>
          <w:sz w:val="18"/>
        </w:rPr>
        <w:t xml:space="preserve">       Manuf.AuthorizationLetter, Manuf.SubmittedExcel, Manuf.ProductCatalog, Manuf.TotalAward, </w:t>
      </w:r>
    </w:p>
    <w:p>
      <w:pPr>
        <w:pStyle w:val="Code"/>
      </w:pPr>
      <w:r>
        <w:rPr>
          <w:rFonts w:ascii="Consolas" w:hAnsi="Consolas"/>
          <w:sz w:val="18"/>
        </w:rPr>
        <w:t xml:space="preserve"> </w:t>
      </w:r>
    </w:p>
    <w:p>
      <w:pPr>
        <w:pStyle w:val="Code"/>
      </w:pPr>
      <w:r>
        <w:rPr>
          <w:rFonts w:ascii="Consolas" w:hAnsi="Consolas"/>
          <w:sz w:val="18"/>
        </w:rPr>
        <w:t xml:space="preserve">       Manuf.VendorPriceFile, Manuf.TotalAwardString, Manuf.TotalAwardDiscount,</w:t>
      </w:r>
    </w:p>
    <w:p>
      <w:pPr>
        <w:pStyle w:val="Code"/>
      </w:pPr>
      <w:r>
        <w:rPr>
          <w:rFonts w:ascii="Consolas" w:hAnsi="Consolas"/>
          <w:sz w:val="18"/>
        </w:rPr>
        <w:t xml:space="preserve"> </w:t>
      </w:r>
    </w:p>
    <w:p>
      <w:pPr>
        <w:pStyle w:val="Code"/>
      </w:pPr>
      <w:r>
        <w:rPr>
          <w:rFonts w:ascii="Consolas" w:hAnsi="Consolas"/>
          <w:sz w:val="18"/>
        </w:rPr>
        <w:t xml:space="preserve">       Manuf.BidMSRPResultsId, Manuf.BidRequestManufacturerId,</w:t>
      </w:r>
    </w:p>
    <w:p>
      <w:pPr>
        <w:pStyle w:val="Code"/>
      </w:pPr>
      <w:r>
        <w:rPr>
          <w:rFonts w:ascii="Consolas" w:hAnsi="Consolas"/>
          <w:sz w:val="18"/>
        </w:rPr>
        <w:t xml:space="preserve"> </w:t>
      </w:r>
    </w:p>
    <w:p>
      <w:pPr>
        <w:pStyle w:val="Code"/>
      </w:pPr>
      <w:r>
        <w:rPr>
          <w:rFonts w:ascii="Consolas" w:hAnsi="Consolas"/>
          <w:sz w:val="18"/>
        </w:rPr>
        <w:t xml:space="preserve">       Manuf.ManufacturerId, Manuf.PriceListTypeId, Isnull(PLT.Name,'') PriceListType, Manuf.WriteInManufacturer,</w:t>
      </w:r>
    </w:p>
    <w:p>
      <w:pPr>
        <w:pStyle w:val="Code"/>
      </w:pPr>
      <w:r>
        <w:rPr>
          <w:rFonts w:ascii="Consolas" w:hAnsi="Consolas"/>
          <w:sz w:val="18"/>
        </w:rPr>
        <w:t xml:space="preserve"> </w:t>
      </w:r>
    </w:p>
    <w:p>
      <w:pPr>
        <w:pStyle w:val="Code"/>
      </w:pPr>
      <w:r>
        <w:rPr>
          <w:rFonts w:ascii="Consolas" w:hAnsi="Consolas"/>
          <w:sz w:val="18"/>
        </w:rPr>
        <w:t xml:space="preserve">       ProdLine.BidMSRPResultsProductLineId, ProdLine.Active ActiveProdLine, ProdLine.ProdLineOrWriteIn, </w:t>
      </w:r>
    </w:p>
    <w:p>
      <w:pPr>
        <w:pStyle w:val="Code"/>
      </w:pPr>
      <w:r>
        <w:rPr>
          <w:rFonts w:ascii="Consolas" w:hAnsi="Consolas"/>
          <w:sz w:val="18"/>
        </w:rPr>
        <w:t xml:space="preserve"> </w:t>
      </w:r>
    </w:p>
    <w:p>
      <w:pPr>
        <w:pStyle w:val="Code"/>
      </w:pPr>
      <w:r>
        <w:rPr>
          <w:rFonts w:ascii="Consolas" w:hAnsi="Consolas"/>
          <w:sz w:val="18"/>
        </w:rPr>
        <w:t xml:space="preserve">       ProdLine.WriteInProductLineFlag, ProdLine.BidRequestProductLineId, ProdLine.BidRequestOptionId,</w:t>
      </w:r>
    </w:p>
    <w:p>
      <w:pPr>
        <w:pStyle w:val="Code"/>
      </w:pPr>
      <w:r>
        <w:rPr>
          <w:rFonts w:ascii="Consolas" w:hAnsi="Consolas"/>
          <w:sz w:val="18"/>
        </w:rPr>
        <w:t xml:space="preserve"> </w:t>
      </w:r>
    </w:p>
    <w:p>
      <w:pPr>
        <w:pStyle w:val="Code"/>
      </w:pPr>
      <w:r>
        <w:rPr>
          <w:rFonts w:ascii="Consolas" w:hAnsi="Consolas"/>
          <w:sz w:val="18"/>
        </w:rPr>
        <w:t xml:space="preserve">       ProdLine.MSRPOptionId, ProdLine.OptionName, ProdLine.WeightedDiscount, ProdLine.SortKey ProdLineSortKey, </w:t>
      </w:r>
    </w:p>
    <w:p>
      <w:pPr>
        <w:pStyle w:val="Code"/>
      </w:pPr>
      <w:r>
        <w:rPr>
          <w:rFonts w:ascii="Consolas" w:hAnsi="Consolas"/>
          <w:sz w:val="18"/>
        </w:rPr>
        <w:t xml:space="preserve"> </w:t>
      </w:r>
    </w:p>
    <w:p>
      <w:pPr>
        <w:pStyle w:val="Code"/>
      </w:pPr>
      <w:r>
        <w:rPr>
          <w:rFonts w:ascii="Consolas" w:hAnsi="Consolas"/>
          <w:sz w:val="18"/>
        </w:rPr>
        <w:t xml:space="preserve">       ProdLine.ManufacturerProductLineId,</w:t>
      </w:r>
    </w:p>
    <w:p>
      <w:pPr>
        <w:pStyle w:val="Code"/>
      </w:pPr>
      <w:r>
        <w:rPr>
          <w:rFonts w:ascii="Consolas" w:hAnsi="Consolas"/>
          <w:sz w:val="18"/>
        </w:rPr>
        <w:t xml:space="preserve"> </w:t>
      </w:r>
    </w:p>
    <w:p>
      <w:pPr>
        <w:pStyle w:val="Code"/>
      </w:pPr>
      <w:r>
        <w:rPr>
          <w:rFonts w:ascii="Consolas" w:hAnsi="Consolas"/>
          <w:sz w:val="18"/>
        </w:rPr>
        <w:t xml:space="preserve">       CASE WHEN Isnull(VenBid.Active,0)=1 AND Isnull(Manuf.Active,0)=1 AND Isnull(ProdLine.Active,0)=1 Then 1 Else 0 End AllActive,</w:t>
      </w:r>
    </w:p>
    <w:p>
      <w:pPr>
        <w:pStyle w:val="Code"/>
      </w:pPr>
      <w:r>
        <w:rPr>
          <w:rFonts w:ascii="Consolas" w:hAnsi="Consolas"/>
          <w:sz w:val="18"/>
        </w:rPr>
        <w:t xml:space="preserve"> </w:t>
      </w:r>
    </w:p>
    <w:p>
      <w:pPr>
        <w:pStyle w:val="Code"/>
      </w:pPr>
      <w:r>
        <w:rPr>
          <w:rFonts w:ascii="Consolas" w:hAnsi="Consolas"/>
          <w:sz w:val="18"/>
        </w:rPr>
        <w:t xml:space="preserve">       CASE WHEN Manuf.BidMSRPResultsId =</w:t>
      </w:r>
    </w:p>
    <w:p>
      <w:pPr>
        <w:pStyle w:val="Code"/>
      </w:pPr>
      <w:r>
        <w:rPr>
          <w:rFonts w:ascii="Consolas" w:hAnsi="Consolas"/>
          <w:sz w:val="18"/>
        </w:rPr>
        <w:t xml:space="preserve"> </w:t>
      </w:r>
    </w:p>
    <w:p>
      <w:pPr>
        <w:pStyle w:val="Code"/>
      </w:pPr>
      <w:r>
        <w:rPr>
          <w:rFonts w:ascii="Consolas" w:hAnsi="Consolas"/>
          <w:sz w:val="18"/>
        </w:rPr>
        <w:t xml:space="preserve">       (SELECT TOP 1 WINNER.BIDMSRPRESULTSID</w:t>
      </w:r>
    </w:p>
    <w:p>
      <w:pPr>
        <w:pStyle w:val="Code"/>
      </w:pPr>
      <w:r>
        <w:rPr>
          <w:rFonts w:ascii="Consolas" w:hAnsi="Consolas"/>
          <w:sz w:val="18"/>
        </w:rPr>
        <w:t xml:space="preserve"> </w:t>
      </w:r>
    </w:p>
    <w:p>
      <w:pPr>
        <w:pStyle w:val="Code"/>
      </w:pPr>
      <w:r>
        <w:rPr>
          <w:rFonts w:ascii="Consolas" w:hAnsi="Consolas"/>
          <w:sz w:val="18"/>
        </w:rPr>
        <w:t xml:space="preserve">        FROM dbo.vw_BidMSRPRankedManufacturerProductLinesOrdered WINNER</w:t>
      </w:r>
    </w:p>
    <w:p>
      <w:pPr>
        <w:pStyle w:val="Code"/>
      </w:pPr>
      <w:r>
        <w:rPr>
          <w:rFonts w:ascii="Consolas" w:hAnsi="Consolas"/>
          <w:sz w:val="18"/>
        </w:rPr>
        <w:t xml:space="preserve"> </w:t>
      </w:r>
    </w:p>
    <w:p>
      <w:pPr>
        <w:pStyle w:val="Code"/>
      </w:pPr>
      <w:r>
        <w:rPr>
          <w:rFonts w:ascii="Consolas" w:hAnsi="Consolas"/>
          <w:sz w:val="18"/>
        </w:rPr>
        <w:t xml:space="preserve">        WHERE WINNER.BIDHEADERID = VenBid.BidHeaderId </w:t>
      </w:r>
    </w:p>
    <w:p>
      <w:pPr>
        <w:pStyle w:val="Code"/>
      </w:pPr>
      <w:r>
        <w:rPr>
          <w:rFonts w:ascii="Consolas" w:hAnsi="Consolas"/>
          <w:sz w:val="18"/>
        </w:rPr>
        <w:t xml:space="preserve"> </w:t>
      </w:r>
    </w:p>
    <w:p>
      <w:pPr>
        <w:pStyle w:val="Code"/>
      </w:pPr>
      <w:r>
        <w:rPr>
          <w:rFonts w:ascii="Consolas" w:hAnsi="Consolas"/>
          <w:sz w:val="18"/>
        </w:rPr>
        <w:t xml:space="preserve">          AND WINNER.MANUFACTURERPRODUCTLINEID = ProdLine.ManufacturerProductLineId </w:t>
      </w:r>
    </w:p>
    <w:p>
      <w:pPr>
        <w:pStyle w:val="Code"/>
      </w:pPr>
      <w:r>
        <w:rPr>
          <w:rFonts w:ascii="Consolas" w:hAnsi="Consolas"/>
          <w:sz w:val="18"/>
        </w:rPr>
        <w:t xml:space="preserve"> </w:t>
      </w:r>
    </w:p>
    <w:p>
      <w:pPr>
        <w:pStyle w:val="Code"/>
      </w:pPr>
      <w:r>
        <w:rPr>
          <w:rFonts w:ascii="Consolas" w:hAnsi="Consolas"/>
          <w:sz w:val="18"/>
        </w:rPr>
        <w:t xml:space="preserve">          --AND WINNER.MSRPOPTIONID = ProdLine.MSRPOptionId</w:t>
      </w:r>
    </w:p>
    <w:p>
      <w:pPr>
        <w:pStyle w:val="Code"/>
      </w:pPr>
      <w:r>
        <w:rPr>
          <w:rFonts w:ascii="Consolas" w:hAnsi="Consolas"/>
          <w:sz w:val="18"/>
        </w:rPr>
        <w:t xml:space="preserve"> </w:t>
      </w:r>
    </w:p>
    <w:p>
      <w:pPr>
        <w:pStyle w:val="Code"/>
      </w:pPr>
      <w:r>
        <w:rPr>
          <w:rFonts w:ascii="Consolas" w:hAnsi="Consolas"/>
          <w:sz w:val="18"/>
        </w:rPr>
        <w:t xml:space="preserve">          AND WINNER.OptionName = ProdLine.OptionName</w:t>
      </w:r>
    </w:p>
    <w:p>
      <w:pPr>
        <w:pStyle w:val="Code"/>
      </w:pPr>
      <w:r>
        <w:rPr>
          <w:rFonts w:ascii="Consolas" w:hAnsi="Consolas"/>
          <w:sz w:val="18"/>
        </w:rPr>
        <w:t xml:space="preserve"> </w:t>
      </w:r>
    </w:p>
    <w:p>
      <w:pPr>
        <w:pStyle w:val="Code"/>
      </w:pPr>
      <w:r>
        <w:rPr>
          <w:rFonts w:ascii="Consolas" w:hAnsi="Consolas"/>
          <w:sz w:val="18"/>
        </w:rPr>
        <w:t xml:space="preserve">          AND WINNER.BidMSRPResultsProductLineId IS NOT NULL  -- ADDED 12/23/13</w:t>
      </w:r>
    </w:p>
    <w:p>
      <w:pPr>
        <w:pStyle w:val="Code"/>
      </w:pPr>
      <w:r>
        <w:rPr>
          <w:rFonts w:ascii="Consolas" w:hAnsi="Consolas"/>
          <w:sz w:val="18"/>
        </w:rPr>
        <w:t xml:space="preserve"> </w:t>
      </w:r>
    </w:p>
    <w:p>
      <w:pPr>
        <w:pStyle w:val="Code"/>
      </w:pPr>
      <w:r>
        <w:rPr>
          <w:rFonts w:ascii="Consolas" w:hAnsi="Consolas"/>
          <w:sz w:val="18"/>
        </w:rPr>
        <w:t xml:space="preserve">          AND WINNER.AllActive = 1   -- ADDED 2/12/14</w:t>
      </w:r>
    </w:p>
    <w:p>
      <w:pPr>
        <w:pStyle w:val="Code"/>
      </w:pPr>
      <w:r>
        <w:rPr>
          <w:rFonts w:ascii="Consolas" w:hAnsi="Consolas"/>
          <w:sz w:val="18"/>
        </w:rPr>
        <w:t xml:space="preserve"> </w:t>
      </w:r>
    </w:p>
    <w:p>
      <w:pPr>
        <w:pStyle w:val="Code"/>
      </w:pPr>
      <w:r>
        <w:rPr>
          <w:rFonts w:ascii="Consolas" w:hAnsi="Consolas"/>
          <w:sz w:val="18"/>
        </w:rPr>
        <w:t xml:space="preserve">        ORDER BY WINNER.SORTKEY  </w:t>
      </w:r>
    </w:p>
    <w:p>
      <w:pPr>
        <w:pStyle w:val="Code"/>
      </w:pPr>
      <w:r>
        <w:rPr>
          <w:rFonts w:ascii="Consolas" w:hAnsi="Consolas"/>
          <w:sz w:val="18"/>
        </w:rPr>
        <w:t xml:space="preserve"> </w:t>
      </w:r>
    </w:p>
    <w:p>
      <w:pPr>
        <w:pStyle w:val="Code"/>
      </w:pPr>
      <w:r>
        <w:rPr>
          <w:rFonts w:ascii="Consolas" w:hAnsi="Consolas"/>
          <w:sz w:val="18"/>
        </w:rPr>
        <w:t xml:space="preserve">        ) THEN 1 ELSE 0 END AS WinningBidFlag,</w:t>
      </w:r>
    </w:p>
    <w:p>
      <w:pPr>
        <w:pStyle w:val="Code"/>
      </w:pPr>
      <w:r>
        <w:rPr>
          <w:rFonts w:ascii="Consolas" w:hAnsi="Consolas"/>
          <w:sz w:val="18"/>
        </w:rPr>
        <w:t xml:space="preserve"> </w:t>
      </w:r>
    </w:p>
    <w:p>
      <w:pPr>
        <w:pStyle w:val="Code"/>
      </w:pPr>
      <w:r>
        <w:rPr>
          <w:rFonts w:ascii="Consolas" w:hAnsi="Consolas"/>
          <w:sz w:val="18"/>
        </w:rPr>
        <w:t xml:space="preserve">        CASE WHEN ISNULL(UPPER(RTRIM(LTRIM(ProdLine.ProdLineOrWriteIn))),'')='ALL' THEN 1 ELSE 0 END AllProductLine</w:t>
      </w:r>
    </w:p>
    <w:p>
      <w:pPr>
        <w:pStyle w:val="Code"/>
      </w:pPr>
      <w:r>
        <w:rPr>
          <w:rFonts w:ascii="Consolas" w:hAnsi="Consolas"/>
          <w:sz w:val="18"/>
        </w:rPr>
        <w:t xml:space="preserve"> </w:t>
      </w:r>
    </w:p>
    <w:p>
      <w:pPr>
        <w:pStyle w:val="Code"/>
      </w:pPr>
      <w:r>
        <w:rPr>
          <w:rFonts w:ascii="Consolas" w:hAnsi="Consolas"/>
          <w:sz w:val="18"/>
        </w:rPr>
        <w:t>FROM dbo.BidMgrMSRPVendorBidsView VenBid</w:t>
      </w:r>
    </w:p>
    <w:p>
      <w:pPr>
        <w:pStyle w:val="Code"/>
      </w:pPr>
      <w:r>
        <w:rPr>
          <w:rFonts w:ascii="Consolas" w:hAnsi="Consolas"/>
          <w:sz w:val="18"/>
        </w:rPr>
        <w:t xml:space="preserve"> </w:t>
      </w:r>
    </w:p>
    <w:p>
      <w:pPr>
        <w:pStyle w:val="Code"/>
      </w:pPr>
      <w:r>
        <w:rPr>
          <w:rFonts w:ascii="Consolas" w:hAnsi="Consolas"/>
          <w:sz w:val="18"/>
        </w:rPr>
        <w:t>JOIN dbo.vw_MSRPBidResultsManufRev2 Manuf ON Manuf.BidImportId = VenBid.BidImportId</w:t>
      </w:r>
    </w:p>
    <w:p>
      <w:pPr>
        <w:pStyle w:val="Code"/>
      </w:pPr>
      <w:r>
        <w:rPr>
          <w:rFonts w:ascii="Consolas" w:hAnsi="Consolas"/>
          <w:sz w:val="18"/>
        </w:rPr>
        <w:t xml:space="preserve"> </w:t>
      </w:r>
    </w:p>
    <w:p>
      <w:pPr>
        <w:pStyle w:val="Code"/>
      </w:pPr>
      <w:r>
        <w:rPr>
          <w:rFonts w:ascii="Consolas" w:hAnsi="Consolas"/>
          <w:sz w:val="18"/>
        </w:rPr>
        <w:t>JOIN dbo.vw_MSRPBidResultsProdLines ProdLine ON ProdLine.BidMSRPResultsId = Manuf.BidMSRPResultsId</w:t>
      </w:r>
    </w:p>
    <w:p>
      <w:pPr>
        <w:pStyle w:val="Code"/>
      </w:pPr>
      <w:r>
        <w:rPr>
          <w:rFonts w:ascii="Consolas" w:hAnsi="Consolas"/>
          <w:sz w:val="18"/>
        </w:rPr>
        <w:t xml:space="preserve"> </w:t>
      </w:r>
    </w:p>
    <w:p>
      <w:pPr>
        <w:pStyle w:val="Code"/>
      </w:pPr>
      <w:r>
        <w:rPr>
          <w:rFonts w:ascii="Consolas" w:hAnsi="Consolas"/>
          <w:sz w:val="18"/>
        </w:rPr>
        <w:t>LEFT OUTER JOIN PriceListTypes PLT on PLT.PriceListTypeId = Manuf.PriceListTypeId</w:t>
      </w:r>
    </w:p>
    <w:p>
      <w:pPr>
        <w:pStyle w:val="Code"/>
      </w:pPr>
      <w:r>
        <w:rPr>
          <w:rFonts w:ascii="Consolas" w:hAnsi="Consolas"/>
          <w:sz w:val="18"/>
        </w:rPr>
        <w:t xml:space="preserve"> </w:t>
      </w:r>
    </w:p>
    <w:p>
      <w:pPr>
        <w:pStyle w:val="Code"/>
      </w:pPr>
      <w:r>
        <w:rPr>
          <w:rFonts w:ascii="Consolas" w:hAnsi="Consolas"/>
          <w:sz w:val="18"/>
        </w:rPr>
        <w:t>--where VenBid.BidHeaderId=5942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BidMgrMSRP2VendorReportViewTemp {dbo-bidmgrmsrp2vendorreportviewtemp}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2014-04-14 16:13:16.263000</w:t>
            </w:r>
          </w:p>
        </w:tc>
      </w:tr>
      <w:tr>
        <w:tc>
          <w:tcPr>
            <w:tcW w:type="dxa" w:w="4320"/>
          </w:tcPr>
          <w:p>
            <w:r>
              <w:rPr>
                <w:sz w:val="20"/>
              </w:rPr>
              <w:t>**Modified**</w:t>
            </w:r>
          </w:p>
        </w:tc>
        <w:tc>
          <w:tcPr>
            <w:tcW w:type="dxa" w:w="4320"/>
          </w:tcPr>
          <w:p>
            <w:r>
              <w:rPr>
                <w:sz w:val="20"/>
              </w:rPr>
              <w:t>2018-01-21 20:26:46.117000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ActiveBidImport</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VendorsCode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WriteInFlag</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9</w:t>
            </w:r>
          </w:p>
        </w:tc>
        <w:tc>
          <w:tcPr>
            <w:tcW w:type="dxa" w:w="2160"/>
          </w:tcPr>
          <w:p>
            <w:r>
              <w:rPr>
                <w:sz w:val="20"/>
              </w:rPr>
              <w:t>ActiveManufBid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AuthorizationLetter</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SubmittedExcel</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ProductCatalog</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13</w:t>
            </w:r>
          </w:p>
        </w:tc>
        <w:tc>
          <w:tcPr>
            <w:tcW w:type="dxa" w:w="2160"/>
          </w:tcPr>
          <w:p>
            <w:r>
              <w:rPr>
                <w:sz w:val="20"/>
              </w:rPr>
              <w:t>TotalAward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VendorPriceFile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15</w:t>
            </w:r>
          </w:p>
        </w:tc>
        <w:tc>
          <w:tcPr>
            <w:tcW w:type="dxa" w:w="2160"/>
          </w:tcPr>
          <w:p>
            <w:r>
              <w:rPr>
                <w:sz w:val="20"/>
              </w:rPr>
              <w:t>TotalAwardString</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17</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BidRequestManufacturerId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PriceListTypeId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PriceListType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23</w:t>
            </w:r>
          </w:p>
        </w:tc>
        <w:tc>
          <w:tcPr>
            <w:tcW w:type="dxa" w:w="2160"/>
          </w:tcPr>
          <w:p>
            <w:r>
              <w:rPr>
                <w:sz w:val="20"/>
              </w:rPr>
              <w:t>BidMSRPResultsProductLineId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ActiveProdLine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ProdLineOrWriteIn</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WriteInProductLineFlag</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BidRequestProductLineId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BidRequestOptionId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MSRPOptionId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OptionName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WeightedDiscount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ProdLineSortKey</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33</w:t>
            </w:r>
          </w:p>
        </w:tc>
        <w:tc>
          <w:tcPr>
            <w:tcW w:type="dxa" w:w="2160"/>
          </w:tcPr>
          <w:p>
            <w:r>
              <w:rPr>
                <w:sz w:val="20"/>
              </w:rPr>
              <w:t>ManufacturerProductLineId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AllActive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35</w:t>
            </w:r>
          </w:p>
        </w:tc>
        <w:tc>
          <w:tcPr>
            <w:tcW w:type="dxa" w:w="2160"/>
          </w:tcPr>
          <w:p>
            <w:r>
              <w:rPr>
                <w:sz w:val="20"/>
              </w:rPr>
              <w:t>WinningBidFlag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AllProductLine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37</w:t>
            </w:r>
          </w:p>
        </w:tc>
        <w:tc>
          <w:tcPr>
            <w:tcW w:type="dxa" w:w="2160"/>
          </w:tcPr>
          <w:p>
            <w:r>
              <w:rPr>
                <w:sz w:val="20"/>
              </w:rPr>
              <w:t>TotalAwardManufacturerWeight</w:t>
            </w:r>
          </w:p>
        </w:tc>
        <w:tc>
          <w:tcPr>
            <w:tcW w:type="dxa" w:w="2160"/>
          </w:tcPr>
          <w:p>
            <w:r>
              <w:rPr>
                <w:sz w:val="20"/>
              </w:rPr>
              <w:t>decimal(38,6)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dbo.BidMgrMSRPVendorBidsView</w:t>
            </w:r>
          </w:p>
        </w:tc>
        <w:tc>
          <w:tcPr>
            <w:tcW w:type="dxa" w:w="4320"/>
          </w:tcPr>
          <w:p>
            <w:r>
              <w:rPr>
                <w:sz w:val="20"/>
              </w:rPr>
              <w:t>View</w:t>
            </w:r>
          </w:p>
        </w:tc>
      </w:tr>
      <w:tr>
        <w:tc>
          <w:tcPr>
            <w:tcW w:type="dxa" w:w="4320"/>
            <w:shd w:fill="F5F5F5" w:val="clear"/>
          </w:tcPr>
          <w:p>
            <w:r>
              <w:rPr>
                <w:sz w:val="20"/>
              </w:rPr>
              <w:t>dbo.PriceListTypes</w:t>
            </w:r>
          </w:p>
        </w:tc>
        <w:tc>
          <w:tcPr>
            <w:tcW w:type="dxa" w:w="4320"/>
            <w:shd w:fill="F5F5F5" w:val="clear"/>
          </w:tcPr>
          <w:p>
            <w:r>
              <w:rPr>
                <w:sz w:val="20"/>
              </w:rPr>
              <w:t>Table</w:t>
            </w:r>
          </w:p>
        </w:tc>
      </w:tr>
      <w:tr>
        <w:tc>
          <w:tcPr>
            <w:tcW w:type="dxa" w:w="4320"/>
          </w:tcPr>
          <w:p>
            <w:r>
              <w:rPr>
                <w:sz w:val="20"/>
              </w:rPr>
              <w:t>dbo.vw_BidMSRPRankedManufacturerProductLinesOrdered</w:t>
            </w:r>
          </w:p>
        </w:tc>
        <w:tc>
          <w:tcPr>
            <w:tcW w:type="dxa" w:w="4320"/>
          </w:tcPr>
          <w:p>
            <w:r>
              <w:rPr>
                <w:sz w:val="20"/>
              </w:rPr>
              <w:t>View</w:t>
            </w:r>
          </w:p>
        </w:tc>
      </w:tr>
      <w:tr>
        <w:tc>
          <w:tcPr>
            <w:tcW w:type="dxa" w:w="4320"/>
            <w:shd w:fill="F5F5F5" w:val="clear"/>
          </w:tcPr>
          <w:p>
            <w:r>
              <w:rPr>
                <w:sz w:val="20"/>
              </w:rPr>
              <w:t>dbo.vw_MSRPBidResultsManufRev2</w:t>
            </w:r>
          </w:p>
        </w:tc>
        <w:tc>
          <w:tcPr>
            <w:tcW w:type="dxa" w:w="4320"/>
            <w:shd w:fill="F5F5F5" w:val="clear"/>
          </w:tcPr>
          <w:p>
            <w:r>
              <w:rPr>
                <w:sz w:val="20"/>
              </w:rPr>
              <w:t>View</w:t>
            </w:r>
          </w:p>
        </w:tc>
      </w:tr>
      <w:tr>
        <w:tc>
          <w:tcPr>
            <w:tcW w:type="dxa" w:w="4320"/>
          </w:tcPr>
          <w:p>
            <w:r>
              <w:rPr>
                <w:sz w:val="20"/>
              </w:rPr>
              <w:t>dbo.vw_MSRPBidResultsProdLines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[dbo].[BidMgrMSRP2VendorReportViewTemp]</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VenBid.BidHeaderId, VenBid.BidImportId, VenBid.Active ActiveBidImport, VenBid.VendorsCode, VenBid.VendorsName, VenBid.VendorId,</w:t>
      </w:r>
    </w:p>
    <w:p>
      <w:pPr>
        <w:pStyle w:val="Code"/>
      </w:pPr>
      <w:r>
        <w:rPr>
          <w:rFonts w:ascii="Consolas" w:hAnsi="Consolas"/>
          <w:sz w:val="18"/>
        </w:rPr>
        <w:t xml:space="preserve"> </w:t>
      </w:r>
    </w:p>
    <w:p>
      <w:pPr>
        <w:pStyle w:val="Code"/>
      </w:pPr>
      <w:r>
        <w:rPr>
          <w:rFonts w:ascii="Consolas" w:hAnsi="Consolas"/>
          <w:sz w:val="18"/>
        </w:rPr>
        <w:t xml:space="preserve">       Manuf.WriteInFlag, Manuf.ManufacturerName, Manuf.Active ActiveManufBid,</w:t>
      </w:r>
    </w:p>
    <w:p>
      <w:pPr>
        <w:pStyle w:val="Code"/>
      </w:pPr>
      <w:r>
        <w:rPr>
          <w:rFonts w:ascii="Consolas" w:hAnsi="Consolas"/>
          <w:sz w:val="18"/>
        </w:rPr>
        <w:t xml:space="preserve"> </w:t>
      </w:r>
    </w:p>
    <w:p>
      <w:pPr>
        <w:pStyle w:val="Code"/>
      </w:pPr>
      <w:r>
        <w:rPr>
          <w:rFonts w:ascii="Consolas" w:hAnsi="Consolas"/>
          <w:sz w:val="18"/>
        </w:rPr>
        <w:t xml:space="preserve">       Manuf.AuthorizationLetter, Manuf.SubmittedExcel, Manuf.ProductCatalog, Manuf.TotalAward, </w:t>
      </w:r>
    </w:p>
    <w:p>
      <w:pPr>
        <w:pStyle w:val="Code"/>
      </w:pPr>
      <w:r>
        <w:rPr>
          <w:rFonts w:ascii="Consolas" w:hAnsi="Consolas"/>
          <w:sz w:val="18"/>
        </w:rPr>
        <w:t xml:space="preserve"> </w:t>
      </w:r>
    </w:p>
    <w:p>
      <w:pPr>
        <w:pStyle w:val="Code"/>
      </w:pPr>
      <w:r>
        <w:rPr>
          <w:rFonts w:ascii="Consolas" w:hAnsi="Consolas"/>
          <w:sz w:val="18"/>
        </w:rPr>
        <w:t xml:space="preserve">       Manuf.VendorPriceFile, Manuf.TotalAwardString, Manuf.TotalAwardDiscount,</w:t>
      </w:r>
    </w:p>
    <w:p>
      <w:pPr>
        <w:pStyle w:val="Code"/>
      </w:pPr>
      <w:r>
        <w:rPr>
          <w:rFonts w:ascii="Consolas" w:hAnsi="Consolas"/>
          <w:sz w:val="18"/>
        </w:rPr>
        <w:t xml:space="preserve"> </w:t>
      </w:r>
    </w:p>
    <w:p>
      <w:pPr>
        <w:pStyle w:val="Code"/>
      </w:pPr>
      <w:r>
        <w:rPr>
          <w:rFonts w:ascii="Consolas" w:hAnsi="Consolas"/>
          <w:sz w:val="18"/>
        </w:rPr>
        <w:t xml:space="preserve">       Manuf.BidMSRPResultsId, Manuf.BidRequestManufacturerId,</w:t>
      </w:r>
    </w:p>
    <w:p>
      <w:pPr>
        <w:pStyle w:val="Code"/>
      </w:pPr>
      <w:r>
        <w:rPr>
          <w:rFonts w:ascii="Consolas" w:hAnsi="Consolas"/>
          <w:sz w:val="18"/>
        </w:rPr>
        <w:t xml:space="preserve"> </w:t>
      </w:r>
    </w:p>
    <w:p>
      <w:pPr>
        <w:pStyle w:val="Code"/>
      </w:pPr>
      <w:r>
        <w:rPr>
          <w:rFonts w:ascii="Consolas" w:hAnsi="Consolas"/>
          <w:sz w:val="18"/>
        </w:rPr>
        <w:t xml:space="preserve">       Manuf.ManufacturerId, Manuf.PriceListTypeId, Isnull(PLT.Name,'') PriceListType, Manuf.WriteInManufacturer,</w:t>
      </w:r>
    </w:p>
    <w:p>
      <w:pPr>
        <w:pStyle w:val="Code"/>
      </w:pPr>
      <w:r>
        <w:rPr>
          <w:rFonts w:ascii="Consolas" w:hAnsi="Consolas"/>
          <w:sz w:val="18"/>
        </w:rPr>
        <w:t xml:space="preserve"> </w:t>
      </w:r>
    </w:p>
    <w:p>
      <w:pPr>
        <w:pStyle w:val="Code"/>
      </w:pPr>
      <w:r>
        <w:rPr>
          <w:rFonts w:ascii="Consolas" w:hAnsi="Consolas"/>
          <w:sz w:val="18"/>
        </w:rPr>
        <w:t xml:space="preserve">       ProdLine.BidMSRPResultsProductLineId, ProdLine.Active ActiveProdLine, ProdLine.ProdLineOrWriteIn, </w:t>
      </w:r>
    </w:p>
    <w:p>
      <w:pPr>
        <w:pStyle w:val="Code"/>
      </w:pPr>
      <w:r>
        <w:rPr>
          <w:rFonts w:ascii="Consolas" w:hAnsi="Consolas"/>
          <w:sz w:val="18"/>
        </w:rPr>
        <w:t xml:space="preserve"> </w:t>
      </w:r>
    </w:p>
    <w:p>
      <w:pPr>
        <w:pStyle w:val="Code"/>
      </w:pPr>
      <w:r>
        <w:rPr>
          <w:rFonts w:ascii="Consolas" w:hAnsi="Consolas"/>
          <w:sz w:val="18"/>
        </w:rPr>
        <w:t xml:space="preserve">       ProdLine.WriteInProductLineFlag, ProdLine.BidRequestProductLineId, ProdLine.BidRequestOptionId,</w:t>
      </w:r>
    </w:p>
    <w:p>
      <w:pPr>
        <w:pStyle w:val="Code"/>
      </w:pPr>
      <w:r>
        <w:rPr>
          <w:rFonts w:ascii="Consolas" w:hAnsi="Consolas"/>
          <w:sz w:val="18"/>
        </w:rPr>
        <w:t xml:space="preserve"> </w:t>
      </w:r>
    </w:p>
    <w:p>
      <w:pPr>
        <w:pStyle w:val="Code"/>
      </w:pPr>
      <w:r>
        <w:rPr>
          <w:rFonts w:ascii="Consolas" w:hAnsi="Consolas"/>
          <w:sz w:val="18"/>
        </w:rPr>
        <w:t xml:space="preserve">       ProdLine.MSRPOptionId, ProdLine.OptionName, ProdLine.WeightedDiscount, ProdLine.SortKey ProdLineSortKey, </w:t>
      </w:r>
    </w:p>
    <w:p>
      <w:pPr>
        <w:pStyle w:val="Code"/>
      </w:pPr>
      <w:r>
        <w:rPr>
          <w:rFonts w:ascii="Consolas" w:hAnsi="Consolas"/>
          <w:sz w:val="18"/>
        </w:rPr>
        <w:t xml:space="preserve"> </w:t>
      </w:r>
    </w:p>
    <w:p>
      <w:pPr>
        <w:pStyle w:val="Code"/>
      </w:pPr>
      <w:r>
        <w:rPr>
          <w:rFonts w:ascii="Consolas" w:hAnsi="Consolas"/>
          <w:sz w:val="18"/>
        </w:rPr>
        <w:t xml:space="preserve">       ProdLine.ManufacturerProductLineId,</w:t>
      </w:r>
    </w:p>
    <w:p>
      <w:pPr>
        <w:pStyle w:val="Code"/>
      </w:pPr>
      <w:r>
        <w:rPr>
          <w:rFonts w:ascii="Consolas" w:hAnsi="Consolas"/>
          <w:sz w:val="18"/>
        </w:rPr>
        <w:t xml:space="preserve"> </w:t>
      </w:r>
    </w:p>
    <w:p>
      <w:pPr>
        <w:pStyle w:val="Code"/>
      </w:pPr>
      <w:r>
        <w:rPr>
          <w:rFonts w:ascii="Consolas" w:hAnsi="Consolas"/>
          <w:sz w:val="18"/>
        </w:rPr>
        <w:t xml:space="preserve">       CASE WHEN Isnull(VenBid.Active,0)=1 AND Isnull(Manuf.Active,0)=1 AND Isnull(ProdLine.Active,0)=1 Then 1 Else 0 End AllActive,</w:t>
      </w:r>
    </w:p>
    <w:p>
      <w:pPr>
        <w:pStyle w:val="Code"/>
      </w:pPr>
      <w:r>
        <w:rPr>
          <w:rFonts w:ascii="Consolas" w:hAnsi="Consolas"/>
          <w:sz w:val="18"/>
        </w:rPr>
        <w:t xml:space="preserve"> </w:t>
      </w:r>
    </w:p>
    <w:p>
      <w:pPr>
        <w:pStyle w:val="Code"/>
      </w:pPr>
      <w:r>
        <w:rPr>
          <w:rFonts w:ascii="Consolas" w:hAnsi="Consolas"/>
          <w:sz w:val="18"/>
        </w:rPr>
        <w:t xml:space="preserve">       CASE WHEN Manuf.BidMSRPResultsId =</w:t>
      </w:r>
    </w:p>
    <w:p>
      <w:pPr>
        <w:pStyle w:val="Code"/>
      </w:pPr>
      <w:r>
        <w:rPr>
          <w:rFonts w:ascii="Consolas" w:hAnsi="Consolas"/>
          <w:sz w:val="18"/>
        </w:rPr>
        <w:t xml:space="preserve"> </w:t>
      </w:r>
    </w:p>
    <w:p>
      <w:pPr>
        <w:pStyle w:val="Code"/>
      </w:pPr>
      <w:r>
        <w:rPr>
          <w:rFonts w:ascii="Consolas" w:hAnsi="Consolas"/>
          <w:sz w:val="18"/>
        </w:rPr>
        <w:t xml:space="preserve">       (SELECT TOP 1 WINNER.BIDMSRPRESULTSID</w:t>
      </w:r>
    </w:p>
    <w:p>
      <w:pPr>
        <w:pStyle w:val="Code"/>
      </w:pPr>
      <w:r>
        <w:rPr>
          <w:rFonts w:ascii="Consolas" w:hAnsi="Consolas"/>
          <w:sz w:val="18"/>
        </w:rPr>
        <w:t xml:space="preserve"> </w:t>
      </w:r>
    </w:p>
    <w:p>
      <w:pPr>
        <w:pStyle w:val="Code"/>
      </w:pPr>
      <w:r>
        <w:rPr>
          <w:rFonts w:ascii="Consolas" w:hAnsi="Consolas"/>
          <w:sz w:val="18"/>
        </w:rPr>
        <w:t xml:space="preserve">        FROM dbo.vw_BidMSRPRankedManufacturerProductLinesOrdered WINNER</w:t>
      </w:r>
    </w:p>
    <w:p>
      <w:pPr>
        <w:pStyle w:val="Code"/>
      </w:pPr>
      <w:r>
        <w:rPr>
          <w:rFonts w:ascii="Consolas" w:hAnsi="Consolas"/>
          <w:sz w:val="18"/>
        </w:rPr>
        <w:t xml:space="preserve"> </w:t>
      </w:r>
    </w:p>
    <w:p>
      <w:pPr>
        <w:pStyle w:val="Code"/>
      </w:pPr>
      <w:r>
        <w:rPr>
          <w:rFonts w:ascii="Consolas" w:hAnsi="Consolas"/>
          <w:sz w:val="18"/>
        </w:rPr>
        <w:t xml:space="preserve">        WHERE WINNER.BIDHEADERID = VenBid.BidHeaderId </w:t>
      </w:r>
    </w:p>
    <w:p>
      <w:pPr>
        <w:pStyle w:val="Code"/>
      </w:pPr>
      <w:r>
        <w:rPr>
          <w:rFonts w:ascii="Consolas" w:hAnsi="Consolas"/>
          <w:sz w:val="18"/>
        </w:rPr>
        <w:t xml:space="preserve"> </w:t>
      </w:r>
    </w:p>
    <w:p>
      <w:pPr>
        <w:pStyle w:val="Code"/>
      </w:pPr>
      <w:r>
        <w:rPr>
          <w:rFonts w:ascii="Consolas" w:hAnsi="Consolas"/>
          <w:sz w:val="18"/>
        </w:rPr>
        <w:t xml:space="preserve">          AND WINNER.MANUFACTURERPRODUCTLINEID = ProdLine.ManufacturerProductLineId </w:t>
      </w:r>
    </w:p>
    <w:p>
      <w:pPr>
        <w:pStyle w:val="Code"/>
      </w:pPr>
      <w:r>
        <w:rPr>
          <w:rFonts w:ascii="Consolas" w:hAnsi="Consolas"/>
          <w:sz w:val="18"/>
        </w:rPr>
        <w:t xml:space="preserve"> </w:t>
      </w:r>
    </w:p>
    <w:p>
      <w:pPr>
        <w:pStyle w:val="Code"/>
      </w:pPr>
      <w:r>
        <w:rPr>
          <w:rFonts w:ascii="Consolas" w:hAnsi="Consolas"/>
          <w:sz w:val="18"/>
        </w:rPr>
        <w:t xml:space="preserve">          --AND WINNER.MSRPOPTIONID = ProdLine.MSRPOptionId</w:t>
      </w:r>
    </w:p>
    <w:p>
      <w:pPr>
        <w:pStyle w:val="Code"/>
      </w:pPr>
      <w:r>
        <w:rPr>
          <w:rFonts w:ascii="Consolas" w:hAnsi="Consolas"/>
          <w:sz w:val="18"/>
        </w:rPr>
        <w:t xml:space="preserve"> </w:t>
      </w:r>
    </w:p>
    <w:p>
      <w:pPr>
        <w:pStyle w:val="Code"/>
      </w:pPr>
      <w:r>
        <w:rPr>
          <w:rFonts w:ascii="Consolas" w:hAnsi="Consolas"/>
          <w:sz w:val="18"/>
        </w:rPr>
        <w:t xml:space="preserve">          AND WINNER.OptionName = ProdLine.OptionName</w:t>
      </w:r>
    </w:p>
    <w:p>
      <w:pPr>
        <w:pStyle w:val="Code"/>
      </w:pPr>
      <w:r>
        <w:rPr>
          <w:rFonts w:ascii="Consolas" w:hAnsi="Consolas"/>
          <w:sz w:val="18"/>
        </w:rPr>
        <w:t xml:space="preserve"> </w:t>
      </w:r>
    </w:p>
    <w:p>
      <w:pPr>
        <w:pStyle w:val="Code"/>
      </w:pPr>
      <w:r>
        <w:rPr>
          <w:rFonts w:ascii="Consolas" w:hAnsi="Consolas"/>
          <w:sz w:val="18"/>
        </w:rPr>
        <w:t xml:space="preserve">          AND WINNER.BidMSRPResultsProductLineId IS NOT NULL  -- ADDED 12/23/13</w:t>
      </w:r>
    </w:p>
    <w:p>
      <w:pPr>
        <w:pStyle w:val="Code"/>
      </w:pPr>
      <w:r>
        <w:rPr>
          <w:rFonts w:ascii="Consolas" w:hAnsi="Consolas"/>
          <w:sz w:val="18"/>
        </w:rPr>
        <w:t xml:space="preserve"> </w:t>
      </w:r>
    </w:p>
    <w:p>
      <w:pPr>
        <w:pStyle w:val="Code"/>
      </w:pPr>
      <w:r>
        <w:rPr>
          <w:rFonts w:ascii="Consolas" w:hAnsi="Consolas"/>
          <w:sz w:val="18"/>
        </w:rPr>
        <w:t xml:space="preserve">          AND WINNER.AllActive = 1   -- ADDED 2/12/14</w:t>
      </w:r>
    </w:p>
    <w:p>
      <w:pPr>
        <w:pStyle w:val="Code"/>
      </w:pPr>
      <w:r>
        <w:rPr>
          <w:rFonts w:ascii="Consolas" w:hAnsi="Consolas"/>
          <w:sz w:val="18"/>
        </w:rPr>
        <w:t xml:space="preserve"> </w:t>
      </w:r>
    </w:p>
    <w:p>
      <w:pPr>
        <w:pStyle w:val="Code"/>
      </w:pPr>
      <w:r>
        <w:rPr>
          <w:rFonts w:ascii="Consolas" w:hAnsi="Consolas"/>
          <w:sz w:val="18"/>
        </w:rPr>
        <w:t xml:space="preserve">        ORDER BY WINNER.SORTKEY  </w:t>
      </w:r>
    </w:p>
    <w:p>
      <w:pPr>
        <w:pStyle w:val="Code"/>
      </w:pPr>
      <w:r>
        <w:rPr>
          <w:rFonts w:ascii="Consolas" w:hAnsi="Consolas"/>
          <w:sz w:val="18"/>
        </w:rPr>
        <w:t xml:space="preserve"> </w:t>
      </w:r>
    </w:p>
    <w:p>
      <w:pPr>
        <w:pStyle w:val="Code"/>
      </w:pPr>
      <w:r>
        <w:rPr>
          <w:rFonts w:ascii="Consolas" w:hAnsi="Consolas"/>
          <w:sz w:val="18"/>
        </w:rPr>
        <w:t xml:space="preserve">        ) THEN 1 ELSE 0 END AS WinningBidFlag,</w:t>
      </w:r>
    </w:p>
    <w:p>
      <w:pPr>
        <w:pStyle w:val="Code"/>
      </w:pPr>
      <w:r>
        <w:rPr>
          <w:rFonts w:ascii="Consolas" w:hAnsi="Consolas"/>
          <w:sz w:val="18"/>
        </w:rPr>
        <w:t xml:space="preserve"> </w:t>
      </w:r>
    </w:p>
    <w:p>
      <w:pPr>
        <w:pStyle w:val="Code"/>
      </w:pPr>
      <w:r>
        <w:rPr>
          <w:rFonts w:ascii="Consolas" w:hAnsi="Consolas"/>
          <w:sz w:val="18"/>
        </w:rPr>
        <w:t xml:space="preserve">        CASE WHEN ISNULL(UPPER(RTRIM(LTRIM(ProdLine.ProdLineOrWriteIn))),'')='ALL' THEN 1 ELSE 0 END AllProductLine,</w:t>
      </w:r>
    </w:p>
    <w:p>
      <w:pPr>
        <w:pStyle w:val="Code"/>
      </w:pPr>
      <w:r>
        <w:rPr>
          <w:rFonts w:ascii="Consolas" w:hAnsi="Consolas"/>
          <w:sz w:val="18"/>
        </w:rPr>
        <w:t xml:space="preserve"> </w:t>
      </w:r>
    </w:p>
    <w:p>
      <w:pPr>
        <w:pStyle w:val="Code"/>
      </w:pPr>
      <w:r>
        <w:rPr>
          <w:rFonts w:ascii="Consolas" w:hAnsi="Consolas"/>
          <w:sz w:val="18"/>
        </w:rPr>
        <w:t xml:space="preserve">        (SELECT WINNER.TotalAwardManufacturerWeight</w:t>
      </w:r>
    </w:p>
    <w:p>
      <w:pPr>
        <w:pStyle w:val="Code"/>
      </w:pPr>
      <w:r>
        <w:rPr>
          <w:rFonts w:ascii="Consolas" w:hAnsi="Consolas"/>
          <w:sz w:val="18"/>
        </w:rPr>
        <w:t xml:space="preserve"> </w:t>
      </w:r>
    </w:p>
    <w:p>
      <w:pPr>
        <w:pStyle w:val="Code"/>
      </w:pPr>
      <w:r>
        <w:rPr>
          <w:rFonts w:ascii="Consolas" w:hAnsi="Consolas"/>
          <w:sz w:val="18"/>
        </w:rPr>
        <w:t xml:space="preserve">        FROM dbo.vw_BidMSRPRankedManufacturerProductLinesOrdered WINNER</w:t>
      </w:r>
    </w:p>
    <w:p>
      <w:pPr>
        <w:pStyle w:val="Code"/>
      </w:pPr>
      <w:r>
        <w:rPr>
          <w:rFonts w:ascii="Consolas" w:hAnsi="Consolas"/>
          <w:sz w:val="18"/>
        </w:rPr>
        <w:t xml:space="preserve"> </w:t>
      </w:r>
    </w:p>
    <w:p>
      <w:pPr>
        <w:pStyle w:val="Code"/>
      </w:pPr>
      <w:r>
        <w:rPr>
          <w:rFonts w:ascii="Consolas" w:hAnsi="Consolas"/>
          <w:sz w:val="18"/>
        </w:rPr>
        <w:t xml:space="preserve">        WHERE WINNER.BIDHEADERID = VenBid.BidHeaderId </w:t>
      </w:r>
    </w:p>
    <w:p>
      <w:pPr>
        <w:pStyle w:val="Code"/>
      </w:pPr>
      <w:r>
        <w:rPr>
          <w:rFonts w:ascii="Consolas" w:hAnsi="Consolas"/>
          <w:sz w:val="18"/>
        </w:rPr>
        <w:t xml:space="preserve"> </w:t>
      </w:r>
    </w:p>
    <w:p>
      <w:pPr>
        <w:pStyle w:val="Code"/>
      </w:pPr>
      <w:r>
        <w:rPr>
          <w:rFonts w:ascii="Consolas" w:hAnsi="Consolas"/>
          <w:sz w:val="18"/>
        </w:rPr>
        <w:t xml:space="preserve">          AND WINNER.MANUFACTURERPRODUCTLINEID = ProdLine.ManufacturerProductLineId </w:t>
      </w:r>
    </w:p>
    <w:p>
      <w:pPr>
        <w:pStyle w:val="Code"/>
      </w:pPr>
      <w:r>
        <w:rPr>
          <w:rFonts w:ascii="Consolas" w:hAnsi="Consolas"/>
          <w:sz w:val="18"/>
        </w:rPr>
        <w:t xml:space="preserve"> </w:t>
      </w:r>
    </w:p>
    <w:p>
      <w:pPr>
        <w:pStyle w:val="Code"/>
      </w:pPr>
      <w:r>
        <w:rPr>
          <w:rFonts w:ascii="Consolas" w:hAnsi="Consolas"/>
          <w:sz w:val="18"/>
        </w:rPr>
        <w:t xml:space="preserve">          --AND WINNER.MSRPOPTIONID = ProdLine.MSRPOptionId</w:t>
      </w:r>
    </w:p>
    <w:p>
      <w:pPr>
        <w:pStyle w:val="Code"/>
      </w:pPr>
      <w:r>
        <w:rPr>
          <w:rFonts w:ascii="Consolas" w:hAnsi="Consolas"/>
          <w:sz w:val="18"/>
        </w:rPr>
        <w:t xml:space="preserve"> </w:t>
      </w:r>
    </w:p>
    <w:p>
      <w:pPr>
        <w:pStyle w:val="Code"/>
      </w:pPr>
      <w:r>
        <w:rPr>
          <w:rFonts w:ascii="Consolas" w:hAnsi="Consolas"/>
          <w:sz w:val="18"/>
        </w:rPr>
        <w:t xml:space="preserve">          AND WINNER.OptionName = ProdLine.OptionName</w:t>
      </w:r>
    </w:p>
    <w:p>
      <w:pPr>
        <w:pStyle w:val="Code"/>
      </w:pPr>
      <w:r>
        <w:rPr>
          <w:rFonts w:ascii="Consolas" w:hAnsi="Consolas"/>
          <w:sz w:val="18"/>
        </w:rPr>
        <w:t xml:space="preserve"> </w:t>
      </w:r>
    </w:p>
    <w:p>
      <w:pPr>
        <w:pStyle w:val="Code"/>
      </w:pPr>
      <w:r>
        <w:rPr>
          <w:rFonts w:ascii="Consolas" w:hAnsi="Consolas"/>
          <w:sz w:val="18"/>
        </w:rPr>
        <w:t xml:space="preserve">          AND WINNER.BidMSRPResultsProductLineId IS NOT NULL  -- ADDED 12/23/13</w:t>
      </w:r>
    </w:p>
    <w:p>
      <w:pPr>
        <w:pStyle w:val="Code"/>
      </w:pPr>
      <w:r>
        <w:rPr>
          <w:rFonts w:ascii="Consolas" w:hAnsi="Consolas"/>
          <w:sz w:val="18"/>
        </w:rPr>
        <w:t xml:space="preserve"> </w:t>
      </w:r>
    </w:p>
    <w:p>
      <w:pPr>
        <w:pStyle w:val="Code"/>
      </w:pPr>
      <w:r>
        <w:rPr>
          <w:rFonts w:ascii="Consolas" w:hAnsi="Consolas"/>
          <w:sz w:val="18"/>
        </w:rPr>
        <w:t xml:space="preserve">          AND WINNER.AllActive = 1   -- ADDED 2/12/14</w:t>
      </w:r>
    </w:p>
    <w:p>
      <w:pPr>
        <w:pStyle w:val="Code"/>
      </w:pPr>
      <w:r>
        <w:rPr>
          <w:rFonts w:ascii="Consolas" w:hAnsi="Consolas"/>
          <w:sz w:val="18"/>
        </w:rPr>
        <w:t xml:space="preserve"> </w:t>
      </w:r>
    </w:p>
    <w:p>
      <w:pPr>
        <w:pStyle w:val="Code"/>
      </w:pPr>
      <w:r>
        <w:rPr>
          <w:rFonts w:ascii="Consolas" w:hAnsi="Consolas"/>
          <w:sz w:val="18"/>
        </w:rPr>
        <w:t xml:space="preserve">          AND Winner.BidMSRPResultsId = Manuf.BidMSRPResultsId</w:t>
      </w:r>
    </w:p>
    <w:p>
      <w:pPr>
        <w:pStyle w:val="Code"/>
      </w:pPr>
      <w:r>
        <w:rPr>
          <w:rFonts w:ascii="Consolas" w:hAnsi="Consolas"/>
          <w:sz w:val="18"/>
        </w:rPr>
        <w:t xml:space="preserve"> </w:t>
      </w:r>
    </w:p>
    <w:p>
      <w:pPr>
        <w:pStyle w:val="Code"/>
      </w:pPr>
      <w:r>
        <w:rPr>
          <w:rFonts w:ascii="Consolas" w:hAnsi="Consolas"/>
          <w:sz w:val="18"/>
        </w:rPr>
        <w:t xml:space="preserve">        --ORDER BY WINNER.SORTKEY  </w:t>
      </w:r>
    </w:p>
    <w:p>
      <w:pPr>
        <w:pStyle w:val="Code"/>
      </w:pPr>
      <w:r>
        <w:rPr>
          <w:rFonts w:ascii="Consolas" w:hAnsi="Consolas"/>
          <w:sz w:val="18"/>
        </w:rPr>
        <w:t xml:space="preserve"> </w:t>
      </w:r>
    </w:p>
    <w:p>
      <w:pPr>
        <w:pStyle w:val="Code"/>
      </w:pPr>
      <w:r>
        <w:rPr>
          <w:rFonts w:ascii="Consolas" w:hAnsi="Consolas"/>
          <w:sz w:val="18"/>
        </w:rPr>
        <w:t xml:space="preserve">        ) TotalAwardManufacturerWeight</w:t>
      </w:r>
    </w:p>
    <w:p>
      <w:pPr>
        <w:pStyle w:val="Code"/>
      </w:pPr>
      <w:r>
        <w:rPr>
          <w:rFonts w:ascii="Consolas" w:hAnsi="Consolas"/>
          <w:sz w:val="18"/>
        </w:rPr>
        <w:t xml:space="preserve"> </w:t>
      </w:r>
    </w:p>
    <w:p>
      <w:pPr>
        <w:pStyle w:val="Code"/>
      </w:pPr>
      <w:r>
        <w:rPr>
          <w:rFonts w:ascii="Consolas" w:hAnsi="Consolas"/>
          <w:sz w:val="18"/>
        </w:rPr>
        <w:t>FROM dbo.BidMgrMSRPVendorBidsView VenBid</w:t>
      </w:r>
    </w:p>
    <w:p>
      <w:pPr>
        <w:pStyle w:val="Code"/>
      </w:pPr>
      <w:r>
        <w:rPr>
          <w:rFonts w:ascii="Consolas" w:hAnsi="Consolas"/>
          <w:sz w:val="18"/>
        </w:rPr>
        <w:t xml:space="preserve"> </w:t>
      </w:r>
    </w:p>
    <w:p>
      <w:pPr>
        <w:pStyle w:val="Code"/>
      </w:pPr>
      <w:r>
        <w:rPr>
          <w:rFonts w:ascii="Consolas" w:hAnsi="Consolas"/>
          <w:sz w:val="18"/>
        </w:rPr>
        <w:t>JOIN dbo.vw_MSRPBidResultsManufRev2 Manuf ON Manuf.BidImportId = VenBid.BidImportId</w:t>
      </w:r>
    </w:p>
    <w:p>
      <w:pPr>
        <w:pStyle w:val="Code"/>
      </w:pPr>
      <w:r>
        <w:rPr>
          <w:rFonts w:ascii="Consolas" w:hAnsi="Consolas"/>
          <w:sz w:val="18"/>
        </w:rPr>
        <w:t xml:space="preserve"> </w:t>
      </w:r>
    </w:p>
    <w:p>
      <w:pPr>
        <w:pStyle w:val="Code"/>
      </w:pPr>
      <w:r>
        <w:rPr>
          <w:rFonts w:ascii="Consolas" w:hAnsi="Consolas"/>
          <w:sz w:val="18"/>
        </w:rPr>
        <w:t>JOIN dbo.vw_MSRPBidResultsProdLines ProdLine ON ProdLine.BidMSRPResultsId = Manuf.BidMSRPResultsId</w:t>
      </w:r>
    </w:p>
    <w:p>
      <w:pPr>
        <w:pStyle w:val="Code"/>
      </w:pPr>
      <w:r>
        <w:rPr>
          <w:rFonts w:ascii="Consolas" w:hAnsi="Consolas"/>
          <w:sz w:val="18"/>
        </w:rPr>
        <w:t xml:space="preserve"> </w:t>
      </w:r>
    </w:p>
    <w:p>
      <w:pPr>
        <w:pStyle w:val="Code"/>
      </w:pPr>
      <w:r>
        <w:rPr>
          <w:rFonts w:ascii="Consolas" w:hAnsi="Consolas"/>
          <w:sz w:val="18"/>
        </w:rPr>
        <w:t>LEFT OUTER JOIN PriceListTypes PLT on PLT.PriceListTypeId = Manuf.PriceListTypeId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--where VenBid.BidHeaderId=5942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BidMgrMSRPVendorBidsView {dbo-bidmgrmsrpvendorbidsview}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2012-11-15 17:19:45.503000</w:t>
            </w:r>
          </w:p>
        </w:tc>
      </w:tr>
      <w:tr>
        <w:tc>
          <w:tcPr>
            <w:tcW w:type="dxa" w:w="4320"/>
          </w:tcPr>
          <w:p>
            <w:r>
              <w:rPr>
                <w:sz w:val="20"/>
              </w:rPr>
              <w:t>**Modified**</w:t>
            </w:r>
          </w:p>
        </w:tc>
        <w:tc>
          <w:tcPr>
            <w:tcW w:type="dxa" w:w="4320"/>
          </w:tcPr>
          <w:p>
            <w:r>
              <w:rPr>
                <w:sz w:val="20"/>
              </w:rPr>
              <w:t>2018-01-21 20:26:46.097000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VendorsCode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[dbo].[BidMgrMSRPVendorBidsView]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dbo.BidImports.BidHeaderId, dbo.BidImports.BidImportId, dbo.BidImports.Active, </w:t>
      </w:r>
    </w:p>
    <w:p>
      <w:pPr>
        <w:pStyle w:val="Code"/>
      </w:pPr>
      <w:r>
        <w:rPr>
          <w:rFonts w:ascii="Consolas" w:hAnsi="Consolas"/>
          <w:sz w:val="18"/>
        </w:rPr>
        <w:t xml:space="preserve"> </w:t>
      </w:r>
    </w:p>
    <w:p>
      <w:pPr>
        <w:pStyle w:val="Code"/>
      </w:pPr>
      <w:r>
        <w:rPr>
          <w:rFonts w:ascii="Consolas" w:hAnsi="Consolas"/>
          <w:sz w:val="18"/>
        </w:rPr>
        <w:t xml:space="preserve">       dbo.Vendors.Code VendorsCode, dbo.Vendors.Name VendorsName, dbo.Vendors.VendorId </w:t>
      </w:r>
    </w:p>
    <w:p>
      <w:pPr>
        <w:pStyle w:val="Code"/>
      </w:pPr>
      <w:r>
        <w:rPr>
          <w:rFonts w:ascii="Consolas" w:hAnsi="Consolas"/>
          <w:sz w:val="18"/>
        </w:rPr>
        <w:t xml:space="preserve"> </w:t>
      </w:r>
    </w:p>
    <w:p>
      <w:pPr>
        <w:pStyle w:val="Code"/>
      </w:pPr>
      <w:r>
        <w:rPr>
          <w:rFonts w:ascii="Consolas" w:hAnsi="Consolas"/>
          <w:sz w:val="18"/>
        </w:rPr>
        <w:t xml:space="preserve">FROM dbo.BidImports </w:t>
      </w:r>
    </w:p>
    <w:p>
      <w:pPr>
        <w:pStyle w:val="Code"/>
      </w:pPr>
      <w:r>
        <w:rPr>
          <w:rFonts w:ascii="Consolas" w:hAnsi="Consolas"/>
          <w:sz w:val="18"/>
        </w:rPr>
        <w:t xml:space="preserve"> </w:t>
      </w:r>
    </w:p>
    <w:p>
      <w:pPr>
        <w:pStyle w:val="Code"/>
      </w:pPr>
      <w:r>
        <w:rPr>
          <w:rFonts w:ascii="Consolas" w:hAnsi="Consolas"/>
          <w:sz w:val="18"/>
        </w:rPr>
        <w:t xml:space="preserve">left JOIN dbo.Vendors ON dbo.Vendors.VendorId = dbo.BidImports.VendorId </w:t>
      </w:r>
    </w:p>
    <w:p>
      <w:pPr>
        <w:pStyle w:val="Code"/>
      </w:pPr>
      <w:r>
        <w:rPr>
          <w:rFonts w:ascii="Consolas" w:hAnsi="Consolas"/>
          <w:sz w:val="18"/>
        </w:rPr>
        <w:t xml:space="preserve"> </w:t>
      </w:r>
    </w:p>
    <w:p>
      <w:pPr>
        <w:pStyle w:val="Code"/>
      </w:pPr>
      <w:r>
        <w:rPr>
          <w:rFonts w:ascii="Consolas" w:hAnsi="Consolas"/>
          <w:sz w:val="18"/>
        </w:rPr>
        <w:t xml:space="preserve">-- where BidImports.BidHeaderId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BidMgrView {dbo-bidmgrview}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2007-11-26 17:24:37.840000</w:t>
            </w:r>
          </w:p>
        </w:tc>
      </w:tr>
      <w:tr>
        <w:tc>
          <w:tcPr>
            <w:tcW w:type="dxa" w:w="4320"/>
          </w:tcPr>
          <w:p>
            <w:r>
              <w:rPr>
                <w:sz w:val="20"/>
              </w:rPr>
              <w:t>**Modified**</w:t>
            </w:r>
          </w:p>
        </w:tc>
        <w:tc>
          <w:tcPr>
            <w:tcW w:type="dxa" w:w="4320"/>
          </w:tcPr>
          <w:p>
            <w:r>
              <w:rPr>
                <w:sz w:val="20"/>
              </w:rPr>
              <w:t>2018-01-21 20:26:47.173000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BidRequestItemId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QuantityBid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Alternate</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Status</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ItemBidType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15</w:t>
            </w:r>
          </w:p>
        </w:tc>
        <w:tc>
          <w:tcPr>
            <w:tcW w:type="dxa" w:w="2160"/>
          </w:tcPr>
          <w:p>
            <w:r>
              <w:rPr>
                <w:sz w:val="20"/>
              </w:rPr>
              <w:t>PageNo</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BidResultsActive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BidImportsActive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SortStatus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Compliance</w:t>
            </w:r>
          </w:p>
        </w:tc>
        <w:tc>
          <w:tcPr>
            <w:tcW w:type="dxa" w:w="2160"/>
          </w:tcPr>
          <w:p>
            <w:r>
              <w:rPr>
                <w:sz w:val="20"/>
              </w:rPr>
              <w:t>varchar(18)</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dbo.BidResults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dbo.BidResults.BidResultsId, dbo.BidResults.BidHeaderId, dbo.BidResults.BidRequestItemId, dbo.BidResults.BidImportId, dbo.Vendors.Name VendorName, dbo.BidResults.Quantity, dbo.BidResults.QuantityBid, dbo.BidResults.UnitPrice, dbo.BidResults.Cost,</w:t>
      </w:r>
    </w:p>
    <w:p>
      <w:pPr>
        <w:pStyle w:val="Code"/>
      </w:pPr>
      <w:r>
        <w:rPr>
          <w:rFonts w:ascii="Consolas" w:hAnsi="Consolas"/>
          <w:sz w:val="18"/>
        </w:rPr>
        <w:t xml:space="preserve"> </w:t>
      </w:r>
    </w:p>
    <w:p>
      <w:pPr>
        <w:pStyle w:val="Code"/>
      </w:pPr>
      <w:r>
        <w:rPr>
          <w:rFonts w:ascii="Consolas" w:hAnsi="Consolas"/>
          <w:sz w:val="18"/>
        </w:rPr>
        <w:t xml:space="preserve">                       dbo.BidResults.VendorItemCode, dbo.BidResults.Alternate, dbo.BidResults.ItemsPerUnit, dbo.BidResults.Status,  </w:t>
      </w:r>
    </w:p>
    <w:p>
      <w:pPr>
        <w:pStyle w:val="Code"/>
      </w:pPr>
      <w:r>
        <w:rPr>
          <w:rFonts w:ascii="Consolas" w:hAnsi="Consolas"/>
          <w:sz w:val="18"/>
        </w:rPr>
        <w:t xml:space="preserve"> </w:t>
      </w:r>
    </w:p>
    <w:p>
      <w:pPr>
        <w:pStyle w:val="Code"/>
      </w:pPr>
      <w:r>
        <w:rPr>
          <w:rFonts w:ascii="Consolas" w:hAnsi="Consolas"/>
          <w:sz w:val="18"/>
        </w:rPr>
        <w:t xml:space="preserve">                      dbo.BidResults.ItemBidType, dbo.BidResults.PageNo, dbo.BidResults.Active BidResultsActive, dbo.BidImports.Active BidImportsActive, CASE BidResults.ItemBidType WHEN 'S' THEN 0 WHEN 'C' THEN 0 WHEN 'N' THEN 4 ELSE 4 END + CASE WHEN ISNULL(BidImports.Active, 0)=1 THEN 0 ELSE 2 END + CASE WHEN ISNULL(BidResults.Active, 0)=1 THEN 0 ELSE 1 END SortStatus, </w:t>
      </w:r>
    </w:p>
    <w:p>
      <w:pPr>
        <w:pStyle w:val="Code"/>
      </w:pPr>
      <w:r>
        <w:rPr>
          <w:rFonts w:ascii="Consolas" w:hAnsi="Consolas"/>
          <w:sz w:val="18"/>
        </w:rPr>
        <w:t xml:space="preserve"> </w:t>
      </w:r>
    </w:p>
    <w:p>
      <w:pPr>
        <w:pStyle w:val="Code"/>
      </w:pPr>
      <w:r>
        <w:rPr>
          <w:rFonts w:ascii="Consolas" w:hAnsi="Consolas"/>
          <w:sz w:val="18"/>
        </w:rPr>
        <w:t xml:space="preserve">                      CASE BidResults.ItemBidType WHEN 'S' THEN 'As Specified' WHEN 'C' THEN 'Compliant Item' WHEN 'N' THEN 'Non-Compliant Item' ELSE 'Not Bid' END Compliance</w:t>
      </w:r>
    </w:p>
    <w:p>
      <w:pPr>
        <w:pStyle w:val="Code"/>
      </w:pPr>
      <w:r>
        <w:rPr>
          <w:rFonts w:ascii="Consolas" w:hAnsi="Consolas"/>
          <w:sz w:val="18"/>
        </w:rPr>
        <w:t xml:space="preserve"> </w:t>
      </w:r>
    </w:p>
    <w:p>
      <w:pPr>
        <w:pStyle w:val="Code"/>
      </w:pPr>
      <w:r>
        <w:rPr>
          <w:rFonts w:ascii="Consolas" w:hAnsi="Consolas"/>
          <w:sz w:val="18"/>
        </w:rPr>
        <w:t>FROM         dbo.BidResults INNER JOIN</w:t>
      </w:r>
    </w:p>
    <w:p>
      <w:pPr>
        <w:pStyle w:val="Code"/>
      </w:pPr>
      <w:r>
        <w:rPr>
          <w:rFonts w:ascii="Consolas" w:hAnsi="Consolas"/>
          <w:sz w:val="18"/>
        </w:rPr>
        <w:t xml:space="preserve"> </w:t>
      </w:r>
    </w:p>
    <w:p>
      <w:pPr>
        <w:pStyle w:val="Code"/>
      </w:pPr>
      <w:r>
        <w:rPr>
          <w:rFonts w:ascii="Consolas" w:hAnsi="Consolas"/>
          <w:sz w:val="18"/>
        </w:rPr>
        <w:t xml:space="preserve">                      dbo.BidImports ON dbo.BidResults.BidImportId = dbo.BidImports.BidImportId INNER JOIN</w:t>
      </w:r>
    </w:p>
    <w:p>
      <w:pPr>
        <w:pStyle w:val="Code"/>
      </w:pPr>
      <w:r>
        <w:rPr>
          <w:rFonts w:ascii="Consolas" w:hAnsi="Consolas"/>
          <w:sz w:val="18"/>
        </w:rPr>
        <w:t xml:space="preserve"> </w:t>
      </w:r>
    </w:p>
    <w:p>
      <w:pPr>
        <w:pStyle w:val="Code"/>
      </w:pPr>
      <w:r>
        <w:rPr>
          <w:rFonts w:ascii="Consolas" w:hAnsi="Consolas"/>
          <w:sz w:val="18"/>
        </w:rPr>
        <w:t xml:space="preserve">                      dbo.Vendors ON dbo.BidImports.VendorId = dbo.Vendors.VendorId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BidMgrView2 {dbo-bidmgrview2}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2007-11-26 17:28:16.140000</w:t>
            </w:r>
          </w:p>
        </w:tc>
      </w:tr>
      <w:tr>
        <w:tc>
          <w:tcPr>
            <w:tcW w:type="dxa" w:w="4320"/>
          </w:tcPr>
          <w:p>
            <w:r>
              <w:rPr>
                <w:sz w:val="20"/>
              </w:rPr>
              <w:t>**Modified**</w:t>
            </w:r>
          </w:p>
        </w:tc>
        <w:tc>
          <w:tcPr>
            <w:tcW w:type="dxa" w:w="4320"/>
          </w:tcPr>
          <w:p>
            <w:r>
              <w:rPr>
                <w:sz w:val="20"/>
              </w:rPr>
              <w:t>2018-01-21 20:26:47.177000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BidItemDiscountRate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ItemsBid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AmountBid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VendorsCode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VendorsName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CalculatedItems</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CalculatedAmount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CalculatedItemsBid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CalculatedAmountBid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PercentBid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CatalogDiscountRate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ItemsWon</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PercentWon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POCount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TotalPOs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AveragePO</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[dbo].[BidMgrView2]</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dbo.BidImports.BidHeaderId, dbo.BidImports.BidImportId, dbo.BidImports.Active, dbo.BidImports.BidItemDiscountRate, dbo.BidImports.VendorBidNumber, dbo.BidImports.ItemsBid, </w:t>
      </w:r>
    </w:p>
    <w:p>
      <w:pPr>
        <w:pStyle w:val="Code"/>
      </w:pPr>
      <w:r>
        <w:rPr>
          <w:rFonts w:ascii="Consolas" w:hAnsi="Consolas"/>
          <w:sz w:val="18"/>
        </w:rPr>
        <w:t xml:space="preserve"> </w:t>
      </w:r>
    </w:p>
    <w:p>
      <w:pPr>
        <w:pStyle w:val="Code"/>
      </w:pPr>
      <w:r>
        <w:rPr>
          <w:rFonts w:ascii="Consolas" w:hAnsi="Consolas"/>
          <w:sz w:val="18"/>
        </w:rPr>
        <w:t xml:space="preserve">                      dbo.BidImports.AmountBid, dbo.Vendors.Code VendorsCode, dbo.Vendors.Name VendorsName, dbo.Catalog.Name CatalogName,</w:t>
      </w:r>
    </w:p>
    <w:p>
      <w:pPr>
        <w:pStyle w:val="Code"/>
      </w:pPr>
      <w:r>
        <w:rPr>
          <w:rFonts w:ascii="Consolas" w:hAnsi="Consolas"/>
          <w:sz w:val="18"/>
        </w:rPr>
        <w:t xml:space="preserve"> </w:t>
      </w:r>
    </w:p>
    <w:p>
      <w:pPr>
        <w:pStyle w:val="Code"/>
      </w:pPr>
      <w:r>
        <w:rPr>
          <w:rFonts w:ascii="Consolas" w:hAnsi="Consolas"/>
          <w:sz w:val="18"/>
        </w:rPr>
        <w:t xml:space="preserve">                          (SELECT     TOP 1 Bids.BidId</w:t>
      </w:r>
    </w:p>
    <w:p>
      <w:pPr>
        <w:pStyle w:val="Code"/>
      </w:pPr>
      <w:r>
        <w:rPr>
          <w:rFonts w:ascii="Consolas" w:hAnsi="Consolas"/>
          <w:sz w:val="18"/>
        </w:rPr>
        <w:t xml:space="preserve"> </w:t>
      </w:r>
    </w:p>
    <w:p>
      <w:pPr>
        <w:pStyle w:val="Code"/>
      </w:pPr>
      <w:r>
        <w:rPr>
          <w:rFonts w:ascii="Consolas" w:hAnsi="Consolas"/>
          <w:sz w:val="18"/>
        </w:rPr>
        <w:t xml:space="preserve">                            FROM          Bids</w:t>
      </w:r>
    </w:p>
    <w:p>
      <w:pPr>
        <w:pStyle w:val="Code"/>
      </w:pPr>
      <w:r>
        <w:rPr>
          <w:rFonts w:ascii="Consolas" w:hAnsi="Consolas"/>
          <w:sz w:val="18"/>
        </w:rPr>
        <w:t xml:space="preserve"> </w:t>
      </w:r>
    </w:p>
    <w:p>
      <w:pPr>
        <w:pStyle w:val="Code"/>
      </w:pPr>
      <w:r>
        <w:rPr>
          <w:rFonts w:ascii="Consolas" w:hAnsi="Consolas"/>
          <w:sz w:val="18"/>
        </w:rPr>
        <w:t xml:space="preserve">                            WHERE      Bids.BidHeaderId = BidImports.BidHeaderId AND Bids.VendorId = BidImports.VendorId AND Bids.Active = 1</w:t>
      </w:r>
    </w:p>
    <w:p>
      <w:pPr>
        <w:pStyle w:val="Code"/>
      </w:pPr>
      <w:r>
        <w:rPr>
          <w:rFonts w:ascii="Consolas" w:hAnsi="Consolas"/>
          <w:sz w:val="18"/>
        </w:rPr>
        <w:t xml:space="preserve"> </w:t>
      </w:r>
    </w:p>
    <w:p>
      <w:pPr>
        <w:pStyle w:val="Code"/>
      </w:pPr>
      <w:r>
        <w:rPr>
          <w:rFonts w:ascii="Consolas" w:hAnsi="Consolas"/>
          <w:sz w:val="18"/>
        </w:rPr>
        <w:t xml:space="preserve">                            ORDER BY Bids.BidId DESC) AS BidId,</w:t>
      </w:r>
    </w:p>
    <w:p>
      <w:pPr>
        <w:pStyle w:val="Code"/>
      </w:pPr>
      <w:r>
        <w:rPr>
          <w:rFonts w:ascii="Consolas" w:hAnsi="Consolas"/>
          <w:sz w:val="18"/>
        </w:rPr>
        <w:t xml:space="preserve"> </w:t>
      </w:r>
    </w:p>
    <w:p>
      <w:pPr>
        <w:pStyle w:val="Code"/>
      </w:pPr>
      <w:r>
        <w:rPr>
          <w:rFonts w:ascii="Consolas" w:hAnsi="Consolas"/>
          <w:sz w:val="18"/>
        </w:rPr>
        <w:t xml:space="preserve">                          (SELECT     TOP 1 Awards.AwardId</w:t>
      </w:r>
    </w:p>
    <w:p>
      <w:pPr>
        <w:pStyle w:val="Code"/>
      </w:pPr>
      <w:r>
        <w:rPr>
          <w:rFonts w:ascii="Consolas" w:hAnsi="Consolas"/>
          <w:sz w:val="18"/>
        </w:rPr>
        <w:t xml:space="preserve"> </w:t>
      </w:r>
    </w:p>
    <w:p>
      <w:pPr>
        <w:pStyle w:val="Code"/>
      </w:pPr>
      <w:r>
        <w:rPr>
          <w:rFonts w:ascii="Consolas" w:hAnsi="Consolas"/>
          <w:sz w:val="18"/>
        </w:rPr>
        <w:t xml:space="preserve">                            FROM          Awards LEFT OUTER JOIN</w:t>
      </w:r>
    </w:p>
    <w:p>
      <w:pPr>
        <w:pStyle w:val="Code"/>
      </w:pPr>
      <w:r>
        <w:rPr>
          <w:rFonts w:ascii="Consolas" w:hAnsi="Consolas"/>
          <w:sz w:val="18"/>
        </w:rPr>
        <w:t xml:space="preserve"> </w:t>
      </w:r>
    </w:p>
    <w:p>
      <w:pPr>
        <w:pStyle w:val="Code"/>
      </w:pPr>
      <w:r>
        <w:rPr>
          <w:rFonts w:ascii="Consolas" w:hAnsi="Consolas"/>
          <w:sz w:val="18"/>
        </w:rPr>
        <w:t xml:space="preserve">                                                   Bids ON Bids.BidId = Awards.BidId AND Bids.BidHeaderId = BidImports.BidHeaderId AND Bids.VendorId = BidImports.VendorId AND </w:t>
      </w:r>
    </w:p>
    <w:p>
      <w:pPr>
        <w:pStyle w:val="Code"/>
      </w:pPr>
      <w:r>
        <w:rPr>
          <w:rFonts w:ascii="Consolas" w:hAnsi="Consolas"/>
          <w:sz w:val="18"/>
        </w:rPr>
        <w:t xml:space="preserve"> </w:t>
      </w:r>
    </w:p>
    <w:p>
      <w:pPr>
        <w:pStyle w:val="Code"/>
      </w:pPr>
      <w:r>
        <w:rPr>
          <w:rFonts w:ascii="Consolas" w:hAnsi="Consolas"/>
          <w:sz w:val="18"/>
        </w:rPr>
        <w:t xml:space="preserve">                                                   Bids.Active = 1</w:t>
      </w:r>
    </w:p>
    <w:p>
      <w:pPr>
        <w:pStyle w:val="Code"/>
      </w:pPr>
      <w:r>
        <w:rPr>
          <w:rFonts w:ascii="Consolas" w:hAnsi="Consolas"/>
          <w:sz w:val="18"/>
        </w:rPr>
        <w:t xml:space="preserve"> </w:t>
      </w:r>
    </w:p>
    <w:p>
      <w:pPr>
        <w:pStyle w:val="Code"/>
      </w:pPr>
      <w:r>
        <w:rPr>
          <w:rFonts w:ascii="Consolas" w:hAnsi="Consolas"/>
          <w:sz w:val="18"/>
        </w:rPr>
        <w:t xml:space="preserve">                            ORDER BY Awards.AwardId DESC) AS AwardId,</w:t>
      </w:r>
    </w:p>
    <w:p>
      <w:pPr>
        <w:pStyle w:val="Code"/>
      </w:pPr>
      <w:r>
        <w:rPr>
          <w:rFonts w:ascii="Consolas" w:hAnsi="Consolas"/>
          <w:sz w:val="18"/>
        </w:rPr>
        <w:t xml:space="preserve"> </w:t>
      </w:r>
    </w:p>
    <w:p>
      <w:pPr>
        <w:pStyle w:val="Code"/>
      </w:pPr>
      <w:r>
        <w:rPr>
          <w:rFonts w:ascii="Consolas" w:hAnsi="Consolas"/>
          <w:sz w:val="18"/>
        </w:rPr>
        <w:t xml:space="preserve">                          -- Note: the following fields are dynamically built in BidMgr.  They are defined here as placeholders to match the clarion file definition.</w:t>
      </w:r>
    </w:p>
    <w:p>
      <w:pPr>
        <w:pStyle w:val="Code"/>
      </w:pPr>
      <w:r>
        <w:rPr>
          <w:rFonts w:ascii="Consolas" w:hAnsi="Consolas"/>
          <w:sz w:val="18"/>
        </w:rPr>
        <w:t xml:space="preserve"> </w:t>
      </w:r>
    </w:p>
    <w:p>
      <w:pPr>
        <w:pStyle w:val="Code"/>
      </w:pPr>
      <w:r>
        <w:rPr>
          <w:rFonts w:ascii="Consolas" w:hAnsi="Consolas"/>
          <w:sz w:val="18"/>
        </w:rPr>
        <w:t xml:space="preserve">                           0 CalculatedItems, 0 CalculatedAmount, 0 CalculatedItemsBid, 0 CalculatedAmountBid, 0 PercentBid, 0 CatalogDiscountRate, 0 ItemsWon, 0 PercentWon, 0 POCount, 0 TotalPOs, 0 AveragePO</w:t>
      </w:r>
    </w:p>
    <w:p>
      <w:pPr>
        <w:pStyle w:val="Code"/>
      </w:pPr>
      <w:r>
        <w:rPr>
          <w:rFonts w:ascii="Consolas" w:hAnsi="Consolas"/>
          <w:sz w:val="18"/>
        </w:rPr>
        <w:t xml:space="preserve"> </w:t>
      </w:r>
    </w:p>
    <w:p>
      <w:pPr>
        <w:pStyle w:val="Code"/>
      </w:pPr>
      <w:r>
        <w:rPr>
          <w:rFonts w:ascii="Consolas" w:hAnsi="Consolas"/>
          <w:sz w:val="18"/>
        </w:rPr>
        <w:t>FROM         dbo.BidImports INNER JOIN</w:t>
      </w:r>
    </w:p>
    <w:p>
      <w:pPr>
        <w:pStyle w:val="Code"/>
      </w:pPr>
      <w:r>
        <w:rPr>
          <w:rFonts w:ascii="Consolas" w:hAnsi="Consolas"/>
          <w:sz w:val="18"/>
        </w:rPr>
        <w:t xml:space="preserve"> </w:t>
      </w:r>
    </w:p>
    <w:p>
      <w:pPr>
        <w:pStyle w:val="Code"/>
      </w:pPr>
      <w:r>
        <w:rPr>
          <w:rFonts w:ascii="Consolas" w:hAnsi="Consolas"/>
          <w:sz w:val="18"/>
        </w:rPr>
        <w:t xml:space="preserve">                      dbo.Vendors ON dbo.Vendors.VendorId = dbo.BidImports.VendorId LEFT OUTER JOIN</w:t>
      </w:r>
    </w:p>
    <w:p>
      <w:pPr>
        <w:pStyle w:val="Code"/>
      </w:pPr>
      <w:r>
        <w:rPr>
          <w:rFonts w:ascii="Consolas" w:hAnsi="Consolas"/>
          <w:sz w:val="18"/>
        </w:rPr>
        <w:t xml:space="preserve"> </w:t>
      </w:r>
    </w:p>
    <w:p>
      <w:pPr>
        <w:pStyle w:val="Code"/>
      </w:pPr>
      <w:r>
        <w:rPr>
          <w:rFonts w:ascii="Consolas" w:hAnsi="Consolas"/>
          <w:sz w:val="18"/>
        </w:rPr>
        <w:t xml:space="preserve">                      dbo.Catalog ON dbo.Catalog.CatalogId = dbo.BidImports.CatalogId</w:t>
      </w:r>
    </w:p>
    <w:p>
      <w:pPr>
        <w:pStyle w:val="Code"/>
      </w:pPr>
      <w:r>
        <w:rPr>
          <w:rFonts w:ascii="Consolas" w:hAnsi="Consolas"/>
          <w:sz w:val="18"/>
        </w:rPr>
        <w:t xml:space="preserve"> </w:t>
      </w:r>
    </w:p>
    <w:p>
      <w:pPr>
        <w:pStyle w:val="Code"/>
      </w:pPr>
      <w:r>
        <w:rPr>
          <w:rFonts w:ascii="Consolas" w:hAnsi="Consolas"/>
          <w:sz w:val="18"/>
        </w:rPr>
        <w:t xml:space="preserve">-- where BidImports.BidHeaderId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BidMgrWeightView {dbo-bidmgrweightview}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2011-10-26 13:36:12.207000</w:t>
            </w:r>
          </w:p>
        </w:tc>
      </w:tr>
      <w:tr>
        <w:tc>
          <w:tcPr>
            <w:tcW w:type="dxa" w:w="4320"/>
          </w:tcPr>
          <w:p>
            <w:r>
              <w:rPr>
                <w:sz w:val="20"/>
              </w:rPr>
              <w:t>**Modified**</w:t>
            </w:r>
          </w:p>
        </w:tc>
        <w:tc>
          <w:tcPr>
            <w:tcW w:type="dxa" w:w="4320"/>
          </w:tcPr>
          <w:p>
            <w:r>
              <w:rPr>
                <w:sz w:val="20"/>
              </w:rPr>
              <w:t>2018-01-21 20:26:47.183000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weight</w:t>
            </w:r>
          </w:p>
        </w:tc>
        <w:tc>
          <w:tcPr>
            <w:tcW w:type="dxa" w:w="2160"/>
          </w:tcPr>
          <w:p>
            <w:r>
              <w:rPr>
                <w:sz w:val="20"/>
              </w:rPr>
              <w:t>decimal(20,0)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dbo.BidRequestItems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[dbo].[BidMgrWeightView]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dbo.BidRequestItems.BidRequestItemId, dbo.BidRequestItems.BidHeaderId,</w:t>
      </w:r>
    </w:p>
    <w:p>
      <w:pPr>
        <w:pStyle w:val="Code"/>
      </w:pPr>
      <w:r>
        <w:rPr>
          <w:rFonts w:ascii="Consolas" w:hAnsi="Consolas"/>
          <w:sz w:val="18"/>
        </w:rPr>
        <w:t xml:space="preserve"> </w:t>
      </w:r>
    </w:p>
    <w:p>
      <w:pPr>
        <w:pStyle w:val="Code"/>
      </w:pPr>
      <w:r>
        <w:rPr>
          <w:rFonts w:ascii="Consolas" w:hAnsi="Consolas"/>
          <w:sz w:val="18"/>
        </w:rPr>
        <w:t xml:space="preserve">       cast(</w:t>
      </w:r>
    </w:p>
    <w:p>
      <w:pPr>
        <w:pStyle w:val="Code"/>
      </w:pPr>
      <w:r>
        <w:rPr>
          <w:rFonts w:ascii="Consolas" w:hAnsi="Consolas"/>
          <w:sz w:val="18"/>
        </w:rPr>
        <w:t xml:space="preserve"> </w:t>
      </w:r>
    </w:p>
    <w:p>
      <w:pPr>
        <w:pStyle w:val="Code"/>
      </w:pPr>
      <w:r>
        <w:rPr>
          <w:rFonts w:ascii="Consolas" w:hAnsi="Consolas"/>
          <w:sz w:val="18"/>
        </w:rPr>
        <w:t xml:space="preserve">       cast(dbo.BidRequestItems.RequisitionCount as bigint) * cast(dbo.BidRequestItems.RequisitionCount as bigint) * cast(dbo.BidRequestItems.BidRequest as bigint)</w:t>
      </w:r>
    </w:p>
    <w:p>
      <w:pPr>
        <w:pStyle w:val="Code"/>
      </w:pPr>
      <w:r>
        <w:rPr>
          <w:rFonts w:ascii="Consolas" w:hAnsi="Consolas"/>
          <w:sz w:val="18"/>
        </w:rPr>
        <w:t xml:space="preserve"> </w:t>
      </w:r>
    </w:p>
    <w:p>
      <w:pPr>
        <w:pStyle w:val="Code"/>
      </w:pPr>
      <w:r>
        <w:rPr>
          <w:rFonts w:ascii="Consolas" w:hAnsi="Consolas"/>
          <w:sz w:val="18"/>
        </w:rPr>
        <w:t xml:space="preserve">       as decimal(20,0) ) weight</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--where BidHeaderId=xxxx and BidRequestItemId=yyyy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BidProjectAveragePO {dbo-bidprojectaveragepo}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2004-12-22 13:52:32.337000</w:t>
            </w:r>
          </w:p>
        </w:tc>
      </w:tr>
      <w:tr>
        <w:tc>
          <w:tcPr>
            <w:tcW w:type="dxa" w:w="4320"/>
          </w:tcPr>
          <w:p>
            <w:r>
              <w:rPr>
                <w:sz w:val="20"/>
              </w:rPr>
              <w:t>**Modified**</w:t>
            </w:r>
          </w:p>
        </w:tc>
        <w:tc>
          <w:tcPr>
            <w:tcW w:type="dxa" w:w="4320"/>
          </w:tcPr>
          <w:p>
            <w:r>
              <w:rPr>
                <w:sz w:val="20"/>
              </w:rPr>
              <w:t>2018-01-21 20:26:47.187000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VendorInfo</w:t>
            </w:r>
          </w:p>
        </w:tc>
        <w:tc>
          <w:tcPr>
            <w:tcW w:type="dxa" w:w="2160"/>
          </w:tcPr>
          <w:p>
            <w:r>
              <w:rPr>
                <w:sz w:val="20"/>
              </w:rPr>
              <w:t>varchar(376)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Total</w:t>
            </w:r>
          </w:p>
        </w:tc>
        <w:tc>
          <w:tcPr>
            <w:tcW w:type="dxa" w:w="2160"/>
          </w:tcPr>
          <w:p>
            <w:r>
              <w:rPr>
                <w:sz w:val="20"/>
              </w:rPr>
              <w:t>money</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POCount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TotalQuantity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AvgPO</w:t>
            </w:r>
          </w:p>
        </w:tc>
        <w:tc>
          <w:tcPr>
            <w:tcW w:type="dxa" w:w="2160"/>
            <w:shd w:fill="F5F5F5" w:val="clear"/>
          </w:tcPr>
          <w:p>
            <w:r>
              <w:rPr>
                <w:sz w:val="20"/>
              </w:rPr>
              <w:t>money</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dbo.uf_BidProjectAveragePOReq</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[dbo].[BidProjectAveragePO] as</w:t>
      </w:r>
    </w:p>
    <w:p>
      <w:pPr>
        <w:pStyle w:val="Code"/>
      </w:pPr>
      <w:r>
        <w:rPr>
          <w:rFonts w:ascii="Consolas" w:hAnsi="Consolas"/>
          <w:sz w:val="18"/>
        </w:rPr>
        <w:t xml:space="preserve"> </w:t>
      </w:r>
    </w:p>
    <w:p>
      <w:pPr>
        <w:pStyle w:val="Code"/>
      </w:pPr>
      <w:r>
        <w:rPr>
          <w:rFonts w:ascii="Consolas" w:hAnsi="Consolas"/>
          <w:sz w:val="18"/>
        </w:rPr>
        <w:t xml:space="preserve">select * from dbo.uf_BidProjectAveragePOReq(705,94554)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BidRequestDetail {dbo-bidrequestdetail}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2003-06-03 23:23:57.217000</w:t>
            </w:r>
          </w:p>
        </w:tc>
      </w:tr>
      <w:tr>
        <w:tc>
          <w:tcPr>
            <w:tcW w:type="dxa" w:w="4320"/>
          </w:tcPr>
          <w:p>
            <w:r>
              <w:rPr>
                <w:sz w:val="20"/>
              </w:rPr>
              <w:t>**Modified**</w:t>
            </w:r>
          </w:p>
        </w:tc>
        <w:tc>
          <w:tcPr>
            <w:tcW w:type="dxa" w:w="4320"/>
          </w:tcPr>
          <w:p>
            <w:r>
              <w:rPr>
                <w:sz w:val="20"/>
              </w:rPr>
              <w:t>2018-08-20 14:56:07.650000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11</w:t>
            </w:r>
          </w:p>
        </w:tc>
        <w:tc>
          <w:tcPr>
            <w:tcW w:type="dxa" w:w="2160"/>
          </w:tcPr>
          <w:p>
            <w:r>
              <w:rPr>
                <w:sz w:val="20"/>
              </w:rPr>
              <w:t>CrossReferencesText</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ManufacturorNumber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Keyword</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19</w:t>
            </w:r>
          </w:p>
        </w:tc>
        <w:tc>
          <w:tcPr>
            <w:tcW w:type="dxa" w:w="2160"/>
          </w:tcPr>
          <w:p>
            <w:r>
              <w:rPr>
                <w:sz w:val="20"/>
              </w:rPr>
              <w:t>ExtraDetail</w:t>
            </w:r>
          </w:p>
        </w:tc>
        <w:tc>
          <w:tcPr>
            <w:tcW w:type="dxa" w:w="2160"/>
          </w:tcPr>
          <w:p>
            <w:r>
              <w:rPr>
                <w:sz w:val="20"/>
              </w:rPr>
              <w:t>varchar(1153)</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Status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FullDescription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Weight</w:t>
            </w:r>
          </w:p>
        </w:tc>
        <w:tc>
          <w:tcPr>
            <w:tcW w:type="dxa" w:w="2160"/>
          </w:tcPr>
          <w:p>
            <w:r>
              <w:rPr>
                <w:sz w:val="20"/>
              </w:rPr>
              <w:t>real</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HeadingDescription</w:t>
            </w:r>
          </w:p>
        </w:tc>
        <w:tc>
          <w:tcPr>
            <w:tcW w:type="dxa" w:w="2160"/>
            <w:shd w:fill="F5F5F5" w:val="clear"/>
          </w:tcPr>
          <w:p>
            <w:r>
              <w:rPr>
                <w:sz w:val="20"/>
              </w:rPr>
              <w:t>varchar(4096)</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dbo.uf_CrossRefs2Text</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dbo.vw_BidDescriptions</w:t>
            </w:r>
          </w:p>
        </w:tc>
        <w:tc>
          <w:tcPr>
            <w:tcW w:type="dxa" w:w="4320"/>
            <w:shd w:fill="F5F5F5" w:val="clear"/>
          </w:tcPr>
          <w:p>
            <w:r>
              <w:rPr>
                <w:sz w:val="20"/>
              </w:rPr>
              <w:t>View</w:t>
            </w:r>
          </w:p>
        </w:tc>
      </w:tr>
      <w:tr>
        <w:tc>
          <w:tcPr>
            <w:tcW w:type="dxa" w:w="4320"/>
          </w:tcPr>
          <w:p>
            <w:r>
              <w:rPr>
                <w:sz w:val="20"/>
              </w:rPr>
              <w:t>dbo.vw_ItemDescription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BidRequestDetail where BidHeaderId = 1988 -- 4011</w:t>
      </w:r>
    </w:p>
    <w:p>
      <w:pPr>
        <w:pStyle w:val="Code"/>
      </w:pPr>
      <w:r>
        <w:rPr>
          <w:rFonts w:ascii="Consolas" w:hAnsi="Consolas"/>
          <w:sz w:val="18"/>
        </w:rPr>
        <w:t xml:space="preserve"> </w:t>
      </w:r>
    </w:p>
    <w:p>
      <w:pPr>
        <w:pStyle w:val="Code"/>
      </w:pPr>
      <w:r>
        <w:rPr>
          <w:rFonts w:ascii="Consolas" w:hAnsi="Consolas"/>
          <w:sz w:val="18"/>
        </w:rPr>
        <w:t>--select * from BidREquestDetail where BidHeaderId = 2207 -- 218</w:t>
      </w:r>
    </w:p>
    <w:p>
      <w:pPr>
        <w:pStyle w:val="Code"/>
      </w:pPr>
      <w:r>
        <w:rPr>
          <w:rFonts w:ascii="Consolas" w:hAnsi="Consolas"/>
          <w:sz w:val="18"/>
        </w:rPr>
        <w:t xml:space="preserve"> </w:t>
      </w:r>
    </w:p>
    <w:p>
      <w:pPr>
        <w:pStyle w:val="Code"/>
      </w:pPr>
      <w:r>
        <w:rPr>
          <w:rFonts w:ascii="Consolas" w:hAnsi="Consolas"/>
          <w:sz w:val="18"/>
        </w:rPr>
        <w:t>--select BidRequestItemId from BidRequestDetail where BidHeaderId = 1478</w:t>
      </w:r>
    </w:p>
    <w:p>
      <w:pPr>
        <w:pStyle w:val="Code"/>
      </w:pPr>
      <w:r>
        <w:rPr>
          <w:rFonts w:ascii="Consolas" w:hAnsi="Consolas"/>
          <w:sz w:val="18"/>
        </w:rPr>
        <w:t xml:space="preserve"> </w:t>
      </w:r>
    </w:p>
    <w:p>
      <w:pPr>
        <w:pStyle w:val="Code"/>
      </w:pPr>
      <w:r>
        <w:rPr>
          <w:rFonts w:ascii="Consolas" w:hAnsi="Consolas"/>
          <w:sz w:val="18"/>
        </w:rPr>
        <w:t>create     view  [dbo].[BidRequestDetail]</w:t>
      </w:r>
    </w:p>
    <w:p>
      <w:pPr>
        <w:pStyle w:val="Code"/>
      </w:pPr>
      <w:r>
        <w:rPr>
          <w:rFonts w:ascii="Consolas" w:hAnsi="Consolas"/>
          <w:sz w:val="18"/>
        </w:rPr>
        <w:t xml:space="preserve"> </w:t>
      </w:r>
    </w:p>
    <w:p>
      <w:pPr>
        <w:pStyle w:val="Code"/>
      </w:pPr>
      <w:r>
        <w:rPr>
          <w:rFonts w:ascii="Consolas" w:hAnsi="Consolas"/>
          <w:sz w:val="18"/>
        </w:rPr>
        <w:t xml:space="preserve">  as</w:t>
      </w:r>
    </w:p>
    <w:p>
      <w:pPr>
        <w:pStyle w:val="Code"/>
      </w:pPr>
      <w:r>
        <w:rPr>
          <w:rFonts w:ascii="Consolas" w:hAnsi="Consolas"/>
          <w:sz w:val="18"/>
        </w:rPr>
        <w:t xml:space="preserve"> </w:t>
      </w:r>
    </w:p>
    <w:p>
      <w:pPr>
        <w:pStyle w:val="Code"/>
      </w:pPr>
      <w:r>
        <w:rPr>
          <w:rFonts w:ascii="Consolas" w:hAnsi="Consolas"/>
          <w:sz w:val="18"/>
        </w:rPr>
        <w:t>select BidHeaders.BidHeaderId, BidRequestItems.BidRequestItemId, BidRequestItems.Active,</w:t>
      </w:r>
    </w:p>
    <w:p>
      <w:pPr>
        <w:pStyle w:val="Code"/>
      </w:pPr>
      <w:r>
        <w:rPr>
          <w:rFonts w:ascii="Consolas" w:hAnsi="Consolas"/>
          <w:sz w:val="18"/>
        </w:rPr>
        <w:t xml:space="preserve"> </w:t>
      </w:r>
    </w:p>
    <w:p>
      <w:pPr>
        <w:pStyle w:val="Code"/>
      </w:pPr>
      <w:r>
        <w:rPr>
          <w:rFonts w:ascii="Consolas" w:hAnsi="Consolas"/>
          <w:sz w:val="18"/>
        </w:rPr>
        <w:t xml:space="preserve">       BidHeaders.CategoryId, Items.DistrictId, BidRequestItems.RequisitionCount,</w:t>
      </w:r>
    </w:p>
    <w:p>
      <w:pPr>
        <w:pStyle w:val="Code"/>
      </w:pPr>
      <w:r>
        <w:rPr>
          <w:rFonts w:ascii="Consolas" w:hAnsi="Consolas"/>
          <w:sz w:val="18"/>
        </w:rPr>
        <w:t xml:space="preserve"> </w:t>
      </w:r>
    </w:p>
    <w:p>
      <w:pPr>
        <w:pStyle w:val="Code"/>
      </w:pPr>
      <w:r>
        <w:rPr>
          <w:rFonts w:ascii="Consolas" w:hAnsi="Consolas"/>
          <w:sz w:val="18"/>
        </w:rPr>
        <w:t xml:space="preserve">       Items.ItemId, Items.ItemCode, Items.Description ItemDescription,</w:t>
      </w:r>
    </w:p>
    <w:p>
      <w:pPr>
        <w:pStyle w:val="Code"/>
      </w:pPr>
      <w:r>
        <w:rPr>
          <w:rFonts w:ascii="Consolas" w:hAnsi="Consolas"/>
          <w:sz w:val="18"/>
        </w:rPr>
        <w:t xml:space="preserve"> </w:t>
      </w:r>
    </w:p>
    <w:p>
      <w:pPr>
        <w:pStyle w:val="Code"/>
      </w:pPr>
      <w:r>
        <w:rPr>
          <w:rFonts w:ascii="Consolas" w:hAnsi="Consolas"/>
          <w:sz w:val="18"/>
        </w:rPr>
        <w:t xml:space="preserve">       Units.Code UnitCode, isnull(dbo.uf_CrossRefs2Text(Items.ItemId),'') CrossReferencesText,</w:t>
      </w:r>
    </w:p>
    <w:p>
      <w:pPr>
        <w:pStyle w:val="Code"/>
      </w:pPr>
      <w:r>
        <w:rPr>
          <w:rFonts w:ascii="Consolas" w:hAnsi="Consolas"/>
          <w:sz w:val="18"/>
        </w:rPr>
        <w:t xml:space="preserve"> </w:t>
      </w:r>
    </w:p>
    <w:p>
      <w:pPr>
        <w:pStyle w:val="Code"/>
      </w:pPr>
      <w:r>
        <w:rPr>
          <w:rFonts w:ascii="Consolas" w:hAnsi="Consolas"/>
          <w:sz w:val="18"/>
        </w:rPr>
        <w:t xml:space="preserve">       BidRequestItems.BidRequest,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and BidHeaders.BidType = 1 then '' else Items.BrandName end BrandName,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and BidHeaders.BidType = 1 then '' else Items.ManufacturorNumber end ManufacturorNumber,</w:t>
      </w:r>
    </w:p>
    <w:p>
      <w:pPr>
        <w:pStyle w:val="Code"/>
      </w:pPr>
      <w:r>
        <w:rPr>
          <w:rFonts w:ascii="Consolas" w:hAnsi="Consolas"/>
          <w:sz w:val="18"/>
        </w:rPr>
        <w:t xml:space="preserve"> </w:t>
      </w:r>
    </w:p>
    <w:p>
      <w:pPr>
        <w:pStyle w:val="Code"/>
      </w:pPr>
      <w:r>
        <w:rPr>
          <w:rFonts w:ascii="Consolas" w:hAnsi="Consolas"/>
          <w:sz w:val="18"/>
        </w:rPr>
        <w:t xml:space="preserve">       Vendors.Name VendorName, Items.VendorPartNumber, isnull(Keywords.Keyword,'') Keyword, isnull(Headings.Title,'') Title,</w:t>
      </w:r>
    </w:p>
    <w:p>
      <w:pPr>
        <w:pStyle w:val="Code"/>
      </w:pPr>
      <w:r>
        <w:rPr>
          <w:rFonts w:ascii="Consolas" w:hAnsi="Consolas"/>
          <w:sz w:val="18"/>
        </w:rPr>
        <w:t xml:space="preserve"> </w:t>
      </w:r>
    </w:p>
    <w:p>
      <w:pPr>
        <w:pStyle w:val="Code"/>
      </w:pPr>
      <w:r>
        <w:rPr>
          <w:rFonts w:ascii="Consolas" w:hAnsi="Consolas"/>
          <w:sz w:val="18"/>
        </w:rPr>
        <w:t xml:space="preserve">       case isnull(vw_BidDescriptions.ExtraDescription,'')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isnull(vw_BidDescriptions.ExtraDescription,'') </w:t>
      </w:r>
    </w:p>
    <w:p>
      <w:pPr>
        <w:pStyle w:val="Code"/>
      </w:pPr>
      <w:r>
        <w:rPr>
          <w:rFonts w:ascii="Consolas" w:hAnsi="Consolas"/>
          <w:sz w:val="18"/>
        </w:rPr>
        <w:t xml:space="preserve"> </w:t>
      </w:r>
    </w:p>
    <w:p>
      <w:pPr>
        <w:pStyle w:val="Code"/>
      </w:pPr>
      <w:r>
        <w:rPr>
          <w:rFonts w:ascii="Consolas" w:hAnsi="Consolas"/>
          <w:sz w:val="18"/>
        </w:rPr>
        <w:t xml:space="preserve">       end as ExtraDetail,   -- ****** changed to fix problem of intermitant extra detail Not showing</w:t>
      </w:r>
    </w:p>
    <w:p>
      <w:pPr>
        <w:pStyle w:val="Code"/>
      </w:pPr>
      <w:r>
        <w:rPr>
          <w:rFonts w:ascii="Consolas" w:hAnsi="Consolas"/>
          <w:sz w:val="18"/>
        </w:rPr>
        <w:t xml:space="preserve"> </w:t>
      </w:r>
    </w:p>
    <w:p>
      <w:pPr>
        <w:pStyle w:val="Code"/>
      </w:pPr>
      <w:r>
        <w:rPr>
          <w:rFonts w:ascii="Consolas" w:hAnsi="Consolas"/>
          <w:sz w:val="18"/>
        </w:rPr>
        <w:t xml:space="preserve">       Items.ItemsPerUnit, Items.SortSeq, BidRequestItems.Status, </w:t>
      </w:r>
    </w:p>
    <w:p>
      <w:pPr>
        <w:pStyle w:val="Code"/>
      </w:pPr>
      <w:r>
        <w:rPr>
          <w:rFonts w:ascii="Consolas" w:hAnsi="Consolas"/>
          <w:sz w:val="18"/>
        </w:rPr>
        <w:t xml:space="preserve"> </w:t>
      </w:r>
    </w:p>
    <w:p>
      <w:pPr>
        <w:pStyle w:val="Code"/>
      </w:pPr>
      <w:r>
        <w:rPr>
          <w:rFonts w:ascii="Consolas" w:hAnsi="Consolas"/>
          <w:sz w:val="18"/>
        </w:rPr>
        <w:t xml:space="preserve">       BidRequestItems.Comments, </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isnull(vw_BidDescriptions.ItemDescription, vw_ItemDescription.Itemdescription) FullDescription,</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District.Name DistrictName, Category.Type CategoryType,</w:t>
      </w:r>
    </w:p>
    <w:p>
      <w:pPr>
        <w:pStyle w:val="Code"/>
      </w:pPr>
      <w:r>
        <w:rPr>
          <w:rFonts w:ascii="Consolas" w:hAnsi="Consolas"/>
          <w:sz w:val="18"/>
        </w:rPr>
        <w:t xml:space="preserve"> </w:t>
      </w:r>
    </w:p>
    <w:p>
      <w:pPr>
        <w:pStyle w:val="Code"/>
      </w:pPr>
      <w:r>
        <w:rPr>
          <w:rFonts w:ascii="Consolas" w:hAnsi="Consolas"/>
          <w:sz w:val="18"/>
        </w:rPr>
        <w:t xml:space="preserve">       convert(real, RequisitionCount) * convert(real, RequisitionCount) * convert(real, BidRequest) Weight,  -- Added 11/26/07 kjm</w:t>
      </w:r>
    </w:p>
    <w:p>
      <w:pPr>
        <w:pStyle w:val="Code"/>
      </w:pPr>
      <w:r>
        <w:rPr>
          <w:rFonts w:ascii="Consolas" w:hAnsi="Consolas"/>
          <w:sz w:val="18"/>
        </w:rPr>
        <w:t xml:space="preserve"> </w:t>
      </w:r>
    </w:p>
    <w:p>
      <w:pPr>
        <w:pStyle w:val="Code"/>
      </w:pPr>
      <w:r>
        <w:rPr>
          <w:rFonts w:ascii="Consolas" w:hAnsi="Consolas"/>
          <w:sz w:val="18"/>
        </w:rPr>
        <w:t xml:space="preserve">       isnull(Headings.Description,'') HeadingDescription</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dbo.PricePlans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dbo.Items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and Items.CategoryId = Category.CategoryId</w:t>
      </w:r>
    </w:p>
    <w:p>
      <w:pPr>
        <w:pStyle w:val="Code"/>
      </w:pPr>
      <w:r>
        <w:rPr>
          <w:rFonts w:ascii="Consolas" w:hAnsi="Consolas"/>
          <w:sz w:val="18"/>
        </w:rPr>
        <w:t xml:space="preserve"> </w:t>
      </w:r>
    </w:p>
    <w:p>
      <w:pPr>
        <w:pStyle w:val="Code"/>
      </w:pPr>
      <w:r>
        <w:rPr>
          <w:rFonts w:ascii="Consolas" w:hAnsi="Consolas"/>
          <w:sz w:val="18"/>
        </w:rPr>
        <w:t xml:space="preserve">  join dbo.Units on Units.UnitId = Items.UnitId</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join vw_ItemDescription on vw_Itemdescription.ItemId = Items.ItemId</w:t>
      </w:r>
    </w:p>
    <w:p>
      <w:pPr>
        <w:pStyle w:val="Code"/>
      </w:pPr>
      <w:r>
        <w:rPr>
          <w:rFonts w:ascii="Consolas" w:hAnsi="Consolas"/>
          <w:sz w:val="18"/>
        </w:rPr>
        <w:t xml:space="preserve"> </w:t>
      </w:r>
    </w:p>
    <w:p>
      <w:pPr>
        <w:pStyle w:val="Code"/>
      </w:pPr>
      <w:r>
        <w:rPr>
          <w:rFonts w:ascii="Consolas" w:hAnsi="Consolas"/>
          <w:sz w:val="18"/>
        </w:rPr>
        <w:t xml:space="preserve">                         and vw_ItemDescription.CategoryId = Category.CategoryId</w:t>
      </w:r>
    </w:p>
    <w:p>
      <w:pPr>
        <w:pStyle w:val="Code"/>
      </w:pPr>
      <w:r>
        <w:rPr>
          <w:rFonts w:ascii="Consolas" w:hAnsi="Consolas"/>
          <w:sz w:val="18"/>
        </w:rPr>
        <w:t xml:space="preserve"> </w:t>
      </w:r>
    </w:p>
    <w:p>
      <w:pPr>
        <w:pStyle w:val="Code"/>
      </w:pPr>
      <w:r>
        <w:rPr>
          <w:rFonts w:ascii="Consolas" w:hAnsi="Consolas"/>
          <w:sz w:val="18"/>
        </w:rPr>
        <w:t xml:space="preserve">  left outer join vw_BidDescriptions vw_bidDescriptions on vw_bidDescriptions.BidHeaderId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vw_BidDescriptions.BidRequestItemId = BidRequestItems.BidRequestItemId</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left outer join dbo.District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BidRequestDetail1 {dbo-bidrequestdetail1}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2009-01-05 10:17:37.810000</w:t>
            </w:r>
          </w:p>
        </w:tc>
      </w:tr>
      <w:tr>
        <w:tc>
          <w:tcPr>
            <w:tcW w:type="dxa" w:w="4320"/>
          </w:tcPr>
          <w:p>
            <w:r>
              <w:rPr>
                <w:sz w:val="20"/>
              </w:rPr>
              <w:t>**Modified**</w:t>
            </w:r>
          </w:p>
        </w:tc>
        <w:tc>
          <w:tcPr>
            <w:tcW w:type="dxa" w:w="4320"/>
          </w:tcPr>
          <w:p>
            <w:r>
              <w:rPr>
                <w:sz w:val="20"/>
              </w:rPr>
              <w:t>2018-01-21 20:26:46.220000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11</w:t>
            </w:r>
          </w:p>
        </w:tc>
        <w:tc>
          <w:tcPr>
            <w:tcW w:type="dxa" w:w="2160"/>
          </w:tcPr>
          <w:p>
            <w:r>
              <w:rPr>
                <w:sz w:val="20"/>
              </w:rPr>
              <w:t>CrossReferencesText</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ManufacturorNumber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Keyword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ExtraDetail</w:t>
            </w:r>
          </w:p>
        </w:tc>
        <w:tc>
          <w:tcPr>
            <w:tcW w:type="dxa" w:w="2160"/>
          </w:tcPr>
          <w:p>
            <w:r>
              <w:rPr>
                <w:sz w:val="20"/>
              </w:rPr>
              <w:t>varchar(1153)</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Status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FullDescription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Weight</w:t>
            </w:r>
          </w:p>
        </w:tc>
        <w:tc>
          <w:tcPr>
            <w:tcW w:type="dxa" w:w="2160"/>
          </w:tcPr>
          <w:p>
            <w:r>
              <w:rPr>
                <w:sz w:val="20"/>
              </w:rPr>
              <w:t>real</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dbo.uf_CrossRefs2Text</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dbo.vw_BidDescriptions</w:t>
            </w:r>
          </w:p>
        </w:tc>
        <w:tc>
          <w:tcPr>
            <w:tcW w:type="dxa" w:w="4320"/>
            <w:shd w:fill="F5F5F5" w:val="clear"/>
          </w:tcPr>
          <w:p>
            <w:r>
              <w:rPr>
                <w:sz w:val="20"/>
              </w:rPr>
              <w:t>View</w:t>
            </w:r>
          </w:p>
        </w:tc>
      </w:tr>
      <w:tr>
        <w:tc>
          <w:tcPr>
            <w:tcW w:type="dxa" w:w="4320"/>
          </w:tcPr>
          <w:p>
            <w:r>
              <w:rPr>
                <w:sz w:val="20"/>
              </w:rPr>
              <w:t>dbo.vw_ItemDescription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BidRequestDetail where BidHeaderId = 1988 -- 4011</w:t>
      </w:r>
    </w:p>
    <w:p>
      <w:pPr>
        <w:pStyle w:val="Code"/>
      </w:pPr>
      <w:r>
        <w:rPr>
          <w:rFonts w:ascii="Consolas" w:hAnsi="Consolas"/>
          <w:sz w:val="18"/>
        </w:rPr>
        <w:t xml:space="preserve"> </w:t>
      </w:r>
    </w:p>
    <w:p>
      <w:pPr>
        <w:pStyle w:val="Code"/>
      </w:pPr>
      <w:r>
        <w:rPr>
          <w:rFonts w:ascii="Consolas" w:hAnsi="Consolas"/>
          <w:sz w:val="18"/>
        </w:rPr>
        <w:t>--select * from BidREquestDetail where BidHeaderId = 2207 -- 218</w:t>
      </w:r>
    </w:p>
    <w:p>
      <w:pPr>
        <w:pStyle w:val="Code"/>
      </w:pPr>
      <w:r>
        <w:rPr>
          <w:rFonts w:ascii="Consolas" w:hAnsi="Consolas"/>
          <w:sz w:val="18"/>
        </w:rPr>
        <w:t xml:space="preserve"> </w:t>
      </w:r>
    </w:p>
    <w:p>
      <w:pPr>
        <w:pStyle w:val="Code"/>
      </w:pPr>
      <w:r>
        <w:rPr>
          <w:rFonts w:ascii="Consolas" w:hAnsi="Consolas"/>
          <w:sz w:val="18"/>
        </w:rPr>
        <w:t>--select BidRequestItemId from BidRequestDetail where BidHeaderId = 1478</w:t>
      </w:r>
    </w:p>
    <w:p>
      <w:pPr>
        <w:pStyle w:val="Code"/>
      </w:pPr>
      <w:r>
        <w:rPr>
          <w:rFonts w:ascii="Consolas" w:hAnsi="Consolas"/>
          <w:sz w:val="18"/>
        </w:rPr>
        <w:t xml:space="preserve"> </w:t>
      </w:r>
    </w:p>
    <w:p>
      <w:pPr>
        <w:pStyle w:val="Code"/>
      </w:pPr>
      <w:r>
        <w:rPr>
          <w:rFonts w:ascii="Consolas" w:hAnsi="Consolas"/>
          <w:sz w:val="18"/>
        </w:rPr>
        <w:t>CREATE     view [dbo].[BidRequestDetail1]</w:t>
      </w:r>
    </w:p>
    <w:p>
      <w:pPr>
        <w:pStyle w:val="Code"/>
      </w:pPr>
      <w:r>
        <w:rPr>
          <w:rFonts w:ascii="Consolas" w:hAnsi="Consolas"/>
          <w:sz w:val="18"/>
        </w:rPr>
        <w:t xml:space="preserve"> </w:t>
      </w:r>
    </w:p>
    <w:p>
      <w:pPr>
        <w:pStyle w:val="Code"/>
      </w:pPr>
      <w:r>
        <w:rPr>
          <w:rFonts w:ascii="Consolas" w:hAnsi="Consolas"/>
          <w:sz w:val="18"/>
        </w:rPr>
        <w:t xml:space="preserve">  as</w:t>
      </w:r>
    </w:p>
    <w:p>
      <w:pPr>
        <w:pStyle w:val="Code"/>
      </w:pPr>
      <w:r>
        <w:rPr>
          <w:rFonts w:ascii="Consolas" w:hAnsi="Consolas"/>
          <w:sz w:val="18"/>
        </w:rPr>
        <w:t xml:space="preserve"> </w:t>
      </w:r>
    </w:p>
    <w:p>
      <w:pPr>
        <w:pStyle w:val="Code"/>
      </w:pPr>
      <w:r>
        <w:rPr>
          <w:rFonts w:ascii="Consolas" w:hAnsi="Consolas"/>
          <w:sz w:val="18"/>
        </w:rPr>
        <w:t>select BidHeaders.BidHeaderId, BidRequestItems.BidRequestItemId, BidRequestItems.Active,</w:t>
      </w:r>
    </w:p>
    <w:p>
      <w:pPr>
        <w:pStyle w:val="Code"/>
      </w:pPr>
      <w:r>
        <w:rPr>
          <w:rFonts w:ascii="Consolas" w:hAnsi="Consolas"/>
          <w:sz w:val="18"/>
        </w:rPr>
        <w:t xml:space="preserve"> </w:t>
      </w:r>
    </w:p>
    <w:p>
      <w:pPr>
        <w:pStyle w:val="Code"/>
      </w:pPr>
      <w:r>
        <w:rPr>
          <w:rFonts w:ascii="Consolas" w:hAnsi="Consolas"/>
          <w:sz w:val="18"/>
        </w:rPr>
        <w:t xml:space="preserve">       BidHeaders.CategoryId, Items.DistrictId, BidRequestItems.RequisitionCount,</w:t>
      </w:r>
    </w:p>
    <w:p>
      <w:pPr>
        <w:pStyle w:val="Code"/>
      </w:pPr>
      <w:r>
        <w:rPr>
          <w:rFonts w:ascii="Consolas" w:hAnsi="Consolas"/>
          <w:sz w:val="18"/>
        </w:rPr>
        <w:t xml:space="preserve"> </w:t>
      </w:r>
    </w:p>
    <w:p>
      <w:pPr>
        <w:pStyle w:val="Code"/>
      </w:pPr>
      <w:r>
        <w:rPr>
          <w:rFonts w:ascii="Consolas" w:hAnsi="Consolas"/>
          <w:sz w:val="18"/>
        </w:rPr>
        <w:t xml:space="preserve">       Items.ItemId, Items.ItemCode, Items.Description ItemDescription,</w:t>
      </w:r>
    </w:p>
    <w:p>
      <w:pPr>
        <w:pStyle w:val="Code"/>
      </w:pPr>
      <w:r>
        <w:rPr>
          <w:rFonts w:ascii="Consolas" w:hAnsi="Consolas"/>
          <w:sz w:val="18"/>
        </w:rPr>
        <w:t xml:space="preserve"> </w:t>
      </w:r>
    </w:p>
    <w:p>
      <w:pPr>
        <w:pStyle w:val="Code"/>
      </w:pPr>
      <w:r>
        <w:rPr>
          <w:rFonts w:ascii="Consolas" w:hAnsi="Consolas"/>
          <w:sz w:val="18"/>
        </w:rPr>
        <w:t xml:space="preserve">       Units.Code UnitCode, dbo.uf_CrossRefs2Text(Items.ItemId) CrossReferencesText,</w:t>
      </w:r>
    </w:p>
    <w:p>
      <w:pPr>
        <w:pStyle w:val="Code"/>
      </w:pPr>
      <w:r>
        <w:rPr>
          <w:rFonts w:ascii="Consolas" w:hAnsi="Consolas"/>
          <w:sz w:val="18"/>
        </w:rPr>
        <w:t xml:space="preserve"> </w:t>
      </w:r>
    </w:p>
    <w:p>
      <w:pPr>
        <w:pStyle w:val="Code"/>
      </w:pPr>
      <w:r>
        <w:rPr>
          <w:rFonts w:ascii="Consolas" w:hAnsi="Consolas"/>
          <w:sz w:val="18"/>
        </w:rPr>
        <w:t xml:space="preserve">       BidRequestItems.BidRequest, Items.BrandName, Items.ManufacturorNumber,</w:t>
      </w:r>
    </w:p>
    <w:p>
      <w:pPr>
        <w:pStyle w:val="Code"/>
      </w:pPr>
      <w:r>
        <w:rPr>
          <w:rFonts w:ascii="Consolas" w:hAnsi="Consolas"/>
          <w:sz w:val="18"/>
        </w:rPr>
        <w:t xml:space="preserve"> </w:t>
      </w:r>
    </w:p>
    <w:p>
      <w:pPr>
        <w:pStyle w:val="Code"/>
      </w:pPr>
      <w:r>
        <w:rPr>
          <w:rFonts w:ascii="Consolas" w:hAnsi="Consolas"/>
          <w:sz w:val="18"/>
        </w:rPr>
        <w:t xml:space="preserve">       Vendors.Name VendorName, Items.VendorPartNumber, Keywords.Keyword, Headings.Title,</w:t>
      </w:r>
    </w:p>
    <w:p>
      <w:pPr>
        <w:pStyle w:val="Code"/>
      </w:pPr>
      <w:r>
        <w:rPr>
          <w:rFonts w:ascii="Consolas" w:hAnsi="Consolas"/>
          <w:sz w:val="18"/>
        </w:rPr>
        <w:t xml:space="preserve"> </w:t>
      </w:r>
    </w:p>
    <w:p>
      <w:pPr>
        <w:pStyle w:val="Code"/>
      </w:pPr>
      <w:r>
        <w:rPr>
          <w:rFonts w:ascii="Consolas" w:hAnsi="Consolas"/>
          <w:sz w:val="18"/>
        </w:rPr>
        <w:t xml:space="preserve">       case isnull(vw_BidDescriptions.ExtraDescription,'')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isnull(vw_BidDescriptions.ExtraDescription,'') </w:t>
      </w:r>
    </w:p>
    <w:p>
      <w:pPr>
        <w:pStyle w:val="Code"/>
      </w:pPr>
      <w:r>
        <w:rPr>
          <w:rFonts w:ascii="Consolas" w:hAnsi="Consolas"/>
          <w:sz w:val="18"/>
        </w:rPr>
        <w:t xml:space="preserve"> </w:t>
      </w:r>
    </w:p>
    <w:p>
      <w:pPr>
        <w:pStyle w:val="Code"/>
      </w:pPr>
      <w:r>
        <w:rPr>
          <w:rFonts w:ascii="Consolas" w:hAnsi="Consolas"/>
          <w:sz w:val="18"/>
        </w:rPr>
        <w:t xml:space="preserve">       end as ExtraDetail,   -- ****** changed to fix problem of intermitant extra detail Not showing</w:t>
      </w:r>
    </w:p>
    <w:p>
      <w:pPr>
        <w:pStyle w:val="Code"/>
      </w:pPr>
      <w:r>
        <w:rPr>
          <w:rFonts w:ascii="Consolas" w:hAnsi="Consolas"/>
          <w:sz w:val="18"/>
        </w:rPr>
        <w:t xml:space="preserve"> </w:t>
      </w:r>
    </w:p>
    <w:p>
      <w:pPr>
        <w:pStyle w:val="Code"/>
      </w:pPr>
      <w:r>
        <w:rPr>
          <w:rFonts w:ascii="Consolas" w:hAnsi="Consolas"/>
          <w:sz w:val="18"/>
        </w:rPr>
        <w:t xml:space="preserve">       Items.ItemsPerUnit, Items.SortSeq, BidRequestItems.Status, </w:t>
      </w:r>
    </w:p>
    <w:p>
      <w:pPr>
        <w:pStyle w:val="Code"/>
      </w:pPr>
      <w:r>
        <w:rPr>
          <w:rFonts w:ascii="Consolas" w:hAnsi="Consolas"/>
          <w:sz w:val="18"/>
        </w:rPr>
        <w:t xml:space="preserve"> </w:t>
      </w:r>
    </w:p>
    <w:p>
      <w:pPr>
        <w:pStyle w:val="Code"/>
      </w:pPr>
      <w:r>
        <w:rPr>
          <w:rFonts w:ascii="Consolas" w:hAnsi="Consolas"/>
          <w:sz w:val="18"/>
        </w:rPr>
        <w:t xml:space="preserve">       BidRequestItems.Comments, </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isnull(vw_BidDescriptions.ItemDescription, vw_ItemDescription.Itemdescription) FullDescription,</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District.Name DistrictName, Category.Type CategoryType,</w:t>
      </w:r>
    </w:p>
    <w:p>
      <w:pPr>
        <w:pStyle w:val="Code"/>
      </w:pPr>
      <w:r>
        <w:rPr>
          <w:rFonts w:ascii="Consolas" w:hAnsi="Consolas"/>
          <w:sz w:val="18"/>
        </w:rPr>
        <w:t xml:space="preserve"> </w:t>
      </w:r>
    </w:p>
    <w:p>
      <w:pPr>
        <w:pStyle w:val="Code"/>
      </w:pPr>
      <w:r>
        <w:rPr>
          <w:rFonts w:ascii="Consolas" w:hAnsi="Consolas"/>
          <w:sz w:val="18"/>
        </w:rPr>
        <w:t xml:space="preserve">       convert(real, RequisitionCount) * convert(real, RequisitionCount) * convert(real, BidRequest) Weight  -- Added 11/26/07 kjm</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dbo.PricePlans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dbo.Items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Units.UnitId = Items.UnitId</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join vw_ItemDescription on vw_Itemdescription.ItemId = Items.ItemId</w:t>
      </w:r>
    </w:p>
    <w:p>
      <w:pPr>
        <w:pStyle w:val="Code"/>
      </w:pPr>
      <w:r>
        <w:rPr>
          <w:rFonts w:ascii="Consolas" w:hAnsi="Consolas"/>
          <w:sz w:val="18"/>
        </w:rPr>
        <w:t xml:space="preserve"> </w:t>
      </w:r>
    </w:p>
    <w:p>
      <w:pPr>
        <w:pStyle w:val="Code"/>
      </w:pPr>
      <w:r>
        <w:rPr>
          <w:rFonts w:ascii="Consolas" w:hAnsi="Consolas"/>
          <w:sz w:val="18"/>
        </w:rPr>
        <w:t xml:space="preserve">  left outer join vw_BidDescriptions on vw_bidDescriptions.BidHeaderId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vw_BidDescriptions.BidRequestItemId = BidRequestItems.BidRequestItemId</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left outer join dbo.District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BidRequestDetail2 {dbo-bidrequestdetail2}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2009-01-02 12:32:45.983000</w:t>
            </w:r>
          </w:p>
        </w:tc>
      </w:tr>
      <w:tr>
        <w:tc>
          <w:tcPr>
            <w:tcW w:type="dxa" w:w="4320"/>
          </w:tcPr>
          <w:p>
            <w:r>
              <w:rPr>
                <w:sz w:val="20"/>
              </w:rPr>
              <w:t>**Modified**</w:t>
            </w:r>
          </w:p>
        </w:tc>
        <w:tc>
          <w:tcPr>
            <w:tcW w:type="dxa" w:w="4320"/>
          </w:tcPr>
          <w:p>
            <w:r>
              <w:rPr>
                <w:sz w:val="20"/>
              </w:rPr>
              <w:t>2018-01-21 20:26:46.210000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11</w:t>
            </w:r>
          </w:p>
        </w:tc>
        <w:tc>
          <w:tcPr>
            <w:tcW w:type="dxa" w:w="2160"/>
          </w:tcPr>
          <w:p>
            <w:r>
              <w:rPr>
                <w:sz w:val="20"/>
              </w:rPr>
              <w:t>CrossReferencesText</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ManufacturorNumber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Keyword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ExtraDetail</w:t>
            </w:r>
          </w:p>
        </w:tc>
        <w:tc>
          <w:tcPr>
            <w:tcW w:type="dxa" w:w="2160"/>
          </w:tcPr>
          <w:p>
            <w:r>
              <w:rPr>
                <w:sz w:val="20"/>
              </w:rPr>
              <w:t>varchar(1153)</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Status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FullDescription</w:t>
            </w:r>
          </w:p>
        </w:tc>
        <w:tc>
          <w:tcPr>
            <w:tcW w:type="dxa" w:w="2160"/>
            <w:shd w:fill="F5F5F5" w:val="clear"/>
          </w:tcPr>
          <w:p>
            <w:r>
              <w:rPr>
                <w:sz w:val="20"/>
              </w:rPr>
              <w:t>varchar(3650)</w:t>
            </w:r>
          </w:p>
        </w:tc>
        <w:tc>
          <w:tcPr>
            <w:tcW w:type="dxa" w:w="2160"/>
            <w:shd w:fill="F5F5F5" w:val="clear"/>
          </w:tcPr>
          <w:p>
            <w:r>
              <w:rPr>
                <w:sz w:val="20"/>
              </w:rPr>
              <w:t>Yes</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Weight</w:t>
            </w:r>
          </w:p>
        </w:tc>
        <w:tc>
          <w:tcPr>
            <w:tcW w:type="dxa" w:w="2160"/>
          </w:tcPr>
          <w:p>
            <w:r>
              <w:rPr>
                <w:sz w:val="20"/>
              </w:rPr>
              <w:t>real</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dbo.uf_CrossRefs2Text</w:t>
            </w:r>
          </w:p>
        </w:tc>
        <w:tc>
          <w:tcPr>
            <w:tcW w:type="dxa" w:w="4320"/>
            <w:shd w:fill="F5F5F5" w:val="clear"/>
          </w:tcPr>
          <w:p>
            <w:r>
              <w:rPr>
                <w:sz w:val="20"/>
              </w:rPr>
              <w:t>Other</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dbo.vw_DetailDescription</w:t>
            </w:r>
          </w:p>
        </w:tc>
        <w:tc>
          <w:tcPr>
            <w:tcW w:type="dxa" w:w="4320"/>
          </w:tcPr>
          <w:p>
            <w:r>
              <w:rPr>
                <w:sz w:val="20"/>
              </w:rPr>
              <w:t>View</w:t>
            </w:r>
          </w:p>
        </w:tc>
      </w:tr>
      <w:tr>
        <w:tc>
          <w:tcPr>
            <w:tcW w:type="dxa" w:w="4320"/>
            <w:shd w:fill="F5F5F5" w:val="clear"/>
          </w:tcPr>
          <w:p>
            <w:r>
              <w:rPr>
                <w:sz w:val="20"/>
              </w:rPr>
              <w:t>dbo.vw_ItemDescription</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BidRequestDetail2 where BidHeaderId = 2862 -- 4011</w:t>
      </w:r>
    </w:p>
    <w:p>
      <w:pPr>
        <w:pStyle w:val="Code"/>
      </w:pPr>
      <w:r>
        <w:rPr>
          <w:rFonts w:ascii="Consolas" w:hAnsi="Consolas"/>
          <w:sz w:val="18"/>
        </w:rPr>
        <w:t xml:space="preserve"> </w:t>
      </w:r>
    </w:p>
    <w:p>
      <w:pPr>
        <w:pStyle w:val="Code"/>
      </w:pPr>
      <w:r>
        <w:rPr>
          <w:rFonts w:ascii="Consolas" w:hAnsi="Consolas"/>
          <w:sz w:val="18"/>
        </w:rPr>
        <w:t>--select * from BidREquestDetail where BidHeaderId = 2207 -- 218</w:t>
      </w:r>
    </w:p>
    <w:p>
      <w:pPr>
        <w:pStyle w:val="Code"/>
      </w:pPr>
      <w:r>
        <w:rPr>
          <w:rFonts w:ascii="Consolas" w:hAnsi="Consolas"/>
          <w:sz w:val="18"/>
        </w:rPr>
        <w:t xml:space="preserve"> </w:t>
      </w:r>
    </w:p>
    <w:p>
      <w:pPr>
        <w:pStyle w:val="Code"/>
      </w:pPr>
      <w:r>
        <w:rPr>
          <w:rFonts w:ascii="Consolas" w:hAnsi="Consolas"/>
          <w:sz w:val="18"/>
        </w:rPr>
        <w:t>--select BidRequestItemId from BidRequestDetail where BidHeaderId = 1478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[dbo].[BidRequestDetail2]  as</w:t>
      </w:r>
    </w:p>
    <w:p>
      <w:pPr>
        <w:pStyle w:val="Code"/>
      </w:pPr>
      <w:r>
        <w:rPr>
          <w:rFonts w:ascii="Consolas" w:hAnsi="Consolas"/>
          <w:sz w:val="18"/>
        </w:rPr>
        <w:t xml:space="preserve"> </w:t>
      </w:r>
    </w:p>
    <w:p>
      <w:pPr>
        <w:pStyle w:val="Code"/>
      </w:pPr>
      <w:r>
        <w:rPr>
          <w:rFonts w:ascii="Consolas" w:hAnsi="Consolas"/>
          <w:sz w:val="18"/>
        </w:rPr>
        <w:t>select BidHeaders.BidHeaderId, BidRequestItems.BidRequestItemId, BidRequestItems.Active,</w:t>
      </w:r>
    </w:p>
    <w:p>
      <w:pPr>
        <w:pStyle w:val="Code"/>
      </w:pPr>
      <w:r>
        <w:rPr>
          <w:rFonts w:ascii="Consolas" w:hAnsi="Consolas"/>
          <w:sz w:val="18"/>
        </w:rPr>
        <w:t xml:space="preserve"> </w:t>
      </w:r>
    </w:p>
    <w:p>
      <w:pPr>
        <w:pStyle w:val="Code"/>
      </w:pPr>
      <w:r>
        <w:rPr>
          <w:rFonts w:ascii="Consolas" w:hAnsi="Consolas"/>
          <w:sz w:val="18"/>
        </w:rPr>
        <w:t xml:space="preserve">       BidHeaders.CategoryId, Items.DistrictId, BidRequestItems.RequisitionCount,</w:t>
      </w:r>
    </w:p>
    <w:p>
      <w:pPr>
        <w:pStyle w:val="Code"/>
      </w:pPr>
      <w:r>
        <w:rPr>
          <w:rFonts w:ascii="Consolas" w:hAnsi="Consolas"/>
          <w:sz w:val="18"/>
        </w:rPr>
        <w:t xml:space="preserve"> </w:t>
      </w:r>
    </w:p>
    <w:p>
      <w:pPr>
        <w:pStyle w:val="Code"/>
      </w:pPr>
      <w:r>
        <w:rPr>
          <w:rFonts w:ascii="Consolas" w:hAnsi="Consolas"/>
          <w:sz w:val="18"/>
        </w:rPr>
        <w:t xml:space="preserve">       Items.ItemId, Items.ItemCode, Items.Description ItemDescription,</w:t>
      </w:r>
    </w:p>
    <w:p>
      <w:pPr>
        <w:pStyle w:val="Code"/>
      </w:pPr>
      <w:r>
        <w:rPr>
          <w:rFonts w:ascii="Consolas" w:hAnsi="Consolas"/>
          <w:sz w:val="18"/>
        </w:rPr>
        <w:t xml:space="preserve"> </w:t>
      </w:r>
    </w:p>
    <w:p>
      <w:pPr>
        <w:pStyle w:val="Code"/>
      </w:pPr>
      <w:r>
        <w:rPr>
          <w:rFonts w:ascii="Consolas" w:hAnsi="Consolas"/>
          <w:sz w:val="18"/>
        </w:rPr>
        <w:t xml:space="preserve">       Units.Code UnitCode, dbo.uf_CrossRefs2Text(Items.ItemId) CrossReferencesText,</w:t>
      </w:r>
    </w:p>
    <w:p>
      <w:pPr>
        <w:pStyle w:val="Code"/>
      </w:pPr>
      <w:r>
        <w:rPr>
          <w:rFonts w:ascii="Consolas" w:hAnsi="Consolas"/>
          <w:sz w:val="18"/>
        </w:rPr>
        <w:t xml:space="preserve"> </w:t>
      </w:r>
    </w:p>
    <w:p>
      <w:pPr>
        <w:pStyle w:val="Code"/>
      </w:pPr>
      <w:r>
        <w:rPr>
          <w:rFonts w:ascii="Consolas" w:hAnsi="Consolas"/>
          <w:sz w:val="18"/>
        </w:rPr>
        <w:t xml:space="preserve">       BidRequestItems.BidRequest, Items.BrandName, Items.ManufacturorNumber,</w:t>
      </w:r>
    </w:p>
    <w:p>
      <w:pPr>
        <w:pStyle w:val="Code"/>
      </w:pPr>
      <w:r>
        <w:rPr>
          <w:rFonts w:ascii="Consolas" w:hAnsi="Consolas"/>
          <w:sz w:val="18"/>
        </w:rPr>
        <w:t xml:space="preserve"> </w:t>
      </w:r>
    </w:p>
    <w:p>
      <w:pPr>
        <w:pStyle w:val="Code"/>
      </w:pPr>
      <w:r>
        <w:rPr>
          <w:rFonts w:ascii="Consolas" w:hAnsi="Consolas"/>
          <w:sz w:val="18"/>
        </w:rPr>
        <w:t xml:space="preserve">       Vendors.Name VendorName, Items.VendorPartNumber, Keywords.Keyword, Headings.Title,</w:t>
      </w:r>
    </w:p>
    <w:p>
      <w:pPr>
        <w:pStyle w:val="Code"/>
      </w:pPr>
      <w:r>
        <w:rPr>
          <w:rFonts w:ascii="Consolas" w:hAnsi="Consolas"/>
          <w:sz w:val="18"/>
        </w:rPr>
        <w:t xml:space="preserve"> </w:t>
      </w:r>
    </w:p>
    <w:p>
      <w:pPr>
        <w:pStyle w:val="Code"/>
      </w:pPr>
      <w:r>
        <w:rPr>
          <w:rFonts w:ascii="Consolas" w:hAnsi="Consolas"/>
          <w:sz w:val="18"/>
        </w:rPr>
        <w:t xml:space="preserve">       case isnull(ss.ExtraDescription,'')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isnull(ss.ExtraDescription,'') </w:t>
      </w:r>
    </w:p>
    <w:p>
      <w:pPr>
        <w:pStyle w:val="Code"/>
      </w:pPr>
      <w:r>
        <w:rPr>
          <w:rFonts w:ascii="Consolas" w:hAnsi="Consolas"/>
          <w:sz w:val="18"/>
        </w:rPr>
        <w:t xml:space="preserve"> </w:t>
      </w:r>
    </w:p>
    <w:p>
      <w:pPr>
        <w:pStyle w:val="Code"/>
      </w:pPr>
      <w:r>
        <w:rPr>
          <w:rFonts w:ascii="Consolas" w:hAnsi="Consolas"/>
          <w:sz w:val="18"/>
        </w:rPr>
        <w:t xml:space="preserve">       end as ExtraDetail,   -- ****** changed to fix problem of intermitant extra detail Not showing</w:t>
      </w:r>
    </w:p>
    <w:p>
      <w:pPr>
        <w:pStyle w:val="Code"/>
      </w:pPr>
      <w:r>
        <w:rPr>
          <w:rFonts w:ascii="Consolas" w:hAnsi="Consolas"/>
          <w:sz w:val="18"/>
        </w:rPr>
        <w:t xml:space="preserve"> </w:t>
      </w:r>
    </w:p>
    <w:p>
      <w:pPr>
        <w:pStyle w:val="Code"/>
      </w:pPr>
      <w:r>
        <w:rPr>
          <w:rFonts w:ascii="Consolas" w:hAnsi="Consolas"/>
          <w:sz w:val="18"/>
        </w:rPr>
        <w:t xml:space="preserve">       Items.ItemsPerUnit, Items.SortSeq, BidRequestItems.Status, </w:t>
      </w:r>
    </w:p>
    <w:p>
      <w:pPr>
        <w:pStyle w:val="Code"/>
      </w:pPr>
      <w:r>
        <w:rPr>
          <w:rFonts w:ascii="Consolas" w:hAnsi="Consolas"/>
          <w:sz w:val="18"/>
        </w:rPr>
        <w:t xml:space="preserve"> </w:t>
      </w:r>
    </w:p>
    <w:p>
      <w:pPr>
        <w:pStyle w:val="Code"/>
      </w:pPr>
      <w:r>
        <w:rPr>
          <w:rFonts w:ascii="Consolas" w:hAnsi="Consolas"/>
          <w:sz w:val="18"/>
        </w:rPr>
        <w:t xml:space="preserve">       BidRequestItems.Comments, </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dbo.uf_ItemDescription(Items.ItemId) FullDescription,</w:t>
      </w:r>
    </w:p>
    <w:p>
      <w:pPr>
        <w:pStyle w:val="Code"/>
      </w:pPr>
      <w:r>
        <w:rPr>
          <w:rFonts w:ascii="Consolas" w:hAnsi="Consolas"/>
          <w:sz w:val="18"/>
        </w:rPr>
        <w:t xml:space="preserve"> </w:t>
      </w:r>
    </w:p>
    <w:p>
      <w:pPr>
        <w:pStyle w:val="Code"/>
      </w:pPr>
      <w:r>
        <w:rPr>
          <w:rFonts w:ascii="Consolas" w:hAnsi="Consolas"/>
          <w:sz w:val="18"/>
        </w:rPr>
        <w:t>--       isnull(ss.FullDescription, dbo.uf_ItemDescription(Items.ItemId)) FullDescription,</w:t>
      </w:r>
    </w:p>
    <w:p>
      <w:pPr>
        <w:pStyle w:val="Code"/>
      </w:pPr>
      <w:r>
        <w:rPr>
          <w:rFonts w:ascii="Consolas" w:hAnsi="Consolas"/>
          <w:sz w:val="18"/>
        </w:rPr>
        <w:t xml:space="preserve"> </w:t>
      </w:r>
    </w:p>
    <w:p>
      <w:pPr>
        <w:pStyle w:val="Code"/>
      </w:pPr>
      <w:r>
        <w:rPr>
          <w:rFonts w:ascii="Consolas" w:hAnsi="Consolas"/>
          <w:sz w:val="18"/>
        </w:rPr>
        <w:t xml:space="preserve">       isnull(ss.ItemDescription, vw_ItemDescription.Itemdescription) FullDescription,</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District.Name DistrictName, Category.Type CategoryType,</w:t>
      </w:r>
    </w:p>
    <w:p>
      <w:pPr>
        <w:pStyle w:val="Code"/>
      </w:pPr>
      <w:r>
        <w:rPr>
          <w:rFonts w:ascii="Consolas" w:hAnsi="Consolas"/>
          <w:sz w:val="18"/>
        </w:rPr>
        <w:t xml:space="preserve"> </w:t>
      </w:r>
    </w:p>
    <w:p>
      <w:pPr>
        <w:pStyle w:val="Code"/>
      </w:pPr>
      <w:r>
        <w:rPr>
          <w:rFonts w:ascii="Consolas" w:hAnsi="Consolas"/>
          <w:sz w:val="18"/>
        </w:rPr>
        <w:t xml:space="preserve">       convert(real, RequisitionCount) * convert(real, RequisitionCount) * convert(real, BidRequest) Weight  -- Added 11/26/07 kjm</w:t>
      </w:r>
    </w:p>
    <w:p>
      <w:pPr>
        <w:pStyle w:val="Code"/>
      </w:pPr>
      <w:r>
        <w:rPr>
          <w:rFonts w:ascii="Consolas" w:hAnsi="Consolas"/>
          <w:sz w:val="18"/>
        </w:rPr>
        <w:t xml:space="preserve"> </w:t>
      </w:r>
    </w:p>
    <w:p>
      <w:pPr>
        <w:pStyle w:val="Code"/>
      </w:pPr>
      <w:r>
        <w:rPr>
          <w:rFonts w:ascii="Consolas" w:hAnsi="Consolas"/>
          <w:sz w:val="18"/>
        </w:rPr>
        <w:t xml:space="preserve">  from dbo.BidHeaders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dbo.PricePlans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dbo.BidRequestItems on BidRequestItems.BidHeaderId = BidHeaders.BidHeaderId </w:t>
      </w:r>
    </w:p>
    <w:p>
      <w:pPr>
        <w:pStyle w:val="Code"/>
      </w:pPr>
      <w:r>
        <w:rPr>
          <w:rFonts w:ascii="Consolas" w:hAnsi="Consolas"/>
          <w:sz w:val="18"/>
        </w:rPr>
        <w:t xml:space="preserve"> </w:t>
      </w:r>
    </w:p>
    <w:p>
      <w:pPr>
        <w:pStyle w:val="Code"/>
      </w:pPr>
      <w:r>
        <w:rPr>
          <w:rFonts w:ascii="Consolas" w:hAnsi="Consolas"/>
          <w:sz w:val="18"/>
        </w:rPr>
        <w:t xml:space="preserve">  join dbo.Items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Units.UnitId = Items.UnitId</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join dbo.vw_ItemDescription on vw_Itemdescription.ItemId = Items.ItemId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select BidHeaders.BidHeaderId, Detail.ItemId, vw_DetailDescription.ItemDescription</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vw_DetailDescription on vw_DetailDescription.DetailId = 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and BidHeaders.BidType = 2</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BidRequestItems.ItemId = Detail.ItemId</w:t>
      </w:r>
    </w:p>
    <w:p>
      <w:pPr>
        <w:pStyle w:val="Code"/>
      </w:pPr>
      <w:r>
        <w:rPr>
          <w:rFonts w:ascii="Consolas" w:hAnsi="Consolas"/>
          <w:sz w:val="18"/>
        </w:rPr>
        <w:t xml:space="preserve"> </w:t>
      </w:r>
    </w:p>
    <w:p>
      <w:pPr>
        <w:pStyle w:val="Code"/>
      </w:pPr>
      <w:r>
        <w:rPr>
          <w:rFonts w:ascii="Consolas" w:hAnsi="Consolas"/>
          <w:sz w:val="18"/>
        </w:rPr>
        <w:t xml:space="preserve">     group by BidHeaders.BidHeaderId, Detail.ItemId, vw_DetailDescription.ItemDescription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select BidHeaders.BidHeaderId, Detail.ItemId, dbo.uf_DetailDescription(Detail.DetailId) ItemDescription, isnull(Detail.ExtraDescription,'') ExtraDescription</w:t>
      </w:r>
    </w:p>
    <w:p>
      <w:pPr>
        <w:pStyle w:val="Code"/>
      </w:pPr>
      <w:r>
        <w:rPr>
          <w:rFonts w:ascii="Consolas" w:hAnsi="Consolas"/>
          <w:sz w:val="18"/>
        </w:rPr>
        <w:t xml:space="preserve"> </w:t>
      </w:r>
    </w:p>
    <w:p>
      <w:pPr>
        <w:pStyle w:val="Code"/>
      </w:pPr>
      <w:r>
        <w:rPr>
          <w:rFonts w:ascii="Consolas" w:hAnsi="Consolas"/>
          <w:sz w:val="18"/>
        </w:rPr>
        <w:t xml:space="preserve">    select BidHeaders.BidHeaderId, Detail.ItemId, vw_DetailDescription.ItemDescription, isnull(Detail.ExtraDescription,'') ExtraDescription</w:t>
      </w:r>
    </w:p>
    <w:p>
      <w:pPr>
        <w:pStyle w:val="Code"/>
      </w:pPr>
      <w:r>
        <w:rPr>
          <w:rFonts w:ascii="Consolas" w:hAnsi="Consolas"/>
          <w:sz w:val="18"/>
        </w:rPr>
        <w:t xml:space="preserve"> </w:t>
      </w:r>
    </w:p>
    <w:p>
      <w:pPr>
        <w:pStyle w:val="Code"/>
      </w:pPr>
      <w:r>
        <w:rPr>
          <w:rFonts w:ascii="Consolas" w:hAnsi="Consolas"/>
          <w:sz w:val="18"/>
        </w:rPr>
        <w:t xml:space="preserve">      from dbo.BidHeaders</w:t>
      </w:r>
    </w:p>
    <w:p>
      <w:pPr>
        <w:pStyle w:val="Code"/>
      </w:pPr>
      <w:r>
        <w:rPr>
          <w:rFonts w:ascii="Consolas" w:hAnsi="Consolas"/>
          <w:sz w:val="18"/>
        </w:rPr>
        <w:t xml:space="preserve"> </w:t>
      </w:r>
    </w:p>
    <w:p>
      <w:pPr>
        <w:pStyle w:val="Code"/>
      </w:pPr>
      <w:r>
        <w:rPr>
          <w:rFonts w:ascii="Consolas" w:hAnsi="Consolas"/>
          <w:sz w:val="18"/>
        </w:rPr>
        <w:t xml:space="preserve">      join dbo.BidRequestItems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dbo.BidHeaderDetail on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join dbo.Detail on Detail.ItemId = BidRequestItems.ItemId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dbo.vw_DetailDescription on vw_DetailDescription.DetailId = Detail.DetailId</w:t>
      </w:r>
    </w:p>
    <w:p>
      <w:pPr>
        <w:pStyle w:val="Code"/>
      </w:pPr>
      <w:r>
        <w:rPr>
          <w:rFonts w:ascii="Consolas" w:hAnsi="Consolas"/>
          <w:sz w:val="18"/>
        </w:rPr>
        <w:t xml:space="preserve"> </w:t>
      </w:r>
    </w:p>
    <w:p>
      <w:pPr>
        <w:pStyle w:val="Code"/>
      </w:pPr>
      <w:r>
        <w:rPr>
          <w:rFonts w:ascii="Consolas" w:hAnsi="Consolas"/>
          <w:sz w:val="18"/>
        </w:rPr>
        <w:t xml:space="preserve">     where BidHeaders.BidType = 2</w:t>
      </w:r>
    </w:p>
    <w:p>
      <w:pPr>
        <w:pStyle w:val="Code"/>
      </w:pPr>
      <w:r>
        <w:rPr>
          <w:rFonts w:ascii="Consolas" w:hAnsi="Consolas"/>
          <w:sz w:val="18"/>
        </w:rPr>
        <w:t xml:space="preserve"> </w:t>
      </w:r>
    </w:p>
    <w:p>
      <w:pPr>
        <w:pStyle w:val="Code"/>
      </w:pPr>
      <w:r>
        <w:rPr>
          <w:rFonts w:ascii="Consolas" w:hAnsi="Consolas"/>
          <w:sz w:val="18"/>
        </w:rPr>
        <w:t xml:space="preserve">       and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group by BidHeaders.BidHeaderId, Detail.ItemId, vw_DetailDescription.ItemDescription, isnull(Detail.ExtraDescription,'')</w:t>
      </w:r>
    </w:p>
    <w:p>
      <w:pPr>
        <w:pStyle w:val="Code"/>
      </w:pPr>
      <w:r>
        <w:rPr>
          <w:rFonts w:ascii="Consolas" w:hAnsi="Consolas"/>
          <w:sz w:val="18"/>
        </w:rPr>
        <w:t xml:space="preserve"> </w:t>
      </w:r>
    </w:p>
    <w:p>
      <w:pPr>
        <w:pStyle w:val="Code"/>
      </w:pPr>
      <w:r>
        <w:rPr>
          <w:rFonts w:ascii="Consolas" w:hAnsi="Consolas"/>
          <w:sz w:val="18"/>
        </w:rPr>
        <w:t>--     group by BidHeaders.BidHeaderId, Detail.ItemId, dbo.uf_DetailDescription(Detail.DetailId), isnull(Detail.ExtraDescription,'')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ss on ss.BidHeaderId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ss.ItemId = Items.ItemId </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left outer join dbo.District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BidRequestItemsCrossRefsView {dbo-bidrequestitemscrossrefsview}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2010-06-03 19:20:38.780000</w:t>
            </w:r>
          </w:p>
        </w:tc>
      </w:tr>
      <w:tr>
        <w:tc>
          <w:tcPr>
            <w:tcW w:type="dxa" w:w="4320"/>
          </w:tcPr>
          <w:p>
            <w:r>
              <w:rPr>
                <w:sz w:val="20"/>
              </w:rPr>
              <w:t>**Modified**</w:t>
            </w:r>
          </w:p>
        </w:tc>
        <w:tc>
          <w:tcPr>
            <w:tcW w:type="dxa" w:w="4320"/>
          </w:tcPr>
          <w:p>
            <w:r>
              <w:rPr>
                <w:sz w:val="20"/>
              </w:rPr>
              <w:t>2018-01-21 20:26:47.190000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CrossReferencesText</w:t>
            </w:r>
          </w:p>
        </w:tc>
        <w:tc>
          <w:tcPr>
            <w:tcW w:type="dxa" w:w="2160"/>
          </w:tcPr>
          <w:p>
            <w:r>
              <w:rPr>
                <w:sz w:val="20"/>
              </w:rPr>
              <w:t>varchar(1024)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dbo.uf_CrossRefs2Text</w:t>
            </w:r>
          </w:p>
        </w:tc>
        <w:tc>
          <w:tcPr>
            <w:tcW w:type="dxa" w:w="4320"/>
            <w:shd w:fill="F5F5F5" w:val="clear"/>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[dbo].[BidRequestItemsCrossRefsView]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dbo.BidRequestItems.BidRequestItemId, dbo.BidRequestItems.BidHeaderId,</w:t>
      </w:r>
    </w:p>
    <w:p>
      <w:pPr>
        <w:pStyle w:val="Code"/>
      </w:pPr>
      <w:r>
        <w:rPr>
          <w:rFonts w:ascii="Consolas" w:hAnsi="Consolas"/>
          <w:sz w:val="18"/>
        </w:rPr>
        <w:t xml:space="preserve"> </w:t>
      </w:r>
    </w:p>
    <w:p>
      <w:pPr>
        <w:pStyle w:val="Code"/>
      </w:pPr>
      <w:r>
        <w:rPr>
          <w:rFonts w:ascii="Consolas" w:hAnsi="Consolas"/>
          <w:sz w:val="18"/>
        </w:rPr>
        <w:t xml:space="preserve">       dbo.uf_CrossRefs2Text(BidRequestItems.ItemId) CrossReferencesText</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--where BidHeaderId=3609 and BidRequestItemId=8257086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BidRequestItemsView {dbo-bidrequestitemsview}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2002-06-06 01:42:35.310000</w:t>
            </w:r>
          </w:p>
        </w:tc>
      </w:tr>
      <w:tr>
        <w:tc>
          <w:tcPr>
            <w:tcW w:type="dxa" w:w="4320"/>
          </w:tcPr>
          <w:p>
            <w:r>
              <w:rPr>
                <w:sz w:val="20"/>
              </w:rPr>
              <w:t>**Modified**</w:t>
            </w:r>
          </w:p>
        </w:tc>
        <w:tc>
          <w:tcPr>
            <w:tcW w:type="dxa" w:w="4320"/>
          </w:tcPr>
          <w:p>
            <w:r>
              <w:rPr>
                <w:sz w:val="20"/>
              </w:rPr>
              <w:t>2018-01-21 20:26:47.193000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[dbo].[BidRequestItemsView]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dbo.BidRequestItems.BidRequestItemId, dbo.BidRequestItems.BidHeaderId,</w:t>
      </w:r>
    </w:p>
    <w:p>
      <w:pPr>
        <w:pStyle w:val="Code"/>
      </w:pPr>
      <w:r>
        <w:rPr>
          <w:rFonts w:ascii="Consolas" w:hAnsi="Consolas"/>
          <w:sz w:val="18"/>
        </w:rPr>
        <w:t xml:space="preserve"> </w:t>
      </w:r>
    </w:p>
    <w:p>
      <w:pPr>
        <w:pStyle w:val="Code"/>
      </w:pPr>
      <w:r>
        <w:rPr>
          <w:rFonts w:ascii="Consolas" w:hAnsi="Consolas"/>
          <w:sz w:val="18"/>
        </w:rPr>
        <w:t xml:space="preserve">       dbo.Items.ItemId, dbo.Items.ItemCode, dbo.Items.Description, </w:t>
      </w:r>
    </w:p>
    <w:p>
      <w:pPr>
        <w:pStyle w:val="Code"/>
      </w:pPr>
      <w:r>
        <w:rPr>
          <w:rFonts w:ascii="Consolas" w:hAnsi="Consolas"/>
          <w:sz w:val="18"/>
        </w:rPr>
        <w:t xml:space="preserve"> </w:t>
      </w:r>
    </w:p>
    <w:p>
      <w:pPr>
        <w:pStyle w:val="Code"/>
      </w:pPr>
      <w:r>
        <w:rPr>
          <w:rFonts w:ascii="Consolas" w:hAnsi="Consolas"/>
          <w:sz w:val="18"/>
        </w:rPr>
        <w:t xml:space="preserve">       dbo.Units.Code UnitCode, dbo.BidRequestItems.BidRequest, </w:t>
      </w:r>
    </w:p>
    <w:p>
      <w:pPr>
        <w:pStyle w:val="Code"/>
      </w:pPr>
      <w:r>
        <w:rPr>
          <w:rFonts w:ascii="Consolas" w:hAnsi="Consolas"/>
          <w:sz w:val="18"/>
        </w:rPr>
        <w:t xml:space="preserve"> </w:t>
      </w:r>
    </w:p>
    <w:p>
      <w:pPr>
        <w:pStyle w:val="Code"/>
      </w:pPr>
      <w:r>
        <w:rPr>
          <w:rFonts w:ascii="Consolas" w:hAnsi="Consolas"/>
          <w:sz w:val="18"/>
        </w:rPr>
        <w:t xml:space="preserve">       dbo.BidRequestItems.RequisitionCount, dbo.BidRequestItems.Active, dbo.Items.SortSeq</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dbo.Items on dbo.Items.ItemId = dbo.BidRequestItems.ItemId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dbo.Units.UnitId = dbo.Items.UnitId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BidRequestItemsView1 {dbo-bidrequestitemsview1}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2008-12-11 11:43:54.887000</w:t>
            </w:r>
          </w:p>
        </w:tc>
      </w:tr>
      <w:tr>
        <w:tc>
          <w:tcPr>
            <w:tcW w:type="dxa" w:w="4320"/>
          </w:tcPr>
          <w:p>
            <w:r>
              <w:rPr>
                <w:sz w:val="20"/>
              </w:rPr>
              <w:t>**Modified**</w:t>
            </w:r>
          </w:p>
        </w:tc>
        <w:tc>
          <w:tcPr>
            <w:tcW w:type="dxa" w:w="4320"/>
          </w:tcPr>
          <w:p>
            <w:r>
              <w:rPr>
                <w:sz w:val="20"/>
              </w:rPr>
              <w:t>2018-01-21 20:26:46.187000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Description</w:t>
            </w:r>
          </w:p>
        </w:tc>
        <w:tc>
          <w:tcPr>
            <w:tcW w:type="dxa" w:w="2160"/>
          </w:tcPr>
          <w:p>
            <w:r>
              <w:rPr>
                <w:sz w:val="20"/>
              </w:rPr>
              <w:t>varchar(1665)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11</w:t>
            </w:r>
          </w:p>
        </w:tc>
        <w:tc>
          <w:tcPr>
            <w:tcW w:type="dxa" w:w="2160"/>
          </w:tcPr>
          <w:p>
            <w:r>
              <w:rPr>
                <w:sz w:val="20"/>
              </w:rPr>
              <w:t>Heading</w:t>
            </w:r>
          </w:p>
        </w:tc>
        <w:tc>
          <w:tcPr>
            <w:tcW w:type="dxa" w:w="2160"/>
          </w:tcPr>
          <w:p>
            <w:r>
              <w:rPr>
                <w:sz w:val="20"/>
              </w:rPr>
              <w:t>varchar(308)</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CrossRefText</w:t>
            </w:r>
          </w:p>
        </w:tc>
        <w:tc>
          <w:tcPr>
            <w:tcW w:type="dxa" w:w="2160"/>
          </w:tcPr>
          <w:p>
            <w:r>
              <w:rPr>
                <w:sz w:val="20"/>
              </w:rPr>
              <w:t>varchar(1024)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dbo.uf_CrossRefs2Text</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dbo.vw_BidDescriptions</w:t>
            </w:r>
          </w:p>
        </w:tc>
        <w:tc>
          <w:tcPr>
            <w:tcW w:type="dxa" w:w="4320"/>
            <w:shd w:fill="F5F5F5" w:val="clear"/>
          </w:tcPr>
          <w:p>
            <w:r>
              <w:rPr>
                <w:sz w:val="20"/>
              </w:rPr>
              <w:t>View</w:t>
            </w:r>
          </w:p>
        </w:tc>
      </w:tr>
      <w:tr>
        <w:tc>
          <w:tcPr>
            <w:tcW w:type="dxa" w:w="4320"/>
          </w:tcPr>
          <w:p>
            <w:r>
              <w:rPr>
                <w:sz w:val="20"/>
              </w:rPr>
              <w:t>dbo.vw_ItemDescription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[dbo].[BidRequestItemsView1]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original code</w:t>
      </w:r>
    </w:p>
    <w:p>
      <w:pPr>
        <w:pStyle w:val="Code"/>
      </w:pPr>
      <w:r>
        <w:rPr>
          <w:rFonts w:ascii="Consolas" w:hAnsi="Consolas"/>
          <w:sz w:val="18"/>
        </w:rPr>
        <w:t xml:space="preserve"> </w:t>
      </w:r>
    </w:p>
    <w:p>
      <w:pPr>
        <w:pStyle w:val="Code"/>
      </w:pPr>
      <w:r>
        <w:rPr>
          <w:rFonts w:ascii="Consolas" w:hAnsi="Consolas"/>
          <w:sz w:val="18"/>
        </w:rPr>
        <w:t>select dbo.BidRequestItems.BidRequestItemId, dbo.BidRequestItems.BidHeaderId,</w:t>
      </w:r>
    </w:p>
    <w:p>
      <w:pPr>
        <w:pStyle w:val="Code"/>
      </w:pPr>
      <w:r>
        <w:rPr>
          <w:rFonts w:ascii="Consolas" w:hAnsi="Consolas"/>
          <w:sz w:val="18"/>
        </w:rPr>
        <w:t xml:space="preserve"> </w:t>
      </w:r>
    </w:p>
    <w:p>
      <w:pPr>
        <w:pStyle w:val="Code"/>
      </w:pPr>
      <w:r>
        <w:rPr>
          <w:rFonts w:ascii="Consolas" w:hAnsi="Consolas"/>
          <w:sz w:val="18"/>
        </w:rPr>
        <w:t xml:space="preserve">       dbo.Items.ItemId, dbo.Items.ItemCode, dbo.Items.Description, </w:t>
      </w:r>
    </w:p>
    <w:p>
      <w:pPr>
        <w:pStyle w:val="Code"/>
      </w:pPr>
      <w:r>
        <w:rPr>
          <w:rFonts w:ascii="Consolas" w:hAnsi="Consolas"/>
          <w:sz w:val="18"/>
        </w:rPr>
        <w:t xml:space="preserve"> </w:t>
      </w:r>
    </w:p>
    <w:p>
      <w:pPr>
        <w:pStyle w:val="Code"/>
      </w:pPr>
      <w:r>
        <w:rPr>
          <w:rFonts w:ascii="Consolas" w:hAnsi="Consolas"/>
          <w:sz w:val="18"/>
        </w:rPr>
        <w:t xml:space="preserve">       dbo.Units.Code UnitCode, dbo.BidRequestItems.BidRequest, </w:t>
      </w:r>
    </w:p>
    <w:p>
      <w:pPr>
        <w:pStyle w:val="Code"/>
      </w:pPr>
      <w:r>
        <w:rPr>
          <w:rFonts w:ascii="Consolas" w:hAnsi="Consolas"/>
          <w:sz w:val="18"/>
        </w:rPr>
        <w:t xml:space="preserve"> </w:t>
      </w:r>
    </w:p>
    <w:p>
      <w:pPr>
        <w:pStyle w:val="Code"/>
      </w:pPr>
      <w:r>
        <w:rPr>
          <w:rFonts w:ascii="Consolas" w:hAnsi="Consolas"/>
          <w:sz w:val="18"/>
        </w:rPr>
        <w:t xml:space="preserve">       dbo.BidRequestItems.RequisitionCount, dbo.BidRequestItems.Active, dbo.Items.SortSeq,</w:t>
      </w:r>
    </w:p>
    <w:p>
      <w:pPr>
        <w:pStyle w:val="Code"/>
      </w:pPr>
      <w:r>
        <w:rPr>
          <w:rFonts w:ascii="Consolas" w:hAnsi="Consolas"/>
          <w:sz w:val="18"/>
        </w:rPr>
        <w:t xml:space="preserve"> </w:t>
      </w:r>
    </w:p>
    <w:p>
      <w:pPr>
        <w:pStyle w:val="Code"/>
      </w:pPr>
      <w:r>
        <w:rPr>
          <w:rFonts w:ascii="Consolas" w:hAnsi="Consolas"/>
          <w:sz w:val="18"/>
        </w:rPr>
        <w:t xml:space="preserve">       isnull(dbo.Headings.Title,'') + case isnull(rtrim(dbo.Keywords.Keyword),'') when '' then '' else ' - ' + rtrim(ltrim(dbo.Keywords.Keyword)) end as Heading, </w:t>
      </w:r>
    </w:p>
    <w:p>
      <w:pPr>
        <w:pStyle w:val="Code"/>
      </w:pPr>
      <w:r>
        <w:rPr>
          <w:rFonts w:ascii="Consolas" w:hAnsi="Consolas"/>
          <w:sz w:val="18"/>
        </w:rPr>
        <w:t xml:space="preserve"> </w:t>
      </w:r>
    </w:p>
    <w:p>
      <w:pPr>
        <w:pStyle w:val="Code"/>
      </w:pPr>
      <w:r>
        <w:rPr>
          <w:rFonts w:ascii="Consolas" w:hAnsi="Consolas"/>
          <w:sz w:val="18"/>
        </w:rPr>
        <w:t xml:space="preserve">       isnull(dbo.District.Name,'') as DistrictName,</w:t>
      </w:r>
    </w:p>
    <w:p>
      <w:pPr>
        <w:pStyle w:val="Code"/>
      </w:pPr>
      <w:r>
        <w:rPr>
          <w:rFonts w:ascii="Consolas" w:hAnsi="Consolas"/>
          <w:sz w:val="18"/>
        </w:rPr>
        <w:t xml:space="preserve"> </w:t>
      </w:r>
    </w:p>
    <w:p>
      <w:pPr>
        <w:pStyle w:val="Code"/>
      </w:pPr>
      <w:r>
        <w:rPr>
          <w:rFonts w:ascii="Consolas" w:hAnsi="Consolas"/>
          <w:sz w:val="18"/>
        </w:rPr>
        <w:t xml:space="preserve">       dbo.uf_CrossRefs2Text(Items.ItemId) as CrossRefText</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dbo.Items on dbo.Items.ItemId = dbo.BidRequestItems.ItemId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dbo.Units.UnitId = dbo.Items.UnitId</w:t>
      </w:r>
    </w:p>
    <w:p>
      <w:pPr>
        <w:pStyle w:val="Code"/>
      </w:pPr>
      <w:r>
        <w:rPr>
          <w:rFonts w:ascii="Consolas" w:hAnsi="Consolas"/>
          <w:sz w:val="18"/>
        </w:rPr>
        <w:t xml:space="preserve"> </w:t>
      </w:r>
    </w:p>
    <w:p>
      <w:pPr>
        <w:pStyle w:val="Code"/>
      </w:pPr>
      <w:r>
        <w:rPr>
          <w:rFonts w:ascii="Consolas" w:hAnsi="Consolas"/>
          <w:sz w:val="18"/>
        </w:rPr>
        <w:t xml:space="preserve">  left outer join dbo.District on dbo.District.DistrictId = Items.DistrictId</w:t>
      </w:r>
    </w:p>
    <w:p>
      <w:pPr>
        <w:pStyle w:val="Code"/>
      </w:pPr>
      <w:r>
        <w:rPr>
          <w:rFonts w:ascii="Consolas" w:hAnsi="Consolas"/>
          <w:sz w:val="18"/>
        </w:rPr>
        <w:t xml:space="preserve"> </w:t>
      </w:r>
    </w:p>
    <w:p>
      <w:pPr>
        <w:pStyle w:val="Code"/>
      </w:pPr>
      <w:r>
        <w:rPr>
          <w:rFonts w:ascii="Consolas" w:hAnsi="Consolas"/>
          <w:sz w:val="18"/>
        </w:rPr>
        <w:t xml:space="preserve">  left outer join dbo.Headings on dbo.Headings.HeadingId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on dbo.Keywords.KeywordId = Items.KeywordId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modified to mimic the view used by the desktop version: BidRequestDetail</w:t>
      </w:r>
    </w:p>
    <w:p>
      <w:pPr>
        <w:pStyle w:val="Code"/>
      </w:pPr>
      <w:r>
        <w:rPr>
          <w:rFonts w:ascii="Consolas" w:hAnsi="Consolas"/>
          <w:sz w:val="18"/>
        </w:rPr>
        <w:t xml:space="preserve"> </w:t>
      </w:r>
    </w:p>
    <w:p>
      <w:pPr>
        <w:pStyle w:val="Code"/>
      </w:pPr>
      <w:r>
        <w:rPr>
          <w:rFonts w:ascii="Consolas" w:hAnsi="Consolas"/>
          <w:sz w:val="18"/>
        </w:rPr>
        <w:t xml:space="preserve">-- may want to eliminate this view and use BidRequestDetail </w:t>
      </w:r>
    </w:p>
    <w:p>
      <w:pPr>
        <w:pStyle w:val="Code"/>
      </w:pPr>
      <w:r>
        <w:rPr>
          <w:rFonts w:ascii="Consolas" w:hAnsi="Consolas"/>
          <w:sz w:val="18"/>
        </w:rPr>
        <w:t xml:space="preserve"> </w:t>
      </w:r>
    </w:p>
    <w:p>
      <w:pPr>
        <w:pStyle w:val="Code"/>
      </w:pPr>
      <w:r>
        <w:rPr>
          <w:rFonts w:ascii="Consolas" w:hAnsi="Consolas"/>
          <w:sz w:val="18"/>
        </w:rPr>
        <w:t>select BidRequestItems.BidRequestItemId, BidHeaders.BidHeaderId,</w:t>
      </w:r>
    </w:p>
    <w:p>
      <w:pPr>
        <w:pStyle w:val="Code"/>
      </w:pPr>
      <w:r>
        <w:rPr>
          <w:rFonts w:ascii="Consolas" w:hAnsi="Consolas"/>
          <w:sz w:val="18"/>
        </w:rPr>
        <w:t xml:space="preserve"> </w:t>
      </w:r>
    </w:p>
    <w:p>
      <w:pPr>
        <w:pStyle w:val="Code"/>
      </w:pPr>
      <w:r>
        <w:rPr>
          <w:rFonts w:ascii="Consolas" w:hAnsi="Consolas"/>
          <w:sz w:val="18"/>
        </w:rPr>
        <w:t xml:space="preserve">       Items.ItemId, Items.ItemCode, </w:t>
      </w:r>
    </w:p>
    <w:p>
      <w:pPr>
        <w:pStyle w:val="Code"/>
      </w:pPr>
      <w:r>
        <w:rPr>
          <w:rFonts w:ascii="Consolas" w:hAnsi="Consolas"/>
          <w:sz w:val="18"/>
        </w:rPr>
        <w:t xml:space="preserve"> </w:t>
      </w:r>
    </w:p>
    <w:p>
      <w:pPr>
        <w:pStyle w:val="Code"/>
      </w:pPr>
      <w:r>
        <w:rPr>
          <w:rFonts w:ascii="Consolas" w:hAnsi="Consolas"/>
          <w:sz w:val="18"/>
        </w:rPr>
        <w:t xml:space="preserve">       -- note: the desktop version uses 2 description fields: Item.Description &amp; ExtraDesciption</w:t>
      </w:r>
    </w:p>
    <w:p>
      <w:pPr>
        <w:pStyle w:val="Code"/>
      </w:pPr>
      <w:r>
        <w:rPr>
          <w:rFonts w:ascii="Consolas" w:hAnsi="Consolas"/>
          <w:sz w:val="18"/>
        </w:rPr>
        <w:t xml:space="preserve"> </w:t>
      </w:r>
    </w:p>
    <w:p>
      <w:pPr>
        <w:pStyle w:val="Code"/>
      </w:pPr>
      <w:r>
        <w:rPr>
          <w:rFonts w:ascii="Consolas" w:hAnsi="Consolas"/>
          <w:sz w:val="18"/>
        </w:rPr>
        <w:t xml:space="preserve">       --       internet bid uses the concatenated description of both</w:t>
      </w:r>
    </w:p>
    <w:p>
      <w:pPr>
        <w:pStyle w:val="Code"/>
      </w:pPr>
      <w:r>
        <w:rPr>
          <w:rFonts w:ascii="Consolas" w:hAnsi="Consolas"/>
          <w:sz w:val="18"/>
        </w:rPr>
        <w:t xml:space="preserve"> </w:t>
      </w:r>
    </w:p>
    <w:p>
      <w:pPr>
        <w:pStyle w:val="Code"/>
      </w:pPr>
      <w:r>
        <w:rPr>
          <w:rFonts w:ascii="Consolas" w:hAnsi="Consolas"/>
          <w:sz w:val="18"/>
        </w:rPr>
        <w:t xml:space="preserve">       Items.Description +</w:t>
      </w:r>
    </w:p>
    <w:p>
      <w:pPr>
        <w:pStyle w:val="Code"/>
      </w:pPr>
      <w:r>
        <w:rPr>
          <w:rFonts w:ascii="Consolas" w:hAnsi="Consolas"/>
          <w:sz w:val="18"/>
        </w:rPr>
        <w:t xml:space="preserve"> </w:t>
      </w:r>
    </w:p>
    <w:p>
      <w:pPr>
        <w:pStyle w:val="Code"/>
      </w:pPr>
      <w:r>
        <w:rPr>
          <w:rFonts w:ascii="Consolas" w:hAnsi="Consolas"/>
          <w:sz w:val="18"/>
        </w:rPr>
        <w:t xml:space="preserve">       case isnull(vw_BidDescriptions.ExtraDescription,'')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isnull(vw_BidDescriptions.ExtraDescription,'') </w:t>
      </w:r>
    </w:p>
    <w:p>
      <w:pPr>
        <w:pStyle w:val="Code"/>
      </w:pPr>
      <w:r>
        <w:rPr>
          <w:rFonts w:ascii="Consolas" w:hAnsi="Consolas"/>
          <w:sz w:val="18"/>
        </w:rPr>
        <w:t xml:space="preserve"> </w:t>
      </w:r>
    </w:p>
    <w:p>
      <w:pPr>
        <w:pStyle w:val="Code"/>
      </w:pPr>
      <w:r>
        <w:rPr>
          <w:rFonts w:ascii="Consolas" w:hAnsi="Consolas"/>
          <w:sz w:val="18"/>
        </w:rPr>
        <w:t xml:space="preserve">       end As [Description],</w:t>
      </w:r>
    </w:p>
    <w:p>
      <w:pPr>
        <w:pStyle w:val="Code"/>
      </w:pPr>
      <w:r>
        <w:rPr>
          <w:rFonts w:ascii="Consolas" w:hAnsi="Consolas"/>
          <w:sz w:val="18"/>
        </w:rPr>
        <w:t xml:space="preserve"> </w:t>
      </w:r>
    </w:p>
    <w:p>
      <w:pPr>
        <w:pStyle w:val="Code"/>
      </w:pPr>
      <w:r>
        <w:rPr>
          <w:rFonts w:ascii="Consolas" w:hAnsi="Consolas"/>
          <w:sz w:val="18"/>
        </w:rPr>
        <w:t xml:space="preserve">       Units.Code UnitCode, BidRequestItems.BidRequest, </w:t>
      </w:r>
    </w:p>
    <w:p>
      <w:pPr>
        <w:pStyle w:val="Code"/>
      </w:pPr>
      <w:r>
        <w:rPr>
          <w:rFonts w:ascii="Consolas" w:hAnsi="Consolas"/>
          <w:sz w:val="18"/>
        </w:rPr>
        <w:t xml:space="preserve"> </w:t>
      </w:r>
    </w:p>
    <w:p>
      <w:pPr>
        <w:pStyle w:val="Code"/>
      </w:pPr>
      <w:r>
        <w:rPr>
          <w:rFonts w:ascii="Consolas" w:hAnsi="Consolas"/>
          <w:sz w:val="18"/>
        </w:rPr>
        <w:t xml:space="preserve">       BidRequestItems.RequisitionCount, BidRequestItems.Active, Items.SortSeq, </w:t>
      </w:r>
    </w:p>
    <w:p>
      <w:pPr>
        <w:pStyle w:val="Code"/>
      </w:pPr>
      <w:r>
        <w:rPr>
          <w:rFonts w:ascii="Consolas" w:hAnsi="Consolas"/>
          <w:sz w:val="18"/>
        </w:rPr>
        <w:t xml:space="preserve"> </w:t>
      </w:r>
    </w:p>
    <w:p>
      <w:pPr>
        <w:pStyle w:val="Code"/>
      </w:pPr>
      <w:r>
        <w:rPr>
          <w:rFonts w:ascii="Consolas" w:hAnsi="Consolas"/>
          <w:sz w:val="18"/>
        </w:rPr>
        <w:t xml:space="preserve">       -- note: the following field differs from how it is defined in BidRequestDetail (as used in the desktop version of the bid program)</w:t>
      </w:r>
    </w:p>
    <w:p>
      <w:pPr>
        <w:pStyle w:val="Code"/>
      </w:pPr>
      <w:r>
        <w:rPr>
          <w:rFonts w:ascii="Consolas" w:hAnsi="Consolas"/>
          <w:sz w:val="18"/>
        </w:rPr>
        <w:t xml:space="preserve"> </w:t>
      </w:r>
    </w:p>
    <w:p>
      <w:pPr>
        <w:pStyle w:val="Code"/>
      </w:pPr>
      <w:r>
        <w:rPr>
          <w:rFonts w:ascii="Consolas" w:hAnsi="Consolas"/>
          <w:sz w:val="18"/>
        </w:rPr>
        <w:t xml:space="preserve">       isnull(Headings.Title,'') + case isnull(rtrim(Keywords.Keyword),'') when '' then '' else ' - ' + rtrim(ltrim(Keywords.Keyword)) end as Heading, </w:t>
      </w:r>
    </w:p>
    <w:p>
      <w:pPr>
        <w:pStyle w:val="Code"/>
      </w:pPr>
      <w:r>
        <w:rPr>
          <w:rFonts w:ascii="Consolas" w:hAnsi="Consolas"/>
          <w:sz w:val="18"/>
        </w:rPr>
        <w:t xml:space="preserve"> </w:t>
      </w:r>
    </w:p>
    <w:p>
      <w:pPr>
        <w:pStyle w:val="Code"/>
      </w:pPr>
      <w:r>
        <w:rPr>
          <w:rFonts w:ascii="Consolas" w:hAnsi="Consolas"/>
          <w:sz w:val="18"/>
        </w:rPr>
        <w:t xml:space="preserve">       District.Name as DistrictName, </w:t>
      </w:r>
    </w:p>
    <w:p>
      <w:pPr>
        <w:pStyle w:val="Code"/>
      </w:pPr>
      <w:r>
        <w:rPr>
          <w:rFonts w:ascii="Consolas" w:hAnsi="Consolas"/>
          <w:sz w:val="18"/>
        </w:rPr>
        <w:t xml:space="preserve"> </w:t>
      </w:r>
    </w:p>
    <w:p>
      <w:pPr>
        <w:pStyle w:val="Code"/>
      </w:pPr>
      <w:r>
        <w:rPr>
          <w:rFonts w:ascii="Consolas" w:hAnsi="Consolas"/>
          <w:sz w:val="18"/>
        </w:rPr>
        <w:t xml:space="preserve">       dbo.uf_CrossRefs2Text(Items.ItemId) CrossRefText</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dbo.PricePlans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dbo.Items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Units.UnitId = Items.UnitId</w:t>
      </w:r>
    </w:p>
    <w:p>
      <w:pPr>
        <w:pStyle w:val="Code"/>
      </w:pPr>
      <w:r>
        <w:rPr>
          <w:rFonts w:ascii="Consolas" w:hAnsi="Consolas"/>
          <w:sz w:val="18"/>
        </w:rPr>
        <w:t xml:space="preserve"> </w:t>
      </w:r>
    </w:p>
    <w:p>
      <w:pPr>
        <w:pStyle w:val="Code"/>
      </w:pPr>
      <w:r>
        <w:rPr>
          <w:rFonts w:ascii="Consolas" w:hAnsi="Consolas"/>
          <w:sz w:val="18"/>
        </w:rPr>
        <w:t>/* Below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join vw_ItemDescription on vw_Itemdescription.ItemId = Items.ItemId</w:t>
      </w:r>
    </w:p>
    <w:p>
      <w:pPr>
        <w:pStyle w:val="Code"/>
      </w:pPr>
      <w:r>
        <w:rPr>
          <w:rFonts w:ascii="Consolas" w:hAnsi="Consolas"/>
          <w:sz w:val="18"/>
        </w:rPr>
        <w:t xml:space="preserve"> </w:t>
      </w:r>
    </w:p>
    <w:p>
      <w:pPr>
        <w:pStyle w:val="Code"/>
      </w:pPr>
      <w:r>
        <w:rPr>
          <w:rFonts w:ascii="Consolas" w:hAnsi="Consolas"/>
          <w:sz w:val="18"/>
        </w:rPr>
        <w:t xml:space="preserve">  left outer join vw_BidDescriptions on vw_bidDescriptions.BidHeaderId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vw_BidDescriptions.BidRequestItemId = BidRequestItems.BidRequestItemId</w:t>
      </w:r>
    </w:p>
    <w:p>
      <w:pPr>
        <w:pStyle w:val="Code"/>
      </w:pPr>
      <w:r>
        <w:rPr>
          <w:rFonts w:ascii="Consolas" w:hAnsi="Consolas"/>
          <w:sz w:val="18"/>
        </w:rPr>
        <w:t xml:space="preserve"> </w:t>
      </w:r>
    </w:p>
    <w:p>
      <w:pPr>
        <w:pStyle w:val="Code"/>
      </w:pPr>
      <w:r>
        <w:rPr>
          <w:rFonts w:ascii="Consolas" w:hAnsi="Consolas"/>
          <w:sz w:val="18"/>
        </w:rPr>
        <w:t>/* Above Added to Fix Intermitant problem of Extra Info not showing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left outer join dbo.District on District.DistrictId = Items.DistrictId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BidRequestItemsView1Original {dbo-bidrequestitemsview1original}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2010-09-13 14:00:13.877000</w:t>
            </w:r>
          </w:p>
        </w:tc>
      </w:tr>
      <w:tr>
        <w:tc>
          <w:tcPr>
            <w:tcW w:type="dxa" w:w="4320"/>
          </w:tcPr>
          <w:p>
            <w:r>
              <w:rPr>
                <w:sz w:val="20"/>
              </w:rPr>
              <w:t>**Modified**</w:t>
            </w:r>
          </w:p>
        </w:tc>
        <w:tc>
          <w:tcPr>
            <w:tcW w:type="dxa" w:w="4320"/>
          </w:tcPr>
          <w:p>
            <w:r>
              <w:rPr>
                <w:sz w:val="20"/>
              </w:rPr>
              <w:t>2018-01-21 20:26:47.207000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11</w:t>
            </w:r>
          </w:p>
        </w:tc>
        <w:tc>
          <w:tcPr>
            <w:tcW w:type="dxa" w:w="2160"/>
          </w:tcPr>
          <w:p>
            <w:r>
              <w:rPr>
                <w:sz w:val="20"/>
              </w:rPr>
              <w:t>Heading</w:t>
            </w:r>
          </w:p>
        </w:tc>
        <w:tc>
          <w:tcPr>
            <w:tcW w:type="dxa" w:w="2160"/>
          </w:tcPr>
          <w:p>
            <w:r>
              <w:rPr>
                <w:sz w:val="20"/>
              </w:rPr>
              <w:t>varchar(308)</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13</w:t>
            </w:r>
          </w:p>
        </w:tc>
        <w:tc>
          <w:tcPr>
            <w:tcW w:type="dxa" w:w="2160"/>
          </w:tcPr>
          <w:p>
            <w:r>
              <w:rPr>
                <w:sz w:val="20"/>
              </w:rPr>
              <w:t>CrossRefText</w:t>
            </w:r>
          </w:p>
        </w:tc>
        <w:tc>
          <w:tcPr>
            <w:tcW w:type="dxa" w:w="2160"/>
          </w:tcPr>
          <w:p>
            <w:r>
              <w:rPr>
                <w:sz w:val="20"/>
              </w:rPr>
              <w:t>varchar(1024)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dbo.uf_CrossRefs2Text</w:t>
            </w:r>
          </w:p>
        </w:tc>
        <w:tc>
          <w:tcPr>
            <w:tcW w:type="dxa" w:w="4320"/>
            <w:shd w:fill="F5F5F5" w:val="clear"/>
          </w:tcPr>
          <w:p>
            <w:r>
              <w:rPr>
                <w:sz w:val="20"/>
              </w:rPr>
              <w:t>Other</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[dbo].[BidRequestItemsView1Original]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dbo.BidRequestItems.BidRequestItemId, dbo.BidRequestItems.BidHeaderId,</w:t>
      </w:r>
    </w:p>
    <w:p>
      <w:pPr>
        <w:pStyle w:val="Code"/>
      </w:pPr>
      <w:r>
        <w:rPr>
          <w:rFonts w:ascii="Consolas" w:hAnsi="Consolas"/>
          <w:sz w:val="18"/>
        </w:rPr>
        <w:t xml:space="preserve"> </w:t>
      </w:r>
    </w:p>
    <w:p>
      <w:pPr>
        <w:pStyle w:val="Code"/>
      </w:pPr>
      <w:r>
        <w:rPr>
          <w:rFonts w:ascii="Consolas" w:hAnsi="Consolas"/>
          <w:sz w:val="18"/>
        </w:rPr>
        <w:t xml:space="preserve">       dbo.Items.ItemId, dbo.Items.ItemCode, dbo.Items.Description, </w:t>
      </w:r>
    </w:p>
    <w:p>
      <w:pPr>
        <w:pStyle w:val="Code"/>
      </w:pPr>
      <w:r>
        <w:rPr>
          <w:rFonts w:ascii="Consolas" w:hAnsi="Consolas"/>
          <w:sz w:val="18"/>
        </w:rPr>
        <w:t xml:space="preserve"> </w:t>
      </w:r>
    </w:p>
    <w:p>
      <w:pPr>
        <w:pStyle w:val="Code"/>
      </w:pPr>
      <w:r>
        <w:rPr>
          <w:rFonts w:ascii="Consolas" w:hAnsi="Consolas"/>
          <w:sz w:val="18"/>
        </w:rPr>
        <w:t xml:space="preserve">       dbo.Units.Code UnitCode, dbo.BidRequestItems.BidRequest, </w:t>
      </w:r>
    </w:p>
    <w:p>
      <w:pPr>
        <w:pStyle w:val="Code"/>
      </w:pPr>
      <w:r>
        <w:rPr>
          <w:rFonts w:ascii="Consolas" w:hAnsi="Consolas"/>
          <w:sz w:val="18"/>
        </w:rPr>
        <w:t xml:space="preserve"> </w:t>
      </w:r>
    </w:p>
    <w:p>
      <w:pPr>
        <w:pStyle w:val="Code"/>
      </w:pPr>
      <w:r>
        <w:rPr>
          <w:rFonts w:ascii="Consolas" w:hAnsi="Consolas"/>
          <w:sz w:val="18"/>
        </w:rPr>
        <w:t xml:space="preserve">       dbo.BidRequestItems.RequisitionCount, dbo.BidRequestItems.Active, dbo.Items.SortSeq,</w:t>
      </w:r>
    </w:p>
    <w:p>
      <w:pPr>
        <w:pStyle w:val="Code"/>
      </w:pPr>
      <w:r>
        <w:rPr>
          <w:rFonts w:ascii="Consolas" w:hAnsi="Consolas"/>
          <w:sz w:val="18"/>
        </w:rPr>
        <w:t xml:space="preserve"> </w:t>
      </w:r>
    </w:p>
    <w:p>
      <w:pPr>
        <w:pStyle w:val="Code"/>
      </w:pPr>
      <w:r>
        <w:rPr>
          <w:rFonts w:ascii="Consolas" w:hAnsi="Consolas"/>
          <w:sz w:val="18"/>
        </w:rPr>
        <w:t xml:space="preserve">       isnull(dbo.Headings.Title,'') + case isnull(rtrim(dbo.Keywords.Keyword),'') when '' then '' else ' - ' + rtrim(ltrim(dbo.Keywords.Keyword)) end as Heading, </w:t>
      </w:r>
    </w:p>
    <w:p>
      <w:pPr>
        <w:pStyle w:val="Code"/>
      </w:pPr>
      <w:r>
        <w:rPr>
          <w:rFonts w:ascii="Consolas" w:hAnsi="Consolas"/>
          <w:sz w:val="18"/>
        </w:rPr>
        <w:t xml:space="preserve"> </w:t>
      </w:r>
    </w:p>
    <w:p>
      <w:pPr>
        <w:pStyle w:val="Code"/>
      </w:pPr>
      <w:r>
        <w:rPr>
          <w:rFonts w:ascii="Consolas" w:hAnsi="Consolas"/>
          <w:sz w:val="18"/>
        </w:rPr>
        <w:t xml:space="preserve">       isnull(dbo.District.Name,'') as DistrictName,</w:t>
      </w:r>
    </w:p>
    <w:p>
      <w:pPr>
        <w:pStyle w:val="Code"/>
      </w:pPr>
      <w:r>
        <w:rPr>
          <w:rFonts w:ascii="Consolas" w:hAnsi="Consolas"/>
          <w:sz w:val="18"/>
        </w:rPr>
        <w:t xml:space="preserve"> </w:t>
      </w:r>
    </w:p>
    <w:p>
      <w:pPr>
        <w:pStyle w:val="Code"/>
      </w:pPr>
      <w:r>
        <w:rPr>
          <w:rFonts w:ascii="Consolas" w:hAnsi="Consolas"/>
          <w:sz w:val="18"/>
        </w:rPr>
        <w:t xml:space="preserve">       dbo.uf_CrossRefs2Text(Items.ItemId) as CrossRefText</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dbo.Items on dbo.Items.ItemId = dbo.BidRequestItems.ItemId</w:t>
      </w:r>
    </w:p>
    <w:p>
      <w:pPr>
        <w:pStyle w:val="Code"/>
      </w:pPr>
      <w:r>
        <w:rPr>
          <w:rFonts w:ascii="Consolas" w:hAnsi="Consolas"/>
          <w:sz w:val="18"/>
        </w:rPr>
        <w:t xml:space="preserve"> </w:t>
      </w:r>
    </w:p>
    <w:p>
      <w:pPr>
        <w:pStyle w:val="Code"/>
      </w:pPr>
      <w:r>
        <w:rPr>
          <w:rFonts w:ascii="Consolas" w:hAnsi="Consolas"/>
          <w:sz w:val="18"/>
        </w:rPr>
        <w:t xml:space="preserve">  join dbo.Units on dbo.Units.UnitId = dbo.Items.UnitId</w:t>
      </w:r>
    </w:p>
    <w:p>
      <w:pPr>
        <w:pStyle w:val="Code"/>
      </w:pPr>
      <w:r>
        <w:rPr>
          <w:rFonts w:ascii="Consolas" w:hAnsi="Consolas"/>
          <w:sz w:val="18"/>
        </w:rPr>
        <w:t xml:space="preserve"> </w:t>
      </w:r>
    </w:p>
    <w:p>
      <w:pPr>
        <w:pStyle w:val="Code"/>
      </w:pPr>
      <w:r>
        <w:rPr>
          <w:rFonts w:ascii="Consolas" w:hAnsi="Consolas"/>
          <w:sz w:val="18"/>
        </w:rPr>
        <w:t xml:space="preserve">  left outer join dbo.District on dbo.District.DistrictId = Items.DistrictId</w:t>
      </w:r>
    </w:p>
    <w:p>
      <w:pPr>
        <w:pStyle w:val="Code"/>
      </w:pPr>
      <w:r>
        <w:rPr>
          <w:rFonts w:ascii="Consolas" w:hAnsi="Consolas"/>
          <w:sz w:val="18"/>
        </w:rPr>
        <w:t xml:space="preserve"> </w:t>
      </w:r>
    </w:p>
    <w:p>
      <w:pPr>
        <w:pStyle w:val="Code"/>
      </w:pPr>
      <w:r>
        <w:rPr>
          <w:rFonts w:ascii="Consolas" w:hAnsi="Consolas"/>
          <w:sz w:val="18"/>
        </w:rPr>
        <w:t xml:space="preserve">  left outer join dbo.Headings on dbo.Headings.HeadingId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dbo.Keywords on dbo.Keywords.KeywordId = Items.KeywordId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BidRequestItemsWeightView {dbo-bidrequestitemsweightview}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2010-05-18 19:09:18.157000</w:t>
            </w:r>
          </w:p>
        </w:tc>
      </w:tr>
      <w:tr>
        <w:tc>
          <w:tcPr>
            <w:tcW w:type="dxa" w:w="4320"/>
          </w:tcPr>
          <w:p>
            <w:r>
              <w:rPr>
                <w:sz w:val="20"/>
              </w:rPr>
              <w:t>**Modified**</w:t>
            </w:r>
          </w:p>
        </w:tc>
        <w:tc>
          <w:tcPr>
            <w:tcW w:type="dxa" w:w="4320"/>
          </w:tcPr>
          <w:p>
            <w:r>
              <w:rPr>
                <w:sz w:val="20"/>
              </w:rPr>
              <w:t>2018-01-21 20:26:47.210000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Weight</w:t>
            </w:r>
          </w:p>
        </w:tc>
        <w:tc>
          <w:tcPr>
            <w:tcW w:type="dxa" w:w="2160"/>
          </w:tcPr>
          <w:p>
            <w:r>
              <w:rPr>
                <w:sz w:val="20"/>
              </w:rPr>
              <w:t>real</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dbo.BidRequestItems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[dbo].[BidRequestItemsWeightView]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dbo.BidRequestItems.BidRequestItemId, dbo.BidRequestItems.BidHeaderId,</w:t>
      </w:r>
    </w:p>
    <w:p>
      <w:pPr>
        <w:pStyle w:val="Code"/>
      </w:pPr>
      <w:r>
        <w:rPr>
          <w:rFonts w:ascii="Consolas" w:hAnsi="Consolas"/>
          <w:sz w:val="18"/>
        </w:rPr>
        <w:t xml:space="preserve"> </w:t>
      </w:r>
    </w:p>
    <w:p>
      <w:pPr>
        <w:pStyle w:val="Code"/>
      </w:pPr>
      <w:r>
        <w:rPr>
          <w:rFonts w:ascii="Consolas" w:hAnsi="Consolas"/>
          <w:sz w:val="18"/>
        </w:rPr>
        <w:t xml:space="preserve">       convert(real, dbo.BidRequestItems.RequisitionCount) * convert(real, dbo.BidRequestItems.RequisitionCount) * convert(real, dbo.BidRequestItems.BidRequest) Weight </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--where BidHeaderId=xxxx and BidRequestItemId=yyyy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BidResultsView {dbo-bidresultsview}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2004-03-23 22:52:47.440000</w:t>
            </w:r>
          </w:p>
        </w:tc>
      </w:tr>
      <w:tr>
        <w:tc>
          <w:tcPr>
            <w:tcW w:type="dxa" w:w="4320"/>
          </w:tcPr>
          <w:p>
            <w:r>
              <w:rPr>
                <w:sz w:val="20"/>
              </w:rPr>
              <w:t>**Modified**</w:t>
            </w:r>
          </w:p>
        </w:tc>
        <w:tc>
          <w:tcPr>
            <w:tcW w:type="dxa" w:w="4320"/>
          </w:tcPr>
          <w:p>
            <w:r>
              <w:rPr>
                <w:sz w:val="20"/>
              </w:rPr>
              <w:t>2018-01-21 20:26:47.213000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Units</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11</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ItemBidType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13</w:t>
            </w:r>
          </w:p>
        </w:tc>
        <w:tc>
          <w:tcPr>
            <w:tcW w:type="dxa" w:w="2160"/>
          </w:tcPr>
          <w:p>
            <w:r>
              <w:rPr>
                <w:sz w:val="20"/>
              </w:rPr>
              <w:t>UnitPrice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QuantityBid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ItemsPerUnit</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Status</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21</w:t>
            </w:r>
          </w:p>
        </w:tc>
        <w:tc>
          <w:tcPr>
            <w:tcW w:type="dxa" w:w="2160"/>
          </w:tcPr>
          <w:p>
            <w:r>
              <w:rPr>
                <w:sz w:val="20"/>
              </w:rPr>
              <w:t>Active</w:t>
            </w:r>
          </w:p>
        </w:tc>
        <w:tc>
          <w:tcPr>
            <w:tcW w:type="dxa" w:w="2160"/>
          </w:tcPr>
          <w:p>
            <w:r>
              <w:rPr>
                <w:sz w:val="20"/>
              </w:rPr>
              <w:t>int</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ItemDescription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23</w:t>
            </w:r>
          </w:p>
        </w:tc>
        <w:tc>
          <w:tcPr>
            <w:tcW w:type="dxa" w:w="2160"/>
          </w:tcPr>
          <w:p>
            <w:r>
              <w:rPr>
                <w:sz w:val="20"/>
              </w:rPr>
              <w:t>SortSeq</w:t>
            </w:r>
          </w:p>
        </w:tc>
        <w:tc>
          <w:tcPr>
            <w:tcW w:type="dxa" w:w="2160"/>
          </w:tcPr>
          <w:p>
            <w:r>
              <w:rPr>
                <w:sz w:val="20"/>
              </w:rPr>
              <w:t>varchar(64)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dbo.uf_ItemDescription</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[dbo].[BidResultsView] as</w:t>
      </w:r>
    </w:p>
    <w:p>
      <w:pPr>
        <w:pStyle w:val="Code"/>
      </w:pPr>
      <w:r>
        <w:rPr>
          <w:rFonts w:ascii="Consolas" w:hAnsi="Consolas"/>
          <w:sz w:val="18"/>
        </w:rPr>
        <w:t xml:space="preserve"> </w:t>
      </w:r>
    </w:p>
    <w:p>
      <w:pPr>
        <w:pStyle w:val="Code"/>
      </w:pPr>
      <w:r>
        <w:rPr>
          <w:rFonts w:ascii="Consolas" w:hAnsi="Consolas"/>
          <w:sz w:val="18"/>
        </w:rPr>
        <w:t>select BidResults.BidResultsId, BidResults.BidImportId, BidResults.BidHeaderId, BidResults.BidRequestItemId, BidResults.CategoryId, BidResults.DistrictId, BidResults.ItemId,</w:t>
      </w:r>
    </w:p>
    <w:p>
      <w:pPr>
        <w:pStyle w:val="Code"/>
      </w:pPr>
      <w:r>
        <w:rPr>
          <w:rFonts w:ascii="Consolas" w:hAnsi="Consolas"/>
          <w:sz w:val="18"/>
        </w:rPr>
        <w:t xml:space="preserve"> </w:t>
      </w:r>
    </w:p>
    <w:p>
      <w:pPr>
        <w:pStyle w:val="Code"/>
      </w:pPr>
      <w:r>
        <w:rPr>
          <w:rFonts w:ascii="Consolas" w:hAnsi="Consolas"/>
          <w:sz w:val="18"/>
        </w:rPr>
        <w:t>BidResults.ItemCode, BidResults.Units, BidResults.Alternate, BidResults.Quantity, BidResults.ItemBidType, BidResults.UnitPrice, BidResults.Cost, BidResults.VendorItemCode,</w:t>
      </w:r>
    </w:p>
    <w:p>
      <w:pPr>
        <w:pStyle w:val="Code"/>
      </w:pPr>
      <w:r>
        <w:rPr>
          <w:rFonts w:ascii="Consolas" w:hAnsi="Consolas"/>
          <w:sz w:val="18"/>
        </w:rPr>
        <w:t xml:space="preserve"> </w:t>
      </w:r>
    </w:p>
    <w:p>
      <w:pPr>
        <w:pStyle w:val="Code"/>
      </w:pPr>
      <w:r>
        <w:rPr>
          <w:rFonts w:ascii="Consolas" w:hAnsi="Consolas"/>
          <w:sz w:val="18"/>
        </w:rPr>
        <w:t>BidResults.QuantityBid, BidResults.ItemsPerUnit, BidResults.UnitId,Status, BidResults.Comments, BidResults.Active, dbo.uf_ItemDescription(BidResults.ItemId) ItemDescription, Items.SortSeq</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Items on Items.ItemId = BidResults.ItemId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BidsView {dbo-bidsview}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2002-06-06 01:44:22.403000</w:t>
            </w:r>
          </w:p>
        </w:tc>
      </w:tr>
      <w:tr>
        <w:tc>
          <w:tcPr>
            <w:tcW w:type="dxa" w:w="4320"/>
          </w:tcPr>
          <w:p>
            <w:r>
              <w:rPr>
                <w:sz w:val="20"/>
              </w:rPr>
              <w:t>**Modified**</w:t>
            </w:r>
          </w:p>
        </w:tc>
        <w:tc>
          <w:tcPr>
            <w:tcW w:type="dxa" w:w="4320"/>
          </w:tcPr>
          <w:p>
            <w:r>
              <w:rPr>
                <w:sz w:val="20"/>
              </w:rPr>
              <w:t>2018-01-21 20:26:47.220000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PricePlanId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PricePlanCode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BidDiscountRate</w:t>
            </w:r>
          </w:p>
        </w:tc>
        <w:tc>
          <w:tcPr>
            <w:tcW w:type="dxa" w:w="2160"/>
          </w:tcPr>
          <w:p>
            <w:r>
              <w:rPr>
                <w:sz w:val="20"/>
              </w:rPr>
              <w:t>decimal(8,5)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19</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ItemsBid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AmountBid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CatalogName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BidDescription</w:t>
            </w:r>
          </w:p>
        </w:tc>
        <w:tc>
          <w:tcPr>
            <w:tcW w:type="dxa" w:w="2160"/>
            <w:shd w:fill="F5F5F5" w:val="clear"/>
          </w:tcPr>
          <w:p>
            <w:r>
              <w:rPr>
                <w:sz w:val="20"/>
              </w:rPr>
              <w:t>varchar(511)</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[dbo].[BidsView]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dbo.Bids.BidId, dbo.Bids.BidHeaderId, dbo.Bids.Active, dbo.Bids.EffectiveFrom, </w:t>
      </w:r>
    </w:p>
    <w:p>
      <w:pPr>
        <w:pStyle w:val="Code"/>
      </w:pPr>
      <w:r>
        <w:rPr>
          <w:rFonts w:ascii="Consolas" w:hAnsi="Consolas"/>
          <w:sz w:val="18"/>
        </w:rPr>
        <w:t xml:space="preserve"> </w:t>
      </w:r>
    </w:p>
    <w:p>
      <w:pPr>
        <w:pStyle w:val="Code"/>
      </w:pPr>
      <w:r>
        <w:rPr>
          <w:rFonts w:ascii="Consolas" w:hAnsi="Consolas"/>
          <w:sz w:val="18"/>
        </w:rPr>
        <w:t xml:space="preserve">       dbo.Bids.EffectiveUntil, dbo.Bids.Name BidName, isnull(dbo.Bids.PricePlanId,0) PricePlanId, </w:t>
      </w:r>
    </w:p>
    <w:p>
      <w:pPr>
        <w:pStyle w:val="Code"/>
      </w:pPr>
      <w:r>
        <w:rPr>
          <w:rFonts w:ascii="Consolas" w:hAnsi="Consolas"/>
          <w:sz w:val="18"/>
        </w:rPr>
        <w:t xml:space="preserve"> </w:t>
      </w:r>
    </w:p>
    <w:p>
      <w:pPr>
        <w:pStyle w:val="Code"/>
      </w:pPr>
      <w:r>
        <w:rPr>
          <w:rFonts w:ascii="Consolas" w:hAnsi="Consolas"/>
          <w:sz w:val="18"/>
        </w:rPr>
        <w:t xml:space="preserve">       dbo.PricePlans.Code PricePlanCode, dbo.PricePlans.Description PricePlanDescription,</w:t>
      </w:r>
    </w:p>
    <w:p>
      <w:pPr>
        <w:pStyle w:val="Code"/>
      </w:pPr>
      <w:r>
        <w:rPr>
          <w:rFonts w:ascii="Consolas" w:hAnsi="Consolas"/>
          <w:sz w:val="18"/>
        </w:rPr>
        <w:t xml:space="preserve"> </w:t>
      </w:r>
    </w:p>
    <w:p>
      <w:pPr>
        <w:pStyle w:val="Code"/>
      </w:pPr>
      <w:r>
        <w:rPr>
          <w:rFonts w:ascii="Consolas" w:hAnsi="Consolas"/>
          <w:sz w:val="18"/>
        </w:rPr>
        <w:t xml:space="preserve">       isnull(dbo.Bids.CategoryId,0) CategoryId, dbo.Category.Name CategoryName, isnull(dbo.Bids.VendorId,0) VendorId, </w:t>
      </w:r>
    </w:p>
    <w:p>
      <w:pPr>
        <w:pStyle w:val="Code"/>
      </w:pPr>
      <w:r>
        <w:rPr>
          <w:rFonts w:ascii="Consolas" w:hAnsi="Consolas"/>
          <w:sz w:val="18"/>
        </w:rPr>
        <w:t xml:space="preserve"> </w:t>
      </w:r>
    </w:p>
    <w:p>
      <w:pPr>
        <w:pStyle w:val="Code"/>
      </w:pPr>
      <w:r>
        <w:rPr>
          <w:rFonts w:ascii="Consolas" w:hAnsi="Consolas"/>
          <w:sz w:val="18"/>
        </w:rPr>
        <w:t xml:space="preserve">       dbo.Vendors.Code VendorCode, dbo.Vendors.Name VendorName, dbo.Bids.BidDiscountRate, </w:t>
      </w:r>
    </w:p>
    <w:p>
      <w:pPr>
        <w:pStyle w:val="Code"/>
      </w:pPr>
      <w:r>
        <w:rPr>
          <w:rFonts w:ascii="Consolas" w:hAnsi="Consolas"/>
          <w:sz w:val="18"/>
        </w:rPr>
        <w:t xml:space="preserve"> </w:t>
      </w:r>
    </w:p>
    <w:p>
      <w:pPr>
        <w:pStyle w:val="Code"/>
      </w:pPr>
      <w:r>
        <w:rPr>
          <w:rFonts w:ascii="Consolas" w:hAnsi="Consolas"/>
          <w:sz w:val="18"/>
        </w:rPr>
        <w:t xml:space="preserve">       dbo.Bids.VendorBidNumber, isnull(dbo.Bids.DistrictId,0) DistrictId, dbo.District.DistrictCode, </w:t>
      </w:r>
    </w:p>
    <w:p>
      <w:pPr>
        <w:pStyle w:val="Code"/>
      </w:pPr>
      <w:r>
        <w:rPr>
          <w:rFonts w:ascii="Consolas" w:hAnsi="Consolas"/>
          <w:sz w:val="18"/>
        </w:rPr>
        <w:t xml:space="preserve"> </w:t>
      </w:r>
    </w:p>
    <w:p>
      <w:pPr>
        <w:pStyle w:val="Code"/>
      </w:pPr>
      <w:r>
        <w:rPr>
          <w:rFonts w:ascii="Consolas" w:hAnsi="Consolas"/>
          <w:sz w:val="18"/>
        </w:rPr>
        <w:t xml:space="preserve">       dbo.District.Name DistrictName, dbo.Bids.ItemsBid, dbo.Bids.AmountBid, </w:t>
      </w:r>
    </w:p>
    <w:p>
      <w:pPr>
        <w:pStyle w:val="Code"/>
      </w:pPr>
      <w:r>
        <w:rPr>
          <w:rFonts w:ascii="Consolas" w:hAnsi="Consolas"/>
          <w:sz w:val="18"/>
        </w:rPr>
        <w:t xml:space="preserve"> </w:t>
      </w:r>
    </w:p>
    <w:p>
      <w:pPr>
        <w:pStyle w:val="Code"/>
      </w:pPr>
      <w:r>
        <w:rPr>
          <w:rFonts w:ascii="Consolas" w:hAnsi="Consolas"/>
          <w:sz w:val="18"/>
        </w:rPr>
        <w:t xml:space="preserve">       isnull(dbo.Bids.CatalogId,0) CatalogId, dbo.Catalog.Name CatalogName, dbo.Bids.Description BidDescription</w:t>
      </w:r>
    </w:p>
    <w:p>
      <w:pPr>
        <w:pStyle w:val="Code"/>
      </w:pPr>
      <w:r>
        <w:rPr>
          <w:rFonts w:ascii="Consolas" w:hAnsi="Consolas"/>
          <w:sz w:val="18"/>
        </w:rPr>
        <w:t xml:space="preserve"> </w:t>
      </w:r>
    </w:p>
    <w:p>
      <w:pPr>
        <w:pStyle w:val="Code"/>
      </w:pPr>
      <w:r>
        <w:rPr>
          <w:rFonts w:ascii="Consolas" w:hAnsi="Consolas"/>
          <w:sz w:val="18"/>
        </w:rPr>
        <w:t xml:space="preserve">  from dbo.Bids with (nolock)</w:t>
      </w:r>
    </w:p>
    <w:p>
      <w:pPr>
        <w:pStyle w:val="Code"/>
      </w:pPr>
      <w:r>
        <w:rPr>
          <w:rFonts w:ascii="Consolas" w:hAnsi="Consolas"/>
          <w:sz w:val="18"/>
        </w:rPr>
        <w:t xml:space="preserve"> </w:t>
      </w:r>
    </w:p>
    <w:p>
      <w:pPr>
        <w:pStyle w:val="Code"/>
      </w:pPr>
      <w:r>
        <w:rPr>
          <w:rFonts w:ascii="Consolas" w:hAnsi="Consolas"/>
          <w:sz w:val="18"/>
        </w:rPr>
        <w:t xml:space="preserve">  join dbo.PricePlans on dbo.PricePlans.PricePlanId = dbo.Bids.PricePlanId</w:t>
      </w:r>
    </w:p>
    <w:p>
      <w:pPr>
        <w:pStyle w:val="Code"/>
      </w:pPr>
      <w:r>
        <w:rPr>
          <w:rFonts w:ascii="Consolas" w:hAnsi="Consolas"/>
          <w:sz w:val="18"/>
        </w:rPr>
        <w:t xml:space="preserve"> </w:t>
      </w:r>
    </w:p>
    <w:p>
      <w:pPr>
        <w:pStyle w:val="Code"/>
      </w:pPr>
      <w:r>
        <w:rPr>
          <w:rFonts w:ascii="Consolas" w:hAnsi="Consolas"/>
          <w:sz w:val="18"/>
        </w:rPr>
        <w:t xml:space="preserve">  join dbo.Category on dbo.Category.CategoryId = dbo.Bids.CategoryId</w:t>
      </w:r>
    </w:p>
    <w:p>
      <w:pPr>
        <w:pStyle w:val="Code"/>
      </w:pPr>
      <w:r>
        <w:rPr>
          <w:rFonts w:ascii="Consolas" w:hAnsi="Consolas"/>
          <w:sz w:val="18"/>
        </w:rPr>
        <w:t xml:space="preserve"> </w:t>
      </w:r>
    </w:p>
    <w:p>
      <w:pPr>
        <w:pStyle w:val="Code"/>
      </w:pPr>
      <w:r>
        <w:rPr>
          <w:rFonts w:ascii="Consolas" w:hAnsi="Consolas"/>
          <w:sz w:val="18"/>
        </w:rPr>
        <w:t xml:space="preserve">  join dbo.Vendors on dbo.Vendors.VendorId = dbo.Bids.VendorId</w:t>
      </w:r>
    </w:p>
    <w:p>
      <w:pPr>
        <w:pStyle w:val="Code"/>
      </w:pPr>
      <w:r>
        <w:rPr>
          <w:rFonts w:ascii="Consolas" w:hAnsi="Consolas"/>
          <w:sz w:val="18"/>
        </w:rPr>
        <w:t xml:space="preserve"> </w:t>
      </w:r>
    </w:p>
    <w:p>
      <w:pPr>
        <w:pStyle w:val="Code"/>
      </w:pPr>
      <w:r>
        <w:rPr>
          <w:rFonts w:ascii="Consolas" w:hAnsi="Consolas"/>
          <w:sz w:val="18"/>
        </w:rPr>
        <w:t xml:space="preserve">  left outer join dbo.District on dbo.District.DistrictId = dbo.Bids.DistrictId</w:t>
      </w:r>
    </w:p>
    <w:p>
      <w:pPr>
        <w:pStyle w:val="Code"/>
      </w:pPr>
      <w:r>
        <w:rPr>
          <w:rFonts w:ascii="Consolas" w:hAnsi="Consolas"/>
          <w:sz w:val="18"/>
        </w:rPr>
        <w:t xml:space="preserve"> </w:t>
      </w:r>
    </w:p>
    <w:p>
      <w:pPr>
        <w:pStyle w:val="Code"/>
      </w:pPr>
      <w:r>
        <w:rPr>
          <w:rFonts w:ascii="Consolas" w:hAnsi="Consolas"/>
          <w:sz w:val="18"/>
        </w:rPr>
        <w:t xml:space="preserve">  left outer join dbo.Catalog on dbo.Catalog.CatalogId = dbo.Bids.CatalogId</w:t>
      </w:r>
    </w:p>
    <w:p>
      <w:pPr>
        <w:pStyle w:val="Code"/>
      </w:pPr>
      <w:r>
        <w:rPr>
          <w:rFonts w:ascii="Consolas" w:hAnsi="Consolas"/>
          <w:sz w:val="18"/>
        </w:rPr>
        <w:t xml:space="preserve"> </w:t>
      </w:r>
    </w:p>
    <w:p>
      <w:pPr>
        <w:pStyle w:val="Code"/>
      </w:pPr>
      <w:r>
        <w:rPr>
          <w:rFonts w:ascii="Consolas" w:hAnsi="Consolas"/>
          <w:sz w:val="18"/>
        </w:rPr>
        <w:t xml:space="preserve"> where Bids.Active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BudgetsView {dbo-budgetsview}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2005-11-15 10:02:04.540000</w:t>
            </w:r>
          </w:p>
        </w:tc>
      </w:tr>
      <w:tr>
        <w:tc>
          <w:tcPr>
            <w:tcW w:type="dxa" w:w="4320"/>
          </w:tcPr>
          <w:p>
            <w:r>
              <w:rPr>
                <w:sz w:val="20"/>
              </w:rPr>
              <w:t>**Modified**</w:t>
            </w:r>
          </w:p>
        </w:tc>
        <w:tc>
          <w:tcPr>
            <w:tcW w:type="dxa" w:w="4320"/>
          </w:tcPr>
          <w:p>
            <w:r>
              <w:rPr>
                <w:sz w:val="20"/>
              </w:rPr>
              <w:t>2018-01-21 20:26:47.227000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EndDate</w:t>
            </w:r>
          </w:p>
        </w:tc>
        <w:tc>
          <w:tcPr>
            <w:tcW w:type="dxa" w:w="2160"/>
            <w:shd w:fill="F5F5F5" w:val="clear"/>
          </w:tcPr>
          <w:p>
            <w:r>
              <w:rPr>
                <w:sz w:val="20"/>
              </w:rPr>
              <w:t>datetime</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[dbo].[BudgetsView] as</w:t>
      </w:r>
    </w:p>
    <w:p>
      <w:pPr>
        <w:pStyle w:val="Code"/>
      </w:pPr>
      <w:r>
        <w:rPr>
          <w:rFonts w:ascii="Consolas" w:hAnsi="Consolas"/>
          <w:sz w:val="18"/>
        </w:rPr>
        <w:t xml:space="preserve"> </w:t>
      </w:r>
    </w:p>
    <w:p>
      <w:pPr>
        <w:pStyle w:val="Code"/>
      </w:pPr>
      <w:r>
        <w:rPr>
          <w:rFonts w:ascii="Consolas" w:hAnsi="Consolas"/>
          <w:sz w:val="18"/>
        </w:rPr>
        <w:t>select SessionTable.SessionId, Budgets.BudgetId, Budgets.Name, Budgets.EndDate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join Budgets on Budgets.DistrictId = SessionTable.DistrictId</w:t>
      </w:r>
    </w:p>
    <w:p>
      <w:pPr>
        <w:pStyle w:val="Code"/>
      </w:pPr>
      <w:r>
        <w:rPr>
          <w:rFonts w:ascii="Consolas" w:hAnsi="Consolas"/>
          <w:sz w:val="18"/>
        </w:rPr>
        <w:t xml:space="preserve"> </w:t>
      </w:r>
    </w:p>
    <w:p>
      <w:pPr>
        <w:pStyle w:val="Code"/>
      </w:pPr>
      <w:r>
        <w:rPr>
          <w:rFonts w:ascii="Consolas" w:hAnsi="Consolas"/>
          <w:sz w:val="18"/>
        </w:rPr>
        <w:t xml:space="preserve">              and GETDATE() between dateadd(year,case when isnull(SessionTable.ApprovalLevel,0) in (8,9) then -5 when isnull(Sessiontable.ApprovalLevel,0) = 5 then -2 else 0 end, case when ISNULL(Users.AllowEarlyAccess,0) = 1 or isnull(Users.ApprovalLevel,0) &gt; 1 then coalesce(Budgets.EarlyAccess,Budgets.VisibleFrom) else Budgets.VisibleFrom end) and dateadd(year,case when isnull(SessionTable.ApprovalLevel,0) in (8,9) then 5 when isnull(Sessiontable.ApprovalLevel,0) = 5 then 2 else 0 end, Budgets.VisibleUntil)</w:t>
      </w:r>
    </w:p>
    <w:p>
      <w:pPr>
        <w:pStyle w:val="Code"/>
      </w:pPr>
      <w:r>
        <w:rPr>
          <w:rFonts w:ascii="Consolas" w:hAnsi="Consolas"/>
          <w:sz w:val="18"/>
        </w:rPr>
        <w:t xml:space="preserve"> </w:t>
      </w:r>
    </w:p>
    <w:p>
      <w:pPr>
        <w:pStyle w:val="Code"/>
      </w:pPr>
      <w:r>
        <w:rPr>
          <w:rFonts w:ascii="Consolas" w:hAnsi="Consolas"/>
          <w:sz w:val="18"/>
        </w:rPr>
        <w:t xml:space="preserve">              and Budgets.Active = 1              </w:t>
      </w:r>
    </w:p>
    <w:p>
      <w:pPr>
        <w:pStyle w:val="Code"/>
      </w:pPr>
      <w:r>
        <w:rPr>
          <w:rFonts w:ascii="Consolas" w:hAnsi="Consolas"/>
          <w:sz w:val="18"/>
        </w:rPr>
        <w:t xml:space="preserve"> </w:t>
      </w:r>
    </w:p>
    <w:p>
      <w:pPr>
        <w:pStyle w:val="Code"/>
      </w:pPr>
      <w:r>
        <w:rPr>
          <w:rFonts w:ascii="Consolas" w:hAnsi="Consolas"/>
          <w:sz w:val="18"/>
        </w:rPr>
        <w:t xml:space="preserve"> where SessionTable.SessionEnd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cfv_Districts {dbo-cfv-districts}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2012-02-12 21:59:51.050000</w:t>
            </w:r>
          </w:p>
        </w:tc>
      </w:tr>
      <w:tr>
        <w:tc>
          <w:tcPr>
            <w:tcW w:type="dxa" w:w="4320"/>
          </w:tcPr>
          <w:p>
            <w:r>
              <w:rPr>
                <w:sz w:val="20"/>
              </w:rPr>
              <w:t>**Modified**</w:t>
            </w:r>
          </w:p>
        </w:tc>
        <w:tc>
          <w:tcPr>
            <w:tcW w:type="dxa" w:w="4320"/>
          </w:tcPr>
          <w:p>
            <w:r>
              <w:rPr>
                <w:sz w:val="20"/>
              </w:rPr>
              <w:t>2018-01-21 20:26:47.230000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[dbo].[cfv_Districts] as</w:t>
      </w:r>
    </w:p>
    <w:p>
      <w:pPr>
        <w:pStyle w:val="Code"/>
      </w:pPr>
      <w:r>
        <w:rPr>
          <w:rFonts w:ascii="Consolas" w:hAnsi="Consolas"/>
          <w:sz w:val="18"/>
        </w:rPr>
        <w:t xml:space="preserve"> </w:t>
      </w:r>
    </w:p>
    <w:p>
      <w:pPr>
        <w:pStyle w:val="Code"/>
      </w:pPr>
      <w:r>
        <w:rPr>
          <w:rFonts w:ascii="Consolas" w:hAnsi="Consolas"/>
          <w:sz w:val="18"/>
        </w:rPr>
        <w:t>select SessionTable.SessionId, District.DistrictId, District.Name DistrictName, District.DistrictCode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CSRep on CSRep.CSRepId = case </w:t>
      </w:r>
    </w:p>
    <w:p>
      <w:pPr>
        <w:pStyle w:val="Code"/>
      </w:pPr>
      <w:r>
        <w:rPr>
          <w:rFonts w:ascii="Consolas" w:hAnsi="Consolas"/>
          <w:sz w:val="18"/>
        </w:rPr>
        <w:t xml:space="preserve"> </w:t>
      </w:r>
    </w:p>
    <w:p>
      <w:pPr>
        <w:pStyle w:val="Code"/>
      </w:pPr>
      <w:r>
        <w:rPr>
          <w:rFonts w:ascii="Consolas" w:hAnsi="Consolas"/>
          <w:sz w:val="18"/>
        </w:rPr>
        <w:t xml:space="preserve">                                  when isnull((select ApprovalLevel </w:t>
      </w:r>
    </w:p>
    <w:p>
      <w:pPr>
        <w:pStyle w:val="Code"/>
      </w:pPr>
      <w:r>
        <w:rPr>
          <w:rFonts w:ascii="Consolas" w:hAnsi="Consolas"/>
          <w:sz w:val="18"/>
        </w:rPr>
        <w:t xml:space="preserve"> </w:t>
      </w:r>
    </w:p>
    <w:p>
      <w:pPr>
        <w:pStyle w:val="Code"/>
      </w:pPr>
      <w:r>
        <w:rPr>
          <w:rFonts w:ascii="Consolas" w:hAnsi="Consolas"/>
          <w:sz w:val="18"/>
        </w:rPr>
        <w:t xml:space="preserve">                                                 from Users u with (nolock) </w:t>
      </w:r>
    </w:p>
    <w:p>
      <w:pPr>
        <w:pStyle w:val="Code"/>
      </w:pPr>
      <w:r>
        <w:rPr>
          <w:rFonts w:ascii="Consolas" w:hAnsi="Consolas"/>
          <w:sz w:val="18"/>
        </w:rPr>
        <w:t xml:space="preserve"> </w:t>
      </w:r>
    </w:p>
    <w:p>
      <w:pPr>
        <w:pStyle w:val="Code"/>
      </w:pPr>
      <w:r>
        <w:rPr>
          <w:rFonts w:ascii="Consolas" w:hAnsi="Consolas"/>
          <w:sz w:val="18"/>
        </w:rPr>
        <w:t xml:space="preserve">                                                where u.UserId = SessionTable.RepUserId),0) &gt; 5 then CSRep.CSRepId</w:t>
      </w:r>
    </w:p>
    <w:p>
      <w:pPr>
        <w:pStyle w:val="Code"/>
      </w:pPr>
      <w:r>
        <w:rPr>
          <w:rFonts w:ascii="Consolas" w:hAnsi="Consolas"/>
          <w:sz w:val="18"/>
        </w:rPr>
        <w:t xml:space="preserve"> </w:t>
      </w:r>
    </w:p>
    <w:p>
      <w:pPr>
        <w:pStyle w:val="Code"/>
      </w:pPr>
      <w:r>
        <w:rPr>
          <w:rFonts w:ascii="Consolas" w:hAnsi="Consolas"/>
          <w:sz w:val="18"/>
        </w:rPr>
        <w:t xml:space="preserve">                                  else SessionTable.CSRepId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join District on isnull(District.CSRepId,CSRep.CSRepId) = CSRep.CSRepId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where SessionTable.SessionEnd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cfv_Schools {dbo-cfv-schools}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2012-02-12 21:59:51.207000</w:t>
            </w:r>
          </w:p>
        </w:tc>
      </w:tr>
      <w:tr>
        <w:tc>
          <w:tcPr>
            <w:tcW w:type="dxa" w:w="4320"/>
          </w:tcPr>
          <w:p>
            <w:r>
              <w:rPr>
                <w:sz w:val="20"/>
              </w:rPr>
              <w:t>**Modified**</w:t>
            </w:r>
          </w:p>
        </w:tc>
        <w:tc>
          <w:tcPr>
            <w:tcW w:type="dxa" w:w="4320"/>
          </w:tcPr>
          <w:p>
            <w:r>
              <w:rPr>
                <w:sz w:val="20"/>
              </w:rPr>
              <w:t>2018-01-21 20:26:47.233000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[dbo].[cfv_Schools] as</w:t>
      </w:r>
    </w:p>
    <w:p>
      <w:pPr>
        <w:pStyle w:val="Code"/>
      </w:pPr>
      <w:r>
        <w:rPr>
          <w:rFonts w:ascii="Consolas" w:hAnsi="Consolas"/>
          <w:sz w:val="18"/>
        </w:rPr>
        <w:t xml:space="preserve"> </w:t>
      </w:r>
    </w:p>
    <w:p>
      <w:pPr>
        <w:pStyle w:val="Code"/>
      </w:pPr>
      <w:r>
        <w:rPr>
          <w:rFonts w:ascii="Consolas" w:hAnsi="Consolas"/>
          <w:sz w:val="18"/>
        </w:rPr>
        <w:t>select SessionTable.SessionId, District.DistrictId, School.SchoolId, School.Name SchoolName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CSRep on CSRep.CSRepId = case </w:t>
      </w:r>
    </w:p>
    <w:p>
      <w:pPr>
        <w:pStyle w:val="Code"/>
      </w:pPr>
      <w:r>
        <w:rPr>
          <w:rFonts w:ascii="Consolas" w:hAnsi="Consolas"/>
          <w:sz w:val="18"/>
        </w:rPr>
        <w:t xml:space="preserve"> </w:t>
      </w:r>
    </w:p>
    <w:p>
      <w:pPr>
        <w:pStyle w:val="Code"/>
      </w:pPr>
      <w:r>
        <w:rPr>
          <w:rFonts w:ascii="Consolas" w:hAnsi="Consolas"/>
          <w:sz w:val="18"/>
        </w:rPr>
        <w:t xml:space="preserve">                                  when isnull((select ApprovalLevel </w:t>
      </w:r>
    </w:p>
    <w:p>
      <w:pPr>
        <w:pStyle w:val="Code"/>
      </w:pPr>
      <w:r>
        <w:rPr>
          <w:rFonts w:ascii="Consolas" w:hAnsi="Consolas"/>
          <w:sz w:val="18"/>
        </w:rPr>
        <w:t xml:space="preserve"> </w:t>
      </w:r>
    </w:p>
    <w:p>
      <w:pPr>
        <w:pStyle w:val="Code"/>
      </w:pPr>
      <w:r>
        <w:rPr>
          <w:rFonts w:ascii="Consolas" w:hAnsi="Consolas"/>
          <w:sz w:val="18"/>
        </w:rPr>
        <w:t xml:space="preserve">                                                 from Users u with (nolock) </w:t>
      </w:r>
    </w:p>
    <w:p>
      <w:pPr>
        <w:pStyle w:val="Code"/>
      </w:pPr>
      <w:r>
        <w:rPr>
          <w:rFonts w:ascii="Consolas" w:hAnsi="Consolas"/>
          <w:sz w:val="18"/>
        </w:rPr>
        <w:t xml:space="preserve"> </w:t>
      </w:r>
    </w:p>
    <w:p>
      <w:pPr>
        <w:pStyle w:val="Code"/>
      </w:pPr>
      <w:r>
        <w:rPr>
          <w:rFonts w:ascii="Consolas" w:hAnsi="Consolas"/>
          <w:sz w:val="18"/>
        </w:rPr>
        <w:t xml:space="preserve">                                                where u.UserId = SessionTable.RepUserId),0) &gt; 5 then CSRep.CSRepId</w:t>
      </w:r>
    </w:p>
    <w:p>
      <w:pPr>
        <w:pStyle w:val="Code"/>
      </w:pPr>
      <w:r>
        <w:rPr>
          <w:rFonts w:ascii="Consolas" w:hAnsi="Consolas"/>
          <w:sz w:val="18"/>
        </w:rPr>
        <w:t xml:space="preserve"> </w:t>
      </w:r>
    </w:p>
    <w:p>
      <w:pPr>
        <w:pStyle w:val="Code"/>
      </w:pPr>
      <w:r>
        <w:rPr>
          <w:rFonts w:ascii="Consolas" w:hAnsi="Consolas"/>
          <w:sz w:val="18"/>
        </w:rPr>
        <w:t xml:space="preserve">                                  else SessionTable.CSRepId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join District on isnull(District.CSRepId,CSRep.CSRepId) = CSRep.CSRepId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and School.Active = 1                   </w:t>
      </w:r>
    </w:p>
    <w:p>
      <w:pPr>
        <w:pStyle w:val="Code"/>
      </w:pPr>
      <w:r>
        <w:rPr>
          <w:rFonts w:ascii="Consolas" w:hAnsi="Consolas"/>
          <w:sz w:val="18"/>
        </w:rPr>
        <w:t xml:space="preserve"> </w:t>
      </w:r>
    </w:p>
    <w:p>
      <w:pPr>
        <w:pStyle w:val="Code"/>
      </w:pPr>
      <w:r>
        <w:rPr>
          <w:rFonts w:ascii="Consolas" w:hAnsi="Consolas"/>
          <w:sz w:val="18"/>
        </w:rPr>
        <w:t xml:space="preserve"> where SessionTable.SessionEnd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cfv_Users {dbo-cfv-users}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2012-02-12 22:01:46.917000</w:t>
            </w:r>
          </w:p>
        </w:tc>
      </w:tr>
      <w:tr>
        <w:tc>
          <w:tcPr>
            <w:tcW w:type="dxa" w:w="4320"/>
          </w:tcPr>
          <w:p>
            <w:r>
              <w:rPr>
                <w:sz w:val="20"/>
              </w:rPr>
              <w:t>**Modified**</w:t>
            </w:r>
          </w:p>
        </w:tc>
        <w:tc>
          <w:tcPr>
            <w:tcW w:type="dxa" w:w="4320"/>
          </w:tcPr>
          <w:p>
            <w:r>
              <w:rPr>
                <w:sz w:val="20"/>
              </w:rPr>
              <w:t>2018-01-21 20:26:47.237000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UserName</w:t>
            </w:r>
          </w:p>
        </w:tc>
        <w:tc>
          <w:tcPr>
            <w:tcW w:type="dxa" w:w="2160"/>
          </w:tcPr>
          <w:p>
            <w:r>
              <w:rPr>
                <w:sz w:val="20"/>
              </w:rPr>
              <w:t>varchar(56)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[dbo].[cfv_Users] as</w:t>
      </w:r>
    </w:p>
    <w:p>
      <w:pPr>
        <w:pStyle w:val="Code"/>
      </w:pPr>
      <w:r>
        <w:rPr>
          <w:rFonts w:ascii="Consolas" w:hAnsi="Consolas"/>
          <w:sz w:val="18"/>
        </w:rPr>
        <w:t xml:space="preserve"> </w:t>
      </w:r>
    </w:p>
    <w:p>
      <w:pPr>
        <w:pStyle w:val="Code"/>
      </w:pPr>
      <w:r>
        <w:rPr>
          <w:rFonts w:ascii="Consolas" w:hAnsi="Consolas"/>
          <w:sz w:val="18"/>
        </w:rPr>
        <w:t>select SessionTable.SessionId, District.DistrictId, School.SchoolId, Users.UserId, right('00000' + cast(isnull(Users.CometId,0) as varchar),5) + ' ' + ISNULL(Users.FirstName + Users.LastName,Users.Attention) UserName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CSRep on CSRep.CSRepId = case </w:t>
      </w:r>
    </w:p>
    <w:p>
      <w:pPr>
        <w:pStyle w:val="Code"/>
      </w:pPr>
      <w:r>
        <w:rPr>
          <w:rFonts w:ascii="Consolas" w:hAnsi="Consolas"/>
          <w:sz w:val="18"/>
        </w:rPr>
        <w:t xml:space="preserve"> </w:t>
      </w:r>
    </w:p>
    <w:p>
      <w:pPr>
        <w:pStyle w:val="Code"/>
      </w:pPr>
      <w:r>
        <w:rPr>
          <w:rFonts w:ascii="Consolas" w:hAnsi="Consolas"/>
          <w:sz w:val="18"/>
        </w:rPr>
        <w:t xml:space="preserve">                                  when isnull((select ApprovalLevel </w:t>
      </w:r>
    </w:p>
    <w:p>
      <w:pPr>
        <w:pStyle w:val="Code"/>
      </w:pPr>
      <w:r>
        <w:rPr>
          <w:rFonts w:ascii="Consolas" w:hAnsi="Consolas"/>
          <w:sz w:val="18"/>
        </w:rPr>
        <w:t xml:space="preserve"> </w:t>
      </w:r>
    </w:p>
    <w:p>
      <w:pPr>
        <w:pStyle w:val="Code"/>
      </w:pPr>
      <w:r>
        <w:rPr>
          <w:rFonts w:ascii="Consolas" w:hAnsi="Consolas"/>
          <w:sz w:val="18"/>
        </w:rPr>
        <w:t xml:space="preserve">                                                 from Users u with (nolock) </w:t>
      </w:r>
    </w:p>
    <w:p>
      <w:pPr>
        <w:pStyle w:val="Code"/>
      </w:pPr>
      <w:r>
        <w:rPr>
          <w:rFonts w:ascii="Consolas" w:hAnsi="Consolas"/>
          <w:sz w:val="18"/>
        </w:rPr>
        <w:t xml:space="preserve"> </w:t>
      </w:r>
    </w:p>
    <w:p>
      <w:pPr>
        <w:pStyle w:val="Code"/>
      </w:pPr>
      <w:r>
        <w:rPr>
          <w:rFonts w:ascii="Consolas" w:hAnsi="Consolas"/>
          <w:sz w:val="18"/>
        </w:rPr>
        <w:t xml:space="preserve">                                                where u.UserId = SessionTable.RepUserId),0) &gt; 5 then CSRep.CSRepId</w:t>
      </w:r>
    </w:p>
    <w:p>
      <w:pPr>
        <w:pStyle w:val="Code"/>
      </w:pPr>
      <w:r>
        <w:rPr>
          <w:rFonts w:ascii="Consolas" w:hAnsi="Consolas"/>
          <w:sz w:val="18"/>
        </w:rPr>
        <w:t xml:space="preserve"> </w:t>
      </w:r>
    </w:p>
    <w:p>
      <w:pPr>
        <w:pStyle w:val="Code"/>
      </w:pPr>
      <w:r>
        <w:rPr>
          <w:rFonts w:ascii="Consolas" w:hAnsi="Consolas"/>
          <w:sz w:val="18"/>
        </w:rPr>
        <w:t xml:space="preserve">                                  else SessionTable.CSRepId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join District on isnull(District.CSRepId,CSRep.CSRepId) = CSRep.CSRepId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Users on Users.DistrictId = District.DistrictId</w:t>
      </w:r>
    </w:p>
    <w:p>
      <w:pPr>
        <w:pStyle w:val="Code"/>
      </w:pPr>
      <w:r>
        <w:rPr>
          <w:rFonts w:ascii="Consolas" w:hAnsi="Consolas"/>
          <w:sz w:val="18"/>
        </w:rPr>
        <w:t xml:space="preserve"> </w:t>
      </w:r>
    </w:p>
    <w:p>
      <w:pPr>
        <w:pStyle w:val="Code"/>
      </w:pPr>
      <w:r>
        <w:rPr>
          <w:rFonts w:ascii="Consolas" w:hAnsi="Consolas"/>
          <w:sz w:val="18"/>
        </w:rPr>
        <w:t xml:space="preserve">            and Users.SchoolId = School.SchoolId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where SessionTable.SessionEnd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CoverViewNew {dbo-coverviewnew}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2003-08-22 09:07:53.047000</w:t>
            </w:r>
          </w:p>
        </w:tc>
      </w:tr>
      <w:tr>
        <w:tc>
          <w:tcPr>
            <w:tcW w:type="dxa" w:w="4320"/>
          </w:tcPr>
          <w:p>
            <w:r>
              <w:rPr>
                <w:sz w:val="20"/>
              </w:rPr>
              <w:t>**Modified**</w:t>
            </w:r>
          </w:p>
        </w:tc>
        <w:tc>
          <w:tcPr>
            <w:tcW w:type="dxa" w:w="4320"/>
          </w:tcPr>
          <w:p>
            <w:r>
              <w:rPr>
                <w:sz w:val="20"/>
              </w:rPr>
              <w:t>2022-11-29 16:31:09.513000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33</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BookType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ScheduleGroup</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dbo.OrderBooks</w:t>
            </w:r>
          </w:p>
        </w:tc>
        <w:tc>
          <w:tcPr>
            <w:tcW w:type="dxa" w:w="4320"/>
            <w:shd w:fill="F5F5F5" w:val="clear"/>
          </w:tcPr>
          <w:p>
            <w:r>
              <w:rPr>
                <w:sz w:val="20"/>
              </w:rPr>
              <w:t>Table</w:t>
            </w:r>
          </w:p>
        </w:tc>
      </w:tr>
      <w:tr>
        <w:tc>
          <w:tcPr>
            <w:tcW w:type="dxa" w:w="4320"/>
          </w:tcPr>
          <w:p>
            <w:r>
              <w:rPr>
                <w:sz w:val="20"/>
              </w:rPr>
              <w:t>dbo.OrderBookTypes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(11,788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[dbo].[CoverViewNew]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 xml:space="preserve">       0 UsesBooklet,</w:t>
      </w:r>
    </w:p>
    <w:p>
      <w:pPr>
        <w:pStyle w:val="Code"/>
      </w:pPr>
      <w:r>
        <w:rPr>
          <w:rFonts w:ascii="Consolas" w:hAnsi="Consolas"/>
          <w:sz w:val="18"/>
        </w:rPr>
        <w:t xml:space="preserve"> </w:t>
      </w:r>
    </w:p>
    <w:p>
      <w:pPr>
        <w:pStyle w:val="Code"/>
      </w:pPr>
      <w:r>
        <w:rPr>
          <w:rFonts w:ascii="Consolas" w:hAnsi="Consolas"/>
          <w:sz w:val="18"/>
        </w:rPr>
        <w:t xml:space="preserve">       0 UsesOnline,</w:t>
      </w:r>
    </w:p>
    <w:p>
      <w:pPr>
        <w:pStyle w:val="Code"/>
      </w:pPr>
      <w:r>
        <w:rPr>
          <w:rFonts w:ascii="Consolas" w:hAnsi="Consolas"/>
          <w:sz w:val="18"/>
        </w:rPr>
        <w:t xml:space="preserve"> </w:t>
      </w:r>
    </w:p>
    <w:p>
      <w:pPr>
        <w:pStyle w:val="Code"/>
      </w:pPr>
      <w:r>
        <w:rPr>
          <w:rFonts w:ascii="Consolas" w:hAnsi="Consolas"/>
          <w:sz w:val="18"/>
        </w:rPr>
        <w:t xml:space="preserve">       '' RepMsg,</w:t>
      </w:r>
    </w:p>
    <w:p>
      <w:pPr>
        <w:pStyle w:val="Code"/>
      </w:pPr>
      <w:r>
        <w:rPr>
          <w:rFonts w:ascii="Consolas" w:hAnsi="Consolas"/>
          <w:sz w:val="18"/>
        </w:rPr>
        <w:t xml:space="preserve"> </w:t>
      </w:r>
    </w:p>
    <w:p>
      <w:pPr>
        <w:pStyle w:val="Code"/>
      </w:pPr>
      <w:r>
        <w:rPr>
          <w:rFonts w:ascii="Consolas" w:hAnsi="Consolas"/>
          <w:sz w:val="18"/>
        </w:rPr>
        <w:t xml:space="preserve">       0 IBTypeId,</w:t>
      </w:r>
    </w:p>
    <w:p>
      <w:pPr>
        <w:pStyle w:val="Code"/>
      </w:pPr>
      <w:r>
        <w:rPr>
          <w:rFonts w:ascii="Consolas" w:hAnsi="Consolas"/>
          <w:sz w:val="18"/>
        </w:rPr>
        <w:t xml:space="preserve"> </w:t>
      </w:r>
    </w:p>
    <w:p>
      <w:pPr>
        <w:pStyle w:val="Code"/>
      </w:pPr>
      <w:r>
        <w:rPr>
          <w:rFonts w:ascii="Consolas" w:hAnsi="Consolas"/>
          <w:sz w:val="18"/>
        </w:rPr>
        <w:t xml:space="preserve">       'User' BookType,</w:t>
      </w:r>
    </w:p>
    <w:p>
      <w:pPr>
        <w:pStyle w:val="Code"/>
      </w:pPr>
      <w:r>
        <w:rPr>
          <w:rFonts w:ascii="Consolas" w:hAnsi="Consolas"/>
          <w:sz w:val="18"/>
        </w:rPr>
        <w:t xml:space="preserve"> </w:t>
      </w:r>
    </w:p>
    <w:p>
      <w:pPr>
        <w:pStyle w:val="Code"/>
      </w:pPr>
      <w:r>
        <w:rPr>
          <w:rFonts w:ascii="Consolas" w:hAnsi="Consolas"/>
          <w:sz w:val="18"/>
        </w:rPr>
        <w:t xml:space="preserve">       '' ScheduleGroup,</w:t>
      </w:r>
    </w:p>
    <w:p>
      <w:pPr>
        <w:pStyle w:val="Code"/>
      </w:pPr>
      <w:r>
        <w:rPr>
          <w:rFonts w:ascii="Consolas" w:hAnsi="Consolas"/>
          <w:sz w:val="18"/>
        </w:rPr>
        <w:t xml:space="preserve"> </w:t>
      </w:r>
    </w:p>
    <w:p>
      <w:pPr>
        <w:pStyle w:val="Code"/>
      </w:pPr>
      <w:r>
        <w:rPr>
          <w:rFonts w:ascii="Consolas" w:hAnsi="Consolas"/>
          <w:sz w:val="18"/>
        </w:rPr>
        <w:t xml:space="preserve">       '' StateName</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w:t>
      </w:r>
    </w:p>
    <w:p>
      <w:pPr>
        <w:pStyle w:val="Code"/>
      </w:pPr>
      <w:r>
        <w:rPr>
          <w:rFonts w:ascii="Consolas" w:hAnsi="Consolas"/>
          <w:sz w:val="18"/>
        </w:rPr>
        <w:t xml:space="preserve">       ad.AccountCode AccountCode, </w:t>
      </w:r>
    </w:p>
    <w:p>
      <w:pPr>
        <w:pStyle w:val="Code"/>
      </w:pPr>
      <w:r>
        <w:rPr>
          <w:rFonts w:ascii="Consolas" w:hAnsi="Consolas"/>
          <w:sz w:val="18"/>
        </w:rPr>
        <w:t xml:space="preserve"> </w:t>
      </w:r>
    </w:p>
    <w:p>
      <w:pPr>
        <w:pStyle w:val="Code"/>
      </w:pPr>
      <w:r>
        <w:rPr>
          <w:rFonts w:ascii="Consolas" w:hAnsi="Consolas"/>
          <w:sz w:val="18"/>
        </w:rPr>
        <w:t xml:space="preserve">       ad.AccountCount AccountCount,</w:t>
      </w:r>
    </w:p>
    <w:p>
      <w:pPr>
        <w:pStyle w:val="Code"/>
      </w:pPr>
      <w:r>
        <w:rPr>
          <w:rFonts w:ascii="Consolas" w:hAnsi="Consolas"/>
          <w:sz w:val="18"/>
        </w:rPr>
        <w:t xml:space="preserve"> </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case isnull(OrderBookTypes.UseOnlineFormat,9) when 9 then DistrictTypes.UsesBooklet when 0 then 1 else 0 end UsesBooklet,</w:t>
      </w:r>
    </w:p>
    <w:p>
      <w:pPr>
        <w:pStyle w:val="Code"/>
      </w:pPr>
      <w:r>
        <w:rPr>
          <w:rFonts w:ascii="Consolas" w:hAnsi="Consolas"/>
          <w:sz w:val="18"/>
        </w:rPr>
        <w:t xml:space="preserve"> </w:t>
      </w:r>
    </w:p>
    <w:p>
      <w:pPr>
        <w:pStyle w:val="Code"/>
      </w:pPr>
      <w:r>
        <w:rPr>
          <w:rFonts w:ascii="Consolas" w:hAnsi="Consolas"/>
          <w:sz w:val="18"/>
        </w:rPr>
        <w:t xml:space="preserve">       case isnull(OrderBookTypes.UseOnlineFormat,9) when 9 then DistrictTypes.UsesOnline when 0 then 0 else 1 end UsesOnline,</w:t>
      </w:r>
    </w:p>
    <w:p>
      <w:pPr>
        <w:pStyle w:val="Code"/>
      </w:pPr>
      <w:r>
        <w:rPr>
          <w:rFonts w:ascii="Consolas" w:hAnsi="Consolas"/>
          <w:sz w:val="18"/>
        </w:rPr>
        <w:t xml:space="preserve"> </w:t>
      </w:r>
    </w:p>
    <w:p>
      <w:pPr>
        <w:pStyle w:val="Code"/>
      </w:pPr>
      <w:r>
        <w:rPr>
          <w:rFonts w:ascii="Consolas" w:hAnsi="Consolas"/>
          <w:sz w:val="18"/>
        </w:rPr>
        <w:t xml:space="preserve"> case rtrim(isnull(CSRep.Name,'')) when '' then '' else 'Your customer service representative is ' + rtrim(isnull(CSRep.Name,'not yet assigned')) + '.' + char(13) + char(10) end +</w:t>
      </w:r>
    </w:p>
    <w:p>
      <w:pPr>
        <w:pStyle w:val="Code"/>
      </w:pPr>
      <w:r>
        <w:rPr>
          <w:rFonts w:ascii="Consolas" w:hAnsi="Consolas"/>
          <w:sz w:val="18"/>
        </w:rPr>
        <w:t xml:space="preserve"> </w:t>
      </w:r>
    </w:p>
    <w:p>
      <w:pPr>
        <w:pStyle w:val="Code"/>
      </w:pPr>
      <w:r>
        <w:rPr>
          <w:rFonts w:ascii="Consolas" w:hAnsi="Consolas"/>
          <w:sz w:val="18"/>
        </w:rPr>
        <w:t xml:space="preserve"> 'Phone: ' + rtrim(isnull(CSRep.Phone,'(973) 340-8800')) + </w:t>
      </w:r>
    </w:p>
    <w:p>
      <w:pPr>
        <w:pStyle w:val="Code"/>
      </w:pPr>
      <w:r>
        <w:rPr>
          <w:rFonts w:ascii="Consolas" w:hAnsi="Consolas"/>
          <w:sz w:val="18"/>
        </w:rPr>
        <w:t xml:space="preserve"> </w:t>
      </w:r>
    </w:p>
    <w:p>
      <w:pPr>
        <w:pStyle w:val="Code"/>
      </w:pPr>
      <w:r>
        <w:rPr>
          <w:rFonts w:ascii="Consolas" w:hAnsi="Consolas"/>
          <w:sz w:val="18"/>
        </w:rPr>
        <w:t xml:space="preserve"> case rtrim(isnull(CSRep.Email,'')) when '' then '' else char(13) + char(10) + 'EMail: ' + rtrim(CSRep.EMail) end as RepMsg,</w:t>
      </w:r>
    </w:p>
    <w:p>
      <w:pPr>
        <w:pStyle w:val="Code"/>
      </w:pPr>
      <w:r>
        <w:rPr>
          <w:rFonts w:ascii="Consolas" w:hAnsi="Consolas"/>
          <w:sz w:val="18"/>
        </w:rPr>
        <w:t xml:space="preserve"> </w:t>
      </w:r>
    </w:p>
    <w:p>
      <w:pPr>
        <w:pStyle w:val="Code"/>
      </w:pPr>
      <w:r>
        <w:rPr>
          <w:rFonts w:ascii="Consolas" w:hAnsi="Consolas"/>
          <w:sz w:val="18"/>
        </w:rPr>
        <w:t xml:space="preserve"> isnull(InstructionBookTypes.IBTypeId,1) IBTypeId,</w:t>
      </w:r>
    </w:p>
    <w:p>
      <w:pPr>
        <w:pStyle w:val="Code"/>
      </w:pPr>
      <w:r>
        <w:rPr>
          <w:rFonts w:ascii="Consolas" w:hAnsi="Consolas"/>
          <w:sz w:val="18"/>
        </w:rPr>
        <w:t xml:space="preserve"> </w:t>
      </w:r>
    </w:p>
    <w:p>
      <w:pPr>
        <w:pStyle w:val="Code"/>
      </w:pPr>
      <w:r>
        <w:rPr>
          <w:rFonts w:ascii="Consolas" w:hAnsi="Consolas"/>
          <w:sz w:val="18"/>
        </w:rPr>
        <w:t xml:space="preserve"> ISNULL(InstructionBookTypes.Description,'User') BookType,</w:t>
      </w:r>
    </w:p>
    <w:p>
      <w:pPr>
        <w:pStyle w:val="Code"/>
      </w:pPr>
      <w:r>
        <w:rPr>
          <w:rFonts w:ascii="Consolas" w:hAnsi="Consolas"/>
          <w:sz w:val="18"/>
        </w:rPr>
        <w:t xml:space="preserve"> </w:t>
      </w:r>
    </w:p>
    <w:p>
      <w:pPr>
        <w:pStyle w:val="Code"/>
      </w:pPr>
      <w:r>
        <w:rPr>
          <w:rFonts w:ascii="Consolas" w:hAnsi="Consolas"/>
          <w:sz w:val="18"/>
        </w:rPr>
        <w:t xml:space="preserve"> isnull(ScheduleTypes.Name,'') ScheduleGroup,</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dbo.Budgets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ab/>
        <w:tab/>
        <w:tab/>
        <w:tab/>
        <w:t xml:space="preserve">  and dateadd(month,9,getdate()) between Budgets.StartDate and Budgets.EndDate</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OrderBooks OrderBooks on case DistrictPP.PricePlanId when 63 then 3 else DistrictPP.PricePlanId end = case isnull(OrderBooks.PricePlanId,0) when 0 then DistrictPP.PricePlanId else OrderBooks.PricePlanId end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 xml:space="preserve">  outer apply (Select count(*) AccountCount, min(Accounts.Code) AccountCode</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ab/>
        <w:tab/>
        <w:tab/>
        <w:tab/>
        <w:t xml:space="preserve">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ab/>
        <w:t xml:space="preserve">              and Accounts.Active = 1</w:t>
      </w:r>
    </w:p>
    <w:p>
      <w:pPr>
        <w:pStyle w:val="Code"/>
      </w:pPr>
      <w:r>
        <w:rPr>
          <w:rFonts w:ascii="Consolas" w:hAnsi="Consolas"/>
          <w:sz w:val="18"/>
        </w:rPr>
        <w:t xml:space="preserve"> </w:t>
      </w:r>
    </w:p>
    <w:p>
      <w:pPr>
        <w:pStyle w:val="Code"/>
      </w:pPr>
      <w:r>
        <w:rPr>
          <w:rFonts w:ascii="Consolas" w:hAnsi="Consolas"/>
          <w:sz w:val="18"/>
        </w:rPr>
        <w:tab/>
        <w:tab/>
        <w:tab/>
        <w:tab/>
        <w:t>where UserAccounts.UserId = Users.UserId</w:t>
      </w:r>
    </w:p>
    <w:p>
      <w:pPr>
        <w:pStyle w:val="Code"/>
      </w:pPr>
      <w:r>
        <w:rPr>
          <w:rFonts w:ascii="Consolas" w:hAnsi="Consolas"/>
          <w:sz w:val="18"/>
        </w:rPr>
        <w:t xml:space="preserve"> </w:t>
      </w:r>
    </w:p>
    <w:p>
      <w:pPr>
        <w:pStyle w:val="Code"/>
      </w:pPr>
      <w:r>
        <w:rPr>
          <w:rFonts w:ascii="Consolas" w:hAnsi="Consolas"/>
          <w:sz w:val="18"/>
        </w:rPr>
        <w:tab/>
        <w:tab/>
        <w:tab/>
        <w:tab/>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and UserAccounts.Active = 1) ad</w:t>
      </w:r>
    </w:p>
    <w:p>
      <w:pPr>
        <w:pStyle w:val="Code"/>
      </w:pPr>
      <w:r>
        <w:rPr>
          <w:rFonts w:ascii="Consolas" w:hAnsi="Consolas"/>
          <w:sz w:val="18"/>
        </w:rPr>
        <w:t xml:space="preserve"> </w:t>
      </w:r>
    </w:p>
    <w:p>
      <w:pPr>
        <w:pStyle w:val="Code"/>
      </w:pPr>
      <w:r>
        <w:rPr>
          <w:rFonts w:ascii="Consolas" w:hAnsi="Consolas"/>
          <w:sz w:val="18"/>
        </w:rPr>
        <w:t>/*  left outer join dbo.UserAccounts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left outer join dbo.DistrictCategories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and DistrictCategories.Active = 1</w:t>
      </w:r>
    </w:p>
    <w:p>
      <w:pPr>
        <w:pStyle w:val="Code"/>
      </w:pPr>
      <w:r>
        <w:rPr>
          <w:rFonts w:ascii="Consolas" w:hAnsi="Consolas"/>
          <w:sz w:val="18"/>
        </w:rPr>
        <w:t xml:space="preserve"> </w:t>
      </w:r>
    </w:p>
    <w:p>
      <w:pPr>
        <w:pStyle w:val="Code"/>
      </w:pPr>
      <w:r>
        <w:rPr>
          <w:rFonts w:ascii="Consolas" w:hAnsi="Consolas"/>
          <w:sz w:val="18"/>
        </w:rPr>
        <w:t xml:space="preserve">  left outer join dbo.OrderBookTypes on OrderBookTypes.OrderBookTypeId = DistrictCategories.OrderBookTypeId</w:t>
      </w:r>
    </w:p>
    <w:p>
      <w:pPr>
        <w:pStyle w:val="Code"/>
      </w:pPr>
      <w:r>
        <w:rPr>
          <w:rFonts w:ascii="Consolas" w:hAnsi="Consolas"/>
          <w:sz w:val="18"/>
        </w:rPr>
        <w:t xml:space="preserve"> </w:t>
      </w:r>
    </w:p>
    <w:p>
      <w:pPr>
        <w:pStyle w:val="Code"/>
      </w:pPr>
      <w:r>
        <w:rPr>
          <w:rFonts w:ascii="Consolas" w:hAnsi="Consolas"/>
          <w:sz w:val="18"/>
        </w:rPr>
        <w:t xml:space="preserve">  outer apply (Select count(*) Counter</w:t>
      </w:r>
    </w:p>
    <w:p>
      <w:pPr>
        <w:pStyle w:val="Code"/>
      </w:pPr>
      <w:r>
        <w:rPr>
          <w:rFonts w:ascii="Consolas" w:hAnsi="Consolas"/>
          <w:sz w:val="18"/>
        </w:rPr>
        <w:t xml:space="preserve"> </w:t>
      </w:r>
    </w:p>
    <w:p>
      <w:pPr>
        <w:pStyle w:val="Code"/>
      </w:pPr>
      <w:r>
        <w:rPr>
          <w:rFonts w:ascii="Consolas" w:hAnsi="Consolas"/>
          <w:sz w:val="18"/>
        </w:rPr>
        <w:tab/>
        <w:tab/>
        <w:tab/>
        <w:tab/>
        <w:t xml:space="preserve">  from dbo.Requisitions with (nolock)</w:t>
      </w:r>
    </w:p>
    <w:p>
      <w:pPr>
        <w:pStyle w:val="Code"/>
      </w:pPr>
      <w:r>
        <w:rPr>
          <w:rFonts w:ascii="Consolas" w:hAnsi="Consolas"/>
          <w:sz w:val="18"/>
        </w:rPr>
        <w:t xml:space="preserve"> </w:t>
      </w:r>
    </w:p>
    <w:p>
      <w:pPr>
        <w:pStyle w:val="Code"/>
      </w:pPr>
      <w:r>
        <w:rPr>
          <w:rFonts w:ascii="Consolas" w:hAnsi="Consolas"/>
          <w:sz w:val="18"/>
        </w:rPr>
        <w:tab/>
        <w:tab/>
        <w:tab/>
        <w:tab/>
        <w:t xml:space="preserve">  join dbo.Budgets bs on bs.BudgetId = Requisitions.BudgetId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bs.DistrictId = District.DistrictId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dateadd(month,-3,getdate()) between bs.StartDate and bs.EndDate</w:t>
      </w:r>
    </w:p>
    <w:p>
      <w:pPr>
        <w:pStyle w:val="Code"/>
      </w:pPr>
      <w:r>
        <w:rPr>
          <w:rFonts w:ascii="Consolas" w:hAnsi="Consolas"/>
          <w:sz w:val="18"/>
        </w:rPr>
        <w:t xml:space="preserve"> </w:t>
      </w:r>
    </w:p>
    <w:p>
      <w:pPr>
        <w:pStyle w:val="Code"/>
      </w:pPr>
      <w:r>
        <w:rPr>
          <w:rFonts w:ascii="Consolas" w:hAnsi="Consolas"/>
          <w:sz w:val="18"/>
        </w:rPr>
        <w:tab/>
        <w:tab/>
        <w:tab/>
        <w:tab/>
        <w:t xml:space="preserve"> where Requisitions.CategoryId = Category.CategoryId</w:t>
      </w:r>
    </w:p>
    <w:p>
      <w:pPr>
        <w:pStyle w:val="Code"/>
      </w:pPr>
      <w:r>
        <w:rPr>
          <w:rFonts w:ascii="Consolas" w:hAnsi="Consolas"/>
          <w:sz w:val="18"/>
        </w:rPr>
        <w:t xml:space="preserve"> </w:t>
      </w:r>
    </w:p>
    <w:p>
      <w:pPr>
        <w:pStyle w:val="Code"/>
      </w:pPr>
      <w:r>
        <w:rPr>
          <w:rFonts w:ascii="Consolas" w:hAnsi="Consolas"/>
          <w:sz w:val="18"/>
        </w:rPr>
        <w:tab/>
        <w:tab/>
        <w:tab/>
        <w:tab/>
        <w:t xml:space="preserve">   and Requisitions.UserId = Users.UserId</w:t>
      </w:r>
    </w:p>
    <w:p>
      <w:pPr>
        <w:pStyle w:val="Code"/>
      </w:pPr>
      <w:r>
        <w:rPr>
          <w:rFonts w:ascii="Consolas" w:hAnsi="Consolas"/>
          <w:sz w:val="18"/>
        </w:rPr>
        <w:t xml:space="preserve"> </w:t>
      </w:r>
    </w:p>
    <w:p>
      <w:pPr>
        <w:pStyle w:val="Code"/>
      </w:pPr>
      <w:r>
        <w:rPr>
          <w:rFonts w:ascii="Consolas" w:hAnsi="Consolas"/>
          <w:sz w:val="18"/>
        </w:rPr>
        <w:tab/>
        <w:tab/>
        <w:tab/>
        <w:tab/>
        <w:t xml:space="preserve">   and isnull(DistrictTypes.UsesBooklet,0) = case isnull(DistrictCategories.AllowAddenda,0) when 1 then isnull(DistrictTypes.UsesBooklet,0) else 1 end</w:t>
      </w:r>
    </w:p>
    <w:p>
      <w:pPr>
        <w:pStyle w:val="Code"/>
      </w:pPr>
      <w:r>
        <w:rPr>
          <w:rFonts w:ascii="Consolas" w:hAnsi="Consolas"/>
          <w:sz w:val="18"/>
        </w:rPr>
        <w:t xml:space="preserve"> </w:t>
      </w:r>
    </w:p>
    <w:p>
      <w:pPr>
        <w:pStyle w:val="Code"/>
      </w:pPr>
      <w:r>
        <w:rPr>
          <w:rFonts w:ascii="Consolas" w:hAnsi="Consolas"/>
          <w:sz w:val="18"/>
        </w:rPr>
        <w:tab/>
        <w:tab/>
        <w:tab/>
        <w:tab/>
        <w:t>) BatchCount</w:t>
      </w:r>
    </w:p>
    <w:p>
      <w:pPr>
        <w:pStyle w:val="Code"/>
      </w:pPr>
      <w:r>
        <w:rPr>
          <w:rFonts w:ascii="Consolas" w:hAnsi="Consolas"/>
          <w:sz w:val="18"/>
        </w:rPr>
        <w:t xml:space="preserve"> </w:t>
      </w:r>
    </w:p>
    <w:p>
      <w:pPr>
        <w:pStyle w:val="Code"/>
      </w:pPr>
      <w:r>
        <w:rPr>
          <w:rFonts w:ascii="Consolas" w:hAnsi="Consolas"/>
          <w:sz w:val="18"/>
        </w:rPr>
        <w:t>/*  left o</w:t>
      </w:r>
    </w:p>
    <w:p>
      <w:pPr>
        <w:pStyle w:val="Code"/>
      </w:pPr>
      <w:r>
        <w:rPr>
          <w:rFonts w:ascii="Consolas" w:hAnsi="Consolas"/>
          <w:sz w:val="18"/>
        </w:rPr>
        <w:t>-- ... truncated ...</w:t>
      </w:r>
    </w:p>
    <w:p>
      <w:pPr>
        <w:pStyle w:val="Heading2"/>
      </w:pPr>
      <w:r>
        <w:t>CoverViewNewSave {dbo-coverviewnewsave}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2003-09-15 19:20:24.437000</w:t>
            </w:r>
          </w:p>
        </w:tc>
      </w:tr>
      <w:tr>
        <w:tc>
          <w:tcPr>
            <w:tcW w:type="dxa" w:w="4320"/>
          </w:tcPr>
          <w:p>
            <w:r>
              <w:rPr>
                <w:sz w:val="20"/>
              </w:rPr>
              <w:t>**Modified**</w:t>
            </w:r>
          </w:p>
        </w:tc>
        <w:tc>
          <w:tcPr>
            <w:tcW w:type="dxa" w:w="4320"/>
          </w:tcPr>
          <w:p>
            <w:r>
              <w:rPr>
                <w:sz w:val="20"/>
              </w:rPr>
              <w:t>2018-01-21 20:26:47.260000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dbo.OrderBooks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[dbo].[CoverViewNewSave]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w:t>
      </w:r>
    </w:p>
    <w:p>
      <w:pPr>
        <w:pStyle w:val="Code"/>
      </w:pPr>
      <w:r>
        <w:rPr>
          <w:rFonts w:ascii="Consolas" w:hAnsi="Consolas"/>
          <w:sz w:val="18"/>
        </w:rPr>
        <w:t xml:space="preserve">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w:t>
      </w:r>
    </w:p>
    <w:p>
      <w:pPr>
        <w:pStyle w:val="Code"/>
      </w:pPr>
      <w:r>
        <w:rPr>
          <w:rFonts w:ascii="Consolas" w:hAnsi="Consolas"/>
          <w:sz w:val="18"/>
        </w:rPr>
        <w:t xml:space="preserve"> </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from dbo.OrderBooks OrderBooks</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join dbo.DistrictPP on DistrictPP.PricePlanId = OrderBooks.PricePlanId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join dbo.School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dbo.Users on Users.SchoolId = School.SchoolId</w:t>
      </w:r>
    </w:p>
    <w:p>
      <w:pPr>
        <w:pStyle w:val="Code"/>
      </w:pPr>
      <w:r>
        <w:rPr>
          <w:rFonts w:ascii="Consolas" w:hAnsi="Consolas"/>
          <w:sz w:val="18"/>
        </w:rPr>
        <w:t xml:space="preserve"> </w:t>
      </w:r>
    </w:p>
    <w:p>
      <w:pPr>
        <w:pStyle w:val="Code"/>
      </w:pPr>
      <w:r>
        <w:rPr>
          <w:rFonts w:ascii="Consolas" w:hAnsi="Consolas"/>
          <w:sz w:val="18"/>
        </w:rPr>
        <w:t xml:space="preserve">  join dbo.Budgets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Budgets.StartDate &lt;= dateadd(year,1,getdate())</w:t>
      </w:r>
    </w:p>
    <w:p>
      <w:pPr>
        <w:pStyle w:val="Code"/>
      </w:pPr>
      <w:r>
        <w:rPr>
          <w:rFonts w:ascii="Consolas" w:hAnsi="Consolas"/>
          <w:sz w:val="18"/>
        </w:rPr>
        <w:t xml:space="preserve"> </w:t>
      </w:r>
    </w:p>
    <w:p>
      <w:pPr>
        <w:pStyle w:val="Code"/>
      </w:pPr>
      <w:r>
        <w:rPr>
          <w:rFonts w:ascii="Consolas" w:hAnsi="Consolas"/>
          <w:sz w:val="18"/>
        </w:rPr>
        <w:t xml:space="preserve">                  and Budgets.EndDate &gt;= dateadd(year,1,getdate())</w:t>
      </w:r>
    </w:p>
    <w:p>
      <w:pPr>
        <w:pStyle w:val="Code"/>
      </w:pPr>
      <w:r>
        <w:rPr>
          <w:rFonts w:ascii="Consolas" w:hAnsi="Consolas"/>
          <w:sz w:val="18"/>
        </w:rPr>
        <w:t xml:space="preserve"> </w:t>
      </w:r>
    </w:p>
    <w:p>
      <w:pPr>
        <w:pStyle w:val="Code"/>
      </w:pPr>
      <w:r>
        <w:rPr>
          <w:rFonts w:ascii="Consolas" w:hAnsi="Consolas"/>
          <w:sz w:val="18"/>
        </w:rPr>
        <w:t xml:space="preserve">  left outer join dbo.UserAccounts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Budgets.DistrictId, Requisitions.UserId, Requisitions.CategoryId, count(*) Counter</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dbo.DistrictTypes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where DistrictTypes.UsesBooklet = 1</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 BatchCount on BatchCount.DistrictId = District.DistrictId</w:t>
      </w:r>
    </w:p>
    <w:p>
      <w:pPr>
        <w:pStyle w:val="Code"/>
      </w:pPr>
      <w:r>
        <w:rPr>
          <w:rFonts w:ascii="Consolas" w:hAnsi="Consolas"/>
          <w:sz w:val="18"/>
        </w:rPr>
        <w:t xml:space="preserve"> </w:t>
      </w:r>
    </w:p>
    <w:p>
      <w:pPr>
        <w:pStyle w:val="Code"/>
      </w:pPr>
      <w:r>
        <w:rPr>
          <w:rFonts w:ascii="Consolas" w:hAnsi="Consolas"/>
          <w:sz w:val="18"/>
        </w:rPr>
        <w:t xml:space="preserve">                              and BatchCount.CategoryId = Category.CategoryId</w:t>
      </w:r>
    </w:p>
    <w:p>
      <w:pPr>
        <w:pStyle w:val="Code"/>
      </w:pPr>
      <w:r>
        <w:rPr>
          <w:rFonts w:ascii="Consolas" w:hAnsi="Consolas"/>
          <w:sz w:val="18"/>
        </w:rPr>
        <w:t xml:space="preserve"> </w:t>
      </w:r>
    </w:p>
    <w:p>
      <w:pPr>
        <w:pStyle w:val="Code"/>
      </w:pPr>
      <w:r>
        <w:rPr>
          <w:rFonts w:ascii="Consolas" w:hAnsi="Consolas"/>
          <w:sz w:val="18"/>
        </w:rPr>
        <w:t xml:space="preserve">                              and BatchCount.UserId = Users.UserId</w:t>
      </w:r>
    </w:p>
    <w:p>
      <w:pPr>
        <w:pStyle w:val="Code"/>
      </w:pPr>
      <w:r>
        <w:rPr>
          <w:rFonts w:ascii="Consolas" w:hAnsi="Consolas"/>
          <w:sz w:val="18"/>
        </w:rPr>
        <w:t xml:space="preserve"> </w:t>
      </w:r>
    </w:p>
    <w:p>
      <w:pPr>
        <w:pStyle w:val="Code"/>
      </w:pPr>
      <w:r>
        <w:rPr>
          <w:rFonts w:ascii="Consolas" w:hAnsi="Consolas"/>
          <w:sz w:val="18"/>
        </w:rPr>
        <w:t xml:space="preserve"> group by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w:t>
      </w:r>
    </w:p>
    <w:p>
      <w:pPr>
        <w:pStyle w:val="Code"/>
      </w:pPr>
      <w:r>
        <w:rPr>
          <w:rFonts w:ascii="Consolas" w:hAnsi="Consolas"/>
          <w:sz w:val="18"/>
        </w:rPr>
        <w:t xml:space="preserve"> </w:t>
      </w:r>
    </w:p>
    <w:p>
      <w:pPr>
        <w:pStyle w:val="Code"/>
      </w:pPr>
      <w:r>
        <w:rPr>
          <w:rFonts w:ascii="Consolas" w:hAnsi="Consolas"/>
          <w:sz w:val="18"/>
        </w:rPr>
        <w:t xml:space="preserve">       District.Address1,</w:t>
      </w:r>
    </w:p>
    <w:p>
      <w:pPr>
        <w:pStyle w:val="Code"/>
      </w:pPr>
      <w:r>
        <w:rPr>
          <w:rFonts w:ascii="Consolas" w:hAnsi="Consolas"/>
          <w:sz w:val="18"/>
        </w:rPr>
        <w:t xml:space="preserve"> </w:t>
      </w:r>
    </w:p>
    <w:p>
      <w:pPr>
        <w:pStyle w:val="Code"/>
      </w:pPr>
      <w:r>
        <w:rPr>
          <w:rFonts w:ascii="Consolas" w:hAnsi="Consolas"/>
          <w:sz w:val="18"/>
        </w:rPr>
        <w:t xml:space="preserve">       District.Address2,</w:t>
      </w:r>
    </w:p>
    <w:p>
      <w:pPr>
        <w:pStyle w:val="Code"/>
      </w:pPr>
      <w:r>
        <w:rPr>
          <w:rFonts w:ascii="Consolas" w:hAnsi="Consolas"/>
          <w:sz w:val="18"/>
        </w:rPr>
        <w:t xml:space="preserve"> </w:t>
      </w:r>
    </w:p>
    <w:p>
      <w:pPr>
        <w:pStyle w:val="Code"/>
      </w:pPr>
      <w:r>
        <w:rPr>
          <w:rFonts w:ascii="Consolas" w:hAnsi="Consolas"/>
          <w:sz w:val="18"/>
        </w:rPr>
        <w:t xml:space="preserve">       District.Address3,</w:t>
      </w:r>
    </w:p>
    <w:p>
      <w:pPr>
        <w:pStyle w:val="Code"/>
      </w:pPr>
      <w:r>
        <w:rPr>
          <w:rFonts w:ascii="Consolas" w:hAnsi="Consolas"/>
          <w:sz w:val="18"/>
        </w:rPr>
        <w:t xml:space="preserve"> </w:t>
      </w:r>
    </w:p>
    <w:p>
      <w:pPr>
        <w:pStyle w:val="Code"/>
      </w:pPr>
      <w:r>
        <w:rPr>
          <w:rFonts w:ascii="Consolas" w:hAnsi="Consolas"/>
          <w:sz w:val="18"/>
        </w:rPr>
        <w:t xml:space="preserve">       District.City,</w:t>
      </w:r>
    </w:p>
    <w:p>
      <w:pPr>
        <w:pStyle w:val="Code"/>
      </w:pPr>
      <w:r>
        <w:rPr>
          <w:rFonts w:ascii="Consolas" w:hAnsi="Consolas"/>
          <w:sz w:val="18"/>
        </w:rPr>
        <w:t xml:space="preserve"> </w:t>
      </w:r>
    </w:p>
    <w:p>
      <w:pPr>
        <w:pStyle w:val="Code"/>
      </w:pPr>
      <w:r>
        <w:rPr>
          <w:rFonts w:ascii="Consolas" w:hAnsi="Consolas"/>
          <w:sz w:val="18"/>
        </w:rPr>
        <w:t xml:space="preserve">       District.State,</w:t>
      </w:r>
    </w:p>
    <w:p>
      <w:pPr>
        <w:pStyle w:val="Code"/>
      </w:pPr>
      <w:r>
        <w:rPr>
          <w:rFonts w:ascii="Consolas" w:hAnsi="Consolas"/>
          <w:sz w:val="18"/>
        </w:rPr>
        <w:t xml:space="preserve"> </w:t>
      </w:r>
    </w:p>
    <w:p>
      <w:pPr>
        <w:pStyle w:val="Code"/>
      </w:pPr>
      <w:r>
        <w:rPr>
          <w:rFonts w:ascii="Consolas" w:hAnsi="Consolas"/>
          <w:sz w:val="18"/>
        </w:rPr>
        <w:t xml:space="preserve">       District.Zipcode,</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School.Name, </w:t>
      </w:r>
    </w:p>
    <w:p>
      <w:pPr>
        <w:pStyle w:val="Code"/>
      </w:pPr>
      <w:r>
        <w:rPr>
          <w:rFonts w:ascii="Consolas" w:hAnsi="Consolas"/>
          <w:sz w:val="18"/>
        </w:rPr>
        <w:t xml:space="preserve"> </w:t>
      </w:r>
    </w:p>
    <w:p>
      <w:pPr>
        <w:pStyle w:val="Code"/>
      </w:pPr>
      <w:r>
        <w:rPr>
          <w:rFonts w:ascii="Consolas" w:hAnsi="Consolas"/>
          <w:sz w:val="18"/>
        </w:rPr>
        <w:t xml:space="preserve">       School.Address1,</w:t>
      </w:r>
    </w:p>
    <w:p>
      <w:pPr>
        <w:pStyle w:val="Code"/>
      </w:pPr>
      <w:r>
        <w:rPr>
          <w:rFonts w:ascii="Consolas" w:hAnsi="Consolas"/>
          <w:sz w:val="18"/>
        </w:rPr>
        <w:t xml:space="preserve"> </w:t>
      </w:r>
    </w:p>
    <w:p>
      <w:pPr>
        <w:pStyle w:val="Code"/>
      </w:pPr>
      <w:r>
        <w:rPr>
          <w:rFonts w:ascii="Consolas" w:hAnsi="Consolas"/>
          <w:sz w:val="18"/>
        </w:rPr>
        <w:t xml:space="preserve">       School.Address2,</w:t>
      </w:r>
    </w:p>
    <w:p>
      <w:pPr>
        <w:pStyle w:val="Code"/>
      </w:pPr>
      <w:r>
        <w:rPr>
          <w:rFonts w:ascii="Consolas" w:hAnsi="Consolas"/>
          <w:sz w:val="18"/>
        </w:rPr>
        <w:t xml:space="preserve"> </w:t>
      </w:r>
    </w:p>
    <w:p>
      <w:pPr>
        <w:pStyle w:val="Code"/>
      </w:pPr>
      <w:r>
        <w:rPr>
          <w:rFonts w:ascii="Consolas" w:hAnsi="Consolas"/>
          <w:sz w:val="18"/>
        </w:rPr>
        <w:t xml:space="preserve">       School.Address3,</w:t>
      </w:r>
    </w:p>
    <w:p>
      <w:pPr>
        <w:pStyle w:val="Code"/>
      </w:pPr>
      <w:r>
        <w:rPr>
          <w:rFonts w:ascii="Consolas" w:hAnsi="Consolas"/>
          <w:sz w:val="18"/>
        </w:rPr>
        <w:t xml:space="preserve"> </w:t>
      </w:r>
    </w:p>
    <w:p>
      <w:pPr>
        <w:pStyle w:val="Code"/>
      </w:pPr>
      <w:r>
        <w:rPr>
          <w:rFonts w:ascii="Consolas" w:hAnsi="Consolas"/>
          <w:sz w:val="18"/>
        </w:rPr>
        <w:t xml:space="preserve">       School.City,</w:t>
      </w:r>
    </w:p>
    <w:p>
      <w:pPr>
        <w:pStyle w:val="Code"/>
      </w:pPr>
      <w:r>
        <w:rPr>
          <w:rFonts w:ascii="Consolas" w:hAnsi="Consolas"/>
          <w:sz w:val="18"/>
        </w:rPr>
        <w:t xml:space="preserve"> </w:t>
      </w:r>
    </w:p>
    <w:p>
      <w:pPr>
        <w:pStyle w:val="Code"/>
      </w:pPr>
      <w:r>
        <w:rPr>
          <w:rFonts w:ascii="Consolas" w:hAnsi="Consolas"/>
          <w:sz w:val="18"/>
        </w:rPr>
        <w:t xml:space="preserve">       School.State,</w:t>
      </w:r>
    </w:p>
    <w:p>
      <w:pPr>
        <w:pStyle w:val="Code"/>
      </w:pPr>
      <w:r>
        <w:rPr>
          <w:rFonts w:ascii="Consolas" w:hAnsi="Consolas"/>
          <w:sz w:val="18"/>
        </w:rPr>
        <w:t xml:space="preserve"> </w:t>
      </w:r>
    </w:p>
    <w:p>
      <w:pPr>
        <w:pStyle w:val="Code"/>
      </w:pPr>
      <w:r>
        <w:rPr>
          <w:rFonts w:ascii="Consolas" w:hAnsi="Consolas"/>
          <w:sz w:val="18"/>
        </w:rPr>
        <w:t xml:space="preserve">       School.Zipcode,</w:t>
      </w:r>
    </w:p>
    <w:p>
      <w:pPr>
        <w:pStyle w:val="Code"/>
      </w:pPr>
      <w:r>
        <w:rPr>
          <w:rFonts w:ascii="Consolas" w:hAnsi="Consolas"/>
          <w:sz w:val="18"/>
        </w:rPr>
        <w:t xml:space="preserve"> </w:t>
      </w:r>
    </w:p>
    <w:p>
      <w:pPr>
        <w:pStyle w:val="Code"/>
      </w:pPr>
      <w:r>
        <w:rPr>
          <w:rFonts w:ascii="Consolas" w:hAnsi="Consolas"/>
          <w:sz w:val="18"/>
        </w:rPr>
        <w:t xml:space="preserve">       Users.UserId,</w:t>
      </w:r>
    </w:p>
    <w:p>
      <w:pPr>
        <w:pStyle w:val="Code"/>
      </w:pPr>
      <w:r>
        <w:rPr>
          <w:rFonts w:ascii="Consolas" w:hAnsi="Consolas"/>
          <w:sz w:val="18"/>
        </w:rPr>
        <w:t xml:space="preserve"> </w:t>
      </w:r>
    </w:p>
    <w:p>
      <w:pPr>
        <w:pStyle w:val="Code"/>
      </w:pPr>
      <w:r>
        <w:rPr>
          <w:rFonts w:ascii="Consolas" w:hAnsi="Consolas"/>
          <w:sz w:val="18"/>
        </w:rPr>
        <w:t xml:space="preserve">       Users.Attention,</w:t>
      </w:r>
    </w:p>
    <w:p>
      <w:pPr>
        <w:pStyle w:val="Code"/>
      </w:pPr>
      <w:r>
        <w:rPr>
          <w:rFonts w:ascii="Consolas" w:hAnsi="Consolas"/>
          <w:sz w:val="18"/>
        </w:rPr>
        <w:t xml:space="preserve"> </w:t>
      </w:r>
    </w:p>
    <w:p>
      <w:pPr>
        <w:pStyle w:val="Code"/>
      </w:pPr>
      <w:r>
        <w:rPr>
          <w:rFonts w:ascii="Consolas" w:hAnsi="Consolas"/>
          <w:sz w:val="18"/>
        </w:rPr>
        <w:t xml:space="preserve">       Users.CometId,</w:t>
      </w:r>
    </w:p>
    <w:p>
      <w:pPr>
        <w:pStyle w:val="Code"/>
      </w:pPr>
      <w:r>
        <w:rPr>
          <w:rFonts w:ascii="Consolas" w:hAnsi="Consolas"/>
          <w:sz w:val="18"/>
        </w:rPr>
        <w:t xml:space="preserve"> </w:t>
      </w:r>
    </w:p>
    <w:p>
      <w:pPr>
        <w:pStyle w:val="Code"/>
      </w:pPr>
      <w:r>
        <w:rPr>
          <w:rFonts w:ascii="Consolas" w:hAnsi="Consolas"/>
          <w:sz w:val="18"/>
        </w:rPr>
        <w:t xml:space="preserve">       Budgets.StartDate,</w:t>
      </w:r>
    </w:p>
    <w:p>
      <w:pPr>
        <w:pStyle w:val="Code"/>
      </w:pPr>
      <w:r>
        <w:rPr>
          <w:rFonts w:ascii="Consolas" w:hAnsi="Consolas"/>
          <w:sz w:val="18"/>
        </w:rPr>
        <w:t xml:space="preserve"> </w:t>
      </w:r>
    </w:p>
    <w:p>
      <w:pPr>
        <w:pStyle w:val="Code"/>
      </w:pPr>
      <w:r>
        <w:rPr>
          <w:rFonts w:ascii="Consolas" w:hAnsi="Consolas"/>
          <w:sz w:val="18"/>
        </w:rPr>
        <w:t xml:space="preserve">       Budgets.EndDate,</w:t>
      </w:r>
    </w:p>
    <w:p>
      <w:pPr>
        <w:pStyle w:val="Code"/>
      </w:pPr>
      <w:r>
        <w:rPr>
          <w:rFonts w:ascii="Consolas" w:hAnsi="Consolas"/>
          <w:sz w:val="18"/>
        </w:rPr>
        <w:t xml:space="preserve"> </w:t>
      </w:r>
    </w:p>
    <w:p>
      <w:pPr>
        <w:pStyle w:val="Code"/>
      </w:pPr>
      <w:r>
        <w:rPr>
          <w:rFonts w:ascii="Consolas" w:hAnsi="Consolas"/>
          <w:sz w:val="18"/>
        </w:rPr>
        <w:t xml:space="preserve">       BatchCount.Counter,</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OrderBooks.OrderBookId,</w:t>
      </w:r>
    </w:p>
    <w:p>
      <w:pPr>
        <w:pStyle w:val="Code"/>
      </w:pPr>
      <w:r>
        <w:rPr>
          <w:rFonts w:ascii="Consolas" w:hAnsi="Consolas"/>
          <w:sz w:val="18"/>
        </w:rPr>
        <w:t xml:space="preserve"> </w:t>
      </w:r>
    </w:p>
    <w:p>
      <w:pPr>
        <w:pStyle w:val="Code"/>
      </w:pPr>
      <w:r>
        <w:rPr>
          <w:rFonts w:ascii="Consolas" w:hAnsi="Consolas"/>
          <w:sz w:val="18"/>
        </w:rPr>
        <w:t xml:space="preserve">       OrderBooks.Category,</w:t>
      </w:r>
    </w:p>
    <w:p>
      <w:pPr>
        <w:pStyle w:val="Code"/>
      </w:pPr>
      <w:r>
        <w:rPr>
          <w:rFonts w:ascii="Consolas" w:hAnsi="Consolas"/>
          <w:sz w:val="18"/>
        </w:rPr>
        <w:t xml:space="preserve"> </w:t>
      </w:r>
    </w:p>
    <w:p>
      <w:pPr>
        <w:pStyle w:val="Code"/>
      </w:pPr>
      <w:r>
        <w:rPr>
          <w:rFonts w:ascii="Consolas" w:hAnsi="Consolas"/>
          <w:sz w:val="18"/>
        </w:rPr>
        <w:t xml:space="preserve">       OrderBooks.PricePlanDescription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CoverViewNewTest {dbo-coverviewnewtest}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2022-11-29 14:37:46.650000</w:t>
            </w:r>
          </w:p>
        </w:tc>
      </w:tr>
      <w:tr>
        <w:tc>
          <w:tcPr>
            <w:tcW w:type="dxa" w:w="4320"/>
          </w:tcPr>
          <w:p>
            <w:r>
              <w:rPr>
                <w:sz w:val="20"/>
              </w:rPr>
              <w:t>**Modified**</w:t>
            </w:r>
          </w:p>
        </w:tc>
        <w:tc>
          <w:tcPr>
            <w:tcW w:type="dxa" w:w="4320"/>
          </w:tcPr>
          <w:p>
            <w:r>
              <w:rPr>
                <w:sz w:val="20"/>
              </w:rPr>
              <w:t>2022-11-29 14:43:10.010000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33</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BookType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ScheduleGroup</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dbo.OrderBooks</w:t>
            </w:r>
          </w:p>
        </w:tc>
        <w:tc>
          <w:tcPr>
            <w:tcW w:type="dxa" w:w="4320"/>
            <w:shd w:fill="F5F5F5" w:val="clear"/>
          </w:tcPr>
          <w:p>
            <w:r>
              <w:rPr>
                <w:sz w:val="20"/>
              </w:rPr>
              <w:t>Table</w:t>
            </w:r>
          </w:p>
        </w:tc>
      </w:tr>
      <w:tr>
        <w:tc>
          <w:tcPr>
            <w:tcW w:type="dxa" w:w="4320"/>
          </w:tcPr>
          <w:p>
            <w:r>
              <w:rPr>
                <w:sz w:val="20"/>
              </w:rPr>
              <w:t>dbo.OrderBookTypes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(11,629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[dbo].[CoverViewNewTest]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 xml:space="preserve">       0 UsesBooklet,</w:t>
      </w:r>
    </w:p>
    <w:p>
      <w:pPr>
        <w:pStyle w:val="Code"/>
      </w:pPr>
      <w:r>
        <w:rPr>
          <w:rFonts w:ascii="Consolas" w:hAnsi="Consolas"/>
          <w:sz w:val="18"/>
        </w:rPr>
        <w:t xml:space="preserve"> </w:t>
      </w:r>
    </w:p>
    <w:p>
      <w:pPr>
        <w:pStyle w:val="Code"/>
      </w:pPr>
      <w:r>
        <w:rPr>
          <w:rFonts w:ascii="Consolas" w:hAnsi="Consolas"/>
          <w:sz w:val="18"/>
        </w:rPr>
        <w:t xml:space="preserve">       0 UsesOnline,</w:t>
      </w:r>
    </w:p>
    <w:p>
      <w:pPr>
        <w:pStyle w:val="Code"/>
      </w:pPr>
      <w:r>
        <w:rPr>
          <w:rFonts w:ascii="Consolas" w:hAnsi="Consolas"/>
          <w:sz w:val="18"/>
        </w:rPr>
        <w:t xml:space="preserve"> </w:t>
      </w:r>
    </w:p>
    <w:p>
      <w:pPr>
        <w:pStyle w:val="Code"/>
      </w:pPr>
      <w:r>
        <w:rPr>
          <w:rFonts w:ascii="Consolas" w:hAnsi="Consolas"/>
          <w:sz w:val="18"/>
        </w:rPr>
        <w:t xml:space="preserve">       '' RepMsg,</w:t>
      </w:r>
    </w:p>
    <w:p>
      <w:pPr>
        <w:pStyle w:val="Code"/>
      </w:pPr>
      <w:r>
        <w:rPr>
          <w:rFonts w:ascii="Consolas" w:hAnsi="Consolas"/>
          <w:sz w:val="18"/>
        </w:rPr>
        <w:t xml:space="preserve"> </w:t>
      </w:r>
    </w:p>
    <w:p>
      <w:pPr>
        <w:pStyle w:val="Code"/>
      </w:pPr>
      <w:r>
        <w:rPr>
          <w:rFonts w:ascii="Consolas" w:hAnsi="Consolas"/>
          <w:sz w:val="18"/>
        </w:rPr>
        <w:t xml:space="preserve">       0 IBTypeId,</w:t>
      </w:r>
    </w:p>
    <w:p>
      <w:pPr>
        <w:pStyle w:val="Code"/>
      </w:pPr>
      <w:r>
        <w:rPr>
          <w:rFonts w:ascii="Consolas" w:hAnsi="Consolas"/>
          <w:sz w:val="18"/>
        </w:rPr>
        <w:t xml:space="preserve"> </w:t>
      </w:r>
    </w:p>
    <w:p>
      <w:pPr>
        <w:pStyle w:val="Code"/>
      </w:pPr>
      <w:r>
        <w:rPr>
          <w:rFonts w:ascii="Consolas" w:hAnsi="Consolas"/>
          <w:sz w:val="18"/>
        </w:rPr>
        <w:t xml:space="preserve">       'User' BookType,</w:t>
      </w:r>
    </w:p>
    <w:p>
      <w:pPr>
        <w:pStyle w:val="Code"/>
      </w:pPr>
      <w:r>
        <w:rPr>
          <w:rFonts w:ascii="Consolas" w:hAnsi="Consolas"/>
          <w:sz w:val="18"/>
        </w:rPr>
        <w:t xml:space="preserve"> </w:t>
      </w:r>
    </w:p>
    <w:p>
      <w:pPr>
        <w:pStyle w:val="Code"/>
      </w:pPr>
      <w:r>
        <w:rPr>
          <w:rFonts w:ascii="Consolas" w:hAnsi="Consolas"/>
          <w:sz w:val="18"/>
        </w:rPr>
        <w:t xml:space="preserve">       '' ScheduleGroup,</w:t>
      </w:r>
    </w:p>
    <w:p>
      <w:pPr>
        <w:pStyle w:val="Code"/>
      </w:pPr>
      <w:r>
        <w:rPr>
          <w:rFonts w:ascii="Consolas" w:hAnsi="Consolas"/>
          <w:sz w:val="18"/>
        </w:rPr>
        <w:t xml:space="preserve"> </w:t>
      </w:r>
    </w:p>
    <w:p>
      <w:pPr>
        <w:pStyle w:val="Code"/>
      </w:pPr>
      <w:r>
        <w:rPr>
          <w:rFonts w:ascii="Consolas" w:hAnsi="Consolas"/>
          <w:sz w:val="18"/>
        </w:rPr>
        <w:t xml:space="preserve">       '' StateName</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w:t>
      </w:r>
    </w:p>
    <w:p>
      <w:pPr>
        <w:pStyle w:val="Code"/>
      </w:pPr>
      <w:r>
        <w:rPr>
          <w:rFonts w:ascii="Consolas" w:hAnsi="Consolas"/>
          <w:sz w:val="18"/>
        </w:rPr>
        <w:t xml:space="preserve">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w:t>
      </w:r>
    </w:p>
    <w:p>
      <w:pPr>
        <w:pStyle w:val="Code"/>
      </w:pPr>
      <w:r>
        <w:rPr>
          <w:rFonts w:ascii="Consolas" w:hAnsi="Consolas"/>
          <w:sz w:val="18"/>
        </w:rPr>
        <w:t xml:space="preserve"> </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case isnull(OrderBookTypes.UseOnlineFormat,9) when 9 then DistrictTypes.UsesBooklet when 0 then 1 else 0 end UsesBooklet,</w:t>
      </w:r>
    </w:p>
    <w:p>
      <w:pPr>
        <w:pStyle w:val="Code"/>
      </w:pPr>
      <w:r>
        <w:rPr>
          <w:rFonts w:ascii="Consolas" w:hAnsi="Consolas"/>
          <w:sz w:val="18"/>
        </w:rPr>
        <w:t xml:space="preserve"> </w:t>
      </w:r>
    </w:p>
    <w:p>
      <w:pPr>
        <w:pStyle w:val="Code"/>
      </w:pPr>
      <w:r>
        <w:rPr>
          <w:rFonts w:ascii="Consolas" w:hAnsi="Consolas"/>
          <w:sz w:val="18"/>
        </w:rPr>
        <w:t xml:space="preserve">       case isnull(OrderBookTypes.UseOnlineFormat,9) when 9 then DistrictTypes.UsesOnline when 0 then 0 else 1 end UsesOnline,</w:t>
      </w:r>
    </w:p>
    <w:p>
      <w:pPr>
        <w:pStyle w:val="Code"/>
      </w:pPr>
      <w:r>
        <w:rPr>
          <w:rFonts w:ascii="Consolas" w:hAnsi="Consolas"/>
          <w:sz w:val="18"/>
        </w:rPr>
        <w:t xml:space="preserve"> </w:t>
      </w:r>
    </w:p>
    <w:p>
      <w:pPr>
        <w:pStyle w:val="Code"/>
      </w:pPr>
      <w:r>
        <w:rPr>
          <w:rFonts w:ascii="Consolas" w:hAnsi="Consolas"/>
          <w:sz w:val="18"/>
        </w:rPr>
        <w:t xml:space="preserve"> case rtrim(isnull(CSRep.Name,'')) when '' then '' else 'Your customer service representative is ' + rtrim(isnull(CSRep.Name,'not yet assigned')) + '.' + char(13) + char(10) end +</w:t>
      </w:r>
    </w:p>
    <w:p>
      <w:pPr>
        <w:pStyle w:val="Code"/>
      </w:pPr>
      <w:r>
        <w:rPr>
          <w:rFonts w:ascii="Consolas" w:hAnsi="Consolas"/>
          <w:sz w:val="18"/>
        </w:rPr>
        <w:t xml:space="preserve"> </w:t>
      </w:r>
    </w:p>
    <w:p>
      <w:pPr>
        <w:pStyle w:val="Code"/>
      </w:pPr>
      <w:r>
        <w:rPr>
          <w:rFonts w:ascii="Consolas" w:hAnsi="Consolas"/>
          <w:sz w:val="18"/>
        </w:rPr>
        <w:t xml:space="preserve"> 'Phone: ' + rtrim(isnull(CSRep.Phone,'(973) 340-8800')) + </w:t>
      </w:r>
    </w:p>
    <w:p>
      <w:pPr>
        <w:pStyle w:val="Code"/>
      </w:pPr>
      <w:r>
        <w:rPr>
          <w:rFonts w:ascii="Consolas" w:hAnsi="Consolas"/>
          <w:sz w:val="18"/>
        </w:rPr>
        <w:t xml:space="preserve"> </w:t>
      </w:r>
    </w:p>
    <w:p>
      <w:pPr>
        <w:pStyle w:val="Code"/>
      </w:pPr>
      <w:r>
        <w:rPr>
          <w:rFonts w:ascii="Consolas" w:hAnsi="Consolas"/>
          <w:sz w:val="18"/>
        </w:rPr>
        <w:t xml:space="preserve"> case rtrim(isnull(CSRep.Email,'')) when '' then '' else char(13) + char(10) + 'EMail: ' + rtrim(CSRep.EMail) end as RepMsg,</w:t>
      </w:r>
    </w:p>
    <w:p>
      <w:pPr>
        <w:pStyle w:val="Code"/>
      </w:pPr>
      <w:r>
        <w:rPr>
          <w:rFonts w:ascii="Consolas" w:hAnsi="Consolas"/>
          <w:sz w:val="18"/>
        </w:rPr>
        <w:t xml:space="preserve"> </w:t>
      </w:r>
    </w:p>
    <w:p>
      <w:pPr>
        <w:pStyle w:val="Code"/>
      </w:pPr>
      <w:r>
        <w:rPr>
          <w:rFonts w:ascii="Consolas" w:hAnsi="Consolas"/>
          <w:sz w:val="18"/>
        </w:rPr>
        <w:t xml:space="preserve"> isnull(InstructionBookTypes.IBTypeId,1) IBTypeId,</w:t>
      </w:r>
    </w:p>
    <w:p>
      <w:pPr>
        <w:pStyle w:val="Code"/>
      </w:pPr>
      <w:r>
        <w:rPr>
          <w:rFonts w:ascii="Consolas" w:hAnsi="Consolas"/>
          <w:sz w:val="18"/>
        </w:rPr>
        <w:t xml:space="preserve"> </w:t>
      </w:r>
    </w:p>
    <w:p>
      <w:pPr>
        <w:pStyle w:val="Code"/>
      </w:pPr>
      <w:r>
        <w:rPr>
          <w:rFonts w:ascii="Consolas" w:hAnsi="Consolas"/>
          <w:sz w:val="18"/>
        </w:rPr>
        <w:t xml:space="preserve"> ISNULL(InstructionBookTypes.Description,'User') BookType,</w:t>
      </w:r>
    </w:p>
    <w:p>
      <w:pPr>
        <w:pStyle w:val="Code"/>
      </w:pPr>
      <w:r>
        <w:rPr>
          <w:rFonts w:ascii="Consolas" w:hAnsi="Consolas"/>
          <w:sz w:val="18"/>
        </w:rPr>
        <w:t xml:space="preserve"> </w:t>
      </w:r>
    </w:p>
    <w:p>
      <w:pPr>
        <w:pStyle w:val="Code"/>
      </w:pPr>
      <w:r>
        <w:rPr>
          <w:rFonts w:ascii="Consolas" w:hAnsi="Consolas"/>
          <w:sz w:val="18"/>
        </w:rPr>
        <w:t xml:space="preserve"> isnull(ScheduleTypes.Name,'') ScheduleGroup,</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from dbo.OrderBooks OrderBooks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join dbo.DistrictPP on case DistrictPP.PricePlanId when 63 then 3 else DistrictPP.PricePlanId end = case isnull(OrderBooks.PricePlanId,0) when 0 then DistrictPP.PricePlanId else OrderBooks.PricePlanId end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dbo.School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dbo.Users on Users.SchoolId = School.SchoolId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dbo.Budgets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ab/>
        <w:tab/>
        <w:tab/>
        <w:tab/>
        <w:t xml:space="preserve">  and dateadd(month,9,getdate()) between Budgets.StartDate and Budgets.EndDate</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 xml:space="preserve">  left outer join dbo.UserAccounts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left outer join dbo.DistrictCategories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and DistrictCategories.Active = 1</w:t>
      </w:r>
    </w:p>
    <w:p>
      <w:pPr>
        <w:pStyle w:val="Code"/>
      </w:pPr>
      <w:r>
        <w:rPr>
          <w:rFonts w:ascii="Consolas" w:hAnsi="Consolas"/>
          <w:sz w:val="18"/>
        </w:rPr>
        <w:t xml:space="preserve"> </w:t>
      </w:r>
    </w:p>
    <w:p>
      <w:pPr>
        <w:pStyle w:val="Code"/>
      </w:pPr>
      <w:r>
        <w:rPr>
          <w:rFonts w:ascii="Consolas" w:hAnsi="Consolas"/>
          <w:sz w:val="18"/>
        </w:rPr>
        <w:t xml:space="preserve">  left outer join dbo.OrderBookTypes on OrderBookTypes.OrderBookTypeId = DistrictCategories.OrderBookTypeId</w:t>
      </w:r>
    </w:p>
    <w:p>
      <w:pPr>
        <w:pStyle w:val="Code"/>
      </w:pPr>
      <w:r>
        <w:rPr>
          <w:rFonts w:ascii="Consolas" w:hAnsi="Consolas"/>
          <w:sz w:val="18"/>
        </w:rPr>
        <w:t xml:space="preserve"> </w:t>
      </w:r>
    </w:p>
    <w:p>
      <w:pPr>
        <w:pStyle w:val="Code"/>
      </w:pPr>
      <w:r>
        <w:rPr>
          <w:rFonts w:ascii="Consolas" w:hAnsi="Consolas"/>
          <w:sz w:val="18"/>
        </w:rPr>
        <w:t xml:space="preserve">  outer apply (Select count(*) Counter</w:t>
      </w:r>
    </w:p>
    <w:p>
      <w:pPr>
        <w:pStyle w:val="Code"/>
      </w:pPr>
      <w:r>
        <w:rPr>
          <w:rFonts w:ascii="Consolas" w:hAnsi="Consolas"/>
          <w:sz w:val="18"/>
        </w:rPr>
        <w:t xml:space="preserve"> </w:t>
      </w:r>
    </w:p>
    <w:p>
      <w:pPr>
        <w:pStyle w:val="Code"/>
      </w:pPr>
      <w:r>
        <w:rPr>
          <w:rFonts w:ascii="Consolas" w:hAnsi="Consolas"/>
          <w:sz w:val="18"/>
        </w:rPr>
        <w:tab/>
        <w:tab/>
        <w:tab/>
        <w:tab/>
        <w:t xml:space="preserve">  from dbo.Requisitions with (nolock)</w:t>
      </w:r>
    </w:p>
    <w:p>
      <w:pPr>
        <w:pStyle w:val="Code"/>
      </w:pPr>
      <w:r>
        <w:rPr>
          <w:rFonts w:ascii="Consolas" w:hAnsi="Consolas"/>
          <w:sz w:val="18"/>
        </w:rPr>
        <w:t xml:space="preserve"> </w:t>
      </w:r>
    </w:p>
    <w:p>
      <w:pPr>
        <w:pStyle w:val="Code"/>
      </w:pPr>
      <w:r>
        <w:rPr>
          <w:rFonts w:ascii="Consolas" w:hAnsi="Consolas"/>
          <w:sz w:val="18"/>
        </w:rPr>
        <w:tab/>
        <w:tab/>
        <w:tab/>
        <w:tab/>
        <w:t xml:space="preserve">  join dbo.Budgets bs on bs.BudgetId = Requisitions.BudgetId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dateadd(month,-3,getdate()) between bs.StartDate and bs.EndDate</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bs.DistrictId = District.DistrictId</w:t>
      </w:r>
    </w:p>
    <w:p>
      <w:pPr>
        <w:pStyle w:val="Code"/>
      </w:pPr>
      <w:r>
        <w:rPr>
          <w:rFonts w:ascii="Consolas" w:hAnsi="Consolas"/>
          <w:sz w:val="18"/>
        </w:rPr>
        <w:t xml:space="preserve"> </w:t>
      </w:r>
    </w:p>
    <w:p>
      <w:pPr>
        <w:pStyle w:val="Code"/>
      </w:pPr>
      <w:r>
        <w:rPr>
          <w:rFonts w:ascii="Consolas" w:hAnsi="Consolas"/>
          <w:sz w:val="18"/>
        </w:rPr>
        <w:tab/>
        <w:tab/>
        <w:tab/>
        <w:tab/>
        <w:t xml:space="preserve"> where Requisitions.CategoryId = Category.CategoryId</w:t>
      </w:r>
    </w:p>
    <w:p>
      <w:pPr>
        <w:pStyle w:val="Code"/>
      </w:pPr>
      <w:r>
        <w:rPr>
          <w:rFonts w:ascii="Consolas" w:hAnsi="Consolas"/>
          <w:sz w:val="18"/>
        </w:rPr>
        <w:t xml:space="preserve"> </w:t>
      </w:r>
    </w:p>
    <w:p>
      <w:pPr>
        <w:pStyle w:val="Code"/>
      </w:pPr>
      <w:r>
        <w:rPr>
          <w:rFonts w:ascii="Consolas" w:hAnsi="Consolas"/>
          <w:sz w:val="18"/>
        </w:rPr>
        <w:tab/>
        <w:tab/>
        <w:tab/>
        <w:tab/>
        <w:t xml:space="preserve">   and Requisitions.UserId = Users.UserId</w:t>
      </w:r>
    </w:p>
    <w:p>
      <w:pPr>
        <w:pStyle w:val="Code"/>
      </w:pPr>
      <w:r>
        <w:rPr>
          <w:rFonts w:ascii="Consolas" w:hAnsi="Consolas"/>
          <w:sz w:val="18"/>
        </w:rPr>
        <w:t xml:space="preserve"> </w:t>
      </w:r>
    </w:p>
    <w:p>
      <w:pPr>
        <w:pStyle w:val="Code"/>
      </w:pPr>
      <w:r>
        <w:rPr>
          <w:rFonts w:ascii="Consolas" w:hAnsi="Consolas"/>
          <w:sz w:val="18"/>
        </w:rPr>
        <w:tab/>
        <w:tab/>
        <w:tab/>
        <w:tab/>
        <w:t xml:space="preserve">   and isnull(DistrictTypes.UsesBooklet,0) = case isnull(DistrictCategories.AllowAddenda,0) when 1 then isnull(DistrictTypes.UsesBooklet,0) else 1 end</w:t>
      </w:r>
    </w:p>
    <w:p>
      <w:pPr>
        <w:pStyle w:val="Code"/>
      </w:pPr>
      <w:r>
        <w:rPr>
          <w:rFonts w:ascii="Consolas" w:hAnsi="Consolas"/>
          <w:sz w:val="18"/>
        </w:rPr>
        <w:t xml:space="preserve"> </w:t>
      </w:r>
    </w:p>
    <w:p>
      <w:pPr>
        <w:pStyle w:val="Code"/>
      </w:pPr>
      <w:r>
        <w:rPr>
          <w:rFonts w:ascii="Consolas" w:hAnsi="Consolas"/>
          <w:sz w:val="18"/>
        </w:rPr>
        <w:tab/>
        <w:tab/>
        <w:tab/>
        <w:tab/>
        <w:t>) BatchCount</w:t>
      </w:r>
    </w:p>
    <w:p>
      <w:pPr>
        <w:pStyle w:val="Code"/>
      </w:pPr>
      <w:r>
        <w:rPr>
          <w:rFonts w:ascii="Consolas" w:hAnsi="Consolas"/>
          <w:sz w:val="18"/>
        </w:rPr>
        <w:t xml:space="preserve"> </w:t>
      </w:r>
    </w:p>
    <w:p>
      <w:pPr>
        <w:pStyle w:val="Code"/>
      </w:pPr>
      <w:r>
        <w:rPr>
          <w:rFonts w:ascii="Consolas" w:hAnsi="Consolas"/>
          <w:sz w:val="18"/>
        </w:rPr>
        <w:t>/*  left outer join (</w:t>
      </w:r>
    </w:p>
    <w:p>
      <w:pPr>
        <w:pStyle w:val="Code"/>
      </w:pPr>
      <w:r>
        <w:rPr>
          <w:rFonts w:ascii="Consolas" w:hAnsi="Consolas"/>
          <w:sz w:val="18"/>
        </w:rPr>
        <w:t xml:space="preserve"> </w:t>
      </w:r>
    </w:p>
    <w:p>
      <w:pPr>
        <w:pStyle w:val="Code"/>
      </w:pPr>
      <w:r>
        <w:rPr>
          <w:rFonts w:ascii="Consolas" w:hAnsi="Consolas"/>
          <w:sz w:val="18"/>
        </w:rPr>
        <w:t xml:space="preserve">    select Budgets.DistrictId, Requisitions.UserId, Requisitions.CategoryId, count(*) Counter</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join dbo.ZABadBooks on ZABadBooks.U</w:t>
      </w:r>
    </w:p>
    <w:p>
      <w:pPr>
        <w:pStyle w:val="Code"/>
      </w:pPr>
      <w:r>
        <w:rPr>
          <w:rFonts w:ascii="Consolas" w:hAnsi="Consolas"/>
          <w:sz w:val="18"/>
        </w:rPr>
        <w:t>-- ... truncated ...</w:t>
      </w:r>
    </w:p>
    <w:p>
      <w:pPr>
        <w:pStyle w:val="Heading2"/>
      </w:pPr>
      <w:r>
        <w:t>CoverViewNewTest1 {dbo-coverviewnewtest1}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2022-11-29 15:53:52.133000</w:t>
            </w:r>
          </w:p>
        </w:tc>
      </w:tr>
      <w:tr>
        <w:tc>
          <w:tcPr>
            <w:tcW w:type="dxa" w:w="4320"/>
          </w:tcPr>
          <w:p>
            <w:r>
              <w:rPr>
                <w:sz w:val="20"/>
              </w:rPr>
              <w:t>**Modified**</w:t>
            </w:r>
          </w:p>
        </w:tc>
        <w:tc>
          <w:tcPr>
            <w:tcW w:type="dxa" w:w="4320"/>
          </w:tcPr>
          <w:p>
            <w:r>
              <w:rPr>
                <w:sz w:val="20"/>
              </w:rPr>
              <w:t>2022-11-29 16:01:23.983000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33</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BookType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ScheduleGroup</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dbo.OrderBooks</w:t>
            </w:r>
          </w:p>
        </w:tc>
        <w:tc>
          <w:tcPr>
            <w:tcW w:type="dxa" w:w="4320"/>
            <w:shd w:fill="F5F5F5" w:val="clear"/>
          </w:tcPr>
          <w:p>
            <w:r>
              <w:rPr>
                <w:sz w:val="20"/>
              </w:rPr>
              <w:t>Table</w:t>
            </w:r>
          </w:p>
        </w:tc>
      </w:tr>
      <w:tr>
        <w:tc>
          <w:tcPr>
            <w:tcW w:type="dxa" w:w="4320"/>
          </w:tcPr>
          <w:p>
            <w:r>
              <w:rPr>
                <w:sz w:val="20"/>
              </w:rPr>
              <w:t>dbo.OrderBookTypes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(11,793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[dbo].[CoverViewNewTest1]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 xml:space="preserve">       0 UsesBooklet,</w:t>
      </w:r>
    </w:p>
    <w:p>
      <w:pPr>
        <w:pStyle w:val="Code"/>
      </w:pPr>
      <w:r>
        <w:rPr>
          <w:rFonts w:ascii="Consolas" w:hAnsi="Consolas"/>
          <w:sz w:val="18"/>
        </w:rPr>
        <w:t xml:space="preserve"> </w:t>
      </w:r>
    </w:p>
    <w:p>
      <w:pPr>
        <w:pStyle w:val="Code"/>
      </w:pPr>
      <w:r>
        <w:rPr>
          <w:rFonts w:ascii="Consolas" w:hAnsi="Consolas"/>
          <w:sz w:val="18"/>
        </w:rPr>
        <w:t xml:space="preserve">       0 UsesOnline,</w:t>
      </w:r>
    </w:p>
    <w:p>
      <w:pPr>
        <w:pStyle w:val="Code"/>
      </w:pPr>
      <w:r>
        <w:rPr>
          <w:rFonts w:ascii="Consolas" w:hAnsi="Consolas"/>
          <w:sz w:val="18"/>
        </w:rPr>
        <w:t xml:space="preserve"> </w:t>
      </w:r>
    </w:p>
    <w:p>
      <w:pPr>
        <w:pStyle w:val="Code"/>
      </w:pPr>
      <w:r>
        <w:rPr>
          <w:rFonts w:ascii="Consolas" w:hAnsi="Consolas"/>
          <w:sz w:val="18"/>
        </w:rPr>
        <w:t xml:space="preserve">       '' RepMsg,</w:t>
      </w:r>
    </w:p>
    <w:p>
      <w:pPr>
        <w:pStyle w:val="Code"/>
      </w:pPr>
      <w:r>
        <w:rPr>
          <w:rFonts w:ascii="Consolas" w:hAnsi="Consolas"/>
          <w:sz w:val="18"/>
        </w:rPr>
        <w:t xml:space="preserve"> </w:t>
      </w:r>
    </w:p>
    <w:p>
      <w:pPr>
        <w:pStyle w:val="Code"/>
      </w:pPr>
      <w:r>
        <w:rPr>
          <w:rFonts w:ascii="Consolas" w:hAnsi="Consolas"/>
          <w:sz w:val="18"/>
        </w:rPr>
        <w:t xml:space="preserve">       0 IBTypeId,</w:t>
      </w:r>
    </w:p>
    <w:p>
      <w:pPr>
        <w:pStyle w:val="Code"/>
      </w:pPr>
      <w:r>
        <w:rPr>
          <w:rFonts w:ascii="Consolas" w:hAnsi="Consolas"/>
          <w:sz w:val="18"/>
        </w:rPr>
        <w:t xml:space="preserve"> </w:t>
      </w:r>
    </w:p>
    <w:p>
      <w:pPr>
        <w:pStyle w:val="Code"/>
      </w:pPr>
      <w:r>
        <w:rPr>
          <w:rFonts w:ascii="Consolas" w:hAnsi="Consolas"/>
          <w:sz w:val="18"/>
        </w:rPr>
        <w:t xml:space="preserve">       'User' BookType,</w:t>
      </w:r>
    </w:p>
    <w:p>
      <w:pPr>
        <w:pStyle w:val="Code"/>
      </w:pPr>
      <w:r>
        <w:rPr>
          <w:rFonts w:ascii="Consolas" w:hAnsi="Consolas"/>
          <w:sz w:val="18"/>
        </w:rPr>
        <w:t xml:space="preserve"> </w:t>
      </w:r>
    </w:p>
    <w:p>
      <w:pPr>
        <w:pStyle w:val="Code"/>
      </w:pPr>
      <w:r>
        <w:rPr>
          <w:rFonts w:ascii="Consolas" w:hAnsi="Consolas"/>
          <w:sz w:val="18"/>
        </w:rPr>
        <w:t xml:space="preserve">       '' ScheduleGroup,</w:t>
      </w:r>
    </w:p>
    <w:p>
      <w:pPr>
        <w:pStyle w:val="Code"/>
      </w:pPr>
      <w:r>
        <w:rPr>
          <w:rFonts w:ascii="Consolas" w:hAnsi="Consolas"/>
          <w:sz w:val="18"/>
        </w:rPr>
        <w:t xml:space="preserve"> </w:t>
      </w:r>
    </w:p>
    <w:p>
      <w:pPr>
        <w:pStyle w:val="Code"/>
      </w:pPr>
      <w:r>
        <w:rPr>
          <w:rFonts w:ascii="Consolas" w:hAnsi="Consolas"/>
          <w:sz w:val="18"/>
        </w:rPr>
        <w:t xml:space="preserve">       '' StateName</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w:t>
      </w:r>
    </w:p>
    <w:p>
      <w:pPr>
        <w:pStyle w:val="Code"/>
      </w:pPr>
      <w:r>
        <w:rPr>
          <w:rFonts w:ascii="Consolas" w:hAnsi="Consolas"/>
          <w:sz w:val="18"/>
        </w:rPr>
        <w:t xml:space="preserve">       ad.AccountCode AccountCode, </w:t>
      </w:r>
    </w:p>
    <w:p>
      <w:pPr>
        <w:pStyle w:val="Code"/>
      </w:pPr>
      <w:r>
        <w:rPr>
          <w:rFonts w:ascii="Consolas" w:hAnsi="Consolas"/>
          <w:sz w:val="18"/>
        </w:rPr>
        <w:t xml:space="preserve"> </w:t>
      </w:r>
    </w:p>
    <w:p>
      <w:pPr>
        <w:pStyle w:val="Code"/>
      </w:pPr>
      <w:r>
        <w:rPr>
          <w:rFonts w:ascii="Consolas" w:hAnsi="Consolas"/>
          <w:sz w:val="18"/>
        </w:rPr>
        <w:t xml:space="preserve">       ad.AccountCount AccountCount,</w:t>
      </w:r>
    </w:p>
    <w:p>
      <w:pPr>
        <w:pStyle w:val="Code"/>
      </w:pPr>
      <w:r>
        <w:rPr>
          <w:rFonts w:ascii="Consolas" w:hAnsi="Consolas"/>
          <w:sz w:val="18"/>
        </w:rPr>
        <w:t xml:space="preserve"> </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case isnull(OrderBookTypes.UseOnlineFormat,9) when 9 then DistrictTypes.UsesBooklet when 0 then 1 else 0 end UsesBooklet,</w:t>
      </w:r>
    </w:p>
    <w:p>
      <w:pPr>
        <w:pStyle w:val="Code"/>
      </w:pPr>
      <w:r>
        <w:rPr>
          <w:rFonts w:ascii="Consolas" w:hAnsi="Consolas"/>
          <w:sz w:val="18"/>
        </w:rPr>
        <w:t xml:space="preserve"> </w:t>
      </w:r>
    </w:p>
    <w:p>
      <w:pPr>
        <w:pStyle w:val="Code"/>
      </w:pPr>
      <w:r>
        <w:rPr>
          <w:rFonts w:ascii="Consolas" w:hAnsi="Consolas"/>
          <w:sz w:val="18"/>
        </w:rPr>
        <w:t xml:space="preserve">       case isnull(OrderBookTypes.UseOnlineFormat,9) when 9 then DistrictTypes.UsesOnline when 0 then 0 else 1 end UsesOnline,</w:t>
      </w:r>
    </w:p>
    <w:p>
      <w:pPr>
        <w:pStyle w:val="Code"/>
      </w:pPr>
      <w:r>
        <w:rPr>
          <w:rFonts w:ascii="Consolas" w:hAnsi="Consolas"/>
          <w:sz w:val="18"/>
        </w:rPr>
        <w:t xml:space="preserve"> </w:t>
      </w:r>
    </w:p>
    <w:p>
      <w:pPr>
        <w:pStyle w:val="Code"/>
      </w:pPr>
      <w:r>
        <w:rPr>
          <w:rFonts w:ascii="Consolas" w:hAnsi="Consolas"/>
          <w:sz w:val="18"/>
        </w:rPr>
        <w:t xml:space="preserve"> case rtrim(isnull(CSRep.Name,'')) when '' then '' else 'Your customer service representative is ' + rtrim(isnull(CSRep.Name,'not yet assigned')) + '.' + char(13) + char(10) end +</w:t>
      </w:r>
    </w:p>
    <w:p>
      <w:pPr>
        <w:pStyle w:val="Code"/>
      </w:pPr>
      <w:r>
        <w:rPr>
          <w:rFonts w:ascii="Consolas" w:hAnsi="Consolas"/>
          <w:sz w:val="18"/>
        </w:rPr>
        <w:t xml:space="preserve"> </w:t>
      </w:r>
    </w:p>
    <w:p>
      <w:pPr>
        <w:pStyle w:val="Code"/>
      </w:pPr>
      <w:r>
        <w:rPr>
          <w:rFonts w:ascii="Consolas" w:hAnsi="Consolas"/>
          <w:sz w:val="18"/>
        </w:rPr>
        <w:t xml:space="preserve"> 'Phone: ' + rtrim(isnull(CSRep.Phone,'(973) 340-8800')) + </w:t>
      </w:r>
    </w:p>
    <w:p>
      <w:pPr>
        <w:pStyle w:val="Code"/>
      </w:pPr>
      <w:r>
        <w:rPr>
          <w:rFonts w:ascii="Consolas" w:hAnsi="Consolas"/>
          <w:sz w:val="18"/>
        </w:rPr>
        <w:t xml:space="preserve"> </w:t>
      </w:r>
    </w:p>
    <w:p>
      <w:pPr>
        <w:pStyle w:val="Code"/>
      </w:pPr>
      <w:r>
        <w:rPr>
          <w:rFonts w:ascii="Consolas" w:hAnsi="Consolas"/>
          <w:sz w:val="18"/>
        </w:rPr>
        <w:t xml:space="preserve"> case rtrim(isnull(CSRep.Email,'')) when '' then '' else char(13) + char(10) + 'EMail: ' + rtrim(CSRep.EMail) end as RepMsg,</w:t>
      </w:r>
    </w:p>
    <w:p>
      <w:pPr>
        <w:pStyle w:val="Code"/>
      </w:pPr>
      <w:r>
        <w:rPr>
          <w:rFonts w:ascii="Consolas" w:hAnsi="Consolas"/>
          <w:sz w:val="18"/>
        </w:rPr>
        <w:t xml:space="preserve"> </w:t>
      </w:r>
    </w:p>
    <w:p>
      <w:pPr>
        <w:pStyle w:val="Code"/>
      </w:pPr>
      <w:r>
        <w:rPr>
          <w:rFonts w:ascii="Consolas" w:hAnsi="Consolas"/>
          <w:sz w:val="18"/>
        </w:rPr>
        <w:t xml:space="preserve"> isnull(InstructionBookTypes.IBTypeId,1) IBTypeId,</w:t>
      </w:r>
    </w:p>
    <w:p>
      <w:pPr>
        <w:pStyle w:val="Code"/>
      </w:pPr>
      <w:r>
        <w:rPr>
          <w:rFonts w:ascii="Consolas" w:hAnsi="Consolas"/>
          <w:sz w:val="18"/>
        </w:rPr>
        <w:t xml:space="preserve"> </w:t>
      </w:r>
    </w:p>
    <w:p>
      <w:pPr>
        <w:pStyle w:val="Code"/>
      </w:pPr>
      <w:r>
        <w:rPr>
          <w:rFonts w:ascii="Consolas" w:hAnsi="Consolas"/>
          <w:sz w:val="18"/>
        </w:rPr>
        <w:t xml:space="preserve"> ISNULL(InstructionBookTypes.Description,'User') BookType,</w:t>
      </w:r>
    </w:p>
    <w:p>
      <w:pPr>
        <w:pStyle w:val="Code"/>
      </w:pPr>
      <w:r>
        <w:rPr>
          <w:rFonts w:ascii="Consolas" w:hAnsi="Consolas"/>
          <w:sz w:val="18"/>
        </w:rPr>
        <w:t xml:space="preserve"> </w:t>
      </w:r>
    </w:p>
    <w:p>
      <w:pPr>
        <w:pStyle w:val="Code"/>
      </w:pPr>
      <w:r>
        <w:rPr>
          <w:rFonts w:ascii="Consolas" w:hAnsi="Consolas"/>
          <w:sz w:val="18"/>
        </w:rPr>
        <w:t xml:space="preserve"> isnull(ScheduleTypes.Name,'') ScheduleGroup,</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dbo.Budgets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ab/>
        <w:tab/>
        <w:tab/>
        <w:tab/>
        <w:t xml:space="preserve">  and dateadd(month,9,getdate()) between Budgets.StartDate and Budgets.EndDate</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OrderBooks OrderBooks on case DistrictPP.PricePlanId when 63 then 3 else DistrictPP.PricePlanId end = case isnull(OrderBooks.PricePlanId,0) when 0 then DistrictPP.PricePlanId else OrderBooks.PricePlanId end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 xml:space="preserve">  outer apply (Select count(*) AccountCount, min(Accounts.Code) AccountCode</w:t>
      </w:r>
    </w:p>
    <w:p>
      <w:pPr>
        <w:pStyle w:val="Code"/>
      </w:pPr>
      <w:r>
        <w:rPr>
          <w:rFonts w:ascii="Consolas" w:hAnsi="Consolas"/>
          <w:sz w:val="18"/>
        </w:rPr>
        <w:t xml:space="preserve"> </w:t>
      </w:r>
    </w:p>
    <w:p>
      <w:pPr>
        <w:pStyle w:val="Code"/>
      </w:pPr>
      <w:r>
        <w:rPr>
          <w:rFonts w:ascii="Consolas" w:hAnsi="Consolas"/>
          <w:sz w:val="18"/>
        </w:rPr>
        <w:t xml:space="preserve">                 from UserAccounts</w:t>
      </w:r>
    </w:p>
    <w:p>
      <w:pPr>
        <w:pStyle w:val="Code"/>
      </w:pPr>
      <w:r>
        <w:rPr>
          <w:rFonts w:ascii="Consolas" w:hAnsi="Consolas"/>
          <w:sz w:val="18"/>
        </w:rPr>
        <w:t xml:space="preserve"> </w:t>
      </w:r>
    </w:p>
    <w:p>
      <w:pPr>
        <w:pStyle w:val="Code"/>
      </w:pPr>
      <w:r>
        <w:rPr>
          <w:rFonts w:ascii="Consolas" w:hAnsi="Consolas"/>
          <w:sz w:val="18"/>
        </w:rPr>
        <w:tab/>
        <w:tab/>
        <w:tab/>
        <w:tab/>
        <w:t xml:space="preserve">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ab/>
        <w:t xml:space="preserve">              and Accounts.Active = 1</w:t>
      </w:r>
    </w:p>
    <w:p>
      <w:pPr>
        <w:pStyle w:val="Code"/>
      </w:pPr>
      <w:r>
        <w:rPr>
          <w:rFonts w:ascii="Consolas" w:hAnsi="Consolas"/>
          <w:sz w:val="18"/>
        </w:rPr>
        <w:t xml:space="preserve"> </w:t>
      </w:r>
    </w:p>
    <w:p>
      <w:pPr>
        <w:pStyle w:val="Code"/>
      </w:pPr>
      <w:r>
        <w:rPr>
          <w:rFonts w:ascii="Consolas" w:hAnsi="Consolas"/>
          <w:sz w:val="18"/>
        </w:rPr>
        <w:tab/>
        <w:tab/>
        <w:tab/>
        <w:tab/>
        <w:t>where UserAccounts.UserId = Users.UserId</w:t>
      </w:r>
    </w:p>
    <w:p>
      <w:pPr>
        <w:pStyle w:val="Code"/>
      </w:pPr>
      <w:r>
        <w:rPr>
          <w:rFonts w:ascii="Consolas" w:hAnsi="Consolas"/>
          <w:sz w:val="18"/>
        </w:rPr>
        <w:t xml:space="preserve"> </w:t>
      </w:r>
    </w:p>
    <w:p>
      <w:pPr>
        <w:pStyle w:val="Code"/>
      </w:pPr>
      <w:r>
        <w:rPr>
          <w:rFonts w:ascii="Consolas" w:hAnsi="Consolas"/>
          <w:sz w:val="18"/>
        </w:rPr>
        <w:tab/>
        <w:tab/>
        <w:tab/>
        <w:tab/>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and UserAccounts.Active = 1) ad</w:t>
      </w:r>
    </w:p>
    <w:p>
      <w:pPr>
        <w:pStyle w:val="Code"/>
      </w:pPr>
      <w:r>
        <w:rPr>
          <w:rFonts w:ascii="Consolas" w:hAnsi="Consolas"/>
          <w:sz w:val="18"/>
        </w:rPr>
        <w:t xml:space="preserve"> </w:t>
      </w:r>
    </w:p>
    <w:p>
      <w:pPr>
        <w:pStyle w:val="Code"/>
      </w:pPr>
      <w:r>
        <w:rPr>
          <w:rFonts w:ascii="Consolas" w:hAnsi="Consolas"/>
          <w:sz w:val="18"/>
        </w:rPr>
        <w:t>/*  left outer join dbo.UserAccounts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left outer join dbo.DistrictCategories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and DistrictCategories.Active = 1</w:t>
      </w:r>
    </w:p>
    <w:p>
      <w:pPr>
        <w:pStyle w:val="Code"/>
      </w:pPr>
      <w:r>
        <w:rPr>
          <w:rFonts w:ascii="Consolas" w:hAnsi="Consolas"/>
          <w:sz w:val="18"/>
        </w:rPr>
        <w:t xml:space="preserve"> </w:t>
      </w:r>
    </w:p>
    <w:p>
      <w:pPr>
        <w:pStyle w:val="Code"/>
      </w:pPr>
      <w:r>
        <w:rPr>
          <w:rFonts w:ascii="Consolas" w:hAnsi="Consolas"/>
          <w:sz w:val="18"/>
        </w:rPr>
        <w:t xml:space="preserve">  left outer join dbo.OrderBookTypes on OrderBookTypes.OrderBookTypeId = DistrictCategories.OrderBookTypeId</w:t>
      </w:r>
    </w:p>
    <w:p>
      <w:pPr>
        <w:pStyle w:val="Code"/>
      </w:pPr>
      <w:r>
        <w:rPr>
          <w:rFonts w:ascii="Consolas" w:hAnsi="Consolas"/>
          <w:sz w:val="18"/>
        </w:rPr>
        <w:t xml:space="preserve"> </w:t>
      </w:r>
    </w:p>
    <w:p>
      <w:pPr>
        <w:pStyle w:val="Code"/>
      </w:pPr>
      <w:r>
        <w:rPr>
          <w:rFonts w:ascii="Consolas" w:hAnsi="Consolas"/>
          <w:sz w:val="18"/>
        </w:rPr>
        <w:t xml:space="preserve">  outer apply (Select count(*) Counter</w:t>
      </w:r>
    </w:p>
    <w:p>
      <w:pPr>
        <w:pStyle w:val="Code"/>
      </w:pPr>
      <w:r>
        <w:rPr>
          <w:rFonts w:ascii="Consolas" w:hAnsi="Consolas"/>
          <w:sz w:val="18"/>
        </w:rPr>
        <w:t xml:space="preserve"> </w:t>
      </w:r>
    </w:p>
    <w:p>
      <w:pPr>
        <w:pStyle w:val="Code"/>
      </w:pPr>
      <w:r>
        <w:rPr>
          <w:rFonts w:ascii="Consolas" w:hAnsi="Consolas"/>
          <w:sz w:val="18"/>
        </w:rPr>
        <w:tab/>
        <w:tab/>
        <w:tab/>
        <w:tab/>
        <w:t xml:space="preserve">  from dbo.Requisitions with (nolock)</w:t>
      </w:r>
    </w:p>
    <w:p>
      <w:pPr>
        <w:pStyle w:val="Code"/>
      </w:pPr>
      <w:r>
        <w:rPr>
          <w:rFonts w:ascii="Consolas" w:hAnsi="Consolas"/>
          <w:sz w:val="18"/>
        </w:rPr>
        <w:t xml:space="preserve"> </w:t>
      </w:r>
    </w:p>
    <w:p>
      <w:pPr>
        <w:pStyle w:val="Code"/>
      </w:pPr>
      <w:r>
        <w:rPr>
          <w:rFonts w:ascii="Consolas" w:hAnsi="Consolas"/>
          <w:sz w:val="18"/>
        </w:rPr>
        <w:tab/>
        <w:tab/>
        <w:tab/>
        <w:tab/>
        <w:t xml:space="preserve">  join dbo.Budgets bs on bs.BudgetId = Requisitions.BudgetId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bs.DistrictId = District.DistrictId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dateadd(month,-3,getdate()) between bs.StartDate and bs.EndDate</w:t>
      </w:r>
    </w:p>
    <w:p>
      <w:pPr>
        <w:pStyle w:val="Code"/>
      </w:pPr>
      <w:r>
        <w:rPr>
          <w:rFonts w:ascii="Consolas" w:hAnsi="Consolas"/>
          <w:sz w:val="18"/>
        </w:rPr>
        <w:t xml:space="preserve"> </w:t>
      </w:r>
    </w:p>
    <w:p>
      <w:pPr>
        <w:pStyle w:val="Code"/>
      </w:pPr>
      <w:r>
        <w:rPr>
          <w:rFonts w:ascii="Consolas" w:hAnsi="Consolas"/>
          <w:sz w:val="18"/>
        </w:rPr>
        <w:tab/>
        <w:tab/>
        <w:tab/>
        <w:tab/>
        <w:t xml:space="preserve"> where Requisitions.CategoryId = Category.CategoryId</w:t>
      </w:r>
    </w:p>
    <w:p>
      <w:pPr>
        <w:pStyle w:val="Code"/>
      </w:pPr>
      <w:r>
        <w:rPr>
          <w:rFonts w:ascii="Consolas" w:hAnsi="Consolas"/>
          <w:sz w:val="18"/>
        </w:rPr>
        <w:t xml:space="preserve"> </w:t>
      </w:r>
    </w:p>
    <w:p>
      <w:pPr>
        <w:pStyle w:val="Code"/>
      </w:pPr>
      <w:r>
        <w:rPr>
          <w:rFonts w:ascii="Consolas" w:hAnsi="Consolas"/>
          <w:sz w:val="18"/>
        </w:rPr>
        <w:tab/>
        <w:tab/>
        <w:tab/>
        <w:tab/>
        <w:t xml:space="preserve">   and Requisitions.UserId = Users.UserId</w:t>
      </w:r>
    </w:p>
    <w:p>
      <w:pPr>
        <w:pStyle w:val="Code"/>
      </w:pPr>
      <w:r>
        <w:rPr>
          <w:rFonts w:ascii="Consolas" w:hAnsi="Consolas"/>
          <w:sz w:val="18"/>
        </w:rPr>
        <w:t xml:space="preserve"> </w:t>
      </w:r>
    </w:p>
    <w:p>
      <w:pPr>
        <w:pStyle w:val="Code"/>
      </w:pPr>
      <w:r>
        <w:rPr>
          <w:rFonts w:ascii="Consolas" w:hAnsi="Consolas"/>
          <w:sz w:val="18"/>
        </w:rPr>
        <w:tab/>
        <w:tab/>
        <w:tab/>
        <w:tab/>
        <w:t xml:space="preserve">   and isnull(DistrictTypes.UsesBooklet,0) = case isnull(DistrictCategories.AllowAddenda,0) when 1 then isnull(DistrictTypes.UsesBooklet,0) else 1 end</w:t>
      </w:r>
    </w:p>
    <w:p>
      <w:pPr>
        <w:pStyle w:val="Code"/>
      </w:pPr>
      <w:r>
        <w:rPr>
          <w:rFonts w:ascii="Consolas" w:hAnsi="Consolas"/>
          <w:sz w:val="18"/>
        </w:rPr>
        <w:t xml:space="preserve"> </w:t>
      </w:r>
    </w:p>
    <w:p>
      <w:pPr>
        <w:pStyle w:val="Code"/>
      </w:pPr>
      <w:r>
        <w:rPr>
          <w:rFonts w:ascii="Consolas" w:hAnsi="Consolas"/>
          <w:sz w:val="18"/>
        </w:rPr>
        <w:tab/>
        <w:tab/>
        <w:tab/>
        <w:tab/>
        <w:t>) BatchCount</w:t>
      </w:r>
    </w:p>
    <w:p>
      <w:pPr>
        <w:pStyle w:val="Code"/>
      </w:pPr>
      <w:r>
        <w:rPr>
          <w:rFonts w:ascii="Consolas" w:hAnsi="Consolas"/>
          <w:sz w:val="18"/>
        </w:rPr>
        <w:t xml:space="preserve"> </w:t>
      </w:r>
    </w:p>
    <w:p>
      <w:pPr>
        <w:pStyle w:val="Code"/>
      </w:pPr>
      <w:r>
        <w:rPr>
          <w:rFonts w:ascii="Consolas" w:hAnsi="Consolas"/>
          <w:sz w:val="18"/>
        </w:rPr>
        <w:t>/*  l</w:t>
      </w:r>
    </w:p>
    <w:p>
      <w:pPr>
        <w:pStyle w:val="Code"/>
      </w:pPr>
      <w:r>
        <w:rPr>
          <w:rFonts w:ascii="Consolas" w:hAnsi="Consolas"/>
          <w:sz w:val="18"/>
        </w:rPr>
        <w:t>-- ... truncated ...</w:t>
      </w:r>
    </w:p>
    <w:p>
      <w:pPr>
        <w:pStyle w:val="Heading2"/>
      </w:pPr>
      <w:r>
        <w:t>cvw_NJSavings {dbo-cvw-njsavings}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2012-02-07 22:22:06.287000</w:t>
            </w:r>
          </w:p>
        </w:tc>
      </w:tr>
      <w:tr>
        <w:tc>
          <w:tcPr>
            <w:tcW w:type="dxa" w:w="4320"/>
          </w:tcPr>
          <w:p>
            <w:r>
              <w:rPr>
                <w:sz w:val="20"/>
              </w:rPr>
              <w:t>**Modified**</w:t>
            </w:r>
          </w:p>
        </w:tc>
        <w:tc>
          <w:tcPr>
            <w:tcW w:type="dxa" w:w="4320"/>
          </w:tcPr>
          <w:p>
            <w:r>
              <w:rPr>
                <w:sz w:val="20"/>
              </w:rPr>
              <w:t>2018-01-21 20:26:47.270000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CYDollars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CYIncludedDollars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CYIncludedPercent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CYExcludedDollars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GTDollars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GTYears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PricePlanCode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County</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dbo.YearlyTotals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[dbo].[cvw_NJSavings] as</w:t>
      </w:r>
    </w:p>
    <w:p>
      <w:pPr>
        <w:pStyle w:val="Code"/>
      </w:pPr>
      <w:r>
        <w:rPr>
          <w:rFonts w:ascii="Consolas" w:hAnsi="Consolas"/>
          <w:sz w:val="18"/>
        </w:rPr>
        <w:t xml:space="preserve"> </w:t>
      </w:r>
    </w:p>
    <w:p>
      <w:pPr>
        <w:pStyle w:val="Code"/>
      </w:pPr>
      <w:r>
        <w:rPr>
          <w:rFonts w:ascii="Consolas" w:hAnsi="Consolas"/>
          <w:sz w:val="18"/>
        </w:rPr>
        <w:t xml:space="preserve">select BudgetId, Name as BudgetName, DistrictId, DistrictName, </w:t>
      </w:r>
    </w:p>
    <w:p>
      <w:pPr>
        <w:pStyle w:val="Code"/>
      </w:pPr>
      <w:r>
        <w:rPr>
          <w:rFonts w:ascii="Consolas" w:hAnsi="Consolas"/>
          <w:sz w:val="18"/>
        </w:rPr>
        <w:t xml:space="preserve"> </w:t>
      </w:r>
    </w:p>
    <w:p>
      <w:pPr>
        <w:pStyle w:val="Code"/>
      </w:pPr>
      <w:r>
        <w:rPr>
          <w:rFonts w:ascii="Consolas" w:hAnsi="Consolas"/>
          <w:sz w:val="18"/>
        </w:rPr>
        <w:t xml:space="preserve">       left(CONVERT(varchar,CYDollars,1),LEN(CONVERT(varchar,CYDollars,1))-3) CYDollars,</w:t>
      </w:r>
    </w:p>
    <w:p>
      <w:pPr>
        <w:pStyle w:val="Code"/>
      </w:pPr>
      <w:r>
        <w:rPr>
          <w:rFonts w:ascii="Consolas" w:hAnsi="Consolas"/>
          <w:sz w:val="18"/>
        </w:rPr>
        <w:t xml:space="preserve"> </w:t>
      </w:r>
    </w:p>
    <w:p>
      <w:pPr>
        <w:pStyle w:val="Code"/>
      </w:pPr>
      <w:r>
        <w:rPr>
          <w:rFonts w:ascii="Consolas" w:hAnsi="Consolas"/>
          <w:sz w:val="18"/>
        </w:rPr>
        <w:t xml:space="preserve">       LEFT(convert(varchar,CYIncludedDollars,1),LEN(convert(varchar,CYIncludedDollars,1))-3) CYIncludedDollars,</w:t>
      </w:r>
    </w:p>
    <w:p>
      <w:pPr>
        <w:pStyle w:val="Code"/>
      </w:pPr>
      <w:r>
        <w:rPr>
          <w:rFonts w:ascii="Consolas" w:hAnsi="Consolas"/>
          <w:sz w:val="18"/>
        </w:rPr>
        <w:t xml:space="preserve"> </w:t>
      </w:r>
    </w:p>
    <w:p>
      <w:pPr>
        <w:pStyle w:val="Code"/>
      </w:pPr>
      <w:r>
        <w:rPr>
          <w:rFonts w:ascii="Consolas" w:hAnsi="Consolas"/>
          <w:sz w:val="18"/>
        </w:rPr>
        <w:t xml:space="preserve">       CYIncludedPercent,</w:t>
      </w:r>
    </w:p>
    <w:p>
      <w:pPr>
        <w:pStyle w:val="Code"/>
      </w:pPr>
      <w:r>
        <w:rPr>
          <w:rFonts w:ascii="Consolas" w:hAnsi="Consolas"/>
          <w:sz w:val="18"/>
        </w:rPr>
        <w:t xml:space="preserve"> </w:t>
      </w:r>
    </w:p>
    <w:p>
      <w:pPr>
        <w:pStyle w:val="Code"/>
      </w:pPr>
      <w:r>
        <w:rPr>
          <w:rFonts w:ascii="Consolas" w:hAnsi="Consolas"/>
          <w:sz w:val="18"/>
        </w:rPr>
        <w:t xml:space="preserve">       LEFT(convert(varchar,CYExcludedDollars,1),LEN(convert(varchar,CYExcludedDollars,1))-3) CYExcludedDollars,</w:t>
      </w:r>
    </w:p>
    <w:p>
      <w:pPr>
        <w:pStyle w:val="Code"/>
      </w:pPr>
      <w:r>
        <w:rPr>
          <w:rFonts w:ascii="Consolas" w:hAnsi="Consolas"/>
          <w:sz w:val="18"/>
        </w:rPr>
        <w:t xml:space="preserve"> </w:t>
      </w:r>
    </w:p>
    <w:p>
      <w:pPr>
        <w:pStyle w:val="Code"/>
      </w:pPr>
      <w:r>
        <w:rPr>
          <w:rFonts w:ascii="Consolas" w:hAnsi="Consolas"/>
          <w:sz w:val="18"/>
        </w:rPr>
        <w:t xml:space="preserve">       LEFT(convert(varchar,GTDollars,1),len(convert(varchar,GTDollars,1))-3) GTDollars,</w:t>
      </w:r>
    </w:p>
    <w:p>
      <w:pPr>
        <w:pStyle w:val="Code"/>
      </w:pPr>
      <w:r>
        <w:rPr>
          <w:rFonts w:ascii="Consolas" w:hAnsi="Consolas"/>
          <w:sz w:val="18"/>
        </w:rPr>
        <w:t xml:space="preserve"> </w:t>
      </w:r>
    </w:p>
    <w:p>
      <w:pPr>
        <w:pStyle w:val="Code"/>
      </w:pPr>
      <w:r>
        <w:rPr>
          <w:rFonts w:ascii="Consolas" w:hAnsi="Consolas"/>
          <w:sz w:val="18"/>
        </w:rPr>
        <w:t xml:space="preserve">       GTYears,</w:t>
      </w:r>
    </w:p>
    <w:p>
      <w:pPr>
        <w:pStyle w:val="Code"/>
      </w:pPr>
      <w:r>
        <w:rPr>
          <w:rFonts w:ascii="Consolas" w:hAnsi="Consolas"/>
          <w:sz w:val="18"/>
        </w:rPr>
        <w:t xml:space="preserve"> </w:t>
      </w:r>
    </w:p>
    <w:p>
      <w:pPr>
        <w:pStyle w:val="Code"/>
      </w:pPr>
      <w:r>
        <w:rPr>
          <w:rFonts w:ascii="Consolas" w:hAnsi="Consolas"/>
          <w:sz w:val="18"/>
        </w:rPr>
        <w:t xml:space="preserve">       (select top 1 PricePlans.Code</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DistrictPP.DistrictId = s1.DistrictId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BidHeaders.CategoryId = 4</w:t>
      </w:r>
    </w:p>
    <w:p>
      <w:pPr>
        <w:pStyle w:val="Code"/>
      </w:pPr>
      <w:r>
        <w:rPr>
          <w:rFonts w:ascii="Consolas" w:hAnsi="Consolas"/>
          <w:sz w:val="18"/>
        </w:rPr>
        <w:t xml:space="preserve"> </w:t>
      </w:r>
    </w:p>
    <w:p>
      <w:pPr>
        <w:pStyle w:val="Code"/>
      </w:pPr>
      <w:r>
        <w:rPr>
          <w:rFonts w:ascii="Consolas" w:hAnsi="Consolas"/>
          <w:sz w:val="18"/>
        </w:rPr>
        <w:t xml:space="preserve">         order by PricePlans.PricePlanId) PricePlanCode,</w:t>
      </w:r>
    </w:p>
    <w:p>
      <w:pPr>
        <w:pStyle w:val="Code"/>
      </w:pPr>
      <w:r>
        <w:rPr>
          <w:rFonts w:ascii="Consolas" w:hAnsi="Consolas"/>
          <w:sz w:val="18"/>
        </w:rPr>
        <w:t xml:space="preserve"> </w:t>
      </w:r>
    </w:p>
    <w:p>
      <w:pPr>
        <w:pStyle w:val="Code"/>
      </w:pPr>
      <w:r>
        <w:rPr>
          <w:rFonts w:ascii="Consolas" w:hAnsi="Consolas"/>
          <w:sz w:val="18"/>
        </w:rPr>
        <w:t xml:space="preserve">       s1.County</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yt.*,</w:t>
      </w:r>
    </w:p>
    <w:p>
      <w:pPr>
        <w:pStyle w:val="Code"/>
      </w:pPr>
      <w:r>
        <w:rPr>
          <w:rFonts w:ascii="Consolas" w:hAnsi="Consolas"/>
          <w:sz w:val="18"/>
        </w:rPr>
        <w:t xml:space="preserve"> </w:t>
      </w:r>
    </w:p>
    <w:p>
      <w:pPr>
        <w:pStyle w:val="Code"/>
      </w:pPr>
      <w:r>
        <w:rPr>
          <w:rFonts w:ascii="Consolas" w:hAnsi="Consolas"/>
          <w:sz w:val="18"/>
        </w:rPr>
        <w:tab/>
        <w:tab/>
        <w:t xml:space="preserve">   cast(cast(isnull(yt.OverallSavings,0) as int) as money) CYDollars,</w:t>
      </w:r>
    </w:p>
    <w:p>
      <w:pPr>
        <w:pStyle w:val="Code"/>
      </w:pPr>
      <w:r>
        <w:rPr>
          <w:rFonts w:ascii="Consolas" w:hAnsi="Consolas"/>
          <w:sz w:val="18"/>
        </w:rPr>
        <w:t xml:space="preserve"> </w:t>
      </w:r>
    </w:p>
    <w:p>
      <w:pPr>
        <w:pStyle w:val="Code"/>
      </w:pPr>
      <w:r>
        <w:rPr>
          <w:rFonts w:ascii="Consolas" w:hAnsi="Consolas"/>
          <w:sz w:val="18"/>
        </w:rPr>
        <w:tab/>
        <w:tab/>
        <w:t xml:space="preserve">   cast(cast(isnull(yt.IncludedSavings,0) as int) as money) CYIncludedDollars,</w:t>
      </w:r>
    </w:p>
    <w:p>
      <w:pPr>
        <w:pStyle w:val="Code"/>
      </w:pPr>
      <w:r>
        <w:rPr>
          <w:rFonts w:ascii="Consolas" w:hAnsi="Consolas"/>
          <w:sz w:val="18"/>
        </w:rPr>
        <w:t xml:space="preserve"> </w:t>
      </w:r>
    </w:p>
    <w:p>
      <w:pPr>
        <w:pStyle w:val="Code"/>
      </w:pPr>
      <w:r>
        <w:rPr>
          <w:rFonts w:ascii="Consolas" w:hAnsi="Consolas"/>
          <w:sz w:val="18"/>
        </w:rPr>
        <w:tab/>
        <w:tab/>
        <w:t xml:space="preserve">   cast(isnull(yt.IncludedDiscount,0) * 100 as int) CYIncludedPercent,</w:t>
      </w:r>
    </w:p>
    <w:p>
      <w:pPr>
        <w:pStyle w:val="Code"/>
      </w:pPr>
      <w:r>
        <w:rPr>
          <w:rFonts w:ascii="Consolas" w:hAnsi="Consolas"/>
          <w:sz w:val="18"/>
        </w:rPr>
        <w:t xml:space="preserve"> </w:t>
      </w:r>
    </w:p>
    <w:p>
      <w:pPr>
        <w:pStyle w:val="Code"/>
      </w:pPr>
      <w:r>
        <w:rPr>
          <w:rFonts w:ascii="Consolas" w:hAnsi="Consolas"/>
          <w:sz w:val="18"/>
        </w:rPr>
        <w:tab/>
        <w:tab/>
        <w:t xml:space="preserve">   cast(CAST(isnull(yt.ExcludedSavings,0) as int) as money) CYExcludedDollars,</w:t>
      </w:r>
    </w:p>
    <w:p>
      <w:pPr>
        <w:pStyle w:val="Code"/>
      </w:pPr>
      <w:r>
        <w:rPr>
          <w:rFonts w:ascii="Consolas" w:hAnsi="Consolas"/>
          <w:sz w:val="18"/>
        </w:rPr>
        <w:t xml:space="preserve"> </w:t>
      </w:r>
    </w:p>
    <w:p>
      <w:pPr>
        <w:pStyle w:val="Code"/>
      </w:pPr>
      <w:r>
        <w:rPr>
          <w:rFonts w:ascii="Consolas" w:hAnsi="Consolas"/>
          <w:sz w:val="18"/>
        </w:rPr>
        <w:tab/>
        <w:tab/>
        <w:t xml:space="preserve">   cast(cast(isnull((select sum(yt5.OverallSavings) </w:t>
      </w:r>
    </w:p>
    <w:p>
      <w:pPr>
        <w:pStyle w:val="Code"/>
      </w:pPr>
      <w:r>
        <w:rPr>
          <w:rFonts w:ascii="Consolas" w:hAnsi="Consolas"/>
          <w:sz w:val="18"/>
        </w:rPr>
        <w:t xml:space="preserve"> </w:t>
      </w:r>
    </w:p>
    <w:p>
      <w:pPr>
        <w:pStyle w:val="Code"/>
      </w:pPr>
      <w:r>
        <w:rPr>
          <w:rFonts w:ascii="Consolas" w:hAnsi="Consolas"/>
          <w:sz w:val="18"/>
        </w:rPr>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 xml:space="preserve">                   and cast(substring(yt5.Name,1,4) as int) between YEAR(getdate())-5 and year(getdate())-1),0) as int) as money) GTDollars,</w:t>
      </w:r>
    </w:p>
    <w:p>
      <w:pPr>
        <w:pStyle w:val="Code"/>
      </w:pPr>
      <w:r>
        <w:rPr>
          <w:rFonts w:ascii="Consolas" w:hAnsi="Consolas"/>
          <w:sz w:val="18"/>
        </w:rPr>
        <w:t xml:space="preserve"> </w:t>
      </w:r>
    </w:p>
    <w:p>
      <w:pPr>
        <w:pStyle w:val="Code"/>
      </w:pPr>
      <w:r>
        <w:rPr>
          <w:rFonts w:ascii="Consolas" w:hAnsi="Consolas"/>
          <w:sz w:val="18"/>
        </w:rPr>
        <w:tab/>
        <w:tab/>
        <w:t xml:space="preserve">   isnull((select count(*)</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select cast(substring(yt5.Name,1,4) as int) [Year]</w:t>
      </w:r>
    </w:p>
    <w:p>
      <w:pPr>
        <w:pStyle w:val="Code"/>
      </w:pPr>
      <w:r>
        <w:rPr>
          <w:rFonts w:ascii="Consolas" w:hAnsi="Consolas"/>
          <w:sz w:val="18"/>
        </w:rPr>
        <w:t xml:space="preserve"> </w:t>
      </w:r>
    </w:p>
    <w:p>
      <w:pPr>
        <w:pStyle w:val="Code"/>
      </w:pPr>
      <w:r>
        <w:rPr>
          <w:rFonts w:ascii="Consolas" w:hAnsi="Consolas"/>
          <w:sz w:val="18"/>
        </w:rPr>
        <w:tab/>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ab/>
        <w:t xml:space="preserve">          and cast(substring(yt5.Name,1,4) as int) between YEAR(getdate())-5 and year(getdate())-1</w:t>
      </w:r>
    </w:p>
    <w:p>
      <w:pPr>
        <w:pStyle w:val="Code"/>
      </w:pPr>
      <w:r>
        <w:rPr>
          <w:rFonts w:ascii="Consolas" w:hAnsi="Consolas"/>
          <w:sz w:val="18"/>
        </w:rPr>
        <w:t xml:space="preserve"> </w:t>
      </w:r>
    </w:p>
    <w:p>
      <w:pPr>
        <w:pStyle w:val="Code"/>
      </w:pPr>
      <w:r>
        <w:rPr>
          <w:rFonts w:ascii="Consolas" w:hAnsi="Consolas"/>
          <w:sz w:val="18"/>
        </w:rPr>
        <w:tab/>
        <w:tab/>
        <w:tab/>
        <w:tab/>
        <w:t xml:space="preserve">        group by cast(substring(yt5.Name,1,4) as int) ) ss ),0) GTYears,</w:t>
      </w:r>
    </w:p>
    <w:p>
      <w:pPr>
        <w:pStyle w:val="Code"/>
      </w:pPr>
      <w:r>
        <w:rPr>
          <w:rFonts w:ascii="Consolas" w:hAnsi="Consolas"/>
          <w:sz w:val="18"/>
        </w:rPr>
        <w:t xml:space="preserve"> </w:t>
      </w:r>
    </w:p>
    <w:p>
      <w:pPr>
        <w:pStyle w:val="Code"/>
      </w:pPr>
      <w:r>
        <w:rPr>
          <w:rFonts w:ascii="Consolas" w:hAnsi="Consolas"/>
          <w:sz w:val="18"/>
        </w:rPr>
        <w:tab/>
        <w:tab/>
        <w:t xml:space="preserve">   isnull(District.County,'') County</w:t>
      </w:r>
    </w:p>
    <w:p>
      <w:pPr>
        <w:pStyle w:val="Code"/>
      </w:pPr>
      <w:r>
        <w:rPr>
          <w:rFonts w:ascii="Consolas" w:hAnsi="Consolas"/>
          <w:sz w:val="18"/>
        </w:rPr>
        <w:t xml:space="preserve"> </w:t>
      </w:r>
    </w:p>
    <w:p>
      <w:pPr>
        <w:pStyle w:val="Code"/>
      </w:pPr>
      <w:r>
        <w:rPr>
          <w:rFonts w:ascii="Consolas" w:hAnsi="Consolas"/>
          <w:sz w:val="18"/>
        </w:rPr>
        <w:tab/>
        <w:t xml:space="preserve">  from YearlyTotals yt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yt.BudgetId</w:t>
      </w:r>
    </w:p>
    <w:p>
      <w:pPr>
        <w:pStyle w:val="Code"/>
      </w:pPr>
      <w:r>
        <w:rPr>
          <w:rFonts w:ascii="Consolas" w:hAnsi="Consolas"/>
          <w:sz w:val="18"/>
        </w:rPr>
        <w:t xml:space="preserve"> </w:t>
      </w:r>
    </w:p>
    <w:p>
      <w:pPr>
        <w:pStyle w:val="Code"/>
      </w:pPr>
      <w:r>
        <w:rPr>
          <w:rFonts w:ascii="Consolas" w:hAnsi="Consolas"/>
          <w:sz w:val="18"/>
        </w:rPr>
        <w:tab/>
        <w:tab/>
        <w:tab/>
        <w:tab/>
        <w:t xml:space="preserve">  and cast(substring(Budgets.Name,1,4) as int) = YEAR(getdate()) - 1</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District.State = 'NJ'</w:t>
      </w:r>
    </w:p>
    <w:p>
      <w:pPr>
        <w:pStyle w:val="Code"/>
      </w:pPr>
      <w:r>
        <w:rPr>
          <w:rFonts w:ascii="Consolas" w:hAnsi="Consolas"/>
          <w:sz w:val="18"/>
        </w:rPr>
        <w:t xml:space="preserve"> </w:t>
      </w:r>
    </w:p>
    <w:p>
      <w:pPr>
        <w:pStyle w:val="Code"/>
      </w:pPr>
      <w:r>
        <w:rPr>
          <w:rFonts w:ascii="Consolas" w:hAnsi="Consolas"/>
          <w:sz w:val="18"/>
        </w:rPr>
        <w:tab/>
        <w:tab/>
        <w:tab/>
        <w:tab/>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 s1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cvw_NYSavings {dbo-cvw-nysavings}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2012-02-16 14:11:41.673000</w:t>
            </w:r>
          </w:p>
        </w:tc>
      </w:tr>
      <w:tr>
        <w:tc>
          <w:tcPr>
            <w:tcW w:type="dxa" w:w="4320"/>
          </w:tcPr>
          <w:p>
            <w:r>
              <w:rPr>
                <w:sz w:val="20"/>
              </w:rPr>
              <w:t>**Modified**</w:t>
            </w:r>
          </w:p>
        </w:tc>
        <w:tc>
          <w:tcPr>
            <w:tcW w:type="dxa" w:w="4320"/>
          </w:tcPr>
          <w:p>
            <w:r>
              <w:rPr>
                <w:sz w:val="20"/>
              </w:rPr>
              <w:t>2018-01-21 20:26:47.273000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CYDollars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CYIncludedDollars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CYIncludedPercent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CYExcludedDollars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GTDollars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GTYears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PricePlanCode</w:t>
            </w:r>
          </w:p>
        </w:tc>
        <w:tc>
          <w:tcPr>
            <w:tcW w:type="dxa" w:w="2160"/>
          </w:tcPr>
          <w:p>
            <w:r>
              <w:rPr>
                <w:sz w:val="20"/>
              </w:rPr>
              <w:t>varchar(20)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dbo.YearlyTotals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[dbo].[cvw_NYSavings] as</w:t>
      </w:r>
    </w:p>
    <w:p>
      <w:pPr>
        <w:pStyle w:val="Code"/>
      </w:pPr>
      <w:r>
        <w:rPr>
          <w:rFonts w:ascii="Consolas" w:hAnsi="Consolas"/>
          <w:sz w:val="18"/>
        </w:rPr>
        <w:t xml:space="preserve"> </w:t>
      </w:r>
    </w:p>
    <w:p>
      <w:pPr>
        <w:pStyle w:val="Code"/>
      </w:pPr>
      <w:r>
        <w:rPr>
          <w:rFonts w:ascii="Consolas" w:hAnsi="Consolas"/>
          <w:sz w:val="18"/>
        </w:rPr>
        <w:t xml:space="preserve">select BudgetId, Name, DistrictId, DistrictName, </w:t>
      </w:r>
    </w:p>
    <w:p>
      <w:pPr>
        <w:pStyle w:val="Code"/>
      </w:pPr>
      <w:r>
        <w:rPr>
          <w:rFonts w:ascii="Consolas" w:hAnsi="Consolas"/>
          <w:sz w:val="18"/>
        </w:rPr>
        <w:t xml:space="preserve"> </w:t>
      </w:r>
    </w:p>
    <w:p>
      <w:pPr>
        <w:pStyle w:val="Code"/>
      </w:pPr>
      <w:r>
        <w:rPr>
          <w:rFonts w:ascii="Consolas" w:hAnsi="Consolas"/>
          <w:sz w:val="18"/>
        </w:rPr>
        <w:t xml:space="preserve">       left(CONVERT(varchar,CYDollars,1),LEN(CONVERT(varchar,CYDollars,1))-3) CYDollars,</w:t>
      </w:r>
    </w:p>
    <w:p>
      <w:pPr>
        <w:pStyle w:val="Code"/>
      </w:pPr>
      <w:r>
        <w:rPr>
          <w:rFonts w:ascii="Consolas" w:hAnsi="Consolas"/>
          <w:sz w:val="18"/>
        </w:rPr>
        <w:t xml:space="preserve"> </w:t>
      </w:r>
    </w:p>
    <w:p>
      <w:pPr>
        <w:pStyle w:val="Code"/>
      </w:pPr>
      <w:r>
        <w:rPr>
          <w:rFonts w:ascii="Consolas" w:hAnsi="Consolas"/>
          <w:sz w:val="18"/>
        </w:rPr>
        <w:t xml:space="preserve">       LEFT(convert(varchar,CYIncludedDollars,1),LEN(convert(varchar,CYIncludedDollars,1))-3) CYIncludedDollars,</w:t>
      </w:r>
    </w:p>
    <w:p>
      <w:pPr>
        <w:pStyle w:val="Code"/>
      </w:pPr>
      <w:r>
        <w:rPr>
          <w:rFonts w:ascii="Consolas" w:hAnsi="Consolas"/>
          <w:sz w:val="18"/>
        </w:rPr>
        <w:t xml:space="preserve"> </w:t>
      </w:r>
    </w:p>
    <w:p>
      <w:pPr>
        <w:pStyle w:val="Code"/>
      </w:pPr>
      <w:r>
        <w:rPr>
          <w:rFonts w:ascii="Consolas" w:hAnsi="Consolas"/>
          <w:sz w:val="18"/>
        </w:rPr>
        <w:t xml:space="preserve">       CYIncludedPercent,</w:t>
      </w:r>
    </w:p>
    <w:p>
      <w:pPr>
        <w:pStyle w:val="Code"/>
      </w:pPr>
      <w:r>
        <w:rPr>
          <w:rFonts w:ascii="Consolas" w:hAnsi="Consolas"/>
          <w:sz w:val="18"/>
        </w:rPr>
        <w:t xml:space="preserve"> </w:t>
      </w:r>
    </w:p>
    <w:p>
      <w:pPr>
        <w:pStyle w:val="Code"/>
      </w:pPr>
      <w:r>
        <w:rPr>
          <w:rFonts w:ascii="Consolas" w:hAnsi="Consolas"/>
          <w:sz w:val="18"/>
        </w:rPr>
        <w:t xml:space="preserve">       LEFT(convert(varchar,CYExcludedDollars,1),LEN(convert(varchar,CYExcludedDollars,1))-3) CYExcludedDollars,</w:t>
      </w:r>
    </w:p>
    <w:p>
      <w:pPr>
        <w:pStyle w:val="Code"/>
      </w:pPr>
      <w:r>
        <w:rPr>
          <w:rFonts w:ascii="Consolas" w:hAnsi="Consolas"/>
          <w:sz w:val="18"/>
        </w:rPr>
        <w:t xml:space="preserve"> </w:t>
      </w:r>
    </w:p>
    <w:p>
      <w:pPr>
        <w:pStyle w:val="Code"/>
      </w:pPr>
      <w:r>
        <w:rPr>
          <w:rFonts w:ascii="Consolas" w:hAnsi="Consolas"/>
          <w:sz w:val="18"/>
        </w:rPr>
        <w:t xml:space="preserve">       LEFT(convert(varchar,GTDollars,1),len(convert(varchar,GTDollars,1))-3) GTDollars,</w:t>
      </w:r>
    </w:p>
    <w:p>
      <w:pPr>
        <w:pStyle w:val="Code"/>
      </w:pPr>
      <w:r>
        <w:rPr>
          <w:rFonts w:ascii="Consolas" w:hAnsi="Consolas"/>
          <w:sz w:val="18"/>
        </w:rPr>
        <w:t xml:space="preserve"> </w:t>
      </w:r>
    </w:p>
    <w:p>
      <w:pPr>
        <w:pStyle w:val="Code"/>
      </w:pPr>
      <w:r>
        <w:rPr>
          <w:rFonts w:ascii="Consolas" w:hAnsi="Consolas"/>
          <w:sz w:val="18"/>
        </w:rPr>
        <w:t xml:space="preserve">       GTYears,</w:t>
      </w:r>
    </w:p>
    <w:p>
      <w:pPr>
        <w:pStyle w:val="Code"/>
      </w:pPr>
      <w:r>
        <w:rPr>
          <w:rFonts w:ascii="Consolas" w:hAnsi="Consolas"/>
          <w:sz w:val="18"/>
        </w:rPr>
        <w:t xml:space="preserve"> </w:t>
      </w:r>
    </w:p>
    <w:p>
      <w:pPr>
        <w:pStyle w:val="Code"/>
      </w:pPr>
      <w:r>
        <w:rPr>
          <w:rFonts w:ascii="Consolas" w:hAnsi="Consolas"/>
          <w:sz w:val="18"/>
        </w:rPr>
        <w:t xml:space="preserve">       (select top 1 PricePlans.Code</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DistrictPP.DistrictId = s1.DistrictId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BidHeaders.CategoryId = 4</w:t>
      </w:r>
    </w:p>
    <w:p>
      <w:pPr>
        <w:pStyle w:val="Code"/>
      </w:pPr>
      <w:r>
        <w:rPr>
          <w:rFonts w:ascii="Consolas" w:hAnsi="Consolas"/>
          <w:sz w:val="18"/>
        </w:rPr>
        <w:t xml:space="preserve"> </w:t>
      </w:r>
    </w:p>
    <w:p>
      <w:pPr>
        <w:pStyle w:val="Code"/>
      </w:pPr>
      <w:r>
        <w:rPr>
          <w:rFonts w:ascii="Consolas" w:hAnsi="Consolas"/>
          <w:sz w:val="18"/>
        </w:rPr>
        <w:t xml:space="preserve">         order by PricePlans.PricePlanId) PricePlanCode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yt.*,</w:t>
      </w:r>
    </w:p>
    <w:p>
      <w:pPr>
        <w:pStyle w:val="Code"/>
      </w:pPr>
      <w:r>
        <w:rPr>
          <w:rFonts w:ascii="Consolas" w:hAnsi="Consolas"/>
          <w:sz w:val="18"/>
        </w:rPr>
        <w:t xml:space="preserve"> </w:t>
      </w:r>
    </w:p>
    <w:p>
      <w:pPr>
        <w:pStyle w:val="Code"/>
      </w:pPr>
      <w:r>
        <w:rPr>
          <w:rFonts w:ascii="Consolas" w:hAnsi="Consolas"/>
          <w:sz w:val="18"/>
        </w:rPr>
        <w:tab/>
        <w:tab/>
        <w:t xml:space="preserve">   cast(cast(isnull(yt.OverallSavings,0) as int) as money) CYDollars,</w:t>
      </w:r>
    </w:p>
    <w:p>
      <w:pPr>
        <w:pStyle w:val="Code"/>
      </w:pPr>
      <w:r>
        <w:rPr>
          <w:rFonts w:ascii="Consolas" w:hAnsi="Consolas"/>
          <w:sz w:val="18"/>
        </w:rPr>
        <w:t xml:space="preserve"> </w:t>
      </w:r>
    </w:p>
    <w:p>
      <w:pPr>
        <w:pStyle w:val="Code"/>
      </w:pPr>
      <w:r>
        <w:rPr>
          <w:rFonts w:ascii="Consolas" w:hAnsi="Consolas"/>
          <w:sz w:val="18"/>
        </w:rPr>
        <w:tab/>
        <w:tab/>
        <w:t xml:space="preserve">   cast(cast(isnull(yt.IncludedSavings,0) as int) as money) CYIncludedDollars,</w:t>
      </w:r>
    </w:p>
    <w:p>
      <w:pPr>
        <w:pStyle w:val="Code"/>
      </w:pPr>
      <w:r>
        <w:rPr>
          <w:rFonts w:ascii="Consolas" w:hAnsi="Consolas"/>
          <w:sz w:val="18"/>
        </w:rPr>
        <w:t xml:space="preserve"> </w:t>
      </w:r>
    </w:p>
    <w:p>
      <w:pPr>
        <w:pStyle w:val="Code"/>
      </w:pPr>
      <w:r>
        <w:rPr>
          <w:rFonts w:ascii="Consolas" w:hAnsi="Consolas"/>
          <w:sz w:val="18"/>
        </w:rPr>
        <w:tab/>
        <w:tab/>
        <w:t xml:space="preserve">   cast(isnull(yt.IncludedDiscount,0) * 100 as int) CYIncludedPercent,</w:t>
      </w:r>
    </w:p>
    <w:p>
      <w:pPr>
        <w:pStyle w:val="Code"/>
      </w:pPr>
      <w:r>
        <w:rPr>
          <w:rFonts w:ascii="Consolas" w:hAnsi="Consolas"/>
          <w:sz w:val="18"/>
        </w:rPr>
        <w:t xml:space="preserve"> </w:t>
      </w:r>
    </w:p>
    <w:p>
      <w:pPr>
        <w:pStyle w:val="Code"/>
      </w:pPr>
      <w:r>
        <w:rPr>
          <w:rFonts w:ascii="Consolas" w:hAnsi="Consolas"/>
          <w:sz w:val="18"/>
        </w:rPr>
        <w:tab/>
        <w:tab/>
        <w:t xml:space="preserve">   cast(CAST(isnull(yt.ExcludedSavings,0) as int) as money) CYExcludedDollars,</w:t>
      </w:r>
    </w:p>
    <w:p>
      <w:pPr>
        <w:pStyle w:val="Code"/>
      </w:pPr>
      <w:r>
        <w:rPr>
          <w:rFonts w:ascii="Consolas" w:hAnsi="Consolas"/>
          <w:sz w:val="18"/>
        </w:rPr>
        <w:t xml:space="preserve"> </w:t>
      </w:r>
    </w:p>
    <w:p>
      <w:pPr>
        <w:pStyle w:val="Code"/>
      </w:pPr>
      <w:r>
        <w:rPr>
          <w:rFonts w:ascii="Consolas" w:hAnsi="Consolas"/>
          <w:sz w:val="18"/>
        </w:rPr>
        <w:tab/>
        <w:tab/>
        <w:t xml:space="preserve">   cast(cast(isnull((select sum(yt5.OverallSavings) </w:t>
      </w:r>
    </w:p>
    <w:p>
      <w:pPr>
        <w:pStyle w:val="Code"/>
      </w:pPr>
      <w:r>
        <w:rPr>
          <w:rFonts w:ascii="Consolas" w:hAnsi="Consolas"/>
          <w:sz w:val="18"/>
        </w:rPr>
        <w:t xml:space="preserve"> </w:t>
      </w:r>
    </w:p>
    <w:p>
      <w:pPr>
        <w:pStyle w:val="Code"/>
      </w:pPr>
      <w:r>
        <w:rPr>
          <w:rFonts w:ascii="Consolas" w:hAnsi="Consolas"/>
          <w:sz w:val="18"/>
        </w:rPr>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 xml:space="preserve">                   and cast(substring(yt5.Name,1,4) as int) between YEAR(getdate())-5 and year(getdate())-1),0) as int) as money) GTDollars,</w:t>
      </w:r>
    </w:p>
    <w:p>
      <w:pPr>
        <w:pStyle w:val="Code"/>
      </w:pPr>
      <w:r>
        <w:rPr>
          <w:rFonts w:ascii="Consolas" w:hAnsi="Consolas"/>
          <w:sz w:val="18"/>
        </w:rPr>
        <w:t xml:space="preserve"> </w:t>
      </w:r>
    </w:p>
    <w:p>
      <w:pPr>
        <w:pStyle w:val="Code"/>
      </w:pPr>
      <w:r>
        <w:rPr>
          <w:rFonts w:ascii="Consolas" w:hAnsi="Consolas"/>
          <w:sz w:val="18"/>
        </w:rPr>
        <w:tab/>
        <w:tab/>
        <w:t xml:space="preserve">   isnull((select count(*)</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select cast(substring(yt5.Name,1,4) as int) [Year]</w:t>
      </w:r>
    </w:p>
    <w:p>
      <w:pPr>
        <w:pStyle w:val="Code"/>
      </w:pPr>
      <w:r>
        <w:rPr>
          <w:rFonts w:ascii="Consolas" w:hAnsi="Consolas"/>
          <w:sz w:val="18"/>
        </w:rPr>
        <w:t xml:space="preserve"> </w:t>
      </w:r>
    </w:p>
    <w:p>
      <w:pPr>
        <w:pStyle w:val="Code"/>
      </w:pPr>
      <w:r>
        <w:rPr>
          <w:rFonts w:ascii="Consolas" w:hAnsi="Consolas"/>
          <w:sz w:val="18"/>
        </w:rPr>
        <w:tab/>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ab/>
        <w:t xml:space="preserve">          and cast(substring(yt5.Name,1,4) as int) between YEAR(getdate())-5 and year(getdate())-1</w:t>
      </w:r>
    </w:p>
    <w:p>
      <w:pPr>
        <w:pStyle w:val="Code"/>
      </w:pPr>
      <w:r>
        <w:rPr>
          <w:rFonts w:ascii="Consolas" w:hAnsi="Consolas"/>
          <w:sz w:val="18"/>
        </w:rPr>
        <w:t xml:space="preserve"> </w:t>
      </w:r>
    </w:p>
    <w:p>
      <w:pPr>
        <w:pStyle w:val="Code"/>
      </w:pPr>
      <w:r>
        <w:rPr>
          <w:rFonts w:ascii="Consolas" w:hAnsi="Consolas"/>
          <w:sz w:val="18"/>
        </w:rPr>
        <w:tab/>
        <w:tab/>
        <w:tab/>
        <w:tab/>
        <w:t xml:space="preserve">        group by cast(substring(yt5.Name,1,4) as int) ) ss ),0) GTYears</w:t>
      </w:r>
    </w:p>
    <w:p>
      <w:pPr>
        <w:pStyle w:val="Code"/>
      </w:pPr>
      <w:r>
        <w:rPr>
          <w:rFonts w:ascii="Consolas" w:hAnsi="Consolas"/>
          <w:sz w:val="18"/>
        </w:rPr>
        <w:t xml:space="preserve"> </w:t>
      </w:r>
    </w:p>
    <w:p>
      <w:pPr>
        <w:pStyle w:val="Code"/>
      </w:pPr>
      <w:r>
        <w:rPr>
          <w:rFonts w:ascii="Consolas" w:hAnsi="Consolas"/>
          <w:sz w:val="18"/>
        </w:rPr>
        <w:tab/>
        <w:t xml:space="preserve">  from YearlyTotals yt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yt.BudgetId</w:t>
      </w:r>
    </w:p>
    <w:p>
      <w:pPr>
        <w:pStyle w:val="Code"/>
      </w:pPr>
      <w:r>
        <w:rPr>
          <w:rFonts w:ascii="Consolas" w:hAnsi="Consolas"/>
          <w:sz w:val="18"/>
        </w:rPr>
        <w:t xml:space="preserve"> </w:t>
      </w:r>
    </w:p>
    <w:p>
      <w:pPr>
        <w:pStyle w:val="Code"/>
      </w:pPr>
      <w:r>
        <w:rPr>
          <w:rFonts w:ascii="Consolas" w:hAnsi="Consolas"/>
          <w:sz w:val="18"/>
        </w:rPr>
        <w:tab/>
        <w:tab/>
        <w:tab/>
        <w:tab/>
        <w:t xml:space="preserve">  and cast(substring(Budgets.Name,1,4) as int) = YEAR(getdate()) - 1</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District.State = 'NY'</w:t>
      </w:r>
    </w:p>
    <w:p>
      <w:pPr>
        <w:pStyle w:val="Code"/>
      </w:pPr>
      <w:r>
        <w:rPr>
          <w:rFonts w:ascii="Consolas" w:hAnsi="Consolas"/>
          <w:sz w:val="18"/>
        </w:rPr>
        <w:t xml:space="preserve"> </w:t>
      </w:r>
    </w:p>
    <w:p>
      <w:pPr>
        <w:pStyle w:val="Code"/>
      </w:pPr>
      <w:r>
        <w:rPr>
          <w:rFonts w:ascii="Consolas" w:hAnsi="Consolas"/>
          <w:sz w:val="18"/>
        </w:rPr>
        <w:tab/>
        <w:tab/>
        <w:tab/>
        <w:tab/>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 s1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cvw_Savings {dbo-cvw-savings}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2014-01-28 12:20:34.997000</w:t>
            </w:r>
          </w:p>
        </w:tc>
      </w:tr>
      <w:tr>
        <w:tc>
          <w:tcPr>
            <w:tcW w:type="dxa" w:w="4320"/>
          </w:tcPr>
          <w:p>
            <w:r>
              <w:rPr>
                <w:sz w:val="20"/>
              </w:rPr>
              <w:t>**Modified**</w:t>
            </w:r>
          </w:p>
        </w:tc>
        <w:tc>
          <w:tcPr>
            <w:tcW w:type="dxa" w:w="4320"/>
          </w:tcPr>
          <w:p>
            <w:r>
              <w:rPr>
                <w:sz w:val="20"/>
              </w:rPr>
              <w:t>2018-01-21 20:26:47.280000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CYDollars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CYIncludedDollars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CYIncludedPercent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CYExcludedDollars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GTDollars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GTYears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PricePlanCode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County</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dbo.YearlyTotals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[dbo].[cvw_Savings] as</w:t>
      </w:r>
    </w:p>
    <w:p>
      <w:pPr>
        <w:pStyle w:val="Code"/>
      </w:pPr>
      <w:r>
        <w:rPr>
          <w:rFonts w:ascii="Consolas" w:hAnsi="Consolas"/>
          <w:sz w:val="18"/>
        </w:rPr>
        <w:t xml:space="preserve"> </w:t>
      </w:r>
    </w:p>
    <w:p>
      <w:pPr>
        <w:pStyle w:val="Code"/>
      </w:pPr>
      <w:r>
        <w:rPr>
          <w:rFonts w:ascii="Consolas" w:hAnsi="Consolas"/>
          <w:sz w:val="18"/>
        </w:rPr>
        <w:t xml:space="preserve">select BudgetId, Name as BudgetName, DistrictId, DistrictName, </w:t>
      </w:r>
    </w:p>
    <w:p>
      <w:pPr>
        <w:pStyle w:val="Code"/>
      </w:pPr>
      <w:r>
        <w:rPr>
          <w:rFonts w:ascii="Consolas" w:hAnsi="Consolas"/>
          <w:sz w:val="18"/>
        </w:rPr>
        <w:t xml:space="preserve"> </w:t>
      </w:r>
    </w:p>
    <w:p>
      <w:pPr>
        <w:pStyle w:val="Code"/>
      </w:pPr>
      <w:r>
        <w:rPr>
          <w:rFonts w:ascii="Consolas" w:hAnsi="Consolas"/>
          <w:sz w:val="18"/>
        </w:rPr>
        <w:t xml:space="preserve">       left(CONVERT(varchar,CYDollars,1),LEN(CONVERT(varchar,CYDollars,1))-3) CYDollars,</w:t>
      </w:r>
    </w:p>
    <w:p>
      <w:pPr>
        <w:pStyle w:val="Code"/>
      </w:pPr>
      <w:r>
        <w:rPr>
          <w:rFonts w:ascii="Consolas" w:hAnsi="Consolas"/>
          <w:sz w:val="18"/>
        </w:rPr>
        <w:t xml:space="preserve"> </w:t>
      </w:r>
    </w:p>
    <w:p>
      <w:pPr>
        <w:pStyle w:val="Code"/>
      </w:pPr>
      <w:r>
        <w:rPr>
          <w:rFonts w:ascii="Consolas" w:hAnsi="Consolas"/>
          <w:sz w:val="18"/>
        </w:rPr>
        <w:t xml:space="preserve">       LEFT(convert(varchar,CYIncludedDollars,1),LEN(convert(varchar,CYIncludedDollars,1))-3) CYIncludedDollars,</w:t>
      </w:r>
    </w:p>
    <w:p>
      <w:pPr>
        <w:pStyle w:val="Code"/>
      </w:pPr>
      <w:r>
        <w:rPr>
          <w:rFonts w:ascii="Consolas" w:hAnsi="Consolas"/>
          <w:sz w:val="18"/>
        </w:rPr>
        <w:t xml:space="preserve"> </w:t>
      </w:r>
    </w:p>
    <w:p>
      <w:pPr>
        <w:pStyle w:val="Code"/>
      </w:pPr>
      <w:r>
        <w:rPr>
          <w:rFonts w:ascii="Consolas" w:hAnsi="Consolas"/>
          <w:sz w:val="18"/>
        </w:rPr>
        <w:t xml:space="preserve">       CYIncludedPercent,</w:t>
      </w:r>
    </w:p>
    <w:p>
      <w:pPr>
        <w:pStyle w:val="Code"/>
      </w:pPr>
      <w:r>
        <w:rPr>
          <w:rFonts w:ascii="Consolas" w:hAnsi="Consolas"/>
          <w:sz w:val="18"/>
        </w:rPr>
        <w:t xml:space="preserve"> </w:t>
      </w:r>
    </w:p>
    <w:p>
      <w:pPr>
        <w:pStyle w:val="Code"/>
      </w:pPr>
      <w:r>
        <w:rPr>
          <w:rFonts w:ascii="Consolas" w:hAnsi="Consolas"/>
          <w:sz w:val="18"/>
        </w:rPr>
        <w:t xml:space="preserve">       LEFT(convert(varchar,CYExcludedDollars,1),LEN(convert(varchar,CYExcludedDollars,1))-3) CYExcludedDollars,</w:t>
      </w:r>
    </w:p>
    <w:p>
      <w:pPr>
        <w:pStyle w:val="Code"/>
      </w:pPr>
      <w:r>
        <w:rPr>
          <w:rFonts w:ascii="Consolas" w:hAnsi="Consolas"/>
          <w:sz w:val="18"/>
        </w:rPr>
        <w:t xml:space="preserve"> </w:t>
      </w:r>
    </w:p>
    <w:p>
      <w:pPr>
        <w:pStyle w:val="Code"/>
      </w:pPr>
      <w:r>
        <w:rPr>
          <w:rFonts w:ascii="Consolas" w:hAnsi="Consolas"/>
          <w:sz w:val="18"/>
        </w:rPr>
        <w:t xml:space="preserve">       LEFT(convert(varchar,GTDollars,1),len(convert(varchar,GTDollars,1))-3) GTDollars,</w:t>
      </w:r>
    </w:p>
    <w:p>
      <w:pPr>
        <w:pStyle w:val="Code"/>
      </w:pPr>
      <w:r>
        <w:rPr>
          <w:rFonts w:ascii="Consolas" w:hAnsi="Consolas"/>
          <w:sz w:val="18"/>
        </w:rPr>
        <w:t xml:space="preserve"> </w:t>
      </w:r>
    </w:p>
    <w:p>
      <w:pPr>
        <w:pStyle w:val="Code"/>
      </w:pPr>
      <w:r>
        <w:rPr>
          <w:rFonts w:ascii="Consolas" w:hAnsi="Consolas"/>
          <w:sz w:val="18"/>
        </w:rPr>
        <w:t xml:space="preserve">       GTYears,</w:t>
      </w:r>
    </w:p>
    <w:p>
      <w:pPr>
        <w:pStyle w:val="Code"/>
      </w:pPr>
      <w:r>
        <w:rPr>
          <w:rFonts w:ascii="Consolas" w:hAnsi="Consolas"/>
          <w:sz w:val="18"/>
        </w:rPr>
        <w:t xml:space="preserve"> </w:t>
      </w:r>
    </w:p>
    <w:p>
      <w:pPr>
        <w:pStyle w:val="Code"/>
      </w:pPr>
      <w:r>
        <w:rPr>
          <w:rFonts w:ascii="Consolas" w:hAnsi="Consolas"/>
          <w:sz w:val="18"/>
        </w:rPr>
        <w:t xml:space="preserve">       (select top 1 PricePlans.Code</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DistrictPP.DistrictId = s1.DistrictId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BidHeaders.CategoryId = 4</w:t>
      </w:r>
    </w:p>
    <w:p>
      <w:pPr>
        <w:pStyle w:val="Code"/>
      </w:pPr>
      <w:r>
        <w:rPr>
          <w:rFonts w:ascii="Consolas" w:hAnsi="Consolas"/>
          <w:sz w:val="18"/>
        </w:rPr>
        <w:t xml:space="preserve"> </w:t>
      </w:r>
    </w:p>
    <w:p>
      <w:pPr>
        <w:pStyle w:val="Code"/>
      </w:pPr>
      <w:r>
        <w:rPr>
          <w:rFonts w:ascii="Consolas" w:hAnsi="Consolas"/>
          <w:sz w:val="18"/>
        </w:rPr>
        <w:t xml:space="preserve">         order by PricePlans.PricePlanId) PricePlanCode,</w:t>
      </w:r>
    </w:p>
    <w:p>
      <w:pPr>
        <w:pStyle w:val="Code"/>
      </w:pPr>
      <w:r>
        <w:rPr>
          <w:rFonts w:ascii="Consolas" w:hAnsi="Consolas"/>
          <w:sz w:val="18"/>
        </w:rPr>
        <w:t xml:space="preserve"> </w:t>
      </w:r>
    </w:p>
    <w:p>
      <w:pPr>
        <w:pStyle w:val="Code"/>
      </w:pPr>
      <w:r>
        <w:rPr>
          <w:rFonts w:ascii="Consolas" w:hAnsi="Consolas"/>
          <w:sz w:val="18"/>
        </w:rPr>
        <w:t xml:space="preserve">       s1.County</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yt.*,</w:t>
      </w:r>
    </w:p>
    <w:p>
      <w:pPr>
        <w:pStyle w:val="Code"/>
      </w:pPr>
      <w:r>
        <w:rPr>
          <w:rFonts w:ascii="Consolas" w:hAnsi="Consolas"/>
          <w:sz w:val="18"/>
        </w:rPr>
        <w:t xml:space="preserve"> </w:t>
      </w:r>
    </w:p>
    <w:p>
      <w:pPr>
        <w:pStyle w:val="Code"/>
      </w:pPr>
      <w:r>
        <w:rPr>
          <w:rFonts w:ascii="Consolas" w:hAnsi="Consolas"/>
          <w:sz w:val="18"/>
        </w:rPr>
        <w:tab/>
        <w:tab/>
        <w:t xml:space="preserve">   cast(cast(isnull(yt.OverallSavings,0) as int) as money) CYDollars,</w:t>
      </w:r>
    </w:p>
    <w:p>
      <w:pPr>
        <w:pStyle w:val="Code"/>
      </w:pPr>
      <w:r>
        <w:rPr>
          <w:rFonts w:ascii="Consolas" w:hAnsi="Consolas"/>
          <w:sz w:val="18"/>
        </w:rPr>
        <w:t xml:space="preserve"> </w:t>
      </w:r>
    </w:p>
    <w:p>
      <w:pPr>
        <w:pStyle w:val="Code"/>
      </w:pPr>
      <w:r>
        <w:rPr>
          <w:rFonts w:ascii="Consolas" w:hAnsi="Consolas"/>
          <w:sz w:val="18"/>
        </w:rPr>
        <w:tab/>
        <w:tab/>
        <w:t xml:space="preserve">   cast(cast(isnull(yt.IncludedSavings,0) as int) as money) CYIncludedDollars,</w:t>
      </w:r>
    </w:p>
    <w:p>
      <w:pPr>
        <w:pStyle w:val="Code"/>
      </w:pPr>
      <w:r>
        <w:rPr>
          <w:rFonts w:ascii="Consolas" w:hAnsi="Consolas"/>
          <w:sz w:val="18"/>
        </w:rPr>
        <w:t xml:space="preserve"> </w:t>
      </w:r>
    </w:p>
    <w:p>
      <w:pPr>
        <w:pStyle w:val="Code"/>
      </w:pPr>
      <w:r>
        <w:rPr>
          <w:rFonts w:ascii="Consolas" w:hAnsi="Consolas"/>
          <w:sz w:val="18"/>
        </w:rPr>
        <w:tab/>
        <w:tab/>
        <w:t xml:space="preserve">   cast(isnull(yt.IncludedDiscount,0) * 100 as int) CYIncludedPercent,</w:t>
      </w:r>
    </w:p>
    <w:p>
      <w:pPr>
        <w:pStyle w:val="Code"/>
      </w:pPr>
      <w:r>
        <w:rPr>
          <w:rFonts w:ascii="Consolas" w:hAnsi="Consolas"/>
          <w:sz w:val="18"/>
        </w:rPr>
        <w:t xml:space="preserve"> </w:t>
      </w:r>
    </w:p>
    <w:p>
      <w:pPr>
        <w:pStyle w:val="Code"/>
      </w:pPr>
      <w:r>
        <w:rPr>
          <w:rFonts w:ascii="Consolas" w:hAnsi="Consolas"/>
          <w:sz w:val="18"/>
        </w:rPr>
        <w:tab/>
        <w:tab/>
        <w:t xml:space="preserve">   cast(CAST(isnull(yt.ExcludedSavings,0) as int) as money) CYExcludedDollars,</w:t>
      </w:r>
    </w:p>
    <w:p>
      <w:pPr>
        <w:pStyle w:val="Code"/>
      </w:pPr>
      <w:r>
        <w:rPr>
          <w:rFonts w:ascii="Consolas" w:hAnsi="Consolas"/>
          <w:sz w:val="18"/>
        </w:rPr>
        <w:t xml:space="preserve"> </w:t>
      </w:r>
    </w:p>
    <w:p>
      <w:pPr>
        <w:pStyle w:val="Code"/>
      </w:pPr>
      <w:r>
        <w:rPr>
          <w:rFonts w:ascii="Consolas" w:hAnsi="Consolas"/>
          <w:sz w:val="18"/>
        </w:rPr>
        <w:tab/>
        <w:tab/>
        <w:t xml:space="preserve">   cast(cast(isnull((select sum(yt5.OverallSavings) </w:t>
      </w:r>
    </w:p>
    <w:p>
      <w:pPr>
        <w:pStyle w:val="Code"/>
      </w:pPr>
      <w:r>
        <w:rPr>
          <w:rFonts w:ascii="Consolas" w:hAnsi="Consolas"/>
          <w:sz w:val="18"/>
        </w:rPr>
        <w:t xml:space="preserve"> </w:t>
      </w:r>
    </w:p>
    <w:p>
      <w:pPr>
        <w:pStyle w:val="Code"/>
      </w:pPr>
      <w:r>
        <w:rPr>
          <w:rFonts w:ascii="Consolas" w:hAnsi="Consolas"/>
          <w:sz w:val="18"/>
        </w:rPr>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 xml:space="preserve">                   and cast(substring(yt5.Name,1,4) as int) between YEAR(getdate())-5 and year(getdate())-1),0) as int) as money) GTDollars,</w:t>
      </w:r>
    </w:p>
    <w:p>
      <w:pPr>
        <w:pStyle w:val="Code"/>
      </w:pPr>
      <w:r>
        <w:rPr>
          <w:rFonts w:ascii="Consolas" w:hAnsi="Consolas"/>
          <w:sz w:val="18"/>
        </w:rPr>
        <w:t xml:space="preserve"> </w:t>
      </w:r>
    </w:p>
    <w:p>
      <w:pPr>
        <w:pStyle w:val="Code"/>
      </w:pPr>
      <w:r>
        <w:rPr>
          <w:rFonts w:ascii="Consolas" w:hAnsi="Consolas"/>
          <w:sz w:val="18"/>
        </w:rPr>
        <w:tab/>
        <w:tab/>
        <w:t xml:space="preserve">   isnull((select count(*)</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select cast(substring(yt5.Name,1,4) as int) [Year]</w:t>
      </w:r>
    </w:p>
    <w:p>
      <w:pPr>
        <w:pStyle w:val="Code"/>
      </w:pPr>
      <w:r>
        <w:rPr>
          <w:rFonts w:ascii="Consolas" w:hAnsi="Consolas"/>
          <w:sz w:val="18"/>
        </w:rPr>
        <w:t xml:space="preserve"> </w:t>
      </w:r>
    </w:p>
    <w:p>
      <w:pPr>
        <w:pStyle w:val="Code"/>
      </w:pPr>
      <w:r>
        <w:rPr>
          <w:rFonts w:ascii="Consolas" w:hAnsi="Consolas"/>
          <w:sz w:val="18"/>
        </w:rPr>
        <w:tab/>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ab/>
        <w:t xml:space="preserve">          and cast(substring(yt5.Name,1,4) as int) between YEAR(getdate())-5 and year(getdate())-1</w:t>
      </w:r>
    </w:p>
    <w:p>
      <w:pPr>
        <w:pStyle w:val="Code"/>
      </w:pPr>
      <w:r>
        <w:rPr>
          <w:rFonts w:ascii="Consolas" w:hAnsi="Consolas"/>
          <w:sz w:val="18"/>
        </w:rPr>
        <w:t xml:space="preserve"> </w:t>
      </w:r>
    </w:p>
    <w:p>
      <w:pPr>
        <w:pStyle w:val="Code"/>
      </w:pPr>
      <w:r>
        <w:rPr>
          <w:rFonts w:ascii="Consolas" w:hAnsi="Consolas"/>
          <w:sz w:val="18"/>
        </w:rPr>
        <w:tab/>
        <w:tab/>
        <w:tab/>
        <w:tab/>
        <w:t xml:space="preserve">        group by cast(substring(yt5.Name,1,4) as int) ) ss ),0) GTYears,</w:t>
      </w:r>
    </w:p>
    <w:p>
      <w:pPr>
        <w:pStyle w:val="Code"/>
      </w:pPr>
      <w:r>
        <w:rPr>
          <w:rFonts w:ascii="Consolas" w:hAnsi="Consolas"/>
          <w:sz w:val="18"/>
        </w:rPr>
        <w:t xml:space="preserve"> </w:t>
      </w:r>
    </w:p>
    <w:p>
      <w:pPr>
        <w:pStyle w:val="Code"/>
      </w:pPr>
      <w:r>
        <w:rPr>
          <w:rFonts w:ascii="Consolas" w:hAnsi="Consolas"/>
          <w:sz w:val="18"/>
        </w:rPr>
        <w:tab/>
        <w:tab/>
        <w:t xml:space="preserve">   isnull(District.County,'') County</w:t>
      </w:r>
    </w:p>
    <w:p>
      <w:pPr>
        <w:pStyle w:val="Code"/>
      </w:pPr>
      <w:r>
        <w:rPr>
          <w:rFonts w:ascii="Consolas" w:hAnsi="Consolas"/>
          <w:sz w:val="18"/>
        </w:rPr>
        <w:t xml:space="preserve"> </w:t>
      </w:r>
    </w:p>
    <w:p>
      <w:pPr>
        <w:pStyle w:val="Code"/>
      </w:pPr>
      <w:r>
        <w:rPr>
          <w:rFonts w:ascii="Consolas" w:hAnsi="Consolas"/>
          <w:sz w:val="18"/>
        </w:rPr>
        <w:tab/>
        <w:t xml:space="preserve">  from YearlyTotals yt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yt.BudgetId</w:t>
      </w:r>
    </w:p>
    <w:p>
      <w:pPr>
        <w:pStyle w:val="Code"/>
      </w:pPr>
      <w:r>
        <w:rPr>
          <w:rFonts w:ascii="Consolas" w:hAnsi="Consolas"/>
          <w:sz w:val="18"/>
        </w:rPr>
        <w:t xml:space="preserve"> </w:t>
      </w:r>
    </w:p>
    <w:p>
      <w:pPr>
        <w:pStyle w:val="Code"/>
      </w:pPr>
      <w:r>
        <w:rPr>
          <w:rFonts w:ascii="Consolas" w:hAnsi="Consolas"/>
          <w:sz w:val="18"/>
        </w:rPr>
        <w:tab/>
        <w:tab/>
        <w:tab/>
        <w:tab/>
        <w:t xml:space="preserve">  and cast(substring(Budgets.Name,1,4) as int) = YEAR(getdate()) - 1</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w:t>
        <w:tab/>
        <w:tab/>
        <w:tab/>
        <w:tab/>
        <w:t xml:space="preserve">   and District.State = 'NJ'</w:t>
      </w:r>
    </w:p>
    <w:p>
      <w:pPr>
        <w:pStyle w:val="Code"/>
      </w:pPr>
      <w:r>
        <w:rPr>
          <w:rFonts w:ascii="Consolas" w:hAnsi="Consolas"/>
          <w:sz w:val="18"/>
        </w:rPr>
        <w:t xml:space="preserve"> </w:t>
      </w:r>
    </w:p>
    <w:p>
      <w:pPr>
        <w:pStyle w:val="Code"/>
      </w:pPr>
      <w:r>
        <w:rPr>
          <w:rFonts w:ascii="Consolas" w:hAnsi="Consolas"/>
          <w:sz w:val="18"/>
        </w:rPr>
        <w:tab/>
        <w:tab/>
        <w:tab/>
        <w:tab/>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 s1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DetailView {dbo-detailview}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15:00:20.280000</w:t>
            </w:r>
          </w:p>
        </w:tc>
      </w:tr>
      <w:tr>
        <w:tc>
          <w:tcPr>
            <w:tcW w:type="dxa" w:w="4320"/>
          </w:tcPr>
          <w:p>
            <w:r>
              <w:rPr>
                <w:sz w:val="20"/>
              </w:rPr>
              <w:t>**Modified**</w:t>
            </w:r>
          </w:p>
        </w:tc>
        <w:tc>
          <w:tcPr>
            <w:tcW w:type="dxa" w:w="4320"/>
          </w:tcPr>
          <w:p>
            <w:r>
              <w:rPr>
                <w:sz w:val="20"/>
              </w:rPr>
              <w:t>2018-01-21 20:26:47.287000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AddendumItem</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LastYearsQuantity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GrossPrice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17</w:t>
            </w:r>
          </w:p>
        </w:tc>
        <w:tc>
          <w:tcPr>
            <w:tcW w:type="dxa" w:w="2160"/>
          </w:tcPr>
          <w:p>
            <w:r>
              <w:rPr>
                <w:sz w:val="20"/>
              </w:rPr>
              <w:t>PricePlanId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PriceId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AwardId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23</w:t>
            </w:r>
          </w:p>
        </w:tc>
        <w:tc>
          <w:tcPr>
            <w:tcW w:type="dxa" w:w="2160"/>
          </w:tcPr>
          <w:p>
            <w:r>
              <w:rPr>
                <w:sz w:val="20"/>
              </w:rPr>
              <w:t>POId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BatchDetailId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ModifiedById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SourceId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29</w:t>
            </w:r>
          </w:p>
        </w:tc>
        <w:tc>
          <w:tcPr>
            <w:tcW w:type="dxa" w:w="2160"/>
          </w:tcPr>
          <w:p>
            <w:r>
              <w:rPr>
                <w:sz w:val="20"/>
              </w:rPr>
              <w:t>BidItemId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ExtraDescription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31</w:t>
            </w:r>
          </w:p>
        </w:tc>
        <w:tc>
          <w:tcPr>
            <w:tcW w:type="dxa" w:w="2160"/>
          </w:tcPr>
          <w:p>
            <w:r>
              <w:rPr>
                <w:sz w:val="20"/>
              </w:rPr>
              <w:t>ReProc</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DistrictRequisitionNumber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HeadingTitle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37</w:t>
            </w:r>
          </w:p>
        </w:tc>
        <w:tc>
          <w:tcPr>
            <w:tcW w:type="dxa" w:w="2160"/>
          </w:tcPr>
          <w:p>
            <w:r>
              <w:rPr>
                <w:sz w:val="20"/>
              </w:rPr>
              <w:t>SectionId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SectionName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39</w:t>
            </w:r>
          </w:p>
        </w:tc>
        <w:tc>
          <w:tcPr>
            <w:tcW w:type="dxa" w:w="2160"/>
          </w:tcPr>
          <w:p>
            <w:r>
              <w:rPr>
                <w:sz w:val="20"/>
              </w:rPr>
              <w:t>OriginalItemId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41</w:t>
            </w:r>
          </w:p>
        </w:tc>
        <w:tc>
          <w:tcPr>
            <w:tcW w:type="dxa" w:w="2160"/>
          </w:tcPr>
          <w:p>
            <w:r>
              <w:rPr>
                <w:sz w:val="20"/>
              </w:rPr>
              <w:t>KeywordId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43</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45</w:t>
            </w:r>
          </w:p>
        </w:tc>
        <w:tc>
          <w:tcPr>
            <w:tcW w:type="dxa" w:w="2160"/>
          </w:tcPr>
          <w:p>
            <w:r>
              <w:rPr>
                <w:sz w:val="20"/>
              </w:rPr>
              <w:t>RTK_MSDSId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dbo.Detail</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[dbo].[DetailView]</w:t>
      </w:r>
    </w:p>
    <w:p>
      <w:pPr>
        <w:pStyle w:val="Code"/>
      </w:pPr>
      <w:r>
        <w:rPr>
          <w:rFonts w:ascii="Consolas" w:hAnsi="Consolas"/>
          <w:sz w:val="18"/>
        </w:rPr>
        <w:t xml:space="preserve"> </w:t>
      </w:r>
    </w:p>
    <w:p>
      <w:pPr>
        <w:pStyle w:val="Code"/>
      </w:pPr>
      <w:r>
        <w:rPr>
          <w:rFonts w:ascii="Consolas" w:hAnsi="Consolas"/>
          <w:sz w:val="18"/>
        </w:rPr>
        <w:t>WITH  VIEW_METADATA</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DetailId, RequisitionId, CatalogId, ItemId, AddendumItem, ItemCode, Quantity, LastYearsQuantity, Description, UnitId, UnitCode, BidPrice, CatalogPrice, </w:t>
      </w:r>
    </w:p>
    <w:p>
      <w:pPr>
        <w:pStyle w:val="Code"/>
      </w:pPr>
      <w:r>
        <w:rPr>
          <w:rFonts w:ascii="Consolas" w:hAnsi="Consolas"/>
          <w:sz w:val="18"/>
        </w:rPr>
        <w:t xml:space="preserve"> </w:t>
      </w:r>
    </w:p>
    <w:p>
      <w:pPr>
        <w:pStyle w:val="Code"/>
      </w:pPr>
      <w:r>
        <w:rPr>
          <w:rFonts w:ascii="Consolas" w:hAnsi="Consolas"/>
          <w:sz w:val="18"/>
        </w:rPr>
        <w:t xml:space="preserve">                      GrossPrice, DiscountRate, CatalogPage, PricePlanId, PriceId, AwardId, VendorId, VendorItemCode, Alternate, POId, BatchDetailId, Modified, </w:t>
      </w:r>
    </w:p>
    <w:p>
      <w:pPr>
        <w:pStyle w:val="Code"/>
      </w:pPr>
      <w:r>
        <w:rPr>
          <w:rFonts w:ascii="Consolas" w:hAnsi="Consolas"/>
          <w:sz w:val="18"/>
        </w:rPr>
        <w:t xml:space="preserve"> </w:t>
      </w:r>
    </w:p>
    <w:p>
      <w:pPr>
        <w:pStyle w:val="Code"/>
      </w:pPr>
      <w:r>
        <w:rPr>
          <w:rFonts w:ascii="Consolas" w:hAnsi="Consolas"/>
          <w:sz w:val="18"/>
        </w:rPr>
        <w:t xml:space="preserve">                      ModifiedById, SourceId, SortSeq, BidItemId, ExtraDescription, ReProc, UseGrossPrices, BidHeaderId, DistrictRequisitionNumber, HeadingTitle, </w:t>
      </w:r>
    </w:p>
    <w:p>
      <w:pPr>
        <w:pStyle w:val="Code"/>
      </w:pPr>
      <w:r>
        <w:rPr>
          <w:rFonts w:ascii="Consolas" w:hAnsi="Consolas"/>
          <w:sz w:val="18"/>
        </w:rPr>
        <w:t xml:space="preserve"> </w:t>
      </w:r>
    </w:p>
    <w:p>
      <w:pPr>
        <w:pStyle w:val="Code"/>
      </w:pPr>
      <w:r>
        <w:rPr>
          <w:rFonts w:ascii="Consolas" w:hAnsi="Consolas"/>
          <w:sz w:val="18"/>
        </w:rPr>
        <w:t xml:space="preserve">                      Keyword, SectionId, SectionName, OriginalItemId, HeadingId, KeywordId, ItemMustBeBid, SessionId, Active, RTK_MSDSId</w:t>
      </w:r>
    </w:p>
    <w:p>
      <w:pPr>
        <w:pStyle w:val="Code"/>
      </w:pPr>
      <w:r>
        <w:rPr>
          <w:rFonts w:ascii="Consolas" w:hAnsi="Consolas"/>
          <w:sz w:val="18"/>
        </w:rPr>
        <w:t xml:space="preserve"> </w:t>
      </w:r>
    </w:p>
    <w:p>
      <w:pPr>
        <w:pStyle w:val="Code"/>
      </w:pPr>
      <w:r>
        <w:rPr>
          <w:rFonts w:ascii="Consolas" w:hAnsi="Consolas"/>
          <w:sz w:val="18"/>
        </w:rPr>
        <w:t>FROM         dbo.Detail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DistrictContactProblemView {dbo-districtcontactproblemview}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2012-04-20 16:04:43.977000</w:t>
            </w:r>
          </w:p>
        </w:tc>
      </w:tr>
      <w:tr>
        <w:tc>
          <w:tcPr>
            <w:tcW w:type="dxa" w:w="4320"/>
          </w:tcPr>
          <w:p>
            <w:r>
              <w:rPr>
                <w:sz w:val="20"/>
              </w:rPr>
              <w:t>**Modified**</w:t>
            </w:r>
          </w:p>
        </w:tc>
        <w:tc>
          <w:tcPr>
            <w:tcW w:type="dxa" w:w="4320"/>
          </w:tcPr>
          <w:p>
            <w:r>
              <w:rPr>
                <w:sz w:val="20"/>
              </w:rPr>
              <w:t>2018-01-21 20:26:47.290000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ContactType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MissingContact</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MissingEmail</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ErrorMessage</w:t>
            </w:r>
          </w:p>
        </w:tc>
        <w:tc>
          <w:tcPr>
            <w:tcW w:type="dxa" w:w="2160"/>
          </w:tcPr>
          <w:p>
            <w:r>
              <w:rPr>
                <w:sz w:val="20"/>
              </w:rPr>
              <w:t>varchar(270)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DistrictContactId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DistrictContactTypeId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CSRepId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RepName</w:t>
            </w:r>
          </w:p>
        </w:tc>
        <w:tc>
          <w:tcPr>
            <w:tcW w:type="dxa" w:w="2160"/>
            <w:shd w:fill="F5F5F5" w:val="clear"/>
          </w:tcPr>
          <w:p>
            <w:r>
              <w:rPr>
                <w:sz w:val="20"/>
              </w:rPr>
              <w:t>varchar(30)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dbo.DistrictContacts</w:t>
            </w:r>
          </w:p>
        </w:tc>
        <w:tc>
          <w:tcPr>
            <w:tcW w:type="dxa" w:w="4320"/>
          </w:tcPr>
          <w:p>
            <w:r>
              <w:rPr>
                <w:sz w:val="20"/>
              </w:rPr>
              <w:t>Table</w:t>
            </w:r>
          </w:p>
        </w:tc>
      </w:tr>
      <w:tr>
        <w:tc>
          <w:tcPr>
            <w:tcW w:type="dxa" w:w="4320"/>
            <w:shd w:fill="F5F5F5" w:val="clear"/>
          </w:tcPr>
          <w:p>
            <w:r>
              <w:rPr>
                <w:sz w:val="20"/>
              </w:rPr>
              <w:t>dbo.DistrictContactTypes</w:t>
            </w:r>
          </w:p>
        </w:tc>
        <w:tc>
          <w:tcPr>
            <w:tcW w:type="dxa" w:w="4320"/>
            <w:shd w:fill="F5F5F5" w:val="clear"/>
          </w:tcPr>
          <w:p>
            <w:r>
              <w:rPr>
                <w:sz w:val="20"/>
              </w:rPr>
              <w:t>Table</w:t>
            </w:r>
          </w:p>
        </w:tc>
      </w:tr>
      <w:tr>
        <w:tc>
          <w:tcPr>
            <w:tcW w:type="dxa" w:w="4320"/>
          </w:tcPr>
          <w:p>
            <w:r>
              <w:rPr>
                <w:sz w:val="20"/>
              </w:rPr>
              <w:t>dbo.isValidEmail</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/*order by D.Name, DCT.Description*/</w:t>
      </w:r>
    </w:p>
    <w:p>
      <w:pPr>
        <w:pStyle w:val="Code"/>
      </w:pPr>
      <w:r>
        <w:rPr>
          <w:rFonts w:ascii="Consolas" w:hAnsi="Consolas"/>
          <w:sz w:val="18"/>
        </w:rPr>
        <w:t xml:space="preserve"> </w:t>
      </w:r>
    </w:p>
    <w:p>
      <w:pPr>
        <w:pStyle w:val="Code"/>
      </w:pPr>
      <w:r>
        <w:rPr>
          <w:rFonts w:ascii="Consolas" w:hAnsi="Consolas"/>
          <w:sz w:val="18"/>
        </w:rPr>
        <w:t>create   view  [dbo].[DistrictContactProblemView]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D.Name District, DCT.Description ContactType, </w:t>
      </w:r>
    </w:p>
    <w:p>
      <w:pPr>
        <w:pStyle w:val="Code"/>
      </w:pPr>
      <w:r>
        <w:rPr>
          <w:rFonts w:ascii="Consolas" w:hAnsi="Consolas"/>
          <w:sz w:val="18"/>
        </w:rPr>
        <w:t xml:space="preserve"> </w:t>
      </w:r>
    </w:p>
    <w:p>
      <w:pPr>
        <w:pStyle w:val="Code"/>
      </w:pPr>
      <w:r>
        <w:rPr>
          <w:rFonts w:ascii="Consolas" w:hAnsi="Consolas"/>
          <w:sz w:val="18"/>
        </w:rPr>
        <w:t xml:space="preserve">       case when DC.DistrictContactId is null then 1 else 0 end MissingContact, </w:t>
      </w:r>
    </w:p>
    <w:p>
      <w:pPr>
        <w:pStyle w:val="Code"/>
      </w:pPr>
      <w:r>
        <w:rPr>
          <w:rFonts w:ascii="Consolas" w:hAnsi="Consolas"/>
          <w:sz w:val="18"/>
        </w:rPr>
        <w:t xml:space="preserve"> </w:t>
      </w:r>
    </w:p>
    <w:p>
      <w:pPr>
        <w:pStyle w:val="Code"/>
      </w:pPr>
      <w:r>
        <w:rPr>
          <w:rFonts w:ascii="Consolas" w:hAnsi="Consolas"/>
          <w:sz w:val="18"/>
        </w:rPr>
        <w:t xml:space="preserve">       case when isnull(DC.eMail,'')='' then 1 else 0 end MissingEmail,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DC.DistrictContactId is null </w:t>
      </w:r>
    </w:p>
    <w:p>
      <w:pPr>
        <w:pStyle w:val="Code"/>
      </w:pPr>
      <w:r>
        <w:rPr>
          <w:rFonts w:ascii="Consolas" w:hAnsi="Consolas"/>
          <w:sz w:val="18"/>
        </w:rPr>
        <w:t xml:space="preserve"> </w:t>
      </w:r>
    </w:p>
    <w:p>
      <w:pPr>
        <w:pStyle w:val="Code"/>
      </w:pPr>
      <w:r>
        <w:rPr>
          <w:rFonts w:ascii="Consolas" w:hAnsi="Consolas"/>
          <w:sz w:val="18"/>
        </w:rPr>
        <w:t xml:space="preserve">       then 'Missing Contact'</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isnull(DC.eMail,'')=''</w:t>
      </w:r>
    </w:p>
    <w:p>
      <w:pPr>
        <w:pStyle w:val="Code"/>
      </w:pPr>
      <w:r>
        <w:rPr>
          <w:rFonts w:ascii="Consolas" w:hAnsi="Consolas"/>
          <w:sz w:val="18"/>
        </w:rPr>
        <w:t xml:space="preserve"> </w:t>
      </w:r>
    </w:p>
    <w:p>
      <w:pPr>
        <w:pStyle w:val="Code"/>
      </w:pPr>
      <w:r>
        <w:rPr>
          <w:rFonts w:ascii="Consolas" w:hAnsi="Consolas"/>
          <w:sz w:val="18"/>
        </w:rPr>
        <w:t xml:space="preserve">         then 'Missing email'</w:t>
      </w:r>
    </w:p>
    <w:p>
      <w:pPr>
        <w:pStyle w:val="Code"/>
      </w:pPr>
      <w:r>
        <w:rPr>
          <w:rFonts w:ascii="Consolas" w:hAnsi="Consolas"/>
          <w:sz w:val="18"/>
        </w:rPr>
        <w:t xml:space="preserve"> </w:t>
      </w:r>
    </w:p>
    <w:p>
      <w:pPr>
        <w:pStyle w:val="Code"/>
      </w:pPr>
      <w:r>
        <w:rPr>
          <w:rFonts w:ascii="Consolas" w:hAnsi="Consolas"/>
          <w:sz w:val="18"/>
        </w:rPr>
        <w:t xml:space="preserve">         when dbo.IsValidEmail(DC.eMail)!= 1</w:t>
      </w:r>
    </w:p>
    <w:p>
      <w:pPr>
        <w:pStyle w:val="Code"/>
      </w:pPr>
      <w:r>
        <w:rPr>
          <w:rFonts w:ascii="Consolas" w:hAnsi="Consolas"/>
          <w:sz w:val="18"/>
        </w:rPr>
        <w:t xml:space="preserve"> </w:t>
      </w:r>
    </w:p>
    <w:p>
      <w:pPr>
        <w:pStyle w:val="Code"/>
      </w:pPr>
      <w:r>
        <w:rPr>
          <w:rFonts w:ascii="Consolas" w:hAnsi="Consolas"/>
          <w:sz w:val="18"/>
        </w:rPr>
        <w:t xml:space="preserve">         then 'Invalid email: ' + isnull(DC.eMail,'')</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ErrorMessage,</w:t>
      </w:r>
    </w:p>
    <w:p>
      <w:pPr>
        <w:pStyle w:val="Code"/>
      </w:pPr>
      <w:r>
        <w:rPr>
          <w:rFonts w:ascii="Consolas" w:hAnsi="Consolas"/>
          <w:sz w:val="18"/>
        </w:rPr>
        <w:t xml:space="preserve"> </w:t>
      </w:r>
    </w:p>
    <w:p>
      <w:pPr>
        <w:pStyle w:val="Code"/>
      </w:pPr>
      <w:r>
        <w:rPr>
          <w:rFonts w:ascii="Consolas" w:hAnsi="Consolas"/>
          <w:sz w:val="18"/>
        </w:rPr>
        <w:t xml:space="preserve">       D.DistrictId, DC.DistrictContactId, DCT.DistrictContactTypeId, D.CSRepId, REP.Name RepName</w:t>
      </w:r>
    </w:p>
    <w:p>
      <w:pPr>
        <w:pStyle w:val="Code"/>
      </w:pPr>
      <w:r>
        <w:rPr>
          <w:rFonts w:ascii="Consolas" w:hAnsi="Consolas"/>
          <w:sz w:val="18"/>
        </w:rPr>
        <w:t xml:space="preserve"> </w:t>
      </w:r>
    </w:p>
    <w:p>
      <w:pPr>
        <w:pStyle w:val="Code"/>
      </w:pPr>
      <w:r>
        <w:rPr>
          <w:rFonts w:ascii="Consolas" w:hAnsi="Consolas"/>
          <w:sz w:val="18"/>
        </w:rPr>
        <w:t>from District D</w:t>
      </w:r>
    </w:p>
    <w:p>
      <w:pPr>
        <w:pStyle w:val="Code"/>
      </w:pPr>
      <w:r>
        <w:rPr>
          <w:rFonts w:ascii="Consolas" w:hAnsi="Consolas"/>
          <w:sz w:val="18"/>
        </w:rPr>
        <w:t xml:space="preserve"> </w:t>
      </w:r>
    </w:p>
    <w:p>
      <w:pPr>
        <w:pStyle w:val="Code"/>
      </w:pPr>
      <w:r>
        <w:rPr>
          <w:rFonts w:ascii="Consolas" w:hAnsi="Consolas"/>
          <w:sz w:val="18"/>
        </w:rPr>
        <w:t>left outer join CSRep REP ON REP.CSRepId = D.CSRepId</w:t>
      </w:r>
    </w:p>
    <w:p>
      <w:pPr>
        <w:pStyle w:val="Code"/>
      </w:pPr>
      <w:r>
        <w:rPr>
          <w:rFonts w:ascii="Consolas" w:hAnsi="Consolas"/>
          <w:sz w:val="18"/>
        </w:rPr>
        <w:t xml:space="preserve"> </w:t>
      </w:r>
    </w:p>
    <w:p>
      <w:pPr>
        <w:pStyle w:val="Code"/>
      </w:pPr>
      <w:r>
        <w:rPr>
          <w:rFonts w:ascii="Consolas" w:hAnsi="Consolas"/>
          <w:sz w:val="18"/>
        </w:rPr>
        <w:t>cross join DistrictContactTypes DCT</w:t>
      </w:r>
    </w:p>
    <w:p>
      <w:pPr>
        <w:pStyle w:val="Code"/>
      </w:pPr>
      <w:r>
        <w:rPr>
          <w:rFonts w:ascii="Consolas" w:hAnsi="Consolas"/>
          <w:sz w:val="18"/>
        </w:rPr>
        <w:t xml:space="preserve"> </w:t>
      </w:r>
    </w:p>
    <w:p>
      <w:pPr>
        <w:pStyle w:val="Code"/>
      </w:pPr>
      <w:r>
        <w:rPr>
          <w:rFonts w:ascii="Consolas" w:hAnsi="Consolas"/>
          <w:sz w:val="18"/>
        </w:rPr>
        <w:t>left outer join DistrictContacts DC ON DC.DistrictId = D.DistrictId AND DC.DistrictContactTypeId = DCT.DistrictContactTypeId</w:t>
      </w:r>
    </w:p>
    <w:p>
      <w:pPr>
        <w:pStyle w:val="Code"/>
      </w:pPr>
      <w:r>
        <w:rPr>
          <w:rFonts w:ascii="Consolas" w:hAnsi="Consolas"/>
          <w:sz w:val="18"/>
        </w:rPr>
        <w:t xml:space="preserve"> </w:t>
      </w:r>
    </w:p>
    <w:p>
      <w:pPr>
        <w:pStyle w:val="Code"/>
      </w:pPr>
      <w:r>
        <w:rPr>
          <w:rFonts w:ascii="Consolas" w:hAnsi="Consolas"/>
          <w:sz w:val="18"/>
        </w:rPr>
        <w:t xml:space="preserve">where D.Active = 1 and D.Name NOT like '%demo%' and D.Name NOT like '%test%' and D.Name &lt;&gt; '' </w:t>
      </w:r>
    </w:p>
    <w:p>
      <w:pPr>
        <w:pStyle w:val="Code"/>
      </w:pPr>
      <w:r>
        <w:rPr>
          <w:rFonts w:ascii="Consolas" w:hAnsi="Consolas"/>
          <w:sz w:val="18"/>
        </w:rPr>
        <w:t xml:space="preserve"> </w:t>
      </w:r>
    </w:p>
    <w:p>
      <w:pPr>
        <w:pStyle w:val="Code"/>
      </w:pPr>
      <w:r>
        <w:rPr>
          <w:rFonts w:ascii="Consolas" w:hAnsi="Consolas"/>
          <w:sz w:val="18"/>
        </w:rPr>
        <w:t xml:space="preserve">      and (DC.DistrictContactId is null or isnull(DC.eMail,'')='' or dbo.IsValidEmail(DC.eMail)!= 1 )</w:t>
      </w:r>
    </w:p>
    <w:p>
      <w:pPr>
        <w:pStyle w:val="Code"/>
      </w:pPr>
      <w:r>
        <w:rPr>
          <w:rFonts w:ascii="Consolas" w:hAnsi="Consolas"/>
          <w:sz w:val="18"/>
        </w:rPr>
        <w:t xml:space="preserve"> </w:t>
      </w:r>
    </w:p>
    <w:p>
      <w:pPr>
        <w:pStyle w:val="Code"/>
      </w:pPr>
      <w:r>
        <w:rPr>
          <w:rFonts w:ascii="Consolas" w:hAnsi="Consolas"/>
          <w:sz w:val="18"/>
        </w:rPr>
        <w:t>--order by D.Name, DCT.Description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DistrictUsersView {dbo-districtusersview}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2004-01-21 12:59:33.153000</w:t>
            </w:r>
          </w:p>
        </w:tc>
      </w:tr>
      <w:tr>
        <w:tc>
          <w:tcPr>
            <w:tcW w:type="dxa" w:w="4320"/>
          </w:tcPr>
          <w:p>
            <w:r>
              <w:rPr>
                <w:sz w:val="20"/>
              </w:rPr>
              <w:t>**Modified**</w:t>
            </w:r>
          </w:p>
        </w:tc>
        <w:tc>
          <w:tcPr>
            <w:tcW w:type="dxa" w:w="4320"/>
          </w:tcPr>
          <w:p>
            <w:r>
              <w:rPr>
                <w:sz w:val="20"/>
              </w:rPr>
              <w:t>2018-01-21 20:26:47.297000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UserName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5</w:t>
            </w:r>
          </w:p>
        </w:tc>
        <w:tc>
          <w:tcPr>
            <w:tcW w:type="dxa" w:w="2160"/>
          </w:tcPr>
          <w:p>
            <w:r>
              <w:rPr>
                <w:sz w:val="20"/>
              </w:rPr>
              <w:t>CometCode</w:t>
            </w:r>
          </w:p>
        </w:tc>
        <w:tc>
          <w:tcPr>
            <w:tcW w:type="dxa" w:w="2160"/>
          </w:tcPr>
          <w:p>
            <w:r>
              <w:rPr>
                <w:sz w:val="20"/>
              </w:rPr>
              <w:t>varchar(5)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ApprovalLevel</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ApproveeCount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ApproverName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PriorReqs</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[dbo].[DistrictUsersView] as</w:t>
      </w:r>
    </w:p>
    <w:p>
      <w:pPr>
        <w:pStyle w:val="Code"/>
      </w:pPr>
      <w:r>
        <w:rPr>
          <w:rFonts w:ascii="Consolas" w:hAnsi="Consolas"/>
          <w:sz w:val="18"/>
        </w:rPr>
        <w:t xml:space="preserve"> </w:t>
      </w:r>
    </w:p>
    <w:p>
      <w:pPr>
        <w:pStyle w:val="Code"/>
      </w:pPr>
      <w:r>
        <w:rPr>
          <w:rFonts w:ascii="Consolas" w:hAnsi="Consolas"/>
          <w:sz w:val="18"/>
        </w:rPr>
        <w:t xml:space="preserve">select District.DistrictCode, District.Name DistrictName, School.Name SchoolName, Users.UserName, </w:t>
      </w:r>
    </w:p>
    <w:p>
      <w:pPr>
        <w:pStyle w:val="Code"/>
      </w:pPr>
      <w:r>
        <w:rPr>
          <w:rFonts w:ascii="Consolas" w:hAnsi="Consolas"/>
          <w:sz w:val="18"/>
        </w:rPr>
        <w:t xml:space="preserve"> </w:t>
      </w:r>
    </w:p>
    <w:p>
      <w:pPr>
        <w:pStyle w:val="Code"/>
      </w:pPr>
      <w:r>
        <w:rPr>
          <w:rFonts w:ascii="Consolas" w:hAnsi="Consolas"/>
          <w:sz w:val="18"/>
        </w:rPr>
        <w:t xml:space="preserve">       right('00000' + convert(varchar(16),Users.CometId),5) CometCode, rtrim(Users.Attention) Attention, Users.ApprovalLevel, </w:t>
      </w:r>
    </w:p>
    <w:p>
      <w:pPr>
        <w:pStyle w:val="Code"/>
      </w:pPr>
      <w:r>
        <w:rPr>
          <w:rFonts w:ascii="Consolas" w:hAnsi="Consolas"/>
          <w:sz w:val="18"/>
        </w:rPr>
        <w:t xml:space="preserve"> </w:t>
      </w:r>
    </w:p>
    <w:p>
      <w:pPr>
        <w:pStyle w:val="Code"/>
      </w:pPr>
      <w:r>
        <w:rPr>
          <w:rFonts w:ascii="Consolas" w:hAnsi="Consolas"/>
          <w:sz w:val="18"/>
        </w:rPr>
        <w:t xml:space="preserve">       (select count(*) from Users u1 with (nolock) where u1.ApproverId = Users.ApproverId and u1.Active = 1) ApproveeCount, </w:t>
      </w:r>
    </w:p>
    <w:p>
      <w:pPr>
        <w:pStyle w:val="Code"/>
      </w:pPr>
      <w:r>
        <w:rPr>
          <w:rFonts w:ascii="Consolas" w:hAnsi="Consolas"/>
          <w:sz w:val="18"/>
        </w:rPr>
        <w:t xml:space="preserve"> </w:t>
      </w:r>
    </w:p>
    <w:p>
      <w:pPr>
        <w:pStyle w:val="Code"/>
      </w:pPr>
      <w:r>
        <w:rPr>
          <w:rFonts w:ascii="Consolas" w:hAnsi="Consolas"/>
          <w:sz w:val="18"/>
        </w:rPr>
        <w:t xml:space="preserve">       (select u1.Attention from Users u1 with (nolock) where u1.UserId = Users.ApproverId) ApproverName, </w:t>
      </w:r>
    </w:p>
    <w:p>
      <w:pPr>
        <w:pStyle w:val="Code"/>
      </w:pPr>
      <w:r>
        <w:rPr>
          <w:rFonts w:ascii="Consolas" w:hAnsi="Consolas"/>
          <w:sz w:val="18"/>
        </w:rPr>
        <w:t xml:space="preserve"> </w:t>
      </w:r>
    </w:p>
    <w:p>
      <w:pPr>
        <w:pStyle w:val="Code"/>
      </w:pPr>
      <w:r>
        <w:rPr>
          <w:rFonts w:ascii="Consolas" w:hAnsi="Consolas"/>
          <w:sz w:val="18"/>
        </w:rPr>
        <w:t xml:space="preserve">       (select isnull(count(*),0) from Requisitions with (nolock) join Users on Users.UserId = Requisitions.UserId join Budgets on Budgets.BudgetId = Requisitions.BudgetId and dateadd(year,1,getdate()) between case when ISNULL(Users.AllowEarlyAccess,0) = 1 or isnull(Users.ApprovalLevel,0) &gt; 1 then coalesce(Budgets.EarlyAccess,Budgets.VisibleFrom) else Budgets.VisibleFrom end and Budgets.VisibleUntil where Requisitions.UserId = Users.UserId) PriorReqs</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and School.Active = 1</w:t>
      </w:r>
    </w:p>
    <w:p>
      <w:pPr>
        <w:pStyle w:val="Code"/>
      </w:pPr>
      <w:r>
        <w:rPr>
          <w:rFonts w:ascii="Consolas" w:hAnsi="Consolas"/>
          <w:sz w:val="18"/>
        </w:rPr>
        <w:t xml:space="preserve"> </w:t>
      </w:r>
    </w:p>
    <w:p>
      <w:pPr>
        <w:pStyle w:val="Code"/>
      </w:pPr>
      <w:r>
        <w:rPr>
          <w:rFonts w:ascii="Consolas" w:hAnsi="Consolas"/>
          <w:sz w:val="18"/>
        </w:rPr>
        <w:t xml:space="preserve">  join Users on Users.SchoolId = School.SchoolId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InstructionBookCalendar {dbo-instructionbookcalendar}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2009-10-30 13:45:54.530000</w:t>
            </w:r>
          </w:p>
        </w:tc>
      </w:tr>
      <w:tr>
        <w:tc>
          <w:tcPr>
            <w:tcW w:type="dxa" w:w="4320"/>
          </w:tcPr>
          <w:p>
            <w:r>
              <w:rPr>
                <w:sz w:val="20"/>
              </w:rPr>
              <w:t>**Modified**</w:t>
            </w:r>
          </w:p>
        </w:tc>
        <w:tc>
          <w:tcPr>
            <w:tcW w:type="dxa" w:w="4320"/>
          </w:tcPr>
          <w:p>
            <w:r>
              <w:rPr>
                <w:sz w:val="20"/>
              </w:rPr>
              <w:t>2018-01-21 20:26:47.300000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GroupId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IBYear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EventDescription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EventDate</w:t>
            </w:r>
          </w:p>
        </w:tc>
        <w:tc>
          <w:tcPr>
            <w:tcW w:type="dxa" w:w="2160"/>
            <w:shd w:fill="F5F5F5" w:val="clear"/>
          </w:tcPr>
          <w:p>
            <w:r>
              <w:rPr>
                <w:sz w:val="20"/>
              </w:rPr>
              <w:t>datetime</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dbo.CalendarDates</w:t>
            </w:r>
          </w:p>
        </w:tc>
        <w:tc>
          <w:tcPr>
            <w:tcW w:type="dxa" w:w="4320"/>
          </w:tcPr>
          <w:p>
            <w:r>
              <w:rPr>
                <w:sz w:val="20"/>
              </w:rPr>
              <w:t>Table</w:t>
            </w:r>
          </w:p>
        </w:tc>
      </w:tr>
      <w:tr>
        <w:tc>
          <w:tcPr>
            <w:tcW w:type="dxa" w:w="4320"/>
            <w:shd w:fill="F5F5F5" w:val="clear"/>
          </w:tcPr>
          <w:p>
            <w:r>
              <w:rPr>
                <w:sz w:val="20"/>
              </w:rPr>
              <w:t>dbo.CalendarIB</w:t>
            </w:r>
          </w:p>
        </w:tc>
        <w:tc>
          <w:tcPr>
            <w:tcW w:type="dxa" w:w="4320"/>
            <w:shd w:fill="F5F5F5" w:val="clear"/>
          </w:tcPr>
          <w:p>
            <w:r>
              <w:rPr>
                <w:sz w:val="20"/>
              </w:rPr>
              <w:t>Table</w:t>
            </w:r>
          </w:p>
        </w:tc>
      </w:tr>
      <w:tr>
        <w:tc>
          <w:tcPr>
            <w:tcW w:type="dxa" w:w="4320"/>
          </w:tcPr>
          <w:p>
            <w:r>
              <w:rPr>
                <w:sz w:val="20"/>
              </w:rPr>
              <w:t>dbo.Calendars</w:t>
            </w:r>
          </w:p>
        </w:tc>
        <w:tc>
          <w:tcPr>
            <w:tcW w:type="dxa" w:w="4320"/>
          </w:tcPr>
          <w:p>
            <w:r>
              <w:rPr>
                <w:sz w:val="20"/>
              </w:rPr>
              <w:t>Table</w:t>
            </w:r>
          </w:p>
        </w:tc>
      </w:tr>
      <w:tr>
        <w:tc>
          <w:tcPr>
            <w:tcW w:type="dxa" w:w="4320"/>
            <w:shd w:fill="F5F5F5" w:val="clear"/>
          </w:tcPr>
          <w:p>
            <w:r>
              <w:rPr>
                <w:sz w:val="20"/>
              </w:rPr>
              <w:t>dbo.Control</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dbo.ScheduleTypes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[dbo].[InstructionBookCalendar] as</w:t>
      </w:r>
    </w:p>
    <w:p>
      <w:pPr>
        <w:pStyle w:val="Code"/>
      </w:pPr>
      <w:r>
        <w:rPr>
          <w:rFonts w:ascii="Consolas" w:hAnsi="Consolas"/>
          <w:sz w:val="18"/>
        </w:rPr>
        <w:t xml:space="preserve"> </w:t>
      </w:r>
    </w:p>
    <w:p>
      <w:pPr>
        <w:pStyle w:val="Code"/>
      </w:pPr>
      <w:r>
        <w:rPr>
          <w:rFonts w:ascii="Consolas" w:hAnsi="Consolas"/>
          <w:sz w:val="18"/>
        </w:rPr>
        <w:t>select InstructionBookTypes.IBTypeId, ScheduleTypes.StateId, ScheduleTypes.ScheduleId GroupId, Calendars.BudgetYear IBYear, CalendarDates.Description EventDescription, CalendarDates.Date1 EventDate</w:t>
      </w:r>
    </w:p>
    <w:p>
      <w:pPr>
        <w:pStyle w:val="Code"/>
      </w:pPr>
      <w:r>
        <w:rPr>
          <w:rFonts w:ascii="Consolas" w:hAnsi="Consolas"/>
          <w:sz w:val="18"/>
        </w:rPr>
        <w:t xml:space="preserve"> </w:t>
      </w:r>
    </w:p>
    <w:p>
      <w:pPr>
        <w:pStyle w:val="Code"/>
      </w:pPr>
      <w:r>
        <w:rPr>
          <w:rFonts w:ascii="Consolas" w:hAnsi="Consolas"/>
          <w:sz w:val="18"/>
        </w:rPr>
        <w:t xml:space="preserve">  from InstructionBookTypes</w:t>
      </w:r>
    </w:p>
    <w:p>
      <w:pPr>
        <w:pStyle w:val="Code"/>
      </w:pPr>
      <w:r>
        <w:rPr>
          <w:rFonts w:ascii="Consolas" w:hAnsi="Consolas"/>
          <w:sz w:val="18"/>
        </w:rPr>
        <w:t xml:space="preserve"> </w:t>
      </w:r>
    </w:p>
    <w:p>
      <w:pPr>
        <w:pStyle w:val="Code"/>
      </w:pPr>
      <w:r>
        <w:rPr>
          <w:rFonts w:ascii="Consolas" w:hAnsi="Consolas"/>
          <w:sz w:val="18"/>
        </w:rPr>
        <w:t xml:space="preserve">  join CalendarIB on CalendarIB.IBTypeId = InstructionBookTypes.IBTypeId</w:t>
      </w:r>
    </w:p>
    <w:p>
      <w:pPr>
        <w:pStyle w:val="Code"/>
      </w:pPr>
      <w:r>
        <w:rPr>
          <w:rFonts w:ascii="Consolas" w:hAnsi="Consolas"/>
          <w:sz w:val="18"/>
        </w:rPr>
        <w:t xml:space="preserve"> </w:t>
      </w:r>
    </w:p>
    <w:p>
      <w:pPr>
        <w:pStyle w:val="Code"/>
      </w:pPr>
      <w:r>
        <w:rPr>
          <w:rFonts w:ascii="Consolas" w:hAnsi="Consolas"/>
          <w:sz w:val="18"/>
        </w:rPr>
        <w:t xml:space="preserve">  join ScheduleTypes on ScheduleTypes.ScheduleId = CalendarIB.ScheduleId</w:t>
      </w:r>
    </w:p>
    <w:p>
      <w:pPr>
        <w:pStyle w:val="Code"/>
      </w:pPr>
      <w:r>
        <w:rPr>
          <w:rFonts w:ascii="Consolas" w:hAnsi="Consolas"/>
          <w:sz w:val="18"/>
        </w:rPr>
        <w:t xml:space="preserve"> </w:t>
      </w:r>
    </w:p>
    <w:p>
      <w:pPr>
        <w:pStyle w:val="Code"/>
      </w:pPr>
      <w:r>
        <w:rPr>
          <w:rFonts w:ascii="Consolas" w:hAnsi="Consolas"/>
          <w:sz w:val="18"/>
        </w:rPr>
        <w:t xml:space="preserve">  join Calendars on Calendars.CalendarId = CalendarIB.CalendarId</w:t>
      </w:r>
    </w:p>
    <w:p>
      <w:pPr>
        <w:pStyle w:val="Code"/>
      </w:pPr>
      <w:r>
        <w:rPr>
          <w:rFonts w:ascii="Consolas" w:hAnsi="Consolas"/>
          <w:sz w:val="18"/>
        </w:rPr>
        <w:t xml:space="preserve"> </w:t>
      </w:r>
    </w:p>
    <w:p>
      <w:pPr>
        <w:pStyle w:val="Code"/>
      </w:pPr>
      <w:r>
        <w:rPr>
          <w:rFonts w:ascii="Consolas" w:hAnsi="Consolas"/>
          <w:sz w:val="18"/>
        </w:rPr>
        <w:t xml:space="preserve">                and Calendars.BudgetYear = (select top 1 Control.ControlYear from Control with (nolock))</w:t>
      </w:r>
    </w:p>
    <w:p>
      <w:pPr>
        <w:pStyle w:val="Code"/>
      </w:pPr>
      <w:r>
        <w:rPr>
          <w:rFonts w:ascii="Consolas" w:hAnsi="Consolas"/>
          <w:sz w:val="18"/>
        </w:rPr>
        <w:t xml:space="preserve"> </w:t>
      </w:r>
    </w:p>
    <w:p>
      <w:pPr>
        <w:pStyle w:val="Code"/>
      </w:pPr>
      <w:r>
        <w:rPr>
          <w:rFonts w:ascii="Consolas" w:hAnsi="Consolas"/>
          <w:sz w:val="18"/>
        </w:rPr>
        <w:t xml:space="preserve">  join CalendarDates on CalendarDates.CalendarId = Calendars.CalendarId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InstructionBookView {dbo-instructionbookview}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2009-10-20 22:49:07.090000</w:t>
            </w:r>
          </w:p>
        </w:tc>
      </w:tr>
      <w:tr>
        <w:tc>
          <w:tcPr>
            <w:tcW w:type="dxa" w:w="4320"/>
          </w:tcPr>
          <w:p>
            <w:r>
              <w:rPr>
                <w:sz w:val="20"/>
              </w:rPr>
              <w:t>**Modified**</w:t>
            </w:r>
          </w:p>
        </w:tc>
        <w:tc>
          <w:tcPr>
            <w:tcW w:type="dxa" w:w="4320"/>
          </w:tcPr>
          <w:p>
            <w:r>
              <w:rPr>
                <w:sz w:val="20"/>
              </w:rPr>
              <w:t>2018-06-01 14:30:17.740000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varchar(14)</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33</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BookType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StateName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ScheduleGroup</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(14,700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InstructionBookView where DistrictName like 'Salem%'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[dbo].[InstructionBookView]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 45)</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w:t>
      </w:r>
    </w:p>
    <w:p>
      <w:pPr>
        <w:pStyle w:val="Code"/>
      </w:pPr>
      <w:r>
        <w:rPr>
          <w:rFonts w:ascii="Consolas" w:hAnsi="Consolas"/>
          <w:sz w:val="18"/>
        </w:rPr>
        <w:t xml:space="preserve"> </w:t>
      </w:r>
    </w:p>
    <w:p>
      <w:pPr>
        <w:pStyle w:val="Code"/>
      </w:pPr>
      <w:r>
        <w:rPr>
          <w:rFonts w:ascii="Consolas" w:hAnsi="Consolas"/>
          <w:sz w:val="18"/>
        </w:rPr>
        <w:t xml:space="preserve">        ) CategoryId,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Documents.DocumentId</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Requisitions.CategoryId),0)</w:t>
      </w:r>
    </w:p>
    <w:p>
      <w:pPr>
        <w:pStyle w:val="Code"/>
      </w:pPr>
      <w:r>
        <w:rPr>
          <w:rFonts w:ascii="Consolas" w:hAnsi="Consolas"/>
          <w:sz w:val="18"/>
        </w:rPr>
        <w:t xml:space="preserve"> </w:t>
      </w:r>
    </w:p>
    <w:p>
      <w:pPr>
        <w:pStyle w:val="Code"/>
      </w:pPr>
      <w:r>
        <w:rPr>
          <w:rFonts w:ascii="Consolas" w:hAnsi="Consolas"/>
          <w:sz w:val="18"/>
        </w:rPr>
        <w:t xml:space="preserve">          and isnull(Documents.ApprovalLevel,0) = isnull(Users.ApprovalLevel,0)</w:t>
      </w:r>
    </w:p>
    <w:p>
      <w:pPr>
        <w:pStyle w:val="Code"/>
      </w:pPr>
      <w:r>
        <w:rPr>
          <w:rFonts w:ascii="Consolas" w:hAnsi="Consolas"/>
          <w:sz w:val="18"/>
        </w:rPr>
        <w:t xml:space="preserve"> </w:t>
      </w:r>
    </w:p>
    <w:p>
      <w:pPr>
        <w:pStyle w:val="Code"/>
      </w:pPr>
      <w:r>
        <w:rPr>
          <w:rFonts w:ascii="Consolas" w:hAnsi="Consolas"/>
          <w:sz w:val="18"/>
        </w:rPr>
        <w:t xml:space="preserve">          and isnull(Documents.PriorReqs,0) = </w:t>
      </w:r>
    </w:p>
    <w:p>
      <w:pPr>
        <w:pStyle w:val="Code"/>
      </w:pPr>
      <w:r>
        <w:rPr>
          <w:rFonts w:ascii="Consolas" w:hAnsi="Consolas"/>
          <w:sz w:val="18"/>
        </w:rPr>
        <w:t xml:space="preserve"> </w:t>
      </w:r>
    </w:p>
    <w:p>
      <w:pPr>
        <w:pStyle w:val="Code"/>
      </w:pPr>
      <w:r>
        <w:rPr>
          <w:rFonts w:ascii="Consolas" w:hAnsi="Consolas"/>
          <w:sz w:val="18"/>
        </w:rPr>
        <w:t xml:space="preserve">              isnull((select count(*)</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dateadd(year,-1,getdate()) between Budgets.StartDate and Budgets.EndDate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w:t>
      </w:r>
    </w:p>
    <w:p>
      <w:pPr>
        <w:pStyle w:val="Code"/>
      </w:pPr>
      <w:r>
        <w:rPr>
          <w:rFonts w:ascii="Consolas" w:hAnsi="Consolas"/>
          <w:sz w:val="18"/>
        </w:rPr>
        <w:t xml:space="preserve"> </w:t>
      </w:r>
    </w:p>
    <w:p>
      <w:pPr>
        <w:pStyle w:val="Code"/>
      </w:pPr>
      <w:r>
        <w:rPr>
          <w:rFonts w:ascii="Consolas" w:hAnsi="Consolas"/>
          <w:sz w:val="18"/>
        </w:rPr>
        <w:t xml:space="preserve">                   and Requisitions.CategoryId in (12, 44, 45)),case District.DistrictId when 520 then 45 else 0 end)</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isnull((select top 1 1</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dateadd(year,-1,getdate()) between Budgets.StartDate and Budgets.EndDate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xml:space="preserve">        when 0 then 1</w:t>
      </w:r>
    </w:p>
    <w:p>
      <w:pPr>
        <w:pStyle w:val="Code"/>
      </w:pPr>
      <w:r>
        <w:rPr>
          <w:rFonts w:ascii="Consolas" w:hAnsi="Consolas"/>
          <w:sz w:val="18"/>
        </w:rPr>
        <w:t xml:space="preserve"> </w:t>
      </w:r>
    </w:p>
    <w:p>
      <w:pPr>
        <w:pStyle w:val="Code"/>
      </w:pPr>
      <w:r>
        <w:rPr>
          <w:rFonts w:ascii="Consolas" w:hAnsi="Consolas"/>
          <w:sz w:val="18"/>
        </w:rPr>
        <w:t xml:space="preserve">        else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12 then 3</w:t>
      </w:r>
    </w:p>
    <w:p>
      <w:pPr>
        <w:pStyle w:val="Code"/>
      </w:pPr>
      <w:r>
        <w:rPr>
          <w:rFonts w:ascii="Consolas" w:hAnsi="Consolas"/>
          <w:sz w:val="18"/>
        </w:rPr>
        <w:t xml:space="preserve"> </w:t>
      </w:r>
    </w:p>
    <w:p>
      <w:pPr>
        <w:pStyle w:val="Code"/>
      </w:pPr>
      <w:r>
        <w:rPr>
          <w:rFonts w:ascii="Consolas" w:hAnsi="Consolas"/>
          <w:sz w:val="18"/>
        </w:rPr>
        <w:t xml:space="preserve">    when 44 then 4</w:t>
      </w:r>
    </w:p>
    <w:p>
      <w:pPr>
        <w:pStyle w:val="Code"/>
      </w:pPr>
      <w:r>
        <w:rPr>
          <w:rFonts w:ascii="Consolas" w:hAnsi="Consolas"/>
          <w:sz w:val="18"/>
        </w:rPr>
        <w:t xml:space="preserve"> </w:t>
      </w:r>
    </w:p>
    <w:p>
      <w:pPr>
        <w:pStyle w:val="Code"/>
      </w:pPr>
      <w:r>
        <w:rPr>
          <w:rFonts w:ascii="Consolas" w:hAnsi="Consolas"/>
          <w:sz w:val="18"/>
        </w:rPr>
        <w:t xml:space="preserve">    when 45 then 5</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6</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OrderBookId,</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w:t>
      </w:r>
    </w:p>
    <w:p>
      <w:pPr>
        <w:pStyle w:val="Code"/>
      </w:pPr>
      <w:r>
        <w:rPr>
          <w:rFonts w:ascii="Consolas" w:hAnsi="Consolas"/>
          <w:sz w:val="18"/>
        </w:rPr>
        <w:t>-- ... truncated ...</w:t>
      </w:r>
    </w:p>
    <w:p>
      <w:pPr>
        <w:pStyle w:val="Heading2"/>
      </w:pPr>
      <w:r>
        <w:t>InstructionBookView09 {dbo-instructionbookview09}</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2009-09-10 15:37:07.427000</w:t>
            </w:r>
          </w:p>
        </w:tc>
      </w:tr>
      <w:tr>
        <w:tc>
          <w:tcPr>
            <w:tcW w:type="dxa" w:w="4320"/>
          </w:tcPr>
          <w:p>
            <w:r>
              <w:rPr>
                <w:sz w:val="20"/>
              </w:rPr>
              <w:t>**Modified**</w:t>
            </w:r>
          </w:p>
        </w:tc>
        <w:tc>
          <w:tcPr>
            <w:tcW w:type="dxa" w:w="4320"/>
          </w:tcPr>
          <w:p>
            <w:r>
              <w:rPr>
                <w:sz w:val="20"/>
              </w:rPr>
              <w:t>2018-01-21 20:26:47.313000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varchar(15)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varchar(237)</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(14,893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InstructionBookView where DistrictName like 'Salem%'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[dbo].[InstructionBookView09]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 45)</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w:t>
      </w:r>
    </w:p>
    <w:p>
      <w:pPr>
        <w:pStyle w:val="Code"/>
      </w:pPr>
      <w:r>
        <w:rPr>
          <w:rFonts w:ascii="Consolas" w:hAnsi="Consolas"/>
          <w:sz w:val="18"/>
        </w:rPr>
        <w:t xml:space="preserve"> </w:t>
      </w:r>
    </w:p>
    <w:p>
      <w:pPr>
        <w:pStyle w:val="Code"/>
      </w:pPr>
      <w:r>
        <w:rPr>
          <w:rFonts w:ascii="Consolas" w:hAnsi="Consolas"/>
          <w:sz w:val="18"/>
        </w:rPr>
        <w:t xml:space="preserve">        ) CategoryId,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Documents.DocumentId</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Requisitions.CategoryId),0)</w:t>
      </w:r>
    </w:p>
    <w:p>
      <w:pPr>
        <w:pStyle w:val="Code"/>
      </w:pPr>
      <w:r>
        <w:rPr>
          <w:rFonts w:ascii="Consolas" w:hAnsi="Consolas"/>
          <w:sz w:val="18"/>
        </w:rPr>
        <w:t xml:space="preserve"> </w:t>
      </w:r>
    </w:p>
    <w:p>
      <w:pPr>
        <w:pStyle w:val="Code"/>
      </w:pPr>
      <w:r>
        <w:rPr>
          <w:rFonts w:ascii="Consolas" w:hAnsi="Consolas"/>
          <w:sz w:val="18"/>
        </w:rPr>
        <w:t xml:space="preserve">          and isnull(Documents.ApprovalLevel,0) = isnull(Users.ApprovalLevel,0)</w:t>
      </w:r>
    </w:p>
    <w:p>
      <w:pPr>
        <w:pStyle w:val="Code"/>
      </w:pPr>
      <w:r>
        <w:rPr>
          <w:rFonts w:ascii="Consolas" w:hAnsi="Consolas"/>
          <w:sz w:val="18"/>
        </w:rPr>
        <w:t xml:space="preserve"> </w:t>
      </w:r>
    </w:p>
    <w:p>
      <w:pPr>
        <w:pStyle w:val="Code"/>
      </w:pPr>
      <w:r>
        <w:rPr>
          <w:rFonts w:ascii="Consolas" w:hAnsi="Consolas"/>
          <w:sz w:val="18"/>
        </w:rPr>
        <w:t xml:space="preserve">          and isnull(Documents.PriorReqs,0) = </w:t>
      </w:r>
    </w:p>
    <w:p>
      <w:pPr>
        <w:pStyle w:val="Code"/>
      </w:pPr>
      <w:r>
        <w:rPr>
          <w:rFonts w:ascii="Consolas" w:hAnsi="Consolas"/>
          <w:sz w:val="18"/>
        </w:rPr>
        <w:t xml:space="preserve"> </w:t>
      </w:r>
    </w:p>
    <w:p>
      <w:pPr>
        <w:pStyle w:val="Code"/>
      </w:pPr>
      <w:r>
        <w:rPr>
          <w:rFonts w:ascii="Consolas" w:hAnsi="Consolas"/>
          <w:sz w:val="18"/>
        </w:rPr>
        <w:t xml:space="preserve">              isnull((select count(*)</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w:t>
      </w:r>
    </w:p>
    <w:p>
      <w:pPr>
        <w:pStyle w:val="Code"/>
      </w:pPr>
      <w:r>
        <w:rPr>
          <w:rFonts w:ascii="Consolas" w:hAnsi="Consolas"/>
          <w:sz w:val="18"/>
        </w:rPr>
        <w:t xml:space="preserve"> </w:t>
      </w:r>
    </w:p>
    <w:p>
      <w:pPr>
        <w:pStyle w:val="Code"/>
      </w:pPr>
      <w:r>
        <w:rPr>
          <w:rFonts w:ascii="Consolas" w:hAnsi="Consolas"/>
          <w:sz w:val="18"/>
        </w:rPr>
        <w:t xml:space="preserve">                   and Requisitions.CategoryId in (12, 44, 45)),case District.DistrictId when 520 then 45 else 0 end)</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isnull((select top 1 1</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xml:space="preserve">        when 0 then 1</w:t>
      </w:r>
    </w:p>
    <w:p>
      <w:pPr>
        <w:pStyle w:val="Code"/>
      </w:pPr>
      <w:r>
        <w:rPr>
          <w:rFonts w:ascii="Consolas" w:hAnsi="Consolas"/>
          <w:sz w:val="18"/>
        </w:rPr>
        <w:t xml:space="preserve"> </w:t>
      </w:r>
    </w:p>
    <w:p>
      <w:pPr>
        <w:pStyle w:val="Code"/>
      </w:pPr>
      <w:r>
        <w:rPr>
          <w:rFonts w:ascii="Consolas" w:hAnsi="Consolas"/>
          <w:sz w:val="18"/>
        </w:rPr>
        <w:t xml:space="preserve">        else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12 then 3</w:t>
      </w:r>
    </w:p>
    <w:p>
      <w:pPr>
        <w:pStyle w:val="Code"/>
      </w:pPr>
      <w:r>
        <w:rPr>
          <w:rFonts w:ascii="Consolas" w:hAnsi="Consolas"/>
          <w:sz w:val="18"/>
        </w:rPr>
        <w:t xml:space="preserve"> </w:t>
      </w:r>
    </w:p>
    <w:p>
      <w:pPr>
        <w:pStyle w:val="Code"/>
      </w:pPr>
      <w:r>
        <w:rPr>
          <w:rFonts w:ascii="Consolas" w:hAnsi="Consolas"/>
          <w:sz w:val="18"/>
        </w:rPr>
        <w:t xml:space="preserve">    when 44 then 4</w:t>
      </w:r>
    </w:p>
    <w:p>
      <w:pPr>
        <w:pStyle w:val="Code"/>
      </w:pPr>
      <w:r>
        <w:rPr>
          <w:rFonts w:ascii="Consolas" w:hAnsi="Consolas"/>
          <w:sz w:val="18"/>
        </w:rPr>
        <w:t xml:space="preserve"> </w:t>
      </w:r>
    </w:p>
    <w:p>
      <w:pPr>
        <w:pStyle w:val="Code"/>
      </w:pPr>
      <w:r>
        <w:rPr>
          <w:rFonts w:ascii="Consolas" w:hAnsi="Consolas"/>
          <w:sz w:val="18"/>
        </w:rPr>
        <w:t xml:space="preserve">    when 45 then 5</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6</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OrderBookId,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Documents.FileName</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InstructionBookViewCF {dbo-instructionbookviewcf}</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2013-03-04 23:27:54.410000</w:t>
            </w:r>
          </w:p>
        </w:tc>
      </w:tr>
      <w:tr>
        <w:tc>
          <w:tcPr>
            <w:tcW w:type="dxa" w:w="4320"/>
          </w:tcPr>
          <w:p>
            <w:r>
              <w:rPr>
                <w:sz w:val="20"/>
              </w:rPr>
              <w:t>**Modified**</w:t>
            </w:r>
          </w:p>
        </w:tc>
        <w:tc>
          <w:tcPr>
            <w:tcW w:type="dxa" w:w="4320"/>
          </w:tcPr>
          <w:p>
            <w:r>
              <w:rPr>
                <w:sz w:val="20"/>
              </w:rPr>
              <w:t>2018-01-21 20:26:47.330000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varchar(14)</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varchar(305)</w:t>
            </w:r>
          </w:p>
        </w:tc>
        <w:tc>
          <w:tcPr>
            <w:tcW w:type="dxa" w:w="2160"/>
            <w:shd w:fill="F5F5F5" w:val="clear"/>
          </w:tcPr>
          <w:p>
            <w:r>
              <w:rPr>
                <w:sz w:val="20"/>
              </w:rPr>
              <w:t>Yes</w:t>
            </w:r>
          </w:p>
        </w:tc>
      </w:tr>
      <w:tr>
        <w:tc>
          <w:tcPr>
            <w:tcW w:type="dxa" w:w="2160"/>
          </w:tcPr>
          <w:p>
            <w:r>
              <w:rPr>
                <w:sz w:val="20"/>
              </w:rPr>
              <w:t>33</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BookType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StateName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ScheduleGroup</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(16,054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InstructionBookView where DistrictName like 'Salem%'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[dbo].[InstructionBookViewCF]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 45)</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w:t>
      </w:r>
    </w:p>
    <w:p>
      <w:pPr>
        <w:pStyle w:val="Code"/>
      </w:pPr>
      <w:r>
        <w:rPr>
          <w:rFonts w:ascii="Consolas" w:hAnsi="Consolas"/>
          <w:sz w:val="18"/>
        </w:rPr>
        <w:t xml:space="preserve"> </w:t>
      </w:r>
    </w:p>
    <w:p>
      <w:pPr>
        <w:pStyle w:val="Code"/>
      </w:pPr>
      <w:r>
        <w:rPr>
          <w:rFonts w:ascii="Consolas" w:hAnsi="Consolas"/>
          <w:sz w:val="18"/>
        </w:rPr>
        <w:t xml:space="preserve">        ) CategoryId,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Documents.DocumentId</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Requisitions.CategoryId),0)</w:t>
      </w:r>
    </w:p>
    <w:p>
      <w:pPr>
        <w:pStyle w:val="Code"/>
      </w:pPr>
      <w:r>
        <w:rPr>
          <w:rFonts w:ascii="Consolas" w:hAnsi="Consolas"/>
          <w:sz w:val="18"/>
        </w:rPr>
        <w:t xml:space="preserve"> </w:t>
      </w:r>
    </w:p>
    <w:p>
      <w:pPr>
        <w:pStyle w:val="Code"/>
      </w:pPr>
      <w:r>
        <w:rPr>
          <w:rFonts w:ascii="Consolas" w:hAnsi="Consolas"/>
          <w:sz w:val="18"/>
        </w:rPr>
        <w:t xml:space="preserve">          and isnull(Documents.ApprovalLevel,0) = isnull(Users.ApprovalLevel,0)</w:t>
      </w:r>
    </w:p>
    <w:p>
      <w:pPr>
        <w:pStyle w:val="Code"/>
      </w:pPr>
      <w:r>
        <w:rPr>
          <w:rFonts w:ascii="Consolas" w:hAnsi="Consolas"/>
          <w:sz w:val="18"/>
        </w:rPr>
        <w:t xml:space="preserve"> </w:t>
      </w:r>
    </w:p>
    <w:p>
      <w:pPr>
        <w:pStyle w:val="Code"/>
      </w:pPr>
      <w:r>
        <w:rPr>
          <w:rFonts w:ascii="Consolas" w:hAnsi="Consolas"/>
          <w:sz w:val="18"/>
        </w:rPr>
        <w:t xml:space="preserve">          and isnull(Documents.PriorReqs,0) = </w:t>
      </w:r>
    </w:p>
    <w:p>
      <w:pPr>
        <w:pStyle w:val="Code"/>
      </w:pPr>
      <w:r>
        <w:rPr>
          <w:rFonts w:ascii="Consolas" w:hAnsi="Consolas"/>
          <w:sz w:val="18"/>
        </w:rPr>
        <w:t xml:space="preserve"> </w:t>
      </w:r>
    </w:p>
    <w:p>
      <w:pPr>
        <w:pStyle w:val="Code"/>
      </w:pPr>
      <w:r>
        <w:rPr>
          <w:rFonts w:ascii="Consolas" w:hAnsi="Consolas"/>
          <w:sz w:val="18"/>
        </w:rPr>
        <w:t xml:space="preserve">              isnull((select count(*)</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w:t>
      </w:r>
    </w:p>
    <w:p>
      <w:pPr>
        <w:pStyle w:val="Code"/>
      </w:pPr>
      <w:r>
        <w:rPr>
          <w:rFonts w:ascii="Consolas" w:hAnsi="Consolas"/>
          <w:sz w:val="18"/>
        </w:rPr>
        <w:t xml:space="preserve"> </w:t>
      </w:r>
    </w:p>
    <w:p>
      <w:pPr>
        <w:pStyle w:val="Code"/>
      </w:pPr>
      <w:r>
        <w:rPr>
          <w:rFonts w:ascii="Consolas" w:hAnsi="Consolas"/>
          <w:sz w:val="18"/>
        </w:rPr>
        <w:t xml:space="preserve">                   and Requisitions.CategoryId in (12, 44, 45)),case District.DistrictId when 520 then 45 else 0 end)</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isnull((select top 1 1</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xml:space="preserve">        when 0 then 1</w:t>
      </w:r>
    </w:p>
    <w:p>
      <w:pPr>
        <w:pStyle w:val="Code"/>
      </w:pPr>
      <w:r>
        <w:rPr>
          <w:rFonts w:ascii="Consolas" w:hAnsi="Consolas"/>
          <w:sz w:val="18"/>
        </w:rPr>
        <w:t xml:space="preserve"> </w:t>
      </w:r>
    </w:p>
    <w:p>
      <w:pPr>
        <w:pStyle w:val="Code"/>
      </w:pPr>
      <w:r>
        <w:rPr>
          <w:rFonts w:ascii="Consolas" w:hAnsi="Consolas"/>
          <w:sz w:val="18"/>
        </w:rPr>
        <w:t xml:space="preserve">        else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12 then 3</w:t>
      </w:r>
    </w:p>
    <w:p>
      <w:pPr>
        <w:pStyle w:val="Code"/>
      </w:pPr>
      <w:r>
        <w:rPr>
          <w:rFonts w:ascii="Consolas" w:hAnsi="Consolas"/>
          <w:sz w:val="18"/>
        </w:rPr>
        <w:t xml:space="preserve"> </w:t>
      </w:r>
    </w:p>
    <w:p>
      <w:pPr>
        <w:pStyle w:val="Code"/>
      </w:pPr>
      <w:r>
        <w:rPr>
          <w:rFonts w:ascii="Consolas" w:hAnsi="Consolas"/>
          <w:sz w:val="18"/>
        </w:rPr>
        <w:t xml:space="preserve">    when 44 then 4</w:t>
      </w:r>
    </w:p>
    <w:p>
      <w:pPr>
        <w:pStyle w:val="Code"/>
      </w:pPr>
      <w:r>
        <w:rPr>
          <w:rFonts w:ascii="Consolas" w:hAnsi="Consolas"/>
          <w:sz w:val="18"/>
        </w:rPr>
        <w:t xml:space="preserve"> </w:t>
      </w:r>
    </w:p>
    <w:p>
      <w:pPr>
        <w:pStyle w:val="Code"/>
      </w:pPr>
      <w:r>
        <w:rPr>
          <w:rFonts w:ascii="Consolas" w:hAnsi="Consolas"/>
          <w:sz w:val="18"/>
        </w:rPr>
        <w:t xml:space="preserve">    when 45 then 5</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6</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OrderBookId,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Documents.FileName</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InstructionBookViewCF2013 {dbo-instructionbookviewcf2013}</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2013-09-26 10:36:41.810000</w:t>
            </w:r>
          </w:p>
        </w:tc>
      </w:tr>
      <w:tr>
        <w:tc>
          <w:tcPr>
            <w:tcW w:type="dxa" w:w="4320"/>
          </w:tcPr>
          <w:p>
            <w:r>
              <w:rPr>
                <w:sz w:val="20"/>
              </w:rPr>
              <w:t>**Modified**</w:t>
            </w:r>
          </w:p>
        </w:tc>
        <w:tc>
          <w:tcPr>
            <w:tcW w:type="dxa" w:w="4320"/>
          </w:tcPr>
          <w:p>
            <w:r>
              <w:rPr>
                <w:sz w:val="20"/>
              </w:rPr>
              <w:t>2019-10-21 17:51:53.500000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varchar(14)</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varchar(305)</w:t>
            </w:r>
          </w:p>
        </w:tc>
        <w:tc>
          <w:tcPr>
            <w:tcW w:type="dxa" w:w="2160"/>
            <w:shd w:fill="F5F5F5" w:val="clear"/>
          </w:tcPr>
          <w:p>
            <w:r>
              <w:rPr>
                <w:sz w:val="20"/>
              </w:rPr>
              <w:t>Yes</w:t>
            </w:r>
          </w:p>
        </w:tc>
      </w:tr>
      <w:tr>
        <w:tc>
          <w:tcPr>
            <w:tcW w:type="dxa" w:w="2160"/>
          </w:tcPr>
          <w:p>
            <w:r>
              <w:rPr>
                <w:sz w:val="20"/>
              </w:rPr>
              <w:t>33</w:t>
            </w:r>
          </w:p>
        </w:tc>
        <w:tc>
          <w:tcPr>
            <w:tcW w:type="dxa" w:w="2160"/>
          </w:tcPr>
          <w:p>
            <w:r>
              <w:rPr>
                <w:sz w:val="20"/>
              </w:rPr>
              <w:t>IBTypeId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BookType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StateName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ScheduleGroup</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37</w:t>
            </w:r>
          </w:p>
        </w:tc>
        <w:tc>
          <w:tcPr>
            <w:tcW w:type="dxa" w:w="2160"/>
          </w:tcPr>
          <w:p>
            <w:r>
              <w:rPr>
                <w:sz w:val="20"/>
              </w:rPr>
              <w:t>AllowAddenda</w:t>
            </w:r>
          </w:p>
        </w:tc>
        <w:tc>
          <w:tcPr>
            <w:tcW w:type="dxa" w:w="2160"/>
          </w:tcPr>
          <w:p>
            <w:r>
              <w:rPr>
                <w:sz w:val="20"/>
              </w:rPr>
              <w:t>bit</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AllowVendorChanges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39</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AllowAccountCodeMgmt</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41</w:t>
            </w:r>
          </w:p>
        </w:tc>
        <w:tc>
          <w:tcPr>
            <w:tcW w:type="dxa" w:w="2160"/>
          </w:tcPr>
          <w:p>
            <w:r>
              <w:rPr>
                <w:sz w:val="20"/>
              </w:rPr>
              <w:t>HasAdminAccess</w:t>
            </w:r>
          </w:p>
        </w:tc>
        <w:tc>
          <w:tcPr>
            <w:tcW w:type="dxa" w:w="2160"/>
          </w:tcPr>
          <w:p>
            <w:r>
              <w:rPr>
                <w:sz w:val="20"/>
              </w:rPr>
              <w:t>bit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(14,018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InstructionBookView where DistrictName like 'Salem%'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[dbo].[InstructionBookViewCF2013]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right('00000' + cast(Users.CometId as varchar),5) CometId,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 45)</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w:t>
      </w:r>
    </w:p>
    <w:p>
      <w:pPr>
        <w:pStyle w:val="Code"/>
      </w:pPr>
      <w:r>
        <w:rPr>
          <w:rFonts w:ascii="Consolas" w:hAnsi="Consolas"/>
          <w:sz w:val="18"/>
        </w:rPr>
        <w:t xml:space="preserve"> </w:t>
      </w:r>
    </w:p>
    <w:p>
      <w:pPr>
        <w:pStyle w:val="Code"/>
      </w:pPr>
      <w:r>
        <w:rPr>
          <w:rFonts w:ascii="Consolas" w:hAnsi="Consolas"/>
          <w:sz w:val="18"/>
        </w:rPr>
        <w:t xml:space="preserve">        ) CategoryId,</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w:t>
      </w:r>
    </w:p>
    <w:p>
      <w:pPr>
        <w:pStyle w:val="Code"/>
      </w:pPr>
      <w:r>
        <w:rPr>
          <w:rFonts w:ascii="Consolas" w:hAnsi="Consolas"/>
          <w:sz w:val="18"/>
        </w:rPr>
        <w:t xml:space="preserve"> </w:t>
      </w:r>
    </w:p>
    <w:p>
      <w:pPr>
        <w:pStyle w:val="Code"/>
      </w:pPr>
      <w:r>
        <w:rPr>
          <w:rFonts w:ascii="Consolas" w:hAnsi="Consolas"/>
          <w:sz w:val="18"/>
        </w:rPr>
        <w:t xml:space="preserve">                   and Requisitions.CategoryId in (12, 44, 45)),case District.DistrictId when 520 then 45 else 0 end)</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isnull((select top 1 1</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xml:space="preserve">        when 0 then 1</w:t>
      </w:r>
    </w:p>
    <w:p>
      <w:pPr>
        <w:pStyle w:val="Code"/>
      </w:pPr>
      <w:r>
        <w:rPr>
          <w:rFonts w:ascii="Consolas" w:hAnsi="Consolas"/>
          <w:sz w:val="18"/>
        </w:rPr>
        <w:t xml:space="preserve"> </w:t>
      </w:r>
    </w:p>
    <w:p>
      <w:pPr>
        <w:pStyle w:val="Code"/>
      </w:pPr>
      <w:r>
        <w:rPr>
          <w:rFonts w:ascii="Consolas" w:hAnsi="Consolas"/>
          <w:sz w:val="18"/>
        </w:rPr>
        <w:t xml:space="preserve">        else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12 then 3</w:t>
      </w:r>
    </w:p>
    <w:p>
      <w:pPr>
        <w:pStyle w:val="Code"/>
      </w:pPr>
      <w:r>
        <w:rPr>
          <w:rFonts w:ascii="Consolas" w:hAnsi="Consolas"/>
          <w:sz w:val="18"/>
        </w:rPr>
        <w:t xml:space="preserve"> </w:t>
      </w:r>
    </w:p>
    <w:p>
      <w:pPr>
        <w:pStyle w:val="Code"/>
      </w:pPr>
      <w:r>
        <w:rPr>
          <w:rFonts w:ascii="Consolas" w:hAnsi="Consolas"/>
          <w:sz w:val="18"/>
        </w:rPr>
        <w:t xml:space="preserve">    when 44 then 4</w:t>
      </w:r>
    </w:p>
    <w:p>
      <w:pPr>
        <w:pStyle w:val="Code"/>
      </w:pPr>
      <w:r>
        <w:rPr>
          <w:rFonts w:ascii="Consolas" w:hAnsi="Consolas"/>
          <w:sz w:val="18"/>
        </w:rPr>
        <w:t xml:space="preserve"> </w:t>
      </w:r>
    </w:p>
    <w:p>
      <w:pPr>
        <w:pStyle w:val="Code"/>
      </w:pPr>
      <w:r>
        <w:rPr>
          <w:rFonts w:ascii="Consolas" w:hAnsi="Consolas"/>
          <w:sz w:val="18"/>
        </w:rPr>
        <w:t xml:space="preserve">    when 45 then 5</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6</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OrderBookId,</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w:t>
      </w:r>
    </w:p>
    <w:p>
      <w:pPr>
        <w:pStyle w:val="Code"/>
      </w:pPr>
      <w:r>
        <w:rPr>
          <w:rFonts w:ascii="Consolas" w:hAnsi="Consolas"/>
          <w:sz w:val="18"/>
        </w:rPr>
        <w:t xml:space="preserve"> </w:t>
      </w:r>
    </w:p>
    <w:p>
      <w:pPr>
        <w:pStyle w:val="Code"/>
      </w:pPr>
      <w:r>
        <w:rPr>
          <w:rFonts w:ascii="Consolas" w:hAnsi="Consolas"/>
          <w:sz w:val="18"/>
        </w:rPr>
        <w:t xml:space="preserve">                   and Requisitions.CategoryId in (12, 44, 45)),case District.DistrictId when 520 then 45 when 538 then 45 else 0 end)</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isnull(VerifySBSOnline,0)</w:t>
      </w:r>
    </w:p>
    <w:p>
      <w:pPr>
        <w:pStyle w:val="Code"/>
      </w:pPr>
      <w:r>
        <w:rPr>
          <w:rFonts w:ascii="Consolas" w:hAnsi="Consolas"/>
          <w:sz w:val="18"/>
        </w:rPr>
        <w:t xml:space="preserve"> </w:t>
      </w:r>
    </w:p>
    <w:p>
      <w:pPr>
        <w:pStyle w:val="Code"/>
      </w:pPr>
      <w:r>
        <w:rPr>
          <w:rFonts w:ascii="Consolas" w:hAnsi="Consolas"/>
          <w:sz w:val="18"/>
        </w:rPr>
        <w:t xml:space="preserve">         when 1 then</w:t>
      </w:r>
    </w:p>
    <w:p>
      <w:pPr>
        <w:pStyle w:val="Code"/>
      </w:pPr>
      <w:r>
        <w:rPr>
          <w:rFonts w:ascii="Consolas" w:hAnsi="Consolas"/>
          <w:sz w:val="18"/>
        </w:rPr>
        <w:t xml:space="preserve"> </w:t>
      </w:r>
    </w:p>
    <w:p>
      <w:pPr>
        <w:pStyle w:val="Code"/>
      </w:pPr>
      <w:r>
        <w:rPr>
          <w:rFonts w:ascii="Consolas" w:hAnsi="Consolas"/>
          <w:sz w:val="18"/>
        </w:rPr>
        <w:t xml:space="preserve">           '.\EDS30.RTF' --'.\EDSPR.RTF'</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isnull(DistrictTypes.UsePriorYearReqs,0)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'.\EDS30.RTF' --'.\EDSNR.RTF'</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isnull((select top 1 1</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dateadd(year,1,getdate())</w:t>
      </w:r>
    </w:p>
    <w:p>
      <w:pPr>
        <w:pStyle w:val="Code"/>
      </w:pPr>
      <w:r>
        <w:rPr>
          <w:rFonts w:ascii="Consolas" w:hAnsi="Consolas"/>
          <w:sz w:val="18"/>
        </w:rPr>
        <w:t xml:space="preserve"> </w:t>
      </w:r>
    </w:p>
    <w:p>
      <w:pPr>
        <w:pStyle w:val="Code"/>
      </w:pPr>
      <w:r>
        <w:rPr>
          <w:rFonts w:ascii="Consolas" w:hAnsi="Consolas"/>
          <w:sz w:val="18"/>
        </w:rPr>
        <w:t xml:space="preserve">                                              and Budgets.EndDate &gt;= dateadd(year,1,getdate())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'.\EDS30.RTF' --'.\EDSNR.RTF'</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ab/>
        <w:tab/>
        <w:t xml:space="preserve">   '.\EDS30.RTF' --'.\EDSPR.RTF'</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12 then '.\EDSCUS.RTF'</w:t>
      </w:r>
    </w:p>
    <w:p>
      <w:pPr>
        <w:pStyle w:val="Code"/>
      </w:pPr>
      <w:r>
        <w:rPr>
          <w:rFonts w:ascii="Consolas" w:hAnsi="Consolas"/>
          <w:sz w:val="18"/>
        </w:rPr>
        <w:t xml:space="preserve"> </w:t>
      </w:r>
    </w:p>
    <w:p>
      <w:pPr>
        <w:pStyle w:val="Code"/>
      </w:pPr>
      <w:r>
        <w:rPr>
          <w:rFonts w:ascii="Consolas" w:hAnsi="Consolas"/>
          <w:sz w:val="18"/>
        </w:rPr>
        <w:t xml:space="preserve">    when 44 then '.\EDSATH.RTF'</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InstructionBookViewwork {dbo-instructionbookviewwork}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2004-10-07 22:26:42.057000</w:t>
            </w:r>
          </w:p>
        </w:tc>
      </w:tr>
      <w:tr>
        <w:tc>
          <w:tcPr>
            <w:tcW w:type="dxa" w:w="4320"/>
          </w:tcPr>
          <w:p>
            <w:r>
              <w:rPr>
                <w:sz w:val="20"/>
              </w:rPr>
              <w:t>**Modified**</w:t>
            </w:r>
          </w:p>
        </w:tc>
        <w:tc>
          <w:tcPr>
            <w:tcW w:type="dxa" w:w="4320"/>
          </w:tcPr>
          <w:p>
            <w:r>
              <w:rPr>
                <w:sz w:val="20"/>
              </w:rPr>
              <w:t>2018-01-21 20:26:47.363000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varchar(15)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RepMsg</w:t>
            </w:r>
          </w:p>
        </w:tc>
        <w:tc>
          <w:tcPr>
            <w:tcW w:type="dxa" w:w="2160"/>
            <w:shd w:fill="F5F5F5" w:val="clear"/>
          </w:tcPr>
          <w:p>
            <w:r>
              <w:rPr>
                <w:sz w:val="20"/>
              </w:rPr>
              <w:t>varchar(237)</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r>
        <w:rPr>
          <w:i/>
        </w:rPr>
        <w:t>Definition truncated (14,899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InstructionBookView where DistrictName like 'Salem%'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[dbo].[InstructionBookViewwork]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 45)</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w:t>
      </w:r>
    </w:p>
    <w:p>
      <w:pPr>
        <w:pStyle w:val="Code"/>
      </w:pPr>
      <w:r>
        <w:rPr>
          <w:rFonts w:ascii="Consolas" w:hAnsi="Consolas"/>
          <w:sz w:val="18"/>
        </w:rPr>
        <w:t xml:space="preserve"> </w:t>
      </w:r>
    </w:p>
    <w:p>
      <w:pPr>
        <w:pStyle w:val="Code"/>
      </w:pPr>
      <w:r>
        <w:rPr>
          <w:rFonts w:ascii="Consolas" w:hAnsi="Consolas"/>
          <w:sz w:val="18"/>
        </w:rPr>
        <w:t xml:space="preserve">        ) CategoryId,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Documents.DocumentId</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Requisitions.CategoryId in (12, 44)</w:t>
      </w:r>
    </w:p>
    <w:p>
      <w:pPr>
        <w:pStyle w:val="Code"/>
      </w:pPr>
      <w:r>
        <w:rPr>
          <w:rFonts w:ascii="Consolas" w:hAnsi="Consolas"/>
          <w:sz w:val="18"/>
        </w:rPr>
        <w:t xml:space="preserve"> </w:t>
      </w:r>
    </w:p>
    <w:p>
      <w:pPr>
        <w:pStyle w:val="Code"/>
      </w:pPr>
      <w:r>
        <w:rPr>
          <w:rFonts w:ascii="Consolas" w:hAnsi="Consolas"/>
          <w:sz w:val="18"/>
        </w:rPr>
        <w:t xml:space="preserve">                      group by Budgets.DistrictId, Requisitions.UserId, Requisitions.CategoryId</w:t>
      </w:r>
    </w:p>
    <w:p>
      <w:pPr>
        <w:pStyle w:val="Code"/>
      </w:pPr>
      <w:r>
        <w:rPr>
          <w:rFonts w:ascii="Consolas" w:hAnsi="Consolas"/>
          <w:sz w:val="18"/>
        </w:rPr>
        <w:t xml:space="preserve"> </w:t>
      </w:r>
    </w:p>
    <w:p>
      <w:pPr>
        <w:pStyle w:val="Code"/>
      </w:pPr>
      <w:r>
        <w:rPr>
          <w:rFonts w:ascii="Consolas" w:hAnsi="Consolas"/>
          <w:sz w:val="18"/>
        </w:rPr>
        <w:t xml:space="preserve">                      order by Requisitions.CategoryId),0)</w:t>
      </w:r>
    </w:p>
    <w:p>
      <w:pPr>
        <w:pStyle w:val="Code"/>
      </w:pPr>
      <w:r>
        <w:rPr>
          <w:rFonts w:ascii="Consolas" w:hAnsi="Consolas"/>
          <w:sz w:val="18"/>
        </w:rPr>
        <w:t xml:space="preserve"> </w:t>
      </w:r>
    </w:p>
    <w:p>
      <w:pPr>
        <w:pStyle w:val="Code"/>
      </w:pPr>
      <w:r>
        <w:rPr>
          <w:rFonts w:ascii="Consolas" w:hAnsi="Consolas"/>
          <w:sz w:val="18"/>
        </w:rPr>
        <w:t xml:space="preserve">          and isnull(Documents.ApprovalLevel,0) = isnull(Users.ApprovalLevel,0)</w:t>
      </w:r>
    </w:p>
    <w:p>
      <w:pPr>
        <w:pStyle w:val="Code"/>
      </w:pPr>
      <w:r>
        <w:rPr>
          <w:rFonts w:ascii="Consolas" w:hAnsi="Consolas"/>
          <w:sz w:val="18"/>
        </w:rPr>
        <w:t xml:space="preserve"> </w:t>
      </w:r>
    </w:p>
    <w:p>
      <w:pPr>
        <w:pStyle w:val="Code"/>
      </w:pPr>
      <w:r>
        <w:rPr>
          <w:rFonts w:ascii="Consolas" w:hAnsi="Consolas"/>
          <w:sz w:val="18"/>
        </w:rPr>
        <w:t xml:space="preserve">          and isnull(Documents.PriorReqs,0) = </w:t>
      </w:r>
    </w:p>
    <w:p>
      <w:pPr>
        <w:pStyle w:val="Code"/>
      </w:pPr>
      <w:r>
        <w:rPr>
          <w:rFonts w:ascii="Consolas" w:hAnsi="Consolas"/>
          <w:sz w:val="18"/>
        </w:rPr>
        <w:t xml:space="preserve"> </w:t>
      </w:r>
    </w:p>
    <w:p>
      <w:pPr>
        <w:pStyle w:val="Code"/>
      </w:pPr>
      <w:r>
        <w:rPr>
          <w:rFonts w:ascii="Consolas" w:hAnsi="Consolas"/>
          <w:sz w:val="18"/>
        </w:rPr>
        <w:t xml:space="preserve">              isnull((select count(*)</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w:t>
      </w:r>
    </w:p>
    <w:p>
      <w:pPr>
        <w:pStyle w:val="Code"/>
      </w:pPr>
      <w:r>
        <w:rPr>
          <w:rFonts w:ascii="Consolas" w:hAnsi="Consolas"/>
          <w:sz w:val="18"/>
        </w:rPr>
        <w:t xml:space="preserve"> </w:t>
      </w:r>
    </w:p>
    <w:p>
      <w:pPr>
        <w:pStyle w:val="Code"/>
      </w:pPr>
      <w:r>
        <w:rPr>
          <w:rFonts w:ascii="Consolas" w:hAnsi="Consolas"/>
          <w:sz w:val="18"/>
        </w:rPr>
        <w:t xml:space="preserve"> case isnull(Users.ApprovalLevel,0) when 0 then </w:t>
      </w:r>
    </w:p>
    <w:p>
      <w:pPr>
        <w:pStyle w:val="Code"/>
      </w:pPr>
      <w:r>
        <w:rPr>
          <w:rFonts w:ascii="Consolas" w:hAnsi="Consolas"/>
          <w:sz w:val="18"/>
        </w:rPr>
        <w:t xml:space="preserve"> </w:t>
      </w:r>
    </w:p>
    <w:p>
      <w:pPr>
        <w:pStyle w:val="Code"/>
      </w:pPr>
      <w:r>
        <w:rPr>
          <w:rFonts w:ascii="Consolas" w:hAnsi="Consolas"/>
          <w:sz w:val="18"/>
        </w:rPr>
        <w:t xml:space="preserve">   case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w:t>
      </w:r>
    </w:p>
    <w:p>
      <w:pPr>
        <w:pStyle w:val="Code"/>
      </w:pPr>
      <w:r>
        <w:rPr>
          <w:rFonts w:ascii="Consolas" w:hAnsi="Consolas"/>
          <w:sz w:val="18"/>
        </w:rPr>
        <w:t xml:space="preserve"> </w:t>
      </w:r>
    </w:p>
    <w:p>
      <w:pPr>
        <w:pStyle w:val="Code"/>
      </w:pPr>
      <w:r>
        <w:rPr>
          <w:rFonts w:ascii="Consolas" w:hAnsi="Consolas"/>
          <w:sz w:val="18"/>
        </w:rPr>
        <w:t xml:space="preserve">                   and Requisitions.CategoryId in (12, 44, 45)),case District.DistrictId when 520 then 45 else 0 end)</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isnull((select top 1 1</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where Requisitions.UserId = Users.UserId),0)</w:t>
      </w:r>
    </w:p>
    <w:p>
      <w:pPr>
        <w:pStyle w:val="Code"/>
      </w:pPr>
      <w:r>
        <w:rPr>
          <w:rFonts w:ascii="Consolas" w:hAnsi="Consolas"/>
          <w:sz w:val="18"/>
        </w:rPr>
        <w:t xml:space="preserve"> </w:t>
      </w:r>
    </w:p>
    <w:p>
      <w:pPr>
        <w:pStyle w:val="Code"/>
      </w:pPr>
      <w:r>
        <w:rPr>
          <w:rFonts w:ascii="Consolas" w:hAnsi="Consolas"/>
          <w:sz w:val="18"/>
        </w:rPr>
        <w:t xml:space="preserve">        when 0 then 1</w:t>
      </w:r>
    </w:p>
    <w:p>
      <w:pPr>
        <w:pStyle w:val="Code"/>
      </w:pPr>
      <w:r>
        <w:rPr>
          <w:rFonts w:ascii="Consolas" w:hAnsi="Consolas"/>
          <w:sz w:val="18"/>
        </w:rPr>
        <w:t xml:space="preserve"> </w:t>
      </w:r>
    </w:p>
    <w:p>
      <w:pPr>
        <w:pStyle w:val="Code"/>
      </w:pPr>
      <w:r>
        <w:rPr>
          <w:rFonts w:ascii="Consolas" w:hAnsi="Consolas"/>
          <w:sz w:val="18"/>
        </w:rPr>
        <w:t xml:space="preserve">        else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12 then 3</w:t>
      </w:r>
    </w:p>
    <w:p>
      <w:pPr>
        <w:pStyle w:val="Code"/>
      </w:pPr>
      <w:r>
        <w:rPr>
          <w:rFonts w:ascii="Consolas" w:hAnsi="Consolas"/>
          <w:sz w:val="18"/>
        </w:rPr>
        <w:t xml:space="preserve"> </w:t>
      </w:r>
    </w:p>
    <w:p>
      <w:pPr>
        <w:pStyle w:val="Code"/>
      </w:pPr>
      <w:r>
        <w:rPr>
          <w:rFonts w:ascii="Consolas" w:hAnsi="Consolas"/>
          <w:sz w:val="18"/>
        </w:rPr>
        <w:t xml:space="preserve">    when 44 then 4</w:t>
      </w:r>
    </w:p>
    <w:p>
      <w:pPr>
        <w:pStyle w:val="Code"/>
      </w:pPr>
      <w:r>
        <w:rPr>
          <w:rFonts w:ascii="Consolas" w:hAnsi="Consolas"/>
          <w:sz w:val="18"/>
        </w:rPr>
        <w:t xml:space="preserve"> </w:t>
      </w:r>
    </w:p>
    <w:p>
      <w:pPr>
        <w:pStyle w:val="Code"/>
      </w:pPr>
      <w:r>
        <w:rPr>
          <w:rFonts w:ascii="Consolas" w:hAnsi="Consolas"/>
          <w:sz w:val="18"/>
        </w:rPr>
        <w:t xml:space="preserve">    when 45 then 5</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6</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OrderBookId,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Documents.FileName</w:t>
      </w:r>
    </w:p>
    <w:p>
      <w:pPr>
        <w:pStyle w:val="Code"/>
      </w:pPr>
      <w:r>
        <w:rPr>
          <w:rFonts w:ascii="Consolas" w:hAnsi="Consolas"/>
          <w:sz w:val="18"/>
        </w:rPr>
        <w:t xml:space="preserve"> </w:t>
      </w:r>
    </w:p>
    <w:p>
      <w:pPr>
        <w:pStyle w:val="Code"/>
      </w:pPr>
      <w:r>
        <w:rPr>
          <w:rFonts w:ascii="Consolas" w:hAnsi="Consolas"/>
          <w:sz w:val="18"/>
        </w:rPr>
        <w:t xml:space="preserve">          from dbo.Documents Documents with (nolock)</w:t>
      </w:r>
    </w:p>
    <w:p>
      <w:pPr>
        <w:pStyle w:val="Code"/>
      </w:pPr>
      <w:r>
        <w:rPr>
          <w:rFonts w:ascii="Consolas" w:hAnsi="Consolas"/>
          <w:sz w:val="18"/>
        </w:rPr>
        <w:t xml:space="preserve"> </w:t>
      </w:r>
    </w:p>
    <w:p>
      <w:pPr>
        <w:pStyle w:val="Code"/>
      </w:pPr>
      <w:r>
        <w:rPr>
          <w:rFonts w:ascii="Consolas" w:hAnsi="Consolas"/>
          <w:sz w:val="18"/>
        </w:rPr>
        <w:t xml:space="preserve">         where isnull(Documents.CategoryId,0) =</w:t>
      </w:r>
    </w:p>
    <w:p>
      <w:pPr>
        <w:pStyle w:val="Code"/>
      </w:pPr>
      <w:r>
        <w:rPr>
          <w:rFonts w:ascii="Consolas" w:hAnsi="Consolas"/>
          <w:sz w:val="18"/>
        </w:rPr>
        <w:t xml:space="preserve"> </w:t>
      </w:r>
    </w:p>
    <w:p>
      <w:pPr>
        <w:pStyle w:val="Code"/>
      </w:pPr>
      <w:r>
        <w:rPr>
          <w:rFonts w:ascii="Consolas" w:hAnsi="Consolas"/>
          <w:sz w:val="18"/>
        </w:rPr>
        <w:t xml:space="preserve">             isnull((select top 1 Requisitions.CategoryId</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ItemsBidHeaderView {dbo-itemsbidheaderview}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2002-06-06 13:49:42.780000</w:t>
            </w:r>
          </w:p>
        </w:tc>
      </w:tr>
      <w:tr>
        <w:tc>
          <w:tcPr>
            <w:tcW w:type="dxa" w:w="4320"/>
          </w:tcPr>
          <w:p>
            <w:r>
              <w:rPr>
                <w:sz w:val="20"/>
              </w:rPr>
              <w:t>**Modified**</w:t>
            </w:r>
          </w:p>
        </w:tc>
        <w:tc>
          <w:tcPr>
            <w:tcW w:type="dxa" w:w="4320"/>
          </w:tcPr>
          <w:p>
            <w:r>
              <w:rPr>
                <w:sz w:val="20"/>
              </w:rPr>
              <w:t>2018-01-21 20:26:47.370000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varchar(565)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[dbo].[ItemsBidHeaderView]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dbo.BidHeaders.BidHeaderId, dbo.Items.ItemId, dbo.Items.ItemCode + ' - ' + dbo.Items.[Description] ItemCode, dbo.Items.SortSeq</w:t>
      </w:r>
    </w:p>
    <w:p>
      <w:pPr>
        <w:pStyle w:val="Code"/>
      </w:pPr>
      <w:r>
        <w:rPr>
          <w:rFonts w:ascii="Consolas" w:hAnsi="Consolas"/>
          <w:sz w:val="18"/>
        </w:rPr>
        <w:t xml:space="preserve"> </w:t>
      </w:r>
    </w:p>
    <w:p>
      <w:pPr>
        <w:pStyle w:val="Code"/>
      </w:pPr>
      <w:r>
        <w:rPr>
          <w:rFonts w:ascii="Consolas" w:hAnsi="Consolas"/>
          <w:sz w:val="18"/>
        </w:rPr>
        <w:t>from dbo.Items with (nolock)</w:t>
      </w:r>
    </w:p>
    <w:p>
      <w:pPr>
        <w:pStyle w:val="Code"/>
      </w:pPr>
      <w:r>
        <w:rPr>
          <w:rFonts w:ascii="Consolas" w:hAnsi="Consolas"/>
          <w:sz w:val="18"/>
        </w:rPr>
        <w:t xml:space="preserve"> </w:t>
      </w:r>
    </w:p>
    <w:p>
      <w:pPr>
        <w:pStyle w:val="Code"/>
      </w:pPr>
      <w:r>
        <w:rPr>
          <w:rFonts w:ascii="Consolas" w:hAnsi="Consolas"/>
          <w:sz w:val="18"/>
        </w:rPr>
        <w:t>join dbo.BidHeaders on dbo.BidHeaders.CategoryId = dbo.Items.CategoryId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Keywords1 {dbo-keywords1}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2006-11-14 21:09:45.773000</w:t>
            </w:r>
          </w:p>
        </w:tc>
      </w:tr>
      <w:tr>
        <w:tc>
          <w:tcPr>
            <w:tcW w:type="dxa" w:w="4320"/>
          </w:tcPr>
          <w:p>
            <w:r>
              <w:rPr>
                <w:sz w:val="20"/>
              </w:rPr>
              <w:t>**Modified**</w:t>
            </w:r>
          </w:p>
        </w:tc>
        <w:tc>
          <w:tcPr>
            <w:tcW w:type="dxa" w:w="4320"/>
          </w:tcPr>
          <w:p>
            <w:r>
              <w:rPr>
                <w:sz w:val="20"/>
              </w:rPr>
              <w:t>2018-01-21 20:26:47.373000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KeywordId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rowguid</w:t>
            </w:r>
          </w:p>
        </w:tc>
        <w:tc>
          <w:tcPr>
            <w:tcW w:type="dxa" w:w="2160"/>
          </w:tcPr>
          <w:p>
            <w:r>
              <w:rPr>
                <w:sz w:val="20"/>
              </w:rPr>
              <w:t>uniqueidentifier</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dbo.Keywords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[dbo].[Keywords1] as</w:t>
      </w:r>
    </w:p>
    <w:p>
      <w:pPr>
        <w:pStyle w:val="Code"/>
      </w:pPr>
      <w:r>
        <w:rPr>
          <w:rFonts w:ascii="Consolas" w:hAnsi="Consolas"/>
          <w:sz w:val="18"/>
        </w:rPr>
        <w:t xml:space="preserve"> </w:t>
      </w:r>
    </w:p>
    <w:p>
      <w:pPr>
        <w:pStyle w:val="Code"/>
      </w:pPr>
      <w:r>
        <w:rPr>
          <w:rFonts w:ascii="Consolas" w:hAnsi="Consolas"/>
          <w:sz w:val="18"/>
        </w:rPr>
        <w:t>select * from dbo.Keywords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NewFF1 {dbo-newff1}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2006-11-14 21:09:46.163000</w:t>
            </w:r>
          </w:p>
        </w:tc>
      </w:tr>
      <w:tr>
        <w:tc>
          <w:tcPr>
            <w:tcW w:type="dxa" w:w="4320"/>
          </w:tcPr>
          <w:p>
            <w:r>
              <w:rPr>
                <w:sz w:val="20"/>
              </w:rPr>
              <w:t>**Modified**</w:t>
            </w:r>
          </w:p>
        </w:tc>
        <w:tc>
          <w:tcPr>
            <w:tcW w:type="dxa" w:w="4320"/>
          </w:tcPr>
          <w:p>
            <w:r>
              <w:rPr>
                <w:sz w:val="20"/>
              </w:rPr>
              <w:t>2018-01-21 20:26:47.380000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AwardId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PriceId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21</w:t>
            </w:r>
          </w:p>
        </w:tc>
        <w:tc>
          <w:tcPr>
            <w:tcW w:type="dxa" w:w="2160"/>
          </w:tcPr>
          <w:p>
            <w:r>
              <w:rPr>
                <w:sz w:val="20"/>
              </w:rPr>
              <w:t>PricesDescription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ParentCatalogId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GrossPrice</w:t>
            </w:r>
          </w:p>
        </w:tc>
        <w:tc>
          <w:tcPr>
            <w:tcW w:type="dxa" w:w="2160"/>
          </w:tcPr>
          <w:p>
            <w:r>
              <w:rPr>
                <w:sz w:val="20"/>
              </w:rPr>
              <w:t>money</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dbo.PPCatalogs</w:t>
            </w:r>
          </w:p>
        </w:tc>
        <w:tc>
          <w:tcPr>
            <w:tcW w:type="dxa" w:w="4320"/>
          </w:tcPr>
          <w:p>
            <w:r>
              <w:rPr>
                <w:sz w:val="20"/>
              </w:rPr>
              <w:t>Table</w:t>
            </w:r>
          </w:p>
        </w:tc>
      </w:tr>
      <w:tr>
        <w:tc>
          <w:tcPr>
            <w:tcW w:type="dxa" w:w="4320"/>
            <w:shd w:fill="F5F5F5" w:val="clear"/>
          </w:tcPr>
          <w:p>
            <w:r>
              <w:rPr>
                <w:sz w:val="20"/>
              </w:rPr>
              <w:t>dbo.Prices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[dbo].[NewFF1]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dbo.Items.ItemId, dbo.Items.ItemCode, dbo.Items.Description, dbo.Items.UnitId, dbo.Units.Code, dbo.CrossRefs.CrossRefId, </w:t>
      </w:r>
    </w:p>
    <w:p>
      <w:pPr>
        <w:pStyle w:val="Code"/>
      </w:pPr>
      <w:r>
        <w:rPr>
          <w:rFonts w:ascii="Consolas" w:hAnsi="Consolas"/>
          <w:sz w:val="18"/>
        </w:rPr>
        <w:t xml:space="preserve"> </w:t>
      </w:r>
    </w:p>
    <w:p>
      <w:pPr>
        <w:pStyle w:val="Code"/>
      </w:pPr>
      <w:r>
        <w:rPr>
          <w:rFonts w:ascii="Consolas" w:hAnsi="Consolas"/>
          <w:sz w:val="18"/>
        </w:rPr>
        <w:t xml:space="preserve">                      dbo.CrossRefs.CatalogPrice, dbo.prices.VendorItemCode, dbo.CrossRefs.Page, dbo.prices.BidPrice, dbo.prices.CatalogId, dbo.Catalog.Name, </w:t>
      </w:r>
    </w:p>
    <w:p>
      <w:pPr>
        <w:pStyle w:val="Code"/>
      </w:pPr>
      <w:r>
        <w:rPr>
          <w:rFonts w:ascii="Consolas" w:hAnsi="Consolas"/>
          <w:sz w:val="18"/>
        </w:rPr>
        <w:t xml:space="preserve"> </w:t>
      </w:r>
    </w:p>
    <w:p>
      <w:pPr>
        <w:pStyle w:val="Code"/>
      </w:pPr>
      <w:r>
        <w:rPr>
          <w:rFonts w:ascii="Consolas" w:hAnsi="Consolas"/>
          <w:sz w:val="18"/>
        </w:rPr>
        <w:t xml:space="preserve">                      dbo.Items.CategoryId, dbo.prices.VendorId, dbo.Vendors.Name AS VendorName, dbo.Awards.PricePlanId, dbo.Awards.AwardId, dbo.DistrictPP.DistrictId, </w:t>
      </w:r>
    </w:p>
    <w:p>
      <w:pPr>
        <w:pStyle w:val="Code"/>
      </w:pPr>
      <w:r>
        <w:rPr>
          <w:rFonts w:ascii="Consolas" w:hAnsi="Consolas"/>
          <w:sz w:val="18"/>
        </w:rPr>
        <w:t xml:space="preserve"> </w:t>
      </w:r>
    </w:p>
    <w:p>
      <w:pPr>
        <w:pStyle w:val="Code"/>
      </w:pPr>
      <w:r>
        <w:rPr>
          <w:rFonts w:ascii="Consolas" w:hAnsi="Consolas"/>
          <w:sz w:val="18"/>
        </w:rPr>
        <w:t xml:space="preserve">                      dbo.Awards.DiscountRate, dbo.prices.PriceId, dbo.prices.Description AS PricesDescription, dbo.CrossRefs.CatalogId AS ParentCatalogId, dbo.Prices.GrossPrice</w:t>
      </w:r>
    </w:p>
    <w:p>
      <w:pPr>
        <w:pStyle w:val="Code"/>
      </w:pPr>
      <w:r>
        <w:rPr>
          <w:rFonts w:ascii="Consolas" w:hAnsi="Consolas"/>
          <w:sz w:val="18"/>
        </w:rPr>
        <w:t xml:space="preserve"> </w:t>
      </w:r>
    </w:p>
    <w:p>
      <w:pPr>
        <w:pStyle w:val="Code"/>
      </w:pPr>
      <w:r>
        <w:rPr>
          <w:rFonts w:ascii="Consolas" w:hAnsi="Consolas"/>
          <w:sz w:val="18"/>
        </w:rPr>
        <w:t>FROM        dbo.Awards with (nolock) inner join</w:t>
      </w:r>
    </w:p>
    <w:p>
      <w:pPr>
        <w:pStyle w:val="Code"/>
      </w:pPr>
      <w:r>
        <w:rPr>
          <w:rFonts w:ascii="Consolas" w:hAnsi="Consolas"/>
          <w:sz w:val="18"/>
        </w:rPr>
        <w:t xml:space="preserve"> </w:t>
      </w:r>
    </w:p>
    <w:p>
      <w:pPr>
        <w:pStyle w:val="Code"/>
      </w:pPr>
      <w:r>
        <w:rPr>
          <w:rFonts w:ascii="Consolas" w:hAnsi="Consolas"/>
          <w:sz w:val="18"/>
        </w:rPr>
        <w:t xml:space="preserve">                      dbo.DistrictPP ON dbo.DistrictPP.PricePlanId = dbo.Awards.PricePlanId INNER JOIN</w:t>
      </w:r>
    </w:p>
    <w:p>
      <w:pPr>
        <w:pStyle w:val="Code"/>
      </w:pPr>
      <w:r>
        <w:rPr>
          <w:rFonts w:ascii="Consolas" w:hAnsi="Consolas"/>
          <w:sz w:val="18"/>
        </w:rPr>
        <w:t xml:space="preserve"> </w:t>
      </w:r>
    </w:p>
    <w:p>
      <w:pPr>
        <w:pStyle w:val="Code"/>
      </w:pPr>
      <w:r>
        <w:rPr>
          <w:rFonts w:ascii="Consolas" w:hAnsi="Consolas"/>
          <w:sz w:val="18"/>
        </w:rPr>
        <w:t xml:space="preserve">                      dbo.Category ON dbo.Category.CategoryId = dbo.Awards.CategoryId INNER JOIN</w:t>
      </w:r>
    </w:p>
    <w:p>
      <w:pPr>
        <w:pStyle w:val="Code"/>
      </w:pPr>
      <w:r>
        <w:rPr>
          <w:rFonts w:ascii="Consolas" w:hAnsi="Consolas"/>
          <w:sz w:val="18"/>
        </w:rPr>
        <w:t xml:space="preserve"> </w:t>
      </w:r>
    </w:p>
    <w:p>
      <w:pPr>
        <w:pStyle w:val="Code"/>
      </w:pPr>
      <w:r>
        <w:rPr>
          <w:rFonts w:ascii="Consolas" w:hAnsi="Consolas"/>
          <w:sz w:val="18"/>
        </w:rPr>
        <w:t xml:space="preserve">                      dbo.prices ON dbo.Prices.AwardId = dbo.Awards.AwardId INNER JOIN</w:t>
      </w:r>
    </w:p>
    <w:p>
      <w:pPr>
        <w:pStyle w:val="Code"/>
      </w:pPr>
      <w:r>
        <w:rPr>
          <w:rFonts w:ascii="Consolas" w:hAnsi="Consolas"/>
          <w:sz w:val="18"/>
        </w:rPr>
        <w:t xml:space="preserve"> </w:t>
      </w:r>
    </w:p>
    <w:p>
      <w:pPr>
        <w:pStyle w:val="Code"/>
      </w:pPr>
      <w:r>
        <w:rPr>
          <w:rFonts w:ascii="Consolas" w:hAnsi="Consolas"/>
          <w:sz w:val="18"/>
        </w:rPr>
        <w:tab/>
        <w:tab/>
        <w:t xml:space="preserve">      dbo.Items on dbo.Items.ItemId = dbo.prices.ItemId  INNER JOIN</w:t>
      </w:r>
    </w:p>
    <w:p>
      <w:pPr>
        <w:pStyle w:val="Code"/>
      </w:pPr>
      <w:r>
        <w:rPr>
          <w:rFonts w:ascii="Consolas" w:hAnsi="Consolas"/>
          <w:sz w:val="18"/>
        </w:rPr>
        <w:t xml:space="preserve"> </w:t>
      </w:r>
    </w:p>
    <w:p>
      <w:pPr>
        <w:pStyle w:val="Code"/>
      </w:pPr>
      <w:r>
        <w:rPr>
          <w:rFonts w:ascii="Consolas" w:hAnsi="Consolas"/>
          <w:sz w:val="18"/>
        </w:rPr>
        <w:t xml:space="preserve">                      dbo.CrossRefs ON dbo.CrossRefs.CrossRefId = dbo.prices.CrossRefId INNER JOIN</w:t>
      </w:r>
    </w:p>
    <w:p>
      <w:pPr>
        <w:pStyle w:val="Code"/>
      </w:pPr>
      <w:r>
        <w:rPr>
          <w:rFonts w:ascii="Consolas" w:hAnsi="Consolas"/>
          <w:sz w:val="18"/>
        </w:rPr>
        <w:t xml:space="preserve"> </w:t>
      </w:r>
    </w:p>
    <w:p>
      <w:pPr>
        <w:pStyle w:val="Code"/>
      </w:pPr>
      <w:r>
        <w:rPr>
          <w:rFonts w:ascii="Consolas" w:hAnsi="Consolas"/>
          <w:sz w:val="18"/>
        </w:rPr>
        <w:t xml:space="preserve">                      dbo.Vendors ON dbo.Vendors.VendorId = dbo.prices.VendorId INNER JOIN</w:t>
      </w:r>
    </w:p>
    <w:p>
      <w:pPr>
        <w:pStyle w:val="Code"/>
      </w:pPr>
      <w:r>
        <w:rPr>
          <w:rFonts w:ascii="Consolas" w:hAnsi="Consolas"/>
          <w:sz w:val="18"/>
        </w:rPr>
        <w:t xml:space="preserve"> </w:t>
      </w:r>
    </w:p>
    <w:p>
      <w:pPr>
        <w:pStyle w:val="Code"/>
      </w:pPr>
      <w:r>
        <w:rPr>
          <w:rFonts w:ascii="Consolas" w:hAnsi="Consolas"/>
          <w:sz w:val="18"/>
        </w:rPr>
        <w:t xml:space="preserve">                      dbo.Catalog ON dbo.Catalog.CatalogId = dbo.CrossRefs.CatalogId INNER JOIN</w:t>
      </w:r>
    </w:p>
    <w:p>
      <w:pPr>
        <w:pStyle w:val="Code"/>
      </w:pPr>
      <w:r>
        <w:rPr>
          <w:rFonts w:ascii="Consolas" w:hAnsi="Consolas"/>
          <w:sz w:val="18"/>
        </w:rPr>
        <w:t xml:space="preserve"> </w:t>
      </w:r>
    </w:p>
    <w:p>
      <w:pPr>
        <w:pStyle w:val="Code"/>
      </w:pPr>
      <w:r>
        <w:rPr>
          <w:rFonts w:ascii="Consolas" w:hAnsi="Consolas"/>
          <w:sz w:val="18"/>
        </w:rPr>
        <w:t xml:space="preserve">                      dbo.Units ON dbo.Units.UnitId = dbo.Items.UnitId</w:t>
      </w:r>
    </w:p>
    <w:p>
      <w:pPr>
        <w:pStyle w:val="Code"/>
      </w:pPr>
      <w:r>
        <w:rPr>
          <w:rFonts w:ascii="Consolas" w:hAnsi="Consolas"/>
          <w:sz w:val="18"/>
        </w:rPr>
        <w:t xml:space="preserve"> </w:t>
      </w:r>
    </w:p>
    <w:p>
      <w:pPr>
        <w:pStyle w:val="Code"/>
      </w:pPr>
      <w:r>
        <w:rPr>
          <w:rFonts w:ascii="Consolas" w:hAnsi="Consolas"/>
          <w:sz w:val="18"/>
        </w:rPr>
        <w:t>INNER JOIN   dbo.PPCatalogs on dbo.PPCatalogs.CategoryId = dbo.Category.CategoryId</w:t>
      </w:r>
    </w:p>
    <w:p>
      <w:pPr>
        <w:pStyle w:val="Code"/>
      </w:pPr>
      <w:r>
        <w:rPr>
          <w:rFonts w:ascii="Consolas" w:hAnsi="Consolas"/>
          <w:sz w:val="18"/>
        </w:rPr>
        <w:t xml:space="preserve"> </w:t>
      </w:r>
    </w:p>
    <w:p>
      <w:pPr>
        <w:pStyle w:val="Code"/>
      </w:pPr>
      <w:r>
        <w:rPr>
          <w:rFonts w:ascii="Consolas" w:hAnsi="Consolas"/>
          <w:sz w:val="18"/>
        </w:rPr>
        <w:t xml:space="preserve">                           and dbo.PPCatalogs.CatalogId = dbo.Catalog.CatalogId</w:t>
      </w:r>
    </w:p>
    <w:p>
      <w:pPr>
        <w:pStyle w:val="Code"/>
      </w:pPr>
      <w:r>
        <w:rPr>
          <w:rFonts w:ascii="Consolas" w:hAnsi="Consolas"/>
          <w:sz w:val="18"/>
        </w:rPr>
        <w:t xml:space="preserve"> </w:t>
      </w:r>
    </w:p>
    <w:p>
      <w:pPr>
        <w:pStyle w:val="Code"/>
      </w:pPr>
      <w:r>
        <w:rPr>
          <w:rFonts w:ascii="Consolas" w:hAnsi="Consolas"/>
          <w:sz w:val="18"/>
        </w:rPr>
        <w:t xml:space="preserve">                           and dbo.PPCatalogs.PricePlanId = dbo.Prices.PricePlanId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OrderBookDetailView {dbo-orderbookdetailview}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2017-11-07 12:39:48.150000</w:t>
            </w:r>
          </w:p>
        </w:tc>
      </w:tr>
      <w:tr>
        <w:tc>
          <w:tcPr>
            <w:tcW w:type="dxa" w:w="4320"/>
          </w:tcPr>
          <w:p>
            <w:r>
              <w:rPr>
                <w:sz w:val="20"/>
              </w:rPr>
              <w:t>**Modified**</w:t>
            </w:r>
          </w:p>
        </w:tc>
        <w:tc>
          <w:tcPr>
            <w:tcW w:type="dxa" w:w="4320"/>
          </w:tcPr>
          <w:p>
            <w:r>
              <w:rPr>
                <w:sz w:val="20"/>
              </w:rPr>
              <w:t>2018-01-21 20:26:47.383000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OrderBookDetailId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OrderBookId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CatalogPage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7</w:t>
            </w:r>
          </w:p>
        </w:tc>
        <w:tc>
          <w:tcPr>
            <w:tcW w:type="dxa" w:w="2160"/>
          </w:tcPr>
          <w:p>
            <w:r>
              <w:rPr>
                <w:sz w:val="20"/>
              </w:rPr>
              <w:t>CatalogYear</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TotalRequisitions</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ExpandAll</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Weight</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15</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19</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HeadingCode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HeadingTitle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23</w:t>
            </w:r>
          </w:p>
        </w:tc>
        <w:tc>
          <w:tcPr>
            <w:tcW w:type="dxa" w:w="2160"/>
          </w:tcPr>
          <w:p>
            <w:r>
              <w:rPr>
                <w:sz w:val="20"/>
              </w:rPr>
              <w:t>HeadingDescription</w:t>
            </w:r>
          </w:p>
        </w:tc>
        <w:tc>
          <w:tcPr>
            <w:tcW w:type="dxa" w:w="2160"/>
          </w:tcPr>
          <w:p>
            <w:r>
              <w:rPr>
                <w:sz w:val="20"/>
              </w:rPr>
              <w:t>varchar(4096)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dbo.OrderBookDetail</w:t>
            </w:r>
          </w:p>
        </w:tc>
        <w:tc>
          <w:tcPr>
            <w:tcW w:type="dxa" w:w="4320"/>
          </w:tcPr>
          <w:p>
            <w:r>
              <w:rPr>
                <w:sz w:val="20"/>
              </w:rPr>
              <w:t>Table</w:t>
            </w:r>
          </w:p>
        </w:tc>
      </w:tr>
      <w:tr>
        <w:tc>
          <w:tcPr>
            <w:tcW w:type="dxa" w:w="4320"/>
            <w:shd w:fill="F5F5F5" w:val="clear"/>
          </w:tcPr>
          <w:p>
            <w:r>
              <w:rPr>
                <w:sz w:val="20"/>
              </w:rPr>
              <w:t>dbo.OrderBooks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[dbo].[OrderBookDetailView]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OrderBookDetailId, OrderBooks.OrderBookId, Items.ItemCode AS ItemCode, Units.Code UnitCode, OrderBookDetail.GrossPrice, OrderBookDetail.CatalogPage, OrderBookDetail.CatalogYear, OrderBookDetail.VendorName, OrderBookDetail.VendorItemCode, /*TotalQuantity*/ 0 TotalQuantity, /*TotalRequisitions*/ 0 TotalRequisitions, Headings.ExpandAll AS ExpandAll, /*Weight*/ 0 Weight, Items.SortSeq AS SortSeq, OrderBookDetail.Active AS Active, OrderBookDetail.Alternate, OrderBookDetail.VendorId, Vendors.Code VendorCode, Items.Description AS ItemDescription, Items.HeadingId AS HeadingId, Headings.Code as HeadingCode, Headings.Title AS HeadingTitle, Headings.Description AS HeadingDescription </w:t>
      </w:r>
    </w:p>
    <w:p>
      <w:pPr>
        <w:pStyle w:val="Code"/>
      </w:pPr>
      <w:r>
        <w:rPr>
          <w:rFonts w:ascii="Consolas" w:hAnsi="Consolas"/>
          <w:sz w:val="18"/>
        </w:rPr>
        <w:t xml:space="preserve"> </w:t>
      </w:r>
    </w:p>
    <w:p>
      <w:pPr>
        <w:pStyle w:val="Code"/>
      </w:pPr>
      <w:r>
        <w:rPr>
          <w:rFonts w:ascii="Consolas" w:hAnsi="Consolas"/>
          <w:sz w:val="18"/>
        </w:rPr>
        <w:t>FROM dbo.OrderBookDetail OrderBookDetail with (nolock)</w:t>
      </w:r>
    </w:p>
    <w:p>
      <w:pPr>
        <w:pStyle w:val="Code"/>
      </w:pPr>
      <w:r>
        <w:rPr>
          <w:rFonts w:ascii="Consolas" w:hAnsi="Consolas"/>
          <w:sz w:val="18"/>
        </w:rPr>
        <w:t xml:space="preserve"> </w:t>
      </w:r>
    </w:p>
    <w:p>
      <w:pPr>
        <w:pStyle w:val="Code"/>
      </w:pPr>
      <w:r>
        <w:rPr>
          <w:rFonts w:ascii="Consolas" w:hAnsi="Consolas"/>
          <w:sz w:val="18"/>
        </w:rPr>
        <w:t>join dbo.OrderBooks OrderBooks on OrderBooks.OrderBookId = OrderBookDetail.OrderBookId</w:t>
      </w:r>
    </w:p>
    <w:p>
      <w:pPr>
        <w:pStyle w:val="Code"/>
      </w:pPr>
      <w:r>
        <w:rPr>
          <w:rFonts w:ascii="Consolas" w:hAnsi="Consolas"/>
          <w:sz w:val="18"/>
        </w:rPr>
        <w:t xml:space="preserve"> </w:t>
      </w:r>
    </w:p>
    <w:p>
      <w:pPr>
        <w:pStyle w:val="Code"/>
      </w:pPr>
      <w:r>
        <w:rPr>
          <w:rFonts w:ascii="Consolas" w:hAnsi="Consolas"/>
          <w:sz w:val="18"/>
        </w:rPr>
        <w:t>LEFT JOIN Items ON OrderBookDetail.ItemId = Items.ItemId</w:t>
      </w:r>
    </w:p>
    <w:p>
      <w:pPr>
        <w:pStyle w:val="Code"/>
      </w:pPr>
      <w:r>
        <w:rPr>
          <w:rFonts w:ascii="Consolas" w:hAnsi="Consolas"/>
          <w:sz w:val="18"/>
        </w:rPr>
        <w:t xml:space="preserve"> </w:t>
      </w:r>
    </w:p>
    <w:p>
      <w:pPr>
        <w:pStyle w:val="Code"/>
      </w:pPr>
      <w:r>
        <w:rPr>
          <w:rFonts w:ascii="Consolas" w:hAnsi="Consolas"/>
          <w:sz w:val="18"/>
        </w:rPr>
        <w:t>LEFT JOIN Units on Units.UnitId = Items.UnitId</w:t>
      </w:r>
    </w:p>
    <w:p>
      <w:pPr>
        <w:pStyle w:val="Code"/>
      </w:pPr>
      <w:r>
        <w:rPr>
          <w:rFonts w:ascii="Consolas" w:hAnsi="Consolas"/>
          <w:sz w:val="18"/>
        </w:rPr>
        <w:t xml:space="preserve"> </w:t>
      </w:r>
    </w:p>
    <w:p>
      <w:pPr>
        <w:pStyle w:val="Code"/>
      </w:pPr>
      <w:r>
        <w:rPr>
          <w:rFonts w:ascii="Consolas" w:hAnsi="Consolas"/>
          <w:sz w:val="18"/>
        </w:rPr>
        <w:t>LEFT JOIN Headings ON Items.HeadingId = Headings.HeadingId</w:t>
      </w:r>
    </w:p>
    <w:p>
      <w:pPr>
        <w:pStyle w:val="Code"/>
      </w:pPr>
      <w:r>
        <w:rPr>
          <w:rFonts w:ascii="Consolas" w:hAnsi="Consolas"/>
          <w:sz w:val="18"/>
        </w:rPr>
        <w:t xml:space="preserve"> </w:t>
      </w:r>
    </w:p>
    <w:p>
      <w:pPr>
        <w:pStyle w:val="Code"/>
      </w:pPr>
      <w:r>
        <w:rPr>
          <w:rFonts w:ascii="Consolas" w:hAnsi="Consolas"/>
          <w:sz w:val="18"/>
        </w:rPr>
        <w:t>left outer join Vendors on Vendors.VendorId = OrderBookDetail.VendorId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OrderBookView {dbo-orderbookview}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2017-11-07 12:36:08.113000</w:t>
            </w:r>
          </w:p>
        </w:tc>
      </w:tr>
      <w:tr>
        <w:tc>
          <w:tcPr>
            <w:tcW w:type="dxa" w:w="4320"/>
          </w:tcPr>
          <w:p>
            <w:r>
              <w:rPr>
                <w:sz w:val="20"/>
              </w:rPr>
              <w:t>**Modified**</w:t>
            </w:r>
          </w:p>
        </w:tc>
        <w:tc>
          <w:tcPr>
            <w:tcW w:type="dxa" w:w="4320"/>
          </w:tcPr>
          <w:p>
            <w:r>
              <w:rPr>
                <w:sz w:val="20"/>
              </w:rPr>
              <w:t>2018-01-21 20:26:47.390000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OrderBookId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PricePlanDescription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BookType</w:t>
            </w:r>
          </w:p>
        </w:tc>
        <w:tc>
          <w:tcPr>
            <w:tcW w:type="dxa" w:w="2160"/>
          </w:tcPr>
          <w:p>
            <w:r>
              <w:rPr>
                <w:sz w:val="20"/>
              </w:rPr>
              <w:t>varchar(11)</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Active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dbo.OrderBooks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[dbo].[OrderBookView] as</w:t>
      </w:r>
    </w:p>
    <w:p>
      <w:pPr>
        <w:pStyle w:val="Code"/>
      </w:pPr>
      <w:r>
        <w:rPr>
          <w:rFonts w:ascii="Consolas" w:hAnsi="Consolas"/>
          <w:sz w:val="18"/>
        </w:rPr>
        <w:t xml:space="preserve"> </w:t>
      </w:r>
    </w:p>
    <w:p>
      <w:pPr>
        <w:pStyle w:val="Code"/>
      </w:pPr>
      <w:r>
        <w:rPr>
          <w:rFonts w:ascii="Consolas" w:hAnsi="Consolas"/>
          <w:sz w:val="18"/>
        </w:rPr>
        <w:t xml:space="preserve">select OrderBookId, PricePlanDescription, Category, PricePlanId, CategoryId, AwardId, </w:t>
      </w:r>
    </w:p>
    <w:p>
      <w:pPr>
        <w:pStyle w:val="Code"/>
      </w:pPr>
      <w:r>
        <w:rPr>
          <w:rFonts w:ascii="Consolas" w:hAnsi="Consolas"/>
          <w:sz w:val="18"/>
        </w:rPr>
        <w:t xml:space="preserve"> </w:t>
      </w:r>
    </w:p>
    <w:p>
      <w:pPr>
        <w:pStyle w:val="Code"/>
      </w:pPr>
      <w:r>
        <w:rPr>
          <w:rFonts w:ascii="Consolas" w:hAnsi="Consolas"/>
          <w:sz w:val="18"/>
        </w:rPr>
        <w:t xml:space="preserve">case Type </w:t>
      </w:r>
    </w:p>
    <w:p>
      <w:pPr>
        <w:pStyle w:val="Code"/>
      </w:pPr>
      <w:r>
        <w:rPr>
          <w:rFonts w:ascii="Consolas" w:hAnsi="Consolas"/>
          <w:sz w:val="18"/>
        </w:rPr>
        <w:t xml:space="preserve"> </w:t>
      </w:r>
    </w:p>
    <w:p>
      <w:pPr>
        <w:pStyle w:val="Code"/>
      </w:pPr>
      <w:r>
        <w:rPr>
          <w:rFonts w:ascii="Consolas" w:hAnsi="Consolas"/>
          <w:sz w:val="18"/>
        </w:rPr>
        <w:t xml:space="preserve">  when 'O' then 'Order Book' </w:t>
      </w:r>
    </w:p>
    <w:p>
      <w:pPr>
        <w:pStyle w:val="Code"/>
      </w:pPr>
      <w:r>
        <w:rPr>
          <w:rFonts w:ascii="Consolas" w:hAnsi="Consolas"/>
          <w:sz w:val="18"/>
        </w:rPr>
        <w:t xml:space="preserve"> </w:t>
      </w:r>
    </w:p>
    <w:p>
      <w:pPr>
        <w:pStyle w:val="Code"/>
      </w:pPr>
      <w:r>
        <w:rPr>
          <w:rFonts w:ascii="Consolas" w:hAnsi="Consolas"/>
          <w:sz w:val="18"/>
        </w:rPr>
        <w:t xml:space="preserve">  when 'B' then 'Budget Book' </w:t>
      </w:r>
    </w:p>
    <w:p>
      <w:pPr>
        <w:pStyle w:val="Code"/>
      </w:pPr>
      <w:r>
        <w:rPr>
          <w:rFonts w:ascii="Consolas" w:hAnsi="Consolas"/>
          <w:sz w:val="18"/>
        </w:rPr>
        <w:t xml:space="preserve"> </w:t>
      </w:r>
    </w:p>
    <w:p>
      <w:pPr>
        <w:pStyle w:val="Code"/>
      </w:pPr>
      <w:r>
        <w:rPr>
          <w:rFonts w:ascii="Consolas" w:hAnsi="Consolas"/>
          <w:sz w:val="18"/>
        </w:rPr>
        <w:t xml:space="preserve">  else 'Unknown' end BookType, </w:t>
      </w:r>
    </w:p>
    <w:p>
      <w:pPr>
        <w:pStyle w:val="Code"/>
      </w:pPr>
      <w:r>
        <w:rPr>
          <w:rFonts w:ascii="Consolas" w:hAnsi="Consolas"/>
          <w:sz w:val="18"/>
        </w:rPr>
        <w:t xml:space="preserve"> </w:t>
      </w:r>
    </w:p>
    <w:p>
      <w:pPr>
        <w:pStyle w:val="Code"/>
      </w:pPr>
      <w:r>
        <w:rPr>
          <w:rFonts w:ascii="Consolas" w:hAnsi="Consolas"/>
          <w:sz w:val="18"/>
        </w:rPr>
        <w:t>Active, BidHeaderId, DistrictId</w:t>
      </w:r>
    </w:p>
    <w:p>
      <w:pPr>
        <w:pStyle w:val="Code"/>
      </w:pPr>
      <w:r>
        <w:rPr>
          <w:rFonts w:ascii="Consolas" w:hAnsi="Consolas"/>
          <w:sz w:val="18"/>
        </w:rPr>
        <w:t xml:space="preserve"> </w:t>
      </w:r>
    </w:p>
    <w:p>
      <w:pPr>
        <w:pStyle w:val="Code"/>
      </w:pPr>
      <w:r>
        <w:rPr>
          <w:rFonts w:ascii="Consolas" w:hAnsi="Consolas"/>
          <w:sz w:val="18"/>
        </w:rPr>
        <w:t>from dbo.OrderBooks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pa_Accounts {dbo-pa-accounts}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13:10:14.960000</w:t>
            </w:r>
          </w:p>
        </w:tc>
      </w:tr>
      <w:tr>
        <w:tc>
          <w:tcPr>
            <w:tcW w:type="dxa" w:w="4320"/>
          </w:tcPr>
          <w:p>
            <w:r>
              <w:rPr>
                <w:sz w:val="20"/>
              </w:rPr>
              <w:t>**Modified**</w:t>
            </w:r>
          </w:p>
        </w:tc>
        <w:tc>
          <w:tcPr>
            <w:tcW w:type="dxa" w:w="4320"/>
          </w:tcPr>
          <w:p>
            <w:r>
              <w:rPr>
                <w:sz w:val="20"/>
              </w:rPr>
              <w:t>2018-01-21 20:26:47.393000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AccountId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Code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dbo.PendingApprovals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[dbo].[pa_Accounts] as</w:t>
      </w:r>
    </w:p>
    <w:p>
      <w:pPr>
        <w:pStyle w:val="Code"/>
      </w:pPr>
      <w:r>
        <w:rPr>
          <w:rFonts w:ascii="Consolas" w:hAnsi="Consolas"/>
          <w:sz w:val="18"/>
        </w:rPr>
        <w:t xml:space="preserve"> </w:t>
      </w:r>
    </w:p>
    <w:p>
      <w:pPr>
        <w:pStyle w:val="Code"/>
      </w:pPr>
      <w:r>
        <w:rPr>
          <w:rFonts w:ascii="Consolas" w:hAnsi="Consolas"/>
          <w:sz w:val="18"/>
        </w:rPr>
        <w:t>select PendingApprovals.SessionId, PendingApprovals.AccountId, Accounts.Code</w:t>
      </w:r>
    </w:p>
    <w:p>
      <w:pPr>
        <w:pStyle w:val="Code"/>
      </w:pPr>
      <w:r>
        <w:rPr>
          <w:rFonts w:ascii="Consolas" w:hAnsi="Consolas"/>
          <w:sz w:val="18"/>
        </w:rPr>
        <w:t xml:space="preserve"> </w:t>
      </w:r>
    </w:p>
    <w:p>
      <w:pPr>
        <w:pStyle w:val="Code"/>
      </w:pPr>
      <w:r>
        <w:rPr>
          <w:rFonts w:ascii="Consolas" w:hAnsi="Consolas"/>
          <w:sz w:val="18"/>
        </w:rPr>
        <w:t xml:space="preserve">  from PendingApprovals with (nolock)</w:t>
      </w:r>
    </w:p>
    <w:p>
      <w:pPr>
        <w:pStyle w:val="Code"/>
      </w:pPr>
      <w:r>
        <w:rPr>
          <w:rFonts w:ascii="Consolas" w:hAnsi="Consolas"/>
          <w:sz w:val="18"/>
        </w:rPr>
        <w:t xml:space="preserve"> </w:t>
      </w:r>
    </w:p>
    <w:p>
      <w:pPr>
        <w:pStyle w:val="Code"/>
      </w:pPr>
      <w:r>
        <w:rPr>
          <w:rFonts w:ascii="Consolas" w:hAnsi="Consolas"/>
          <w:sz w:val="18"/>
        </w:rPr>
        <w:t xml:space="preserve">  join Accounts on Accounts.AccountId = PendingApprovals.AccountId</w:t>
      </w:r>
    </w:p>
    <w:p>
      <w:pPr>
        <w:pStyle w:val="Code"/>
      </w:pPr>
      <w:r>
        <w:rPr>
          <w:rFonts w:ascii="Consolas" w:hAnsi="Consolas"/>
          <w:sz w:val="18"/>
        </w:rPr>
        <w:t xml:space="preserve"> </w:t>
      </w:r>
    </w:p>
    <w:p>
      <w:pPr>
        <w:pStyle w:val="Code"/>
      </w:pPr>
      <w:r>
        <w:rPr>
          <w:rFonts w:ascii="Consolas" w:hAnsi="Consolas"/>
          <w:sz w:val="18"/>
        </w:rPr>
        <w:t xml:space="preserve"> group by PendingApprovals.SessionId, PendingApprovals.AccountId, Accounts.Code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pa_Budgets {dbo-pa-budgets}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13:10:14.757000</w:t>
            </w:r>
          </w:p>
        </w:tc>
      </w:tr>
      <w:tr>
        <w:tc>
          <w:tcPr>
            <w:tcW w:type="dxa" w:w="4320"/>
          </w:tcPr>
          <w:p>
            <w:r>
              <w:rPr>
                <w:sz w:val="20"/>
              </w:rPr>
              <w:t>**Modified**</w:t>
            </w:r>
          </w:p>
        </w:tc>
        <w:tc>
          <w:tcPr>
            <w:tcW w:type="dxa" w:w="4320"/>
          </w:tcPr>
          <w:p>
            <w:r>
              <w:rPr>
                <w:sz w:val="20"/>
              </w:rPr>
              <w:t>2018-01-21 20:26:47.397000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Name</w:t>
            </w:r>
          </w:p>
        </w:tc>
        <w:tc>
          <w:tcPr>
            <w:tcW w:type="dxa" w:w="2160"/>
          </w:tcPr>
          <w:p>
            <w:r>
              <w:rPr>
                <w:sz w:val="20"/>
              </w:rPr>
              <w:t>varchar(30)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dbo.PendingApprovals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[dbo].[pa_Budgets] as</w:t>
      </w:r>
    </w:p>
    <w:p>
      <w:pPr>
        <w:pStyle w:val="Code"/>
      </w:pPr>
      <w:r>
        <w:rPr>
          <w:rFonts w:ascii="Consolas" w:hAnsi="Consolas"/>
          <w:sz w:val="18"/>
        </w:rPr>
        <w:t xml:space="preserve"> </w:t>
      </w:r>
    </w:p>
    <w:p>
      <w:pPr>
        <w:pStyle w:val="Code"/>
      </w:pPr>
      <w:r>
        <w:rPr>
          <w:rFonts w:ascii="Consolas" w:hAnsi="Consolas"/>
          <w:sz w:val="18"/>
        </w:rPr>
        <w:t>select PendingApprovals.SessionId, PendingApprovals.BudgetId, Budgets.Name</w:t>
      </w:r>
    </w:p>
    <w:p>
      <w:pPr>
        <w:pStyle w:val="Code"/>
      </w:pPr>
      <w:r>
        <w:rPr>
          <w:rFonts w:ascii="Consolas" w:hAnsi="Consolas"/>
          <w:sz w:val="18"/>
        </w:rPr>
        <w:t xml:space="preserve"> </w:t>
      </w:r>
    </w:p>
    <w:p>
      <w:pPr>
        <w:pStyle w:val="Code"/>
      </w:pPr>
      <w:r>
        <w:rPr>
          <w:rFonts w:ascii="Consolas" w:hAnsi="Consolas"/>
          <w:sz w:val="18"/>
        </w:rPr>
        <w:t xml:space="preserve">  from PendingApprovals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PendingApprovals.BudgetId</w:t>
      </w:r>
    </w:p>
    <w:p>
      <w:pPr>
        <w:pStyle w:val="Code"/>
      </w:pPr>
      <w:r>
        <w:rPr>
          <w:rFonts w:ascii="Consolas" w:hAnsi="Consolas"/>
          <w:sz w:val="18"/>
        </w:rPr>
        <w:t xml:space="preserve"> </w:t>
      </w:r>
    </w:p>
    <w:p>
      <w:pPr>
        <w:pStyle w:val="Code"/>
      </w:pPr>
      <w:r>
        <w:rPr>
          <w:rFonts w:ascii="Consolas" w:hAnsi="Consolas"/>
          <w:sz w:val="18"/>
        </w:rPr>
        <w:t xml:space="preserve"> group by PendingApprovals.SessionId, PendingApprovals.BudgetId, Budgets.Name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pa_Category {dbo-pa-category}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13:10:14.443000</w:t>
            </w:r>
          </w:p>
        </w:tc>
      </w:tr>
      <w:tr>
        <w:tc>
          <w:tcPr>
            <w:tcW w:type="dxa" w:w="4320"/>
          </w:tcPr>
          <w:p>
            <w:r>
              <w:rPr>
                <w:sz w:val="20"/>
              </w:rPr>
              <w:t>**Modified**</w:t>
            </w:r>
          </w:p>
        </w:tc>
        <w:tc>
          <w:tcPr>
            <w:tcW w:type="dxa" w:w="4320"/>
          </w:tcPr>
          <w:p>
            <w:r>
              <w:rPr>
                <w:sz w:val="20"/>
              </w:rPr>
              <w:t>2018-01-21 20:26:47.400000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dbo.PendingApprovals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[dbo].[pa_Category] as</w:t>
      </w:r>
    </w:p>
    <w:p>
      <w:pPr>
        <w:pStyle w:val="Code"/>
      </w:pPr>
      <w:r>
        <w:rPr>
          <w:rFonts w:ascii="Consolas" w:hAnsi="Consolas"/>
          <w:sz w:val="18"/>
        </w:rPr>
        <w:t xml:space="preserve"> </w:t>
      </w:r>
    </w:p>
    <w:p>
      <w:pPr>
        <w:pStyle w:val="Code"/>
      </w:pPr>
      <w:r>
        <w:rPr>
          <w:rFonts w:ascii="Consolas" w:hAnsi="Consolas"/>
          <w:sz w:val="18"/>
        </w:rPr>
        <w:t>select PendingApprovals.SessionId, PendingApprovals.CategoryId, Category.Name</w:t>
      </w:r>
    </w:p>
    <w:p>
      <w:pPr>
        <w:pStyle w:val="Code"/>
      </w:pPr>
      <w:r>
        <w:rPr>
          <w:rFonts w:ascii="Consolas" w:hAnsi="Consolas"/>
          <w:sz w:val="18"/>
        </w:rPr>
        <w:t xml:space="preserve"> </w:t>
      </w:r>
    </w:p>
    <w:p>
      <w:pPr>
        <w:pStyle w:val="Code"/>
      </w:pPr>
      <w:r>
        <w:rPr>
          <w:rFonts w:ascii="Consolas" w:hAnsi="Consolas"/>
          <w:sz w:val="18"/>
        </w:rPr>
        <w:t xml:space="preserve">  from PendingApprovals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PendingApprovals.CategoryId</w:t>
      </w:r>
    </w:p>
    <w:p>
      <w:pPr>
        <w:pStyle w:val="Code"/>
      </w:pPr>
      <w:r>
        <w:rPr>
          <w:rFonts w:ascii="Consolas" w:hAnsi="Consolas"/>
          <w:sz w:val="18"/>
        </w:rPr>
        <w:t xml:space="preserve"> </w:t>
      </w:r>
    </w:p>
    <w:p>
      <w:pPr>
        <w:pStyle w:val="Code"/>
      </w:pPr>
      <w:r>
        <w:rPr>
          <w:rFonts w:ascii="Consolas" w:hAnsi="Consolas"/>
          <w:sz w:val="18"/>
        </w:rPr>
        <w:t xml:space="preserve"> group by PendingApprovals.SessionId, PendingApprovals.CategoryId,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pa_ReqList {dbo-pa-reqlist}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13:55:03.713000</w:t>
            </w:r>
          </w:p>
        </w:tc>
      </w:tr>
      <w:tr>
        <w:tc>
          <w:tcPr>
            <w:tcW w:type="dxa" w:w="4320"/>
          </w:tcPr>
          <w:p>
            <w:r>
              <w:rPr>
                <w:sz w:val="20"/>
              </w:rPr>
              <w:t>**Modified**</w:t>
            </w:r>
          </w:p>
        </w:tc>
        <w:tc>
          <w:tcPr>
            <w:tcW w:type="dxa" w:w="4320"/>
          </w:tcPr>
          <w:p>
            <w:r>
              <w:rPr>
                <w:sz w:val="20"/>
              </w:rPr>
              <w:t>2018-01-21 20:26:47.403000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Accounts_Code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ApprovalDescription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ApprovalDate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7</w:t>
            </w:r>
          </w:p>
        </w:tc>
        <w:tc>
          <w:tcPr>
            <w:tcW w:type="dxa" w:w="2160"/>
          </w:tcPr>
          <w:p>
            <w:r>
              <w:rPr>
                <w:sz w:val="20"/>
              </w:rPr>
              <w:t>Requisitions_Attention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DateEntered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TotalRequisitionCost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PendingApprovals_SchoolId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PendingApprovals_UserId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PendingApprovals_BudgetId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PendingApprovals_AccountId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PendingApprovals_CategoryId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PendingApprovals_StatusId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PendingApprovals_ApprovalDate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19</w:t>
            </w:r>
          </w:p>
        </w:tc>
        <w:tc>
          <w:tcPr>
            <w:tcW w:type="dxa" w:w="2160"/>
          </w:tcPr>
          <w:p>
            <w:r>
              <w:rPr>
                <w:sz w:val="20"/>
              </w:rPr>
              <w:t>PendingApprovals_ApprovalLevel</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dbo.ApprovalLevels</w:t>
            </w:r>
          </w:p>
        </w:tc>
        <w:tc>
          <w:tcPr>
            <w:tcW w:type="dxa" w:w="4320"/>
            <w:shd w:fill="F5F5F5" w:val="clear"/>
          </w:tcPr>
          <w:p>
            <w:r>
              <w:rPr>
                <w:sz w:val="20"/>
              </w:rPr>
              <w:t>Table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dbo.PendingApprovals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[dbo].[pa_ReqList]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dbo.Accounts.Code AS Accounts_Code, dbo.ApprovalLevels.Description AS ApprovalDescription, dbo.Approvals.ApprovalDate, </w:t>
      </w:r>
    </w:p>
    <w:p>
      <w:pPr>
        <w:pStyle w:val="Code"/>
      </w:pPr>
      <w:r>
        <w:rPr>
          <w:rFonts w:ascii="Consolas" w:hAnsi="Consolas"/>
          <w:sz w:val="18"/>
        </w:rPr>
        <w:t xml:space="preserve"> </w:t>
      </w:r>
    </w:p>
    <w:p>
      <w:pPr>
        <w:pStyle w:val="Code"/>
      </w:pPr>
      <w:r>
        <w:rPr>
          <w:rFonts w:ascii="Consolas" w:hAnsi="Consolas"/>
          <w:sz w:val="18"/>
        </w:rPr>
        <w:t xml:space="preserve">                      dbo.Category.Name AS CategoryName, dbo.Users.CometId, dbo.Requisitions.RequisitionNumber, dbo.Requisitions.Attention AS Requisitions_Attention,</w:t>
      </w:r>
    </w:p>
    <w:p>
      <w:pPr>
        <w:pStyle w:val="Code"/>
      </w:pPr>
      <w:r>
        <w:rPr>
          <w:rFonts w:ascii="Consolas" w:hAnsi="Consolas"/>
          <w:sz w:val="18"/>
        </w:rPr>
        <w:t xml:space="preserve"> </w:t>
      </w:r>
    </w:p>
    <w:p>
      <w:pPr>
        <w:pStyle w:val="Code"/>
      </w:pPr>
      <w:r>
        <w:rPr>
          <w:rFonts w:ascii="Consolas" w:hAnsi="Consolas"/>
          <w:sz w:val="18"/>
        </w:rPr>
        <w:t xml:space="preserve">                       dbo.Requisitions.AccountCode, dbo.Requisitions.DateEntered, dbo.Requisitions.TotalRequisitionCost, dbo.Requisitions.BidHeaderId, </w:t>
      </w:r>
    </w:p>
    <w:p>
      <w:pPr>
        <w:pStyle w:val="Code"/>
      </w:pPr>
      <w:r>
        <w:rPr>
          <w:rFonts w:ascii="Consolas" w:hAnsi="Consolas"/>
          <w:sz w:val="18"/>
        </w:rPr>
        <w:t xml:space="preserve"> </w:t>
      </w:r>
    </w:p>
    <w:p>
      <w:pPr>
        <w:pStyle w:val="Code"/>
      </w:pPr>
      <w:r>
        <w:rPr>
          <w:rFonts w:ascii="Consolas" w:hAnsi="Consolas"/>
          <w:sz w:val="18"/>
        </w:rPr>
        <w:t xml:space="preserve">                      dbo.PendingApprovals.SchoolId AS PendingApprovals_SchoolId, dbo.PendingApprovals.UserId AS PendingApprovals_UserId, </w:t>
      </w:r>
    </w:p>
    <w:p>
      <w:pPr>
        <w:pStyle w:val="Code"/>
      </w:pPr>
      <w:r>
        <w:rPr>
          <w:rFonts w:ascii="Consolas" w:hAnsi="Consolas"/>
          <w:sz w:val="18"/>
        </w:rPr>
        <w:t xml:space="preserve"> </w:t>
      </w:r>
    </w:p>
    <w:p>
      <w:pPr>
        <w:pStyle w:val="Code"/>
      </w:pPr>
      <w:r>
        <w:rPr>
          <w:rFonts w:ascii="Consolas" w:hAnsi="Consolas"/>
          <w:sz w:val="18"/>
        </w:rPr>
        <w:t xml:space="preserve">                      dbo.PendingApprovals.BudgetId AS PendingApprovals_BudgetId, dbo.PendingApprovals.AccountId AS PendingApprovals_AccountId, </w:t>
      </w:r>
    </w:p>
    <w:p>
      <w:pPr>
        <w:pStyle w:val="Code"/>
      </w:pPr>
      <w:r>
        <w:rPr>
          <w:rFonts w:ascii="Consolas" w:hAnsi="Consolas"/>
          <w:sz w:val="18"/>
        </w:rPr>
        <w:t xml:space="preserve"> </w:t>
      </w:r>
    </w:p>
    <w:p>
      <w:pPr>
        <w:pStyle w:val="Code"/>
      </w:pPr>
      <w:r>
        <w:rPr>
          <w:rFonts w:ascii="Consolas" w:hAnsi="Consolas"/>
          <w:sz w:val="18"/>
        </w:rPr>
        <w:t xml:space="preserve">                      dbo.PendingApprovals.CategoryId AS PendingApprovals_CategoryId, dbo.PendingApprovals.StatusId AS PendingApprovals_StatusId, </w:t>
      </w:r>
    </w:p>
    <w:p>
      <w:pPr>
        <w:pStyle w:val="Code"/>
      </w:pPr>
      <w:r>
        <w:rPr>
          <w:rFonts w:ascii="Consolas" w:hAnsi="Consolas"/>
          <w:sz w:val="18"/>
        </w:rPr>
        <w:t xml:space="preserve"> </w:t>
      </w:r>
    </w:p>
    <w:p>
      <w:pPr>
        <w:pStyle w:val="Code"/>
      </w:pPr>
      <w:r>
        <w:rPr>
          <w:rFonts w:ascii="Consolas" w:hAnsi="Consolas"/>
          <w:sz w:val="18"/>
        </w:rPr>
        <w:t xml:space="preserve">                      dbo.PendingApprovals.ApprovalDate AS PendingApprovals_ApprovalDate, dbo.PendingApprovals.ApprovalLevel AS PendingApprovals_ApprovalLevel, </w:t>
      </w:r>
    </w:p>
    <w:p>
      <w:pPr>
        <w:pStyle w:val="Code"/>
      </w:pPr>
      <w:r>
        <w:rPr>
          <w:rFonts w:ascii="Consolas" w:hAnsi="Consolas"/>
          <w:sz w:val="18"/>
        </w:rPr>
        <w:t xml:space="preserve"> </w:t>
      </w:r>
    </w:p>
    <w:p>
      <w:pPr>
        <w:pStyle w:val="Code"/>
      </w:pPr>
      <w:r>
        <w:rPr>
          <w:rFonts w:ascii="Consolas" w:hAnsi="Consolas"/>
          <w:sz w:val="18"/>
        </w:rPr>
        <w:t xml:space="preserve">                      dbo.PendingApprovals.SessionId, 0 AS Tagged, dbo.PendingApprovals.RequisitionId</w:t>
      </w:r>
    </w:p>
    <w:p>
      <w:pPr>
        <w:pStyle w:val="Code"/>
      </w:pPr>
      <w:r>
        <w:rPr>
          <w:rFonts w:ascii="Consolas" w:hAnsi="Consolas"/>
          <w:sz w:val="18"/>
        </w:rPr>
        <w:t xml:space="preserve"> </w:t>
      </w:r>
    </w:p>
    <w:p>
      <w:pPr>
        <w:pStyle w:val="Code"/>
      </w:pPr>
      <w:r>
        <w:rPr>
          <w:rFonts w:ascii="Consolas" w:hAnsi="Consolas"/>
          <w:sz w:val="18"/>
        </w:rPr>
        <w:t>FROM         dbo.PendingApprovals with (nolock) INNER JOIN</w:t>
      </w:r>
    </w:p>
    <w:p>
      <w:pPr>
        <w:pStyle w:val="Code"/>
      </w:pPr>
      <w:r>
        <w:rPr>
          <w:rFonts w:ascii="Consolas" w:hAnsi="Consolas"/>
          <w:sz w:val="18"/>
        </w:rPr>
        <w:t xml:space="preserve"> </w:t>
      </w:r>
    </w:p>
    <w:p>
      <w:pPr>
        <w:pStyle w:val="Code"/>
      </w:pPr>
      <w:r>
        <w:rPr>
          <w:rFonts w:ascii="Consolas" w:hAnsi="Consolas"/>
          <w:sz w:val="18"/>
        </w:rPr>
        <w:t xml:space="preserve">                      dbo.Requisitions ON dbo.Requisitions.RequisitionId = dbo.PendingApprovals.RequisitionId INNER JOIN</w:t>
      </w:r>
    </w:p>
    <w:p>
      <w:pPr>
        <w:pStyle w:val="Code"/>
      </w:pPr>
      <w:r>
        <w:rPr>
          <w:rFonts w:ascii="Consolas" w:hAnsi="Consolas"/>
          <w:sz w:val="18"/>
        </w:rPr>
        <w:t xml:space="preserve"> </w:t>
      </w:r>
    </w:p>
    <w:p>
      <w:pPr>
        <w:pStyle w:val="Code"/>
      </w:pPr>
      <w:r>
        <w:rPr>
          <w:rFonts w:ascii="Consolas" w:hAnsi="Consolas"/>
          <w:sz w:val="18"/>
        </w:rPr>
        <w:t xml:space="preserve">                      dbo.Category ON dbo.Category.CategoryId = dbo.PendingApprovals.CategoryId INNER JOIN</w:t>
      </w:r>
    </w:p>
    <w:p>
      <w:pPr>
        <w:pStyle w:val="Code"/>
      </w:pPr>
      <w:r>
        <w:rPr>
          <w:rFonts w:ascii="Consolas" w:hAnsi="Consolas"/>
          <w:sz w:val="18"/>
        </w:rPr>
        <w:t xml:space="preserve"> </w:t>
      </w:r>
    </w:p>
    <w:p>
      <w:pPr>
        <w:pStyle w:val="Code"/>
      </w:pPr>
      <w:r>
        <w:rPr>
          <w:rFonts w:ascii="Consolas" w:hAnsi="Consolas"/>
          <w:sz w:val="18"/>
        </w:rPr>
        <w:t xml:space="preserve">                      dbo.Accounts ON dbo.Accounts.AccountId = dbo.PendingApprovals.AccountId LEFT OUTER JOIN</w:t>
      </w:r>
    </w:p>
    <w:p>
      <w:pPr>
        <w:pStyle w:val="Code"/>
      </w:pPr>
      <w:r>
        <w:rPr>
          <w:rFonts w:ascii="Consolas" w:hAnsi="Consolas"/>
          <w:sz w:val="18"/>
        </w:rPr>
        <w:t xml:space="preserve"> </w:t>
      </w:r>
    </w:p>
    <w:p>
      <w:pPr>
        <w:pStyle w:val="Code"/>
      </w:pPr>
      <w:r>
        <w:rPr>
          <w:rFonts w:ascii="Consolas" w:hAnsi="Consolas"/>
          <w:sz w:val="18"/>
        </w:rPr>
        <w:t xml:space="preserve">                      dbo.ApprovalLevels ON dbo.ApprovalLevels.ApprovalLevel = dbo.PendingApprovals.ApprovalLevel LEFT OUTER JOIN</w:t>
      </w:r>
    </w:p>
    <w:p>
      <w:pPr>
        <w:pStyle w:val="Code"/>
      </w:pPr>
      <w:r>
        <w:rPr>
          <w:rFonts w:ascii="Consolas" w:hAnsi="Consolas"/>
          <w:sz w:val="18"/>
        </w:rPr>
        <w:t xml:space="preserve"> </w:t>
      </w:r>
    </w:p>
    <w:p>
      <w:pPr>
        <w:pStyle w:val="Code"/>
      </w:pPr>
      <w:r>
        <w:rPr>
          <w:rFonts w:ascii="Consolas" w:hAnsi="Consolas"/>
          <w:sz w:val="18"/>
        </w:rPr>
        <w:t xml:space="preserve">                      dbo.Users ON dbo.Users.UserId = dbo.PendingApprovals.UserId LEFT OUTER JOIN</w:t>
      </w:r>
    </w:p>
    <w:p>
      <w:pPr>
        <w:pStyle w:val="Code"/>
      </w:pPr>
      <w:r>
        <w:rPr>
          <w:rFonts w:ascii="Consolas" w:hAnsi="Consolas"/>
          <w:sz w:val="18"/>
        </w:rPr>
        <w:t xml:space="preserve"> </w:t>
      </w:r>
    </w:p>
    <w:p>
      <w:pPr>
        <w:pStyle w:val="Code"/>
      </w:pPr>
      <w:r>
        <w:rPr>
          <w:rFonts w:ascii="Consolas" w:hAnsi="Consolas"/>
          <w:sz w:val="18"/>
        </w:rPr>
        <w:t xml:space="preserve">                      dbo.Approvals ON dbo.Approvals.ApprovalId = dbo.PendingApprovals.LastApprovalId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pa_School {dbo-pa-school}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13:10:14.867000</w:t>
            </w:r>
          </w:p>
        </w:tc>
      </w:tr>
      <w:tr>
        <w:tc>
          <w:tcPr>
            <w:tcW w:type="dxa" w:w="4320"/>
          </w:tcPr>
          <w:p>
            <w:r>
              <w:rPr>
                <w:sz w:val="20"/>
              </w:rPr>
              <w:t>**Modified**</w:t>
            </w:r>
          </w:p>
        </w:tc>
        <w:tc>
          <w:tcPr>
            <w:tcW w:type="dxa" w:w="4320"/>
          </w:tcPr>
          <w:p>
            <w:r>
              <w:rPr>
                <w:sz w:val="20"/>
              </w:rPr>
              <w:t>2018-01-21 20:26:47.410000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dbo.PendingApprovals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[dbo].[pa_School] as</w:t>
      </w:r>
    </w:p>
    <w:p>
      <w:pPr>
        <w:pStyle w:val="Code"/>
      </w:pPr>
      <w:r>
        <w:rPr>
          <w:rFonts w:ascii="Consolas" w:hAnsi="Consolas"/>
          <w:sz w:val="18"/>
        </w:rPr>
        <w:t xml:space="preserve"> </w:t>
      </w:r>
    </w:p>
    <w:p>
      <w:pPr>
        <w:pStyle w:val="Code"/>
      </w:pPr>
      <w:r>
        <w:rPr>
          <w:rFonts w:ascii="Consolas" w:hAnsi="Consolas"/>
          <w:sz w:val="18"/>
        </w:rPr>
        <w:t>select PendingApprovals.SessionId, PendingApprovals.SchoolId, School.Name</w:t>
      </w:r>
    </w:p>
    <w:p>
      <w:pPr>
        <w:pStyle w:val="Code"/>
      </w:pPr>
      <w:r>
        <w:rPr>
          <w:rFonts w:ascii="Consolas" w:hAnsi="Consolas"/>
          <w:sz w:val="18"/>
        </w:rPr>
        <w:t xml:space="preserve"> </w:t>
      </w:r>
    </w:p>
    <w:p>
      <w:pPr>
        <w:pStyle w:val="Code"/>
      </w:pPr>
      <w:r>
        <w:rPr>
          <w:rFonts w:ascii="Consolas" w:hAnsi="Consolas"/>
          <w:sz w:val="18"/>
        </w:rPr>
        <w:t xml:space="preserve">  from PendingApprovals with (nolock)</w:t>
      </w:r>
    </w:p>
    <w:p>
      <w:pPr>
        <w:pStyle w:val="Code"/>
      </w:pPr>
      <w:r>
        <w:rPr>
          <w:rFonts w:ascii="Consolas" w:hAnsi="Consolas"/>
          <w:sz w:val="18"/>
        </w:rPr>
        <w:t xml:space="preserve"> </w:t>
      </w:r>
    </w:p>
    <w:p>
      <w:pPr>
        <w:pStyle w:val="Code"/>
      </w:pPr>
      <w:r>
        <w:rPr>
          <w:rFonts w:ascii="Consolas" w:hAnsi="Consolas"/>
          <w:sz w:val="18"/>
        </w:rPr>
        <w:t xml:space="preserve">  join School on School.SchoolId = PendingApprovals.SchoolId</w:t>
      </w:r>
    </w:p>
    <w:p>
      <w:pPr>
        <w:pStyle w:val="Code"/>
      </w:pPr>
      <w:r>
        <w:rPr>
          <w:rFonts w:ascii="Consolas" w:hAnsi="Consolas"/>
          <w:sz w:val="18"/>
        </w:rPr>
        <w:t xml:space="preserve"> </w:t>
      </w:r>
    </w:p>
    <w:p>
      <w:pPr>
        <w:pStyle w:val="Code"/>
      </w:pPr>
      <w:r>
        <w:rPr>
          <w:rFonts w:ascii="Consolas" w:hAnsi="Consolas"/>
          <w:sz w:val="18"/>
        </w:rPr>
        <w:t xml:space="preserve"> group by PendingApprovals.SessionId, PendingApprovals.SchoolId, School.Name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pa_Status {dbo-pa-status}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13:10:15.163000</w:t>
            </w:r>
          </w:p>
        </w:tc>
      </w:tr>
      <w:tr>
        <w:tc>
          <w:tcPr>
            <w:tcW w:type="dxa" w:w="4320"/>
          </w:tcPr>
          <w:p>
            <w:r>
              <w:rPr>
                <w:sz w:val="20"/>
              </w:rPr>
              <w:t>**Modified**</w:t>
            </w:r>
          </w:p>
        </w:tc>
        <w:tc>
          <w:tcPr>
            <w:tcW w:type="dxa" w:w="4320"/>
          </w:tcPr>
          <w:p>
            <w:r>
              <w:rPr>
                <w:sz w:val="20"/>
              </w:rPr>
              <w:t>2018-01-21 20:26:47.410000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StatusId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dbo.PendingApprovals</w:t>
            </w:r>
          </w:p>
        </w:tc>
        <w:tc>
          <w:tcPr>
            <w:tcW w:type="dxa" w:w="4320"/>
          </w:tcPr>
          <w:p>
            <w:r>
              <w:rPr>
                <w:sz w:val="20"/>
              </w:rPr>
              <w:t>Table</w:t>
            </w:r>
          </w:p>
        </w:tc>
      </w:tr>
      <w:tr>
        <w:tc>
          <w:tcPr>
            <w:tcW w:type="dxa" w:w="4320"/>
            <w:shd w:fill="F5F5F5" w:val="clear"/>
          </w:tcPr>
          <w:p>
            <w:r>
              <w:rPr>
                <w:sz w:val="20"/>
              </w:rPr>
              <w:t>dbo.StatusTable</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[dbo].[pa_Status] as</w:t>
      </w:r>
    </w:p>
    <w:p>
      <w:pPr>
        <w:pStyle w:val="Code"/>
      </w:pPr>
      <w:r>
        <w:rPr>
          <w:rFonts w:ascii="Consolas" w:hAnsi="Consolas"/>
          <w:sz w:val="18"/>
        </w:rPr>
        <w:t xml:space="preserve"> </w:t>
      </w:r>
    </w:p>
    <w:p>
      <w:pPr>
        <w:pStyle w:val="Code"/>
      </w:pPr>
      <w:r>
        <w:rPr>
          <w:rFonts w:ascii="Consolas" w:hAnsi="Consolas"/>
          <w:sz w:val="18"/>
        </w:rPr>
        <w:t>select PendingApprovals.SessionId, PendingApprovals.StatusId, StatusTable.Name</w:t>
      </w:r>
    </w:p>
    <w:p>
      <w:pPr>
        <w:pStyle w:val="Code"/>
      </w:pPr>
      <w:r>
        <w:rPr>
          <w:rFonts w:ascii="Consolas" w:hAnsi="Consolas"/>
          <w:sz w:val="18"/>
        </w:rPr>
        <w:t xml:space="preserve"> </w:t>
      </w:r>
    </w:p>
    <w:p>
      <w:pPr>
        <w:pStyle w:val="Code"/>
      </w:pPr>
      <w:r>
        <w:rPr>
          <w:rFonts w:ascii="Consolas" w:hAnsi="Consolas"/>
          <w:sz w:val="18"/>
        </w:rPr>
        <w:t xml:space="preserve">  from PendingApprovals with (nolock)</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PendingApprovals.StatusId</w:t>
      </w:r>
    </w:p>
    <w:p>
      <w:pPr>
        <w:pStyle w:val="Code"/>
      </w:pPr>
      <w:r>
        <w:rPr>
          <w:rFonts w:ascii="Consolas" w:hAnsi="Consolas"/>
          <w:sz w:val="18"/>
        </w:rPr>
        <w:t xml:space="preserve"> </w:t>
      </w:r>
    </w:p>
    <w:p>
      <w:pPr>
        <w:pStyle w:val="Code"/>
      </w:pPr>
      <w:r>
        <w:rPr>
          <w:rFonts w:ascii="Consolas" w:hAnsi="Consolas"/>
          <w:sz w:val="18"/>
        </w:rPr>
        <w:t xml:space="preserve"> group by PendingApprovals.SessionId, PendingApprovals.StatusId, StatusTable.Name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pa_Users {dbo-pa-users}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2006-01-05 13:10:15.053000</w:t>
            </w:r>
          </w:p>
        </w:tc>
      </w:tr>
      <w:tr>
        <w:tc>
          <w:tcPr>
            <w:tcW w:type="dxa" w:w="4320"/>
          </w:tcPr>
          <w:p>
            <w:r>
              <w:rPr>
                <w:sz w:val="20"/>
              </w:rPr>
              <w:t>**Modified**</w:t>
            </w:r>
          </w:p>
        </w:tc>
        <w:tc>
          <w:tcPr>
            <w:tcW w:type="dxa" w:w="4320"/>
          </w:tcPr>
          <w:p>
            <w:r>
              <w:rPr>
                <w:sz w:val="20"/>
              </w:rPr>
              <w:t>2018-01-21 20:26:47.413000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Attention</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dbo.PendingApprovals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[dbo].[pa_Users] as</w:t>
      </w:r>
    </w:p>
    <w:p>
      <w:pPr>
        <w:pStyle w:val="Code"/>
      </w:pPr>
      <w:r>
        <w:rPr>
          <w:rFonts w:ascii="Consolas" w:hAnsi="Consolas"/>
          <w:sz w:val="18"/>
        </w:rPr>
        <w:t xml:space="preserve"> </w:t>
      </w:r>
    </w:p>
    <w:p>
      <w:pPr>
        <w:pStyle w:val="Code"/>
      </w:pPr>
      <w:r>
        <w:rPr>
          <w:rFonts w:ascii="Consolas" w:hAnsi="Consolas"/>
          <w:sz w:val="18"/>
        </w:rPr>
        <w:t>select PendingApprovals.SessionId, PendingApprovals.UserId, Users.Attention</w:t>
      </w:r>
    </w:p>
    <w:p>
      <w:pPr>
        <w:pStyle w:val="Code"/>
      </w:pPr>
      <w:r>
        <w:rPr>
          <w:rFonts w:ascii="Consolas" w:hAnsi="Consolas"/>
          <w:sz w:val="18"/>
        </w:rPr>
        <w:t xml:space="preserve"> </w:t>
      </w:r>
    </w:p>
    <w:p>
      <w:pPr>
        <w:pStyle w:val="Code"/>
      </w:pPr>
      <w:r>
        <w:rPr>
          <w:rFonts w:ascii="Consolas" w:hAnsi="Consolas"/>
          <w:sz w:val="18"/>
        </w:rPr>
        <w:t xml:space="preserve">  from PendingApprovals with (nolock)</w:t>
      </w:r>
    </w:p>
    <w:p>
      <w:pPr>
        <w:pStyle w:val="Code"/>
      </w:pPr>
      <w:r>
        <w:rPr>
          <w:rFonts w:ascii="Consolas" w:hAnsi="Consolas"/>
          <w:sz w:val="18"/>
        </w:rPr>
        <w:t xml:space="preserve"> </w:t>
      </w:r>
    </w:p>
    <w:p>
      <w:pPr>
        <w:pStyle w:val="Code"/>
      </w:pPr>
      <w:r>
        <w:rPr>
          <w:rFonts w:ascii="Consolas" w:hAnsi="Consolas"/>
          <w:sz w:val="18"/>
        </w:rPr>
        <w:t xml:space="preserve">  join Users on Users.UserId = PendingApprovals.UserId</w:t>
      </w:r>
    </w:p>
    <w:p>
      <w:pPr>
        <w:pStyle w:val="Code"/>
      </w:pPr>
      <w:r>
        <w:rPr>
          <w:rFonts w:ascii="Consolas" w:hAnsi="Consolas"/>
          <w:sz w:val="18"/>
        </w:rPr>
        <w:t xml:space="preserve"> </w:t>
      </w:r>
    </w:p>
    <w:p>
      <w:pPr>
        <w:pStyle w:val="Code"/>
      </w:pPr>
      <w:r>
        <w:rPr>
          <w:rFonts w:ascii="Consolas" w:hAnsi="Consolas"/>
          <w:sz w:val="18"/>
        </w:rPr>
        <w:t xml:space="preserve"> group by PendingApprovals.SessionId, PendingApprovals.UserId, Users.Attention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POAttentionList {dbo-poattentionlist}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2007-04-16 14:58:19.607000</w:t>
            </w:r>
          </w:p>
        </w:tc>
      </w:tr>
      <w:tr>
        <w:tc>
          <w:tcPr>
            <w:tcW w:type="dxa" w:w="4320"/>
          </w:tcPr>
          <w:p>
            <w:r>
              <w:rPr>
                <w:sz w:val="20"/>
              </w:rPr>
              <w:t>**Modified**</w:t>
            </w:r>
          </w:p>
        </w:tc>
        <w:tc>
          <w:tcPr>
            <w:tcW w:type="dxa" w:w="4320"/>
          </w:tcPr>
          <w:p>
            <w:r>
              <w:rPr>
                <w:sz w:val="20"/>
              </w:rPr>
              <w:t>2018-01-21 20:26:47.420000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AttentionName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[dbo].[POAttentionList] </w:t>
      </w:r>
    </w:p>
    <w:p>
      <w:pPr>
        <w:pStyle w:val="Code"/>
      </w:pPr>
      <w:r>
        <w:rPr>
          <w:rFonts w:ascii="Consolas" w:hAnsi="Consolas"/>
          <w:sz w:val="18"/>
        </w:rPr>
        <w:t xml:space="preserve"> </w:t>
      </w:r>
    </w:p>
    <w:p>
      <w:pPr>
        <w:pStyle w:val="Code"/>
      </w:pPr>
      <w:r>
        <w:rPr>
          <w:rFonts w:ascii="Consolas" w:hAnsi="Consolas"/>
          <w:sz w:val="18"/>
        </w:rPr>
        <w:t>AS SELECT Budgets.DistrictId, PO.PONumber, Requisitions.Attention As AttentionName</w:t>
      </w:r>
    </w:p>
    <w:p>
      <w:pPr>
        <w:pStyle w:val="Code"/>
      </w:pPr>
      <w:r>
        <w:rPr>
          <w:rFonts w:ascii="Consolas" w:hAnsi="Consolas"/>
          <w:sz w:val="18"/>
        </w:rPr>
        <w:t xml:space="preserve"> </w:t>
      </w:r>
    </w:p>
    <w:p>
      <w:pPr>
        <w:pStyle w:val="Code"/>
      </w:pPr>
      <w:r>
        <w:rPr>
          <w:rFonts w:ascii="Consolas" w:hAnsi="Consolas"/>
          <w:sz w:val="18"/>
        </w:rPr>
        <w:t xml:space="preserve">FROM PO WITH(nolock)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UserAccounts ON UserAccounts.UserId = Users.UserId </w:t>
      </w:r>
    </w:p>
    <w:p>
      <w:pPr>
        <w:pStyle w:val="Code"/>
      </w:pPr>
      <w:r>
        <w:rPr>
          <w:rFonts w:ascii="Consolas" w:hAnsi="Consolas"/>
          <w:sz w:val="18"/>
        </w:rPr>
        <w:t xml:space="preserve"> </w:t>
      </w:r>
    </w:p>
    <w:p>
      <w:pPr>
        <w:pStyle w:val="Code"/>
      </w:pPr>
      <w:r>
        <w:rPr>
          <w:rFonts w:ascii="Consolas" w:hAnsi="Consolas"/>
          <w:sz w:val="18"/>
        </w:rPr>
        <w:t xml:space="preserve">JOIN Accounts ON Accounts.AccountId = UserAccounts.AccountId </w:t>
      </w:r>
    </w:p>
    <w:p>
      <w:pPr>
        <w:pStyle w:val="Code"/>
      </w:pPr>
      <w:r>
        <w:rPr>
          <w:rFonts w:ascii="Consolas" w:hAnsi="Consolas"/>
          <w:sz w:val="18"/>
        </w:rPr>
        <w:t xml:space="preserve"> </w:t>
      </w:r>
    </w:p>
    <w:p>
      <w:pPr>
        <w:pStyle w:val="Code"/>
      </w:pPr>
      <w:r>
        <w:rPr>
          <w:rFonts w:ascii="Consolas" w:hAnsi="Consolas"/>
          <w:sz w:val="18"/>
        </w:rPr>
        <w:t xml:space="preserve">GROUP BY Budgets.DistrictId, PO.PONumber, Requisitions.Attention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PODetail {dbo-podetail}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2016-03-29 22:07:00.377000</w:t>
            </w:r>
          </w:p>
        </w:tc>
      </w:tr>
      <w:tr>
        <w:tc>
          <w:tcPr>
            <w:tcW w:type="dxa" w:w="4320"/>
          </w:tcPr>
          <w:p>
            <w:r>
              <w:rPr>
                <w:sz w:val="20"/>
              </w:rPr>
              <w:t>**Modified**</w:t>
            </w:r>
          </w:p>
        </w:tc>
        <w:tc>
          <w:tcPr>
            <w:tcW w:type="dxa" w:w="4320"/>
          </w:tcPr>
          <w:p>
            <w:r>
              <w:rPr>
                <w:sz w:val="20"/>
              </w:rPr>
              <w:t>2020-05-04 11:53:09.703000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varchar(8000)</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varchar(68)</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varchar(17)</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VendorNameAddress</w:t>
            </w:r>
          </w:p>
        </w:tc>
        <w:tc>
          <w:tcPr>
            <w:tcW w:type="dxa" w:w="2160"/>
          </w:tcPr>
          <w:p>
            <w:r>
              <w:rPr>
                <w:sz w:val="20"/>
              </w:rPr>
              <w:t>varchar(320)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41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VendorInfo</w:t>
            </w:r>
          </w:p>
        </w:tc>
        <w:tc>
          <w:tcPr>
            <w:tcW w:type="dxa" w:w="2160"/>
            <w:shd w:fill="F5F5F5" w:val="clear"/>
          </w:tcPr>
          <w:p>
            <w:r>
              <w:rPr>
                <w:sz w:val="20"/>
              </w:rPr>
              <w:t>varchar(249)</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dbo.PODetailItems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(9,659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--946254790.0508</w:t>
      </w:r>
    </w:p>
    <w:p>
      <w:pPr>
        <w:pStyle w:val="Code"/>
      </w:pPr>
      <w:r>
        <w:rPr>
          <w:rFonts w:ascii="Consolas" w:hAnsi="Consolas"/>
          <w:sz w:val="18"/>
        </w:rPr>
        <w:t xml:space="preserve"> </w:t>
      </w:r>
    </w:p>
    <w:p>
      <w:pPr>
        <w:pStyle w:val="Code"/>
      </w:pPr>
      <w:r>
        <w:rPr>
          <w:rFonts w:ascii="Consolas" w:hAnsi="Consolas"/>
          <w:sz w:val="18"/>
        </w:rPr>
        <w:t>--select sum(ExtendedBid) from PODetail_04272018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   as</w:t>
      </w:r>
    </w:p>
    <w:p>
      <w:pPr>
        <w:pStyle w:val="Code"/>
      </w:pPr>
      <w:r>
        <w:rPr>
          <w:rFonts w:ascii="Consolas" w:hAnsi="Consolas"/>
          <w:sz w:val="18"/>
        </w:rPr>
        <w:t xml:space="preserve"> </w:t>
      </w:r>
    </w:p>
    <w:p>
      <w:pPr>
        <w:pStyle w:val="Code"/>
      </w:pPr>
      <w:r>
        <w:rPr>
          <w:rFonts w:ascii="Consolas" w:hAnsi="Consolas"/>
          <w:sz w:val="18"/>
        </w:rPr>
        <w:t xml:space="preserve">select PODetailItems.PODetailItemId, 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isnull(Detail.VendorItemCode,isnull(Detail.ItemCode,''))</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/*dbo.uf_DetailDescription(Detail.DetailId)*/ /*dd.ItemDescription*/ coalesce(dd.ShortDescription,dd.ItemDescription)  Description, -- Now uses Short Description DCH 5/4/2020</w:t>
      </w:r>
    </w:p>
    <w:p>
      <w:pPr>
        <w:pStyle w:val="Code"/>
      </w:pPr>
      <w:r>
        <w:rPr>
          <w:rFonts w:ascii="Consolas" w:hAnsi="Consolas"/>
          <w:sz w:val="18"/>
        </w:rPr>
        <w:t xml:space="preserve"> </w:t>
      </w:r>
    </w:p>
    <w:p>
      <w:pPr>
        <w:pStyle w:val="Code"/>
      </w:pPr>
      <w:r>
        <w:rPr>
          <w:rFonts w:ascii="Consolas" w:hAnsi="Consolas"/>
          <w:sz w:val="18"/>
        </w:rPr>
        <w:t xml:space="preserve">       PODetailItems.Quantity, </w:t>
      </w:r>
    </w:p>
    <w:p>
      <w:pPr>
        <w:pStyle w:val="Code"/>
      </w:pPr>
      <w:r>
        <w:rPr>
          <w:rFonts w:ascii="Consolas" w:hAnsi="Consolas"/>
          <w:sz w:val="18"/>
        </w:rPr>
        <w:t xml:space="preserve"> </w:t>
      </w:r>
    </w:p>
    <w:p>
      <w:pPr>
        <w:pStyle w:val="Code"/>
      </w:pPr>
      <w:r>
        <w:rPr>
          <w:rFonts w:ascii="Consolas" w:hAnsi="Consolas"/>
          <w:sz w:val="18"/>
        </w:rPr>
        <w:t xml:space="preserve">       Detail.UnitCode, PODetailItems.GrossPrice, (isnull(PODetailItems.Quantity,0) * isnull(PODetailItems.GrossPrice,0))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isnull(Detail.UseGrossPrices,0) when 0 then round(isnull(PODetailItems.BidPrice,0),2) else round(isnull(PODetailItems.BidPrice,0),2) end BidPrice, (isnull(PODetailItems.Quantity,0) * case isnull(Detail.UseGrossPrices,0) when 0 then round(isnull(PODetailItems.BidPrice,0),2) else isnull(PODetailItems.BidPrice,0) end)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 else 'Bid Item ' end + isnull(PODetailItems.VendorItemCode,'') )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 ' ' + isnull(PODetailItems.VendorItemCode,''))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 end Alternate,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Alternate, </w:t>
      </w:r>
    </w:p>
    <w:p>
      <w:pPr>
        <w:pStyle w:val="Code"/>
      </w:pPr>
      <w:r>
        <w:rPr>
          <w:rFonts w:ascii="Consolas" w:hAnsi="Consolas"/>
          <w:sz w:val="18"/>
        </w:rPr>
        <w:t xml:space="preserve"> </w:t>
      </w:r>
    </w:p>
    <w:p>
      <w:pPr>
        <w:pStyle w:val="Code"/>
      </w:pPr>
      <w:r>
        <w:rPr>
          <w:rFonts w:ascii="Consolas" w:hAnsi="Consolas"/>
          <w:sz w:val="18"/>
        </w:rPr>
        <w:tab/>
        <w:t xml:space="preserve">   isnull(PODetailItems.VendorItemCode,'') VendorItemCode,</w:t>
      </w:r>
    </w:p>
    <w:p>
      <w:pPr>
        <w:pStyle w:val="Code"/>
      </w:pPr>
      <w:r>
        <w:rPr>
          <w:rFonts w:ascii="Consolas" w:hAnsi="Consolas"/>
          <w:sz w:val="18"/>
        </w:rPr>
        <w:t xml:space="preserve"> </w:t>
      </w:r>
    </w:p>
    <w:p>
      <w:pPr>
        <w:pStyle w:val="Code"/>
      </w:pPr>
      <w:r>
        <w:rPr>
          <w:rFonts w:ascii="Consolas" w:hAnsi="Consolas"/>
          <w:sz w:val="18"/>
        </w:rPr>
        <w:t xml:space="preserve">       PO.POId, PO.PONumber, PO.Amount POTotal, PO.ItemCount POItemCount,</w:t>
      </w:r>
    </w:p>
    <w:p>
      <w:pPr>
        <w:pStyle w:val="Code"/>
      </w:pPr>
      <w:r>
        <w:rPr>
          <w:rFonts w:ascii="Consolas" w:hAnsi="Consolas"/>
          <w:sz w:val="18"/>
        </w:rPr>
        <w:t xml:space="preserve"> </w:t>
      </w:r>
    </w:p>
    <w:p>
      <w:pPr>
        <w:pStyle w:val="Code"/>
      </w:pPr>
      <w:r>
        <w:rPr>
          <w:rFonts w:ascii="Consolas" w:hAnsi="Consolas"/>
          <w:sz w:val="18"/>
        </w:rPr>
        <w:t xml:space="preserve">       PO.DiscountRate, PO.TotalGross, PO.DiscountAmount,</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ISNULL(Awards.VendorBidNumber,'') = '' then ''</w:t>
      </w:r>
    </w:p>
    <w:p>
      <w:pPr>
        <w:pStyle w:val="Code"/>
      </w:pPr>
      <w:r>
        <w:rPr>
          <w:rFonts w:ascii="Consolas" w:hAnsi="Consolas"/>
          <w:sz w:val="18"/>
        </w:rPr>
        <w:t xml:space="preserve"> </w:t>
      </w:r>
    </w:p>
    <w:p>
      <w:pPr>
        <w:pStyle w:val="Code"/>
      </w:pPr>
      <w:r>
        <w:rPr>
          <w:rFonts w:ascii="Consolas" w:hAnsi="Consolas"/>
          <w:sz w:val="18"/>
        </w:rPr>
        <w:tab/>
        <w:t xml:space="preserve">     else char(13) + char(10) + 'Vendor Bid Number: ' + Awards.VendorBidNumber</w:t>
      </w:r>
    </w:p>
    <w:p>
      <w:pPr>
        <w:pStyle w:val="Code"/>
      </w:pPr>
      <w:r>
        <w:rPr>
          <w:rFonts w:ascii="Consolas" w:hAnsi="Consolas"/>
          <w:sz w:val="18"/>
        </w:rPr>
        <w:t xml:space="preserve"> </w:t>
      </w:r>
    </w:p>
    <w:p>
      <w:pPr>
        <w:pStyle w:val="Code"/>
      </w:pPr>
      <w:r>
        <w:rPr>
          <w:rFonts w:ascii="Consolas" w:hAnsi="Consolas"/>
          <w:sz w:val="18"/>
        </w:rPr>
        <w:tab/>
        <w:t xml:space="preserve">   end as VendorNameAddress,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VendorFax, </w:t>
      </w:r>
    </w:p>
    <w:p>
      <w:pPr>
        <w:pStyle w:val="Code"/>
      </w:pPr>
      <w:r>
        <w:rPr>
          <w:rFonts w:ascii="Consolas" w:hAnsi="Consolas"/>
          <w:sz w:val="18"/>
        </w:rPr>
        <w:t xml:space="preserve"> </w:t>
      </w:r>
    </w:p>
    <w:p>
      <w:pPr>
        <w:pStyle w:val="Code"/>
      </w:pPr>
      <w:r>
        <w:rPr>
          <w:rFonts w:ascii="Consolas" w:hAnsi="Consolas"/>
          <w:sz w:val="18"/>
        </w:rPr>
        <w:t xml:space="preserve">       Awards.VendorBidNumber VendorBidNumber, </w:t>
      </w:r>
    </w:p>
    <w:p>
      <w:pPr>
        <w:pStyle w:val="Code"/>
      </w:pPr>
      <w:r>
        <w:rPr>
          <w:rFonts w:ascii="Consolas" w:hAnsi="Consolas"/>
          <w:sz w:val="18"/>
        </w:rPr>
        <w:t xml:space="preserve"> </w:t>
      </w:r>
    </w:p>
    <w:p>
      <w:pPr>
        <w:pStyle w:val="Code"/>
      </w:pPr>
      <w:r>
        <w:rPr>
          <w:rFonts w:ascii="Consolas" w:hAnsi="Consolas"/>
          <w:sz w:val="18"/>
        </w:rPr>
        <w:t xml:space="preserve">       Awards.UseGrossPrices VendorUseGross,</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DistrictNameAddress, </w:t>
      </w:r>
    </w:p>
    <w:p>
      <w:pPr>
        <w:pStyle w:val="Code"/>
      </w:pPr>
      <w:r>
        <w:rPr>
          <w:rFonts w:ascii="Consolas" w:hAnsi="Consolas"/>
          <w:sz w:val="18"/>
        </w:rPr>
        <w:t xml:space="preserve"> </w:t>
      </w:r>
    </w:p>
    <w:p>
      <w:pPr>
        <w:pStyle w:val="Code"/>
      </w:pPr>
      <w:r>
        <w:rPr>
          <w:rFonts w:ascii="Consolas" w:hAnsi="Consolas"/>
          <w:sz w:val="18"/>
        </w:rPr>
        <w:t xml:space="preserve">       District.DistrictCode, Detail.UseGrossPrices DistrictUseGross, Requisitions.AccountCode, Requisitions.Attention,</w:t>
      </w:r>
    </w:p>
    <w:p>
      <w:pPr>
        <w:pStyle w:val="Code"/>
      </w:pPr>
      <w:r>
        <w:rPr>
          <w:rFonts w:ascii="Consolas" w:hAnsi="Consolas"/>
          <w:sz w:val="18"/>
        </w:rPr>
        <w:t xml:space="preserve"> </w:t>
      </w:r>
    </w:p>
    <w:p>
      <w:pPr>
        <w:pStyle w:val="Code"/>
      </w:pPr>
      <w:r>
        <w:rPr>
          <w:rFonts w:ascii="Consolas" w:hAnsi="Consolas"/>
          <w:sz w:val="18"/>
        </w:rPr>
        <w:t xml:space="preserve">       Category.[Name] CategoryName, char(Category.EDSId) CategoryCode, isnull(ShipLocations.LocationCode,'') LocationCode, Detail.SortSeq,</w:t>
      </w:r>
    </w:p>
    <w:p>
      <w:pPr>
        <w:pStyle w:val="Code"/>
      </w:pPr>
      <w:r>
        <w:rPr>
          <w:rFonts w:ascii="Consolas" w:hAnsi="Consolas"/>
          <w:sz w:val="18"/>
        </w:rPr>
        <w:t xml:space="preserve"> </w:t>
      </w:r>
    </w:p>
    <w:p>
      <w:pPr>
        <w:pStyle w:val="Code"/>
      </w:pPr>
      <w:r>
        <w:rPr>
          <w:rFonts w:ascii="Consolas" w:hAnsi="Consolas"/>
          <w:sz w:val="18"/>
        </w:rPr>
        <w:t xml:space="preserve">       ShipLocations.[Name] + case isnull(ShipLocations.Address1,'') when '' then '' else char(13) + char(10) + ShipLocations.Address1 end + case isnull(ShipLocations.Address2,'') when '' then '' else char(13) + char(10) + ShipLocations.Address2 end + case isnull(ShipLocations.Address3,'') when '' then '' else char(13) + char(10) + ShipLocations.Address3 end +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Vendors.ShippingPercentage ShippingPercentage, PO.ShippingAmount ShippingAmount,</w:t>
      </w:r>
    </w:p>
    <w:p>
      <w:pPr>
        <w:pStyle w:val="Code"/>
      </w:pPr>
      <w:r>
        <w:rPr>
          <w:rFonts w:ascii="Consolas" w:hAnsi="Consolas"/>
          <w:sz w:val="18"/>
        </w:rPr>
        <w:t xml:space="preserve"> </w:t>
      </w:r>
    </w:p>
    <w:p>
      <w:pPr>
        <w:pStyle w:val="Code"/>
      </w:pPr>
      <w:r>
        <w:rPr>
          <w:rFonts w:ascii="Consolas" w:hAnsi="Consolas"/>
          <w:sz w:val="18"/>
        </w:rPr>
        <w:t xml:space="preserve">       Vendors.VendorId, </w:t>
      </w:r>
    </w:p>
    <w:p>
      <w:pPr>
        <w:pStyle w:val="Code"/>
      </w:pPr>
      <w:r>
        <w:rPr>
          <w:rFonts w:ascii="Consolas" w:hAnsi="Consolas"/>
          <w:sz w:val="18"/>
        </w:rPr>
        <w:t xml:space="preserve"> </w:t>
      </w:r>
    </w:p>
    <w:p>
      <w:pPr>
        <w:pStyle w:val="Code"/>
      </w:pPr>
      <w:r>
        <w:rPr>
          <w:rFonts w:ascii="Consolas" w:hAnsi="Consolas"/>
          <w:sz w:val="18"/>
        </w:rPr>
        <w:t xml:space="preserve">       (select top 1 Value from dbo.DistrictVendor with (nolock) where DistrictVendor.DistrictId = District.DistrictId and DistrictVendor.VendorId = Vendors.VendorId and DistrictVendor.Active = 1 order by DistrictVendorId desc) DistrictVendorCode,</w:t>
      </w:r>
    </w:p>
    <w:p>
      <w:pPr>
        <w:pStyle w:val="Code"/>
      </w:pPr>
      <w:r>
        <w:rPr>
          <w:rFonts w:ascii="Consolas" w:hAnsi="Consolas"/>
          <w:sz w:val="18"/>
        </w:rPr>
        <w:t xml:space="preserve"> </w:t>
      </w:r>
    </w:p>
    <w:p>
      <w:pPr>
        <w:pStyle w:val="Code"/>
      </w:pPr>
      <w:r>
        <w:rPr>
          <w:rFonts w:ascii="Consolas" w:hAnsi="Consolas"/>
          <w:sz w:val="18"/>
        </w:rPr>
        <w:t xml:space="preserve">       BidHeaders.BidAwardDate BidAwardDate,</w:t>
      </w:r>
    </w:p>
    <w:p>
      <w:pPr>
        <w:pStyle w:val="Code"/>
      </w:pPr>
      <w:r>
        <w:rPr>
          <w:rFonts w:ascii="Consolas" w:hAnsi="Consolas"/>
          <w:sz w:val="18"/>
        </w:rPr>
        <w:t xml:space="preserve"> </w:t>
      </w:r>
    </w:p>
    <w:p>
      <w:pPr>
        <w:pStyle w:val="Code"/>
      </w:pPr>
      <w:r>
        <w:rPr>
          <w:rFonts w:ascii="Consolas" w:hAnsi="Consolas"/>
          <w:sz w:val="18"/>
        </w:rPr>
        <w:t>/*       (select top 1 BidAwardDate from BidHeaders with (nolock) where BidHeaders.BidHeaderId = Awards.BidHeaderId order by BidHeaders.BidHeaderId desc) BidAwardDate */</w:t>
      </w:r>
    </w:p>
    <w:p>
      <w:pPr>
        <w:pStyle w:val="Code"/>
      </w:pPr>
      <w:r>
        <w:rPr>
          <w:rFonts w:ascii="Consolas" w:hAnsi="Consolas"/>
          <w:sz w:val="18"/>
        </w:rPr>
        <w:t xml:space="preserve"> </w:t>
      </w:r>
    </w:p>
    <w:p>
      <w:pPr>
        <w:pStyle w:val="Code"/>
      </w:pPr>
      <w:r>
        <w:rPr>
          <w:rFonts w:ascii="Consolas" w:hAnsi="Consolas"/>
          <w:sz w:val="18"/>
        </w:rPr>
        <w:t xml:space="preserve">       BidHeaders.BidHeaderId BidHeaderId, -- kjm</w:t>
      </w:r>
    </w:p>
    <w:p>
      <w:pPr>
        <w:pStyle w:val="Code"/>
      </w:pPr>
      <w:r>
        <w:rPr>
          <w:rFonts w:ascii="Consolas" w:hAnsi="Consolas"/>
          <w:sz w:val="18"/>
        </w:rPr>
        <w:t xml:space="preserve"> </w:t>
      </w:r>
    </w:p>
    <w:p>
      <w:pPr>
        <w:pStyle w:val="Code"/>
      </w:pPr>
      <w:r>
        <w:rPr>
          <w:rFonts w:ascii="Consolas" w:hAnsi="Consolas"/>
          <w:sz w:val="18"/>
        </w:rPr>
        <w:t xml:space="preserve">       Vendors.Name VendorName,             -- kjm</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as VendorInfo   -- kjm      </w:t>
      </w:r>
    </w:p>
    <w:p>
      <w:pPr>
        <w:pStyle w:val="Code"/>
      </w:pPr>
      <w:r>
        <w:rPr>
          <w:rFonts w:ascii="Consolas" w:hAnsi="Consolas"/>
          <w:sz w:val="18"/>
        </w:rPr>
        <w:t xml:space="preserve"> </w:t>
      </w:r>
    </w:p>
    <w:p>
      <w:pPr>
        <w:pStyle w:val="Code"/>
      </w:pPr>
      <w:r>
        <w:rPr>
          <w:rFonts w:ascii="Consolas" w:hAnsi="Consolas"/>
          <w:sz w:val="18"/>
        </w:rPr>
        <w:t xml:space="preserve">  from dbo.PODetailItems with (nolock)</w:t>
      </w:r>
    </w:p>
    <w:p>
      <w:pPr>
        <w:pStyle w:val="Code"/>
      </w:pPr>
      <w:r>
        <w:rPr>
          <w:rFonts w:ascii="Consolas" w:hAnsi="Consolas"/>
          <w:sz w:val="18"/>
        </w:rPr>
        <w:t xml:space="preserve"> </w:t>
      </w:r>
    </w:p>
    <w:p>
      <w:pPr>
        <w:pStyle w:val="Code"/>
      </w:pPr>
      <w:r>
        <w:rPr>
          <w:rFonts w:ascii="Consolas" w:hAnsi="Consolas"/>
          <w:sz w:val="18"/>
        </w:rPr>
        <w:t xml:space="preserve">  join PO on PO.POId = PODetailItems.POId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dbo.Detail on Detail.DetailId = PODetailItems.DetailId</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dbo.ShipLocations on ShipLocations.ShippingId = isnull(Requisitions.ShippingId,School.ShippingId)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join dbo.vw_DetailDescription dd on dd.DetailId = Detail.DetailId</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left outer join BidItems on BidItems.BidItemId = PODetailItems.BidItemId</w:t>
      </w:r>
    </w:p>
    <w:p>
      <w:pPr>
        <w:pStyle w:val="Code"/>
      </w:pPr>
      <w:r>
        <w:rPr>
          <w:rFonts w:ascii="Consolas" w:hAnsi="Consolas"/>
          <w:sz w:val="18"/>
        </w:rPr>
        <w:t xml:space="preserve"> </w:t>
      </w:r>
    </w:p>
    <w:p>
      <w:pPr>
        <w:pStyle w:val="Code"/>
      </w:pPr>
      <w:r>
        <w:rPr>
          <w:rFonts w:ascii="Consolas" w:hAnsi="Consolas"/>
          <w:sz w:val="18"/>
        </w:rPr>
        <w:t xml:space="preserve">                          and BidItems.ItemId = PODetailItems.ItemId</w:t>
      </w:r>
    </w:p>
    <w:p>
      <w:pPr>
        <w:pStyle w:val="Code"/>
      </w:pPr>
      <w:r>
        <w:rPr>
          <w:rFonts w:ascii="Consolas" w:hAnsi="Consolas"/>
          <w:sz w:val="18"/>
        </w:rPr>
        <w:t xml:space="preserve"> </w:t>
      </w:r>
    </w:p>
    <w:p>
      <w:pPr>
        <w:pStyle w:val="Code"/>
      </w:pPr>
      <w:r>
        <w:rPr>
          <w:rFonts w:ascii="Consolas" w:hAnsi="Consolas"/>
          <w:sz w:val="18"/>
        </w:rPr>
        <w:t xml:space="preserve">  left outer join Bids bb on bb</w:t>
      </w:r>
    </w:p>
    <w:p>
      <w:pPr>
        <w:pStyle w:val="Code"/>
      </w:pPr>
      <w:r>
        <w:rPr>
          <w:rFonts w:ascii="Consolas" w:hAnsi="Consolas"/>
          <w:sz w:val="18"/>
        </w:rPr>
        <w:t>-- ... truncated ...</w:t>
      </w:r>
    </w:p>
    <w:p>
      <w:pPr>
        <w:pStyle w:val="Heading2"/>
      </w:pPr>
      <w:r>
        <w:t>PODetail_old {dbo-podetail-old}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2009-06-25 11:44:21.713000</w:t>
            </w:r>
          </w:p>
        </w:tc>
      </w:tr>
      <w:tr>
        <w:tc>
          <w:tcPr>
            <w:tcW w:type="dxa" w:w="4320"/>
          </w:tcPr>
          <w:p>
            <w:r>
              <w:rPr>
                <w:sz w:val="20"/>
              </w:rPr>
              <w:t>**Modified**</w:t>
            </w:r>
          </w:p>
        </w:tc>
        <w:tc>
          <w:tcPr>
            <w:tcW w:type="dxa" w:w="4320"/>
          </w:tcPr>
          <w:p>
            <w:r>
              <w:rPr>
                <w:sz w:val="20"/>
              </w:rPr>
              <w:t>2018-01-21 20:26:47.427000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41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dbo.PODetailItems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dbo.uf_DetailDescription</w:t>
            </w:r>
          </w:p>
        </w:tc>
        <w:tc>
          <w:tcPr>
            <w:tcW w:type="dxa" w:w="4320"/>
          </w:tcPr>
          <w:p>
            <w:r>
              <w:rPr>
                <w:sz w:val="20"/>
              </w:rPr>
              <w:t>Other</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[dbo].[PODetail_old]   as</w:t>
      </w:r>
    </w:p>
    <w:p>
      <w:pPr>
        <w:pStyle w:val="Code"/>
      </w:pPr>
      <w:r>
        <w:rPr>
          <w:rFonts w:ascii="Consolas" w:hAnsi="Consolas"/>
          <w:sz w:val="18"/>
        </w:rPr>
        <w:t xml:space="preserve"> </w:t>
      </w:r>
    </w:p>
    <w:p>
      <w:pPr>
        <w:pStyle w:val="Code"/>
      </w:pPr>
      <w:r>
        <w:rPr>
          <w:rFonts w:ascii="Consolas" w:hAnsi="Consolas"/>
          <w:sz w:val="18"/>
        </w:rPr>
        <w:t xml:space="preserve">select PODetailItems.PODetailItemId, 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isnull(Detail.VendorItemCode,isnull(Detail.ItemCode,''))</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dbo.uf_DetailDescription(Detail.DetailId) Description, </w:t>
      </w:r>
    </w:p>
    <w:p>
      <w:pPr>
        <w:pStyle w:val="Code"/>
      </w:pPr>
      <w:r>
        <w:rPr>
          <w:rFonts w:ascii="Consolas" w:hAnsi="Consolas"/>
          <w:sz w:val="18"/>
        </w:rPr>
        <w:t xml:space="preserve"> </w:t>
      </w:r>
    </w:p>
    <w:p>
      <w:pPr>
        <w:pStyle w:val="Code"/>
      </w:pPr>
      <w:r>
        <w:rPr>
          <w:rFonts w:ascii="Consolas" w:hAnsi="Consolas"/>
          <w:sz w:val="18"/>
        </w:rPr>
        <w:t xml:space="preserve">       PODetailItems.Quantity, </w:t>
      </w:r>
    </w:p>
    <w:p>
      <w:pPr>
        <w:pStyle w:val="Code"/>
      </w:pPr>
      <w:r>
        <w:rPr>
          <w:rFonts w:ascii="Consolas" w:hAnsi="Consolas"/>
          <w:sz w:val="18"/>
        </w:rPr>
        <w:t xml:space="preserve"> </w:t>
      </w:r>
    </w:p>
    <w:p>
      <w:pPr>
        <w:pStyle w:val="Code"/>
      </w:pPr>
      <w:r>
        <w:rPr>
          <w:rFonts w:ascii="Consolas" w:hAnsi="Consolas"/>
          <w:sz w:val="18"/>
        </w:rPr>
        <w:t xml:space="preserve">       Detail.UnitCode, PODetailItems.GrossPrice, (isnull(PODetailItems.Quantity,0) * isnull(PODetailItems.GrossPrice,0))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isnull(Detail.UseGrossPrices,0) when 0 then round(isnull(PODetailItems.BidPrice,0),2) else round(isnull(PODetailItems.BidPrice,0),2) end BidPrice, (isnull(PODetailItems.Quantity,0) * case isnull(Detail.UseGrossPrices,0) when 0 then round(isnull(PODetailItems.BidPrice,0),2) else isnull(PODetailItems.BidPrice,0) end)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 ' ' + isnull(PODetailItems.VendorItemCode,''))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Alternate, isnull(PODetailItems.VendorItemCode,'') VendorItemCode,</w:t>
      </w:r>
    </w:p>
    <w:p>
      <w:pPr>
        <w:pStyle w:val="Code"/>
      </w:pPr>
      <w:r>
        <w:rPr>
          <w:rFonts w:ascii="Consolas" w:hAnsi="Consolas"/>
          <w:sz w:val="18"/>
        </w:rPr>
        <w:t xml:space="preserve"> </w:t>
      </w:r>
    </w:p>
    <w:p>
      <w:pPr>
        <w:pStyle w:val="Code"/>
      </w:pPr>
      <w:r>
        <w:rPr>
          <w:rFonts w:ascii="Consolas" w:hAnsi="Consolas"/>
          <w:sz w:val="18"/>
        </w:rPr>
        <w:t xml:space="preserve">       PO.POId, PO.PONumber, PO.Amount POTotal, PO.ItemCount POItemCount,</w:t>
      </w:r>
    </w:p>
    <w:p>
      <w:pPr>
        <w:pStyle w:val="Code"/>
      </w:pPr>
      <w:r>
        <w:rPr>
          <w:rFonts w:ascii="Consolas" w:hAnsi="Consolas"/>
          <w:sz w:val="18"/>
        </w:rPr>
        <w:t xml:space="preserve"> </w:t>
      </w:r>
    </w:p>
    <w:p>
      <w:pPr>
        <w:pStyle w:val="Code"/>
      </w:pPr>
      <w:r>
        <w:rPr>
          <w:rFonts w:ascii="Consolas" w:hAnsi="Consolas"/>
          <w:sz w:val="18"/>
        </w:rPr>
        <w:t xml:space="preserve">       PO.DiscountRate, PO.TotalGross, PO.DiscountAmount,</w:t>
      </w:r>
    </w:p>
    <w:p>
      <w:pPr>
        <w:pStyle w:val="Code"/>
      </w:pPr>
      <w:r>
        <w:rPr>
          <w:rFonts w:ascii="Consolas" w:hAnsi="Consolas"/>
          <w:sz w:val="18"/>
        </w:rPr>
        <w:t xml:space="preserve"> </w:t>
      </w:r>
    </w:p>
    <w:p>
      <w:pPr>
        <w:pStyle w:val="Code"/>
      </w:pPr>
      <w:r>
        <w:rPr>
          <w:rFonts w:ascii="Consolas" w:hAnsi="Consolas"/>
          <w:sz w:val="18"/>
        </w:rPr>
        <w:t xml:space="preserve">       (Vendors.[Name] + case isnull(Vendors.Address1,'') when '' then '' else char(13) + char(10) + Vendors.Address1 end + case isnull(Vendors.Address2,'') when '' then '' else char(13) + char(10) + Vendors.Address2 end + case isnull(Vendors.Address3,'') when '' then '' else char(13) + char(10) + Vendors.Address3 end + char(13) + char(10) + isnull(Vendors.City,'') + ', ' + isnull(Vendors.State,'') + '  ' + isnull(Vendors.ZipCode,'')) VendorNameAddress, </w:t>
      </w:r>
    </w:p>
    <w:p>
      <w:pPr>
        <w:pStyle w:val="Code"/>
      </w:pPr>
      <w:r>
        <w:rPr>
          <w:rFonts w:ascii="Consolas" w:hAnsi="Consolas"/>
          <w:sz w:val="18"/>
        </w:rPr>
        <w:t xml:space="preserve"> </w:t>
      </w:r>
    </w:p>
    <w:p>
      <w:pPr>
        <w:pStyle w:val="Code"/>
      </w:pPr>
      <w:r>
        <w:rPr>
          <w:rFonts w:ascii="Consolas" w:hAnsi="Consolas"/>
          <w:sz w:val="18"/>
        </w:rPr>
        <w:t xml:space="preserve">       Vendors.Phone VendorPhone, Vendors.Fax VendorFax, </w:t>
      </w:r>
    </w:p>
    <w:p>
      <w:pPr>
        <w:pStyle w:val="Code"/>
      </w:pPr>
      <w:r>
        <w:rPr>
          <w:rFonts w:ascii="Consolas" w:hAnsi="Consolas"/>
          <w:sz w:val="18"/>
        </w:rPr>
        <w:t xml:space="preserve"> </w:t>
      </w:r>
    </w:p>
    <w:p>
      <w:pPr>
        <w:pStyle w:val="Code"/>
      </w:pPr>
      <w:r>
        <w:rPr>
          <w:rFonts w:ascii="Consolas" w:hAnsi="Consolas"/>
          <w:sz w:val="18"/>
        </w:rPr>
        <w:t xml:space="preserve">       Awards.VendorBidNumber VendorBidNumber, Awards.UseGrossPrices VendorUseGross,</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DistrictNameAddress, </w:t>
      </w:r>
    </w:p>
    <w:p>
      <w:pPr>
        <w:pStyle w:val="Code"/>
      </w:pPr>
      <w:r>
        <w:rPr>
          <w:rFonts w:ascii="Consolas" w:hAnsi="Consolas"/>
          <w:sz w:val="18"/>
        </w:rPr>
        <w:t xml:space="preserve"> </w:t>
      </w:r>
    </w:p>
    <w:p>
      <w:pPr>
        <w:pStyle w:val="Code"/>
      </w:pPr>
      <w:r>
        <w:rPr>
          <w:rFonts w:ascii="Consolas" w:hAnsi="Consolas"/>
          <w:sz w:val="18"/>
        </w:rPr>
        <w:t xml:space="preserve">       District.DistrictCode, Detail.UseGrossPrices DistrictUseGross, Requisitions.AccountCode, Requisitions.Attention,</w:t>
      </w:r>
    </w:p>
    <w:p>
      <w:pPr>
        <w:pStyle w:val="Code"/>
      </w:pPr>
      <w:r>
        <w:rPr>
          <w:rFonts w:ascii="Consolas" w:hAnsi="Consolas"/>
          <w:sz w:val="18"/>
        </w:rPr>
        <w:t xml:space="preserve"> </w:t>
      </w:r>
    </w:p>
    <w:p>
      <w:pPr>
        <w:pStyle w:val="Code"/>
      </w:pPr>
      <w:r>
        <w:rPr>
          <w:rFonts w:ascii="Consolas" w:hAnsi="Consolas"/>
          <w:sz w:val="18"/>
        </w:rPr>
        <w:t xml:space="preserve">       Category.[Name] CategoryName, char(Category.EDSId) CategoryCode, isnull(ShipLocations.LocationCode,'') LocationCode, Detail.SortSeq,</w:t>
      </w:r>
    </w:p>
    <w:p>
      <w:pPr>
        <w:pStyle w:val="Code"/>
      </w:pPr>
      <w:r>
        <w:rPr>
          <w:rFonts w:ascii="Consolas" w:hAnsi="Consolas"/>
          <w:sz w:val="18"/>
        </w:rPr>
        <w:t xml:space="preserve"> </w:t>
      </w:r>
    </w:p>
    <w:p>
      <w:pPr>
        <w:pStyle w:val="Code"/>
      </w:pPr>
      <w:r>
        <w:rPr>
          <w:rFonts w:ascii="Consolas" w:hAnsi="Consolas"/>
          <w:sz w:val="18"/>
        </w:rPr>
        <w:t xml:space="preserve">       ShipLocations.[Name] + case isnull(ShipLocations.Address1,'') when '' then '' else char(13) + char(10) + ShipLocations.Address1 end + case isnull(ShipLocations.Address2,'') when '' then '' else char(13) + char(10) + ShipLocations.Address2 end + case isnull(ShipLocations.Address3,'') when '' then '' else char(13) + char(10) + ShipLocations.Address3 end +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Vendors.ShippingPercentage ShippingPercentage, PO.ShippingAmount ShippingAmount,</w:t>
      </w:r>
    </w:p>
    <w:p>
      <w:pPr>
        <w:pStyle w:val="Code"/>
      </w:pPr>
      <w:r>
        <w:rPr>
          <w:rFonts w:ascii="Consolas" w:hAnsi="Consolas"/>
          <w:sz w:val="18"/>
        </w:rPr>
        <w:t xml:space="preserve"> </w:t>
      </w:r>
    </w:p>
    <w:p>
      <w:pPr>
        <w:pStyle w:val="Code"/>
      </w:pPr>
      <w:r>
        <w:rPr>
          <w:rFonts w:ascii="Consolas" w:hAnsi="Consolas"/>
          <w:sz w:val="18"/>
        </w:rPr>
        <w:t xml:space="preserve">       Vendors.VendorId, </w:t>
      </w:r>
    </w:p>
    <w:p>
      <w:pPr>
        <w:pStyle w:val="Code"/>
      </w:pPr>
      <w:r>
        <w:rPr>
          <w:rFonts w:ascii="Consolas" w:hAnsi="Consolas"/>
          <w:sz w:val="18"/>
        </w:rPr>
        <w:t xml:space="preserve"> </w:t>
      </w:r>
    </w:p>
    <w:p>
      <w:pPr>
        <w:pStyle w:val="Code"/>
      </w:pPr>
      <w:r>
        <w:rPr>
          <w:rFonts w:ascii="Consolas" w:hAnsi="Consolas"/>
          <w:sz w:val="18"/>
        </w:rPr>
        <w:t xml:space="preserve">       (select top 1 Value from DistrictVendor with (nolock) where DistrictVendor.DistrictId = District.DistrictId and DistrictVendor.VendorId = Vendors.VendorId and DistrictVendor.Active = 1 order by DistrictVendorId desc) DistrictVendorCode,</w:t>
      </w:r>
    </w:p>
    <w:p>
      <w:pPr>
        <w:pStyle w:val="Code"/>
      </w:pPr>
      <w:r>
        <w:rPr>
          <w:rFonts w:ascii="Consolas" w:hAnsi="Consolas"/>
          <w:sz w:val="18"/>
        </w:rPr>
        <w:t xml:space="preserve"> </w:t>
      </w:r>
    </w:p>
    <w:p>
      <w:pPr>
        <w:pStyle w:val="Code"/>
      </w:pPr>
      <w:r>
        <w:rPr>
          <w:rFonts w:ascii="Consolas" w:hAnsi="Consolas"/>
          <w:sz w:val="18"/>
        </w:rPr>
        <w:t xml:space="preserve">       BidHeaders.BidAwardDate BidAwardDate</w:t>
      </w:r>
    </w:p>
    <w:p>
      <w:pPr>
        <w:pStyle w:val="Code"/>
      </w:pPr>
      <w:r>
        <w:rPr>
          <w:rFonts w:ascii="Consolas" w:hAnsi="Consolas"/>
          <w:sz w:val="18"/>
        </w:rPr>
        <w:t xml:space="preserve"> </w:t>
      </w:r>
    </w:p>
    <w:p>
      <w:pPr>
        <w:pStyle w:val="Code"/>
      </w:pPr>
      <w:r>
        <w:rPr>
          <w:rFonts w:ascii="Consolas" w:hAnsi="Consolas"/>
          <w:sz w:val="18"/>
        </w:rPr>
        <w:t>/*       (select top 1 BidAwardDate from BidHeaders with (nolock) where BidHeaders.BidHeaderId = Awards.BidHeaderId order by BidHeaders.BidHeaderId desc) BidAwardDate */</w:t>
      </w:r>
    </w:p>
    <w:p>
      <w:pPr>
        <w:pStyle w:val="Code"/>
      </w:pPr>
      <w:r>
        <w:rPr>
          <w:rFonts w:ascii="Consolas" w:hAnsi="Consolas"/>
          <w:sz w:val="18"/>
        </w:rPr>
        <w:t xml:space="preserve"> </w:t>
      </w:r>
    </w:p>
    <w:p>
      <w:pPr>
        <w:pStyle w:val="Code"/>
      </w:pPr>
      <w:r>
        <w:rPr>
          <w:rFonts w:ascii="Consolas" w:hAnsi="Consolas"/>
          <w:sz w:val="18"/>
        </w:rPr>
        <w:t xml:space="preserve">  from dbo.District with (nolock)</w:t>
      </w:r>
    </w:p>
    <w:p>
      <w:pPr>
        <w:pStyle w:val="Code"/>
      </w:pPr>
      <w:r>
        <w:rPr>
          <w:rFonts w:ascii="Consolas" w:hAnsi="Consolas"/>
          <w:sz w:val="18"/>
        </w:rPr>
        <w:t xml:space="preserve"> </w:t>
      </w:r>
    </w:p>
    <w:p>
      <w:pPr>
        <w:pStyle w:val="Code"/>
      </w:pPr>
      <w:r>
        <w:rPr>
          <w:rFonts w:ascii="Consolas" w:hAnsi="Consolas"/>
          <w:sz w:val="18"/>
        </w:rPr>
        <w:t xml:space="preserve">  join dbo.School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Requisitions.SchoolId = School.SchoolId</w:t>
      </w:r>
    </w:p>
    <w:p>
      <w:pPr>
        <w:pStyle w:val="Code"/>
      </w:pPr>
      <w:r>
        <w:rPr>
          <w:rFonts w:ascii="Consolas" w:hAnsi="Consolas"/>
          <w:sz w:val="18"/>
        </w:rPr>
        <w:t xml:space="preserve"> </w:t>
      </w:r>
    </w:p>
    <w:p>
      <w:pPr>
        <w:pStyle w:val="Code"/>
      </w:pPr>
      <w:r>
        <w:rPr>
          <w:rFonts w:ascii="Consolas" w:hAnsi="Consolas"/>
          <w:sz w:val="18"/>
        </w:rPr>
        <w:t xml:space="preserve">  join dbo.ShipLocations on ShipLocations.ShippingId = isnull(Requisitions.ShippingId,School.ShippingId)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join dbo.Detail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dbo.PODetailItems on PODetailItems.POId = PO.POId</w:t>
      </w:r>
    </w:p>
    <w:p>
      <w:pPr>
        <w:pStyle w:val="Code"/>
      </w:pPr>
      <w:r>
        <w:rPr>
          <w:rFonts w:ascii="Consolas" w:hAnsi="Consolas"/>
          <w:sz w:val="18"/>
        </w:rPr>
        <w:t xml:space="preserve"> </w:t>
      </w:r>
    </w:p>
    <w:p>
      <w:pPr>
        <w:pStyle w:val="Code"/>
      </w:pPr>
      <w:r>
        <w:rPr>
          <w:rFonts w:ascii="Consolas" w:hAnsi="Consolas"/>
          <w:sz w:val="18"/>
        </w:rPr>
        <w:t xml:space="preserve">                        and PODetailItems.DetailId = Detail.DetailId</w:t>
      </w:r>
    </w:p>
    <w:p>
      <w:pPr>
        <w:pStyle w:val="Code"/>
      </w:pPr>
      <w:r>
        <w:rPr>
          <w:rFonts w:ascii="Consolas" w:hAnsi="Consolas"/>
          <w:sz w:val="18"/>
        </w:rPr>
        <w:t xml:space="preserve"> </w:t>
      </w:r>
    </w:p>
    <w:p>
      <w:pPr>
        <w:pStyle w:val="Code"/>
      </w:pPr>
      <w:r>
        <w:rPr>
          <w:rFonts w:ascii="Consolas" w:hAnsi="Consolas"/>
          <w:sz w:val="18"/>
        </w:rPr>
        <w:t xml:space="preserve">                        and isnull(PODetailItems.BidPrice,0) &gt; 0</w:t>
      </w:r>
    </w:p>
    <w:p>
      <w:pPr>
        <w:pStyle w:val="Code"/>
      </w:pPr>
      <w:r>
        <w:rPr>
          <w:rFonts w:ascii="Consolas" w:hAnsi="Consolas"/>
          <w:sz w:val="18"/>
        </w:rPr>
        <w:t xml:space="preserve"> </w:t>
      </w:r>
    </w:p>
    <w:p>
      <w:pPr>
        <w:pStyle w:val="Code"/>
      </w:pPr>
      <w:r>
        <w:rPr>
          <w:rFonts w:ascii="Consolas" w:hAnsi="Consolas"/>
          <w:sz w:val="18"/>
        </w:rPr>
        <w:t>/*  left outer join dbo.Awards on Awards.AwardId = PODetailItems.AwardId */</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dbo.Awards on Awards.VendorId = PO.VendorId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and 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PODetail_Orig {dbo-podetail-orig}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2002-03-28 12:50:19.543000</w:t>
            </w:r>
          </w:p>
        </w:tc>
      </w:tr>
      <w:tr>
        <w:tc>
          <w:tcPr>
            <w:tcW w:type="dxa" w:w="4320"/>
          </w:tcPr>
          <w:p>
            <w:r>
              <w:rPr>
                <w:sz w:val="20"/>
              </w:rPr>
              <w:t>**Modified**</w:t>
            </w:r>
          </w:p>
        </w:tc>
        <w:tc>
          <w:tcPr>
            <w:tcW w:type="dxa" w:w="4320"/>
          </w:tcPr>
          <w:p>
            <w:r>
              <w:rPr>
                <w:sz w:val="20"/>
              </w:rPr>
              <w:t>2018-01-21 20:26:46.790000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varchar(3650)</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VendorNameAddress</w:t>
            </w:r>
          </w:p>
        </w:tc>
        <w:tc>
          <w:tcPr>
            <w:tcW w:type="dxa" w:w="2160"/>
          </w:tcPr>
          <w:p>
            <w:r>
              <w:rPr>
                <w:sz w:val="20"/>
              </w:rPr>
              <w:t>varchar(320)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41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dbo.PODetailItems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(8,558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[dbo].[PODetail_Orig]   as</w:t>
      </w:r>
    </w:p>
    <w:p>
      <w:pPr>
        <w:pStyle w:val="Code"/>
      </w:pPr>
      <w:r>
        <w:rPr>
          <w:rFonts w:ascii="Consolas" w:hAnsi="Consolas"/>
          <w:sz w:val="18"/>
        </w:rPr>
        <w:t xml:space="preserve"> </w:t>
      </w:r>
    </w:p>
    <w:p>
      <w:pPr>
        <w:pStyle w:val="Code"/>
      </w:pPr>
      <w:r>
        <w:rPr>
          <w:rFonts w:ascii="Consolas" w:hAnsi="Consolas"/>
          <w:sz w:val="18"/>
        </w:rPr>
        <w:t xml:space="preserve">select PODetailItems.PODetailItemId, 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isnull(Detail.VendorItemCode,isnull(Detail.ItemCode,''))</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/*dbo.uf_DetailDescription(Detail.DetailId)*/ dd.ItemDescription  Description, </w:t>
      </w:r>
    </w:p>
    <w:p>
      <w:pPr>
        <w:pStyle w:val="Code"/>
      </w:pPr>
      <w:r>
        <w:rPr>
          <w:rFonts w:ascii="Consolas" w:hAnsi="Consolas"/>
          <w:sz w:val="18"/>
        </w:rPr>
        <w:t xml:space="preserve"> </w:t>
      </w:r>
    </w:p>
    <w:p>
      <w:pPr>
        <w:pStyle w:val="Code"/>
      </w:pPr>
      <w:r>
        <w:rPr>
          <w:rFonts w:ascii="Consolas" w:hAnsi="Consolas"/>
          <w:sz w:val="18"/>
        </w:rPr>
        <w:t xml:space="preserve">       PODetailItems.Quantity, </w:t>
      </w:r>
    </w:p>
    <w:p>
      <w:pPr>
        <w:pStyle w:val="Code"/>
      </w:pPr>
      <w:r>
        <w:rPr>
          <w:rFonts w:ascii="Consolas" w:hAnsi="Consolas"/>
          <w:sz w:val="18"/>
        </w:rPr>
        <w:t xml:space="preserve"> </w:t>
      </w:r>
    </w:p>
    <w:p>
      <w:pPr>
        <w:pStyle w:val="Code"/>
      </w:pPr>
      <w:r>
        <w:rPr>
          <w:rFonts w:ascii="Consolas" w:hAnsi="Consolas"/>
          <w:sz w:val="18"/>
        </w:rPr>
        <w:t xml:space="preserve">       Detail.UnitCode, PODetailItems.GrossPrice, (isnull(PODetailItems.Quantity,0) * isnull(PODetailItems.GrossPrice,0))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isnull(Detail.UseGrossPrices,0) when 0 then round(isnull(PODetailItems.BidPrice,0),2) else round(isnull(PODetailItems.BidPrice,0),2) end BidPrice, (isnull(PODetailItems.Quantity,0) * case isnull(Detail.UseGrossPrices,0) when 0 then round(isnull(PODetailItems.BidPrice,0),2) else isnull(PODetailItems.BidPrice,0) end)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 ' ' + isnull(PODetailItems.VendorItemCode,''))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Alternate, isnull(PODetailItems.VendorItemCode,'') VendorItemCode,</w:t>
      </w:r>
    </w:p>
    <w:p>
      <w:pPr>
        <w:pStyle w:val="Code"/>
      </w:pPr>
      <w:r>
        <w:rPr>
          <w:rFonts w:ascii="Consolas" w:hAnsi="Consolas"/>
          <w:sz w:val="18"/>
        </w:rPr>
        <w:t xml:space="preserve"> </w:t>
      </w:r>
    </w:p>
    <w:p>
      <w:pPr>
        <w:pStyle w:val="Code"/>
      </w:pPr>
      <w:r>
        <w:rPr>
          <w:rFonts w:ascii="Consolas" w:hAnsi="Consolas"/>
          <w:sz w:val="18"/>
        </w:rPr>
        <w:t xml:space="preserve">       PO.POId, PO.PONumber, PO.Amount POTotal, PO.ItemCount POItemCount,</w:t>
      </w:r>
    </w:p>
    <w:p>
      <w:pPr>
        <w:pStyle w:val="Code"/>
      </w:pPr>
      <w:r>
        <w:rPr>
          <w:rFonts w:ascii="Consolas" w:hAnsi="Consolas"/>
          <w:sz w:val="18"/>
        </w:rPr>
        <w:t xml:space="preserve"> </w:t>
      </w:r>
    </w:p>
    <w:p>
      <w:pPr>
        <w:pStyle w:val="Code"/>
      </w:pPr>
      <w:r>
        <w:rPr>
          <w:rFonts w:ascii="Consolas" w:hAnsi="Consolas"/>
          <w:sz w:val="18"/>
        </w:rPr>
        <w:t xml:space="preserve">       PO.DiscountRate, PO.TotalGross, PO.DiscountAmount,</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ISNULL(Awards.VendorBidNumber,'') = '' then ''</w:t>
      </w:r>
    </w:p>
    <w:p>
      <w:pPr>
        <w:pStyle w:val="Code"/>
      </w:pPr>
      <w:r>
        <w:rPr>
          <w:rFonts w:ascii="Consolas" w:hAnsi="Consolas"/>
          <w:sz w:val="18"/>
        </w:rPr>
        <w:t xml:space="preserve"> </w:t>
      </w:r>
    </w:p>
    <w:p>
      <w:pPr>
        <w:pStyle w:val="Code"/>
      </w:pPr>
      <w:r>
        <w:rPr>
          <w:rFonts w:ascii="Consolas" w:hAnsi="Consolas"/>
          <w:sz w:val="18"/>
        </w:rPr>
        <w:tab/>
        <w:t xml:space="preserve">     else char(13) + char(10) + 'Vendor Bid Number: ' + Awards.VendorBidNumber</w:t>
      </w:r>
    </w:p>
    <w:p>
      <w:pPr>
        <w:pStyle w:val="Code"/>
      </w:pPr>
      <w:r>
        <w:rPr>
          <w:rFonts w:ascii="Consolas" w:hAnsi="Consolas"/>
          <w:sz w:val="18"/>
        </w:rPr>
        <w:t xml:space="preserve"> </w:t>
      </w:r>
    </w:p>
    <w:p>
      <w:pPr>
        <w:pStyle w:val="Code"/>
      </w:pPr>
      <w:r>
        <w:rPr>
          <w:rFonts w:ascii="Consolas" w:hAnsi="Consolas"/>
          <w:sz w:val="18"/>
        </w:rPr>
        <w:tab/>
        <w:t xml:space="preserve">   end as VendorNameAddress,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VendorFax, </w:t>
      </w:r>
    </w:p>
    <w:p>
      <w:pPr>
        <w:pStyle w:val="Code"/>
      </w:pPr>
      <w:r>
        <w:rPr>
          <w:rFonts w:ascii="Consolas" w:hAnsi="Consolas"/>
          <w:sz w:val="18"/>
        </w:rPr>
        <w:t xml:space="preserve"> </w:t>
      </w:r>
    </w:p>
    <w:p>
      <w:pPr>
        <w:pStyle w:val="Code"/>
      </w:pPr>
      <w:r>
        <w:rPr>
          <w:rFonts w:ascii="Consolas" w:hAnsi="Consolas"/>
          <w:sz w:val="18"/>
        </w:rPr>
        <w:t xml:space="preserve">       Awards.VendorBidNumber VendorBidNumber, </w:t>
      </w:r>
    </w:p>
    <w:p>
      <w:pPr>
        <w:pStyle w:val="Code"/>
      </w:pPr>
      <w:r>
        <w:rPr>
          <w:rFonts w:ascii="Consolas" w:hAnsi="Consolas"/>
          <w:sz w:val="18"/>
        </w:rPr>
        <w:t xml:space="preserve"> </w:t>
      </w:r>
    </w:p>
    <w:p>
      <w:pPr>
        <w:pStyle w:val="Code"/>
      </w:pPr>
      <w:r>
        <w:rPr>
          <w:rFonts w:ascii="Consolas" w:hAnsi="Consolas"/>
          <w:sz w:val="18"/>
        </w:rPr>
        <w:t xml:space="preserve">       Awards.UseGrossPrices VendorUseGross,</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DistrictNameAddress, </w:t>
      </w:r>
    </w:p>
    <w:p>
      <w:pPr>
        <w:pStyle w:val="Code"/>
      </w:pPr>
      <w:r>
        <w:rPr>
          <w:rFonts w:ascii="Consolas" w:hAnsi="Consolas"/>
          <w:sz w:val="18"/>
        </w:rPr>
        <w:t xml:space="preserve"> </w:t>
      </w:r>
    </w:p>
    <w:p>
      <w:pPr>
        <w:pStyle w:val="Code"/>
      </w:pPr>
      <w:r>
        <w:rPr>
          <w:rFonts w:ascii="Consolas" w:hAnsi="Consolas"/>
          <w:sz w:val="18"/>
        </w:rPr>
        <w:t xml:space="preserve">       District.DistrictCode, Detail.UseGrossPrices DistrictUseGross, Requisitions.AccountCode, Requisitions.Attention,</w:t>
      </w:r>
    </w:p>
    <w:p>
      <w:pPr>
        <w:pStyle w:val="Code"/>
      </w:pPr>
      <w:r>
        <w:rPr>
          <w:rFonts w:ascii="Consolas" w:hAnsi="Consolas"/>
          <w:sz w:val="18"/>
        </w:rPr>
        <w:t xml:space="preserve"> </w:t>
      </w:r>
    </w:p>
    <w:p>
      <w:pPr>
        <w:pStyle w:val="Code"/>
      </w:pPr>
      <w:r>
        <w:rPr>
          <w:rFonts w:ascii="Consolas" w:hAnsi="Consolas"/>
          <w:sz w:val="18"/>
        </w:rPr>
        <w:t xml:space="preserve">       Category.[Name] CategoryName, char(Category.EDSId) CategoryCode, isnull(ShipLocations.LocationCode,'') LocationCode, Detail.SortSeq,</w:t>
      </w:r>
    </w:p>
    <w:p>
      <w:pPr>
        <w:pStyle w:val="Code"/>
      </w:pPr>
      <w:r>
        <w:rPr>
          <w:rFonts w:ascii="Consolas" w:hAnsi="Consolas"/>
          <w:sz w:val="18"/>
        </w:rPr>
        <w:t xml:space="preserve"> </w:t>
      </w:r>
    </w:p>
    <w:p>
      <w:pPr>
        <w:pStyle w:val="Code"/>
      </w:pPr>
      <w:r>
        <w:rPr>
          <w:rFonts w:ascii="Consolas" w:hAnsi="Consolas"/>
          <w:sz w:val="18"/>
        </w:rPr>
        <w:t xml:space="preserve">       ShipLocations.[Name] + case isnull(ShipLocations.Address1,'') when '' then '' else char(13) + char(10) + ShipLocations.Address1 end + case isnull(ShipLocations.Address2,'') when '' then '' else char(13) + char(10) + ShipLocations.Address2 end + case isnull(ShipLocations.Address3,'') when '' then '' else char(13) + char(10) + ShipLocations.Address3 end +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Vendors.ShippingPercentage ShippingPercentage, PO.ShippingAmount ShippingAmount,</w:t>
      </w:r>
    </w:p>
    <w:p>
      <w:pPr>
        <w:pStyle w:val="Code"/>
      </w:pPr>
      <w:r>
        <w:rPr>
          <w:rFonts w:ascii="Consolas" w:hAnsi="Consolas"/>
          <w:sz w:val="18"/>
        </w:rPr>
        <w:t xml:space="preserve"> </w:t>
      </w:r>
    </w:p>
    <w:p>
      <w:pPr>
        <w:pStyle w:val="Code"/>
      </w:pPr>
      <w:r>
        <w:rPr>
          <w:rFonts w:ascii="Consolas" w:hAnsi="Consolas"/>
          <w:sz w:val="18"/>
        </w:rPr>
        <w:t xml:space="preserve">       Vendors.VendorId, </w:t>
      </w:r>
    </w:p>
    <w:p>
      <w:pPr>
        <w:pStyle w:val="Code"/>
      </w:pPr>
      <w:r>
        <w:rPr>
          <w:rFonts w:ascii="Consolas" w:hAnsi="Consolas"/>
          <w:sz w:val="18"/>
        </w:rPr>
        <w:t xml:space="preserve"> </w:t>
      </w:r>
    </w:p>
    <w:p>
      <w:pPr>
        <w:pStyle w:val="Code"/>
      </w:pPr>
      <w:r>
        <w:rPr>
          <w:rFonts w:ascii="Consolas" w:hAnsi="Consolas"/>
          <w:sz w:val="18"/>
        </w:rPr>
        <w:t xml:space="preserve">       (select top 1 Value from dbo.DistrictVendor with (nolock) where DistrictVendor.DistrictId = District.DistrictId and DistrictVendor.VendorId = Vendors.VendorId and DistrictVendor.Active = 1 order by DistrictVendorId desc) DistrictVendorCode,</w:t>
      </w:r>
    </w:p>
    <w:p>
      <w:pPr>
        <w:pStyle w:val="Code"/>
      </w:pPr>
      <w:r>
        <w:rPr>
          <w:rFonts w:ascii="Consolas" w:hAnsi="Consolas"/>
          <w:sz w:val="18"/>
        </w:rPr>
        <w:t xml:space="preserve"> </w:t>
      </w:r>
    </w:p>
    <w:p>
      <w:pPr>
        <w:pStyle w:val="Code"/>
      </w:pPr>
      <w:r>
        <w:rPr>
          <w:rFonts w:ascii="Consolas" w:hAnsi="Consolas"/>
          <w:sz w:val="18"/>
        </w:rPr>
        <w:t xml:space="preserve">       BidHeaders.BidAwardDate BidAwardDate</w:t>
      </w:r>
    </w:p>
    <w:p>
      <w:pPr>
        <w:pStyle w:val="Code"/>
      </w:pPr>
      <w:r>
        <w:rPr>
          <w:rFonts w:ascii="Consolas" w:hAnsi="Consolas"/>
          <w:sz w:val="18"/>
        </w:rPr>
        <w:t xml:space="preserve"> </w:t>
      </w:r>
    </w:p>
    <w:p>
      <w:pPr>
        <w:pStyle w:val="Code"/>
      </w:pPr>
      <w:r>
        <w:rPr>
          <w:rFonts w:ascii="Consolas" w:hAnsi="Consolas"/>
          <w:sz w:val="18"/>
        </w:rPr>
        <w:t>/*       (select top 1 BidAwardDate from BidHeaders with (nolock) where BidHeaders.BidHeaderId = Awards.BidHeaderId order by BidHeaders.BidHeaderId desc) BidAwardDate */</w:t>
      </w:r>
    </w:p>
    <w:p>
      <w:pPr>
        <w:pStyle w:val="Code"/>
      </w:pPr>
      <w:r>
        <w:rPr>
          <w:rFonts w:ascii="Consolas" w:hAnsi="Consolas"/>
          <w:sz w:val="18"/>
        </w:rPr>
        <w:t xml:space="preserve"> </w:t>
      </w:r>
    </w:p>
    <w:p>
      <w:pPr>
        <w:pStyle w:val="Code"/>
      </w:pPr>
      <w:r>
        <w:rPr>
          <w:rFonts w:ascii="Consolas" w:hAnsi="Consolas"/>
          <w:sz w:val="18"/>
        </w:rPr>
        <w:t xml:space="preserve">  from dbo.District with (nolock)</w:t>
      </w:r>
    </w:p>
    <w:p>
      <w:pPr>
        <w:pStyle w:val="Code"/>
      </w:pPr>
      <w:r>
        <w:rPr>
          <w:rFonts w:ascii="Consolas" w:hAnsi="Consolas"/>
          <w:sz w:val="18"/>
        </w:rPr>
        <w:t xml:space="preserve"> </w:t>
      </w:r>
    </w:p>
    <w:p>
      <w:pPr>
        <w:pStyle w:val="Code"/>
      </w:pPr>
      <w:r>
        <w:rPr>
          <w:rFonts w:ascii="Consolas" w:hAnsi="Consolas"/>
          <w:sz w:val="18"/>
        </w:rPr>
        <w:t xml:space="preserve">  join dbo.School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Requisitions.SchoolId = School.SchoolId</w:t>
      </w:r>
    </w:p>
    <w:p>
      <w:pPr>
        <w:pStyle w:val="Code"/>
      </w:pPr>
      <w:r>
        <w:rPr>
          <w:rFonts w:ascii="Consolas" w:hAnsi="Consolas"/>
          <w:sz w:val="18"/>
        </w:rPr>
        <w:t xml:space="preserve"> </w:t>
      </w:r>
    </w:p>
    <w:p>
      <w:pPr>
        <w:pStyle w:val="Code"/>
      </w:pPr>
      <w:r>
        <w:rPr>
          <w:rFonts w:ascii="Consolas" w:hAnsi="Consolas"/>
          <w:sz w:val="18"/>
        </w:rPr>
        <w:t xml:space="preserve">  join dbo.ShipLocations on ShipLocations.ShippingId = isnull(Requisitions.ShippingId,School.ShippingId)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join dbo.Detail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dbo.vw_DetailDescription dd on dd.DetailId = Detail.DetailId</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dbo.PODetailItems on PODetailItems.POId = PO.POId</w:t>
      </w:r>
    </w:p>
    <w:p>
      <w:pPr>
        <w:pStyle w:val="Code"/>
      </w:pPr>
      <w:r>
        <w:rPr>
          <w:rFonts w:ascii="Consolas" w:hAnsi="Consolas"/>
          <w:sz w:val="18"/>
        </w:rPr>
        <w:t xml:space="preserve"> </w:t>
      </w:r>
    </w:p>
    <w:p>
      <w:pPr>
        <w:pStyle w:val="Code"/>
      </w:pPr>
      <w:r>
        <w:rPr>
          <w:rFonts w:ascii="Consolas" w:hAnsi="Consolas"/>
          <w:sz w:val="18"/>
        </w:rPr>
        <w:t xml:space="preserve">                        and PODetailItems.DetailId = Detail.DetailId</w:t>
      </w:r>
    </w:p>
    <w:p>
      <w:pPr>
        <w:pStyle w:val="Code"/>
      </w:pPr>
      <w:r>
        <w:rPr>
          <w:rFonts w:ascii="Consolas" w:hAnsi="Consolas"/>
          <w:sz w:val="18"/>
        </w:rPr>
        <w:t xml:space="preserve"> </w:t>
      </w:r>
    </w:p>
    <w:p>
      <w:pPr>
        <w:pStyle w:val="Code"/>
      </w:pPr>
      <w:r>
        <w:rPr>
          <w:rFonts w:ascii="Consolas" w:hAnsi="Consolas"/>
          <w:sz w:val="18"/>
        </w:rPr>
        <w:t>--                        and isnull(PODetailItems.BidPrice,0) &gt; 0</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dbo.BidImports on BidImports.VendorId = Vendors.VendorId</w:t>
      </w:r>
    </w:p>
    <w:p>
      <w:pPr>
        <w:pStyle w:val="Code"/>
      </w:pPr>
      <w:r>
        <w:rPr>
          <w:rFonts w:ascii="Consolas" w:hAnsi="Consolas"/>
          <w:sz w:val="18"/>
        </w:rPr>
        <w:t xml:space="preserve"> </w:t>
      </w:r>
    </w:p>
    <w:p>
      <w:pPr>
        <w:pStyle w:val="Code"/>
      </w:pPr>
      <w:r>
        <w:rPr>
          <w:rFonts w:ascii="Consolas" w:hAnsi="Consolas"/>
          <w:sz w:val="18"/>
        </w:rPr>
        <w:t xml:space="preserve">                                and BidImports.BidImportId = (select top 1 BidImportId</w:t>
      </w:r>
    </w:p>
    <w:p>
      <w:pPr>
        <w:pStyle w:val="Code"/>
      </w:pPr>
      <w:r>
        <w:rPr>
          <w:rFonts w:ascii="Consolas" w:hAnsi="Consolas"/>
          <w:sz w:val="18"/>
        </w:rPr>
        <w:t xml:space="preserve"> </w:t>
      </w:r>
    </w:p>
    <w:p>
      <w:pPr>
        <w:pStyle w:val="Code"/>
      </w:pPr>
      <w:r>
        <w:rPr>
          <w:rFonts w:ascii="Consolas" w:hAnsi="Consolas"/>
          <w:sz w:val="18"/>
        </w:rPr>
        <w:t xml:space="preserve">                                                                from (select Bids.BidImportId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from Bids</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ab/>
        <w:t xml:space="preserve">  </w:t>
        <w:tab/>
        <w:tab/>
        <w:t xml:space="preserve">     and BidItems.BidItemId = PODetailItems.BidItemId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where Bids.VendorId = PODetailItems.VendorId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union(</w:t>
      </w:r>
    </w:p>
    <w:p>
      <w:pPr>
        <w:pStyle w:val="Code"/>
      </w:pPr>
      <w:r>
        <w:rPr>
          <w:rFonts w:ascii="Consolas" w:hAnsi="Consolas"/>
          <w:sz w:val="18"/>
        </w:rPr>
        <w:t xml:space="preserve"> </w:t>
      </w:r>
    </w:p>
    <w:p>
      <w:pPr>
        <w:pStyle w:val="Code"/>
      </w:pPr>
      <w:r>
        <w:rPr>
          <w:rFonts w:ascii="Consolas" w:hAnsi="Consolas"/>
          <w:sz w:val="18"/>
        </w:rPr>
        <w:t xml:space="preserve">                                                                        select Bids.BidImportId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from PODetailItems PDI with (nolock)</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join Detail on Detail.DetailId = PDI.DetailId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join Requisitions r on r.RequisitionId = Detail.RequisitionId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ab/>
        <w:tab/>
        <w:t xml:space="preserve">      join Bids on Bids.VendorId = PDI.VendorId</w:t>
      </w:r>
    </w:p>
    <w:p>
      <w:pPr>
        <w:pStyle w:val="Code"/>
      </w:pPr>
      <w:r>
        <w:rPr>
          <w:rFonts w:ascii="Consolas" w:hAnsi="Consolas"/>
          <w:sz w:val="18"/>
        </w:rPr>
        <w:t xml:space="preserve"> </w:t>
      </w:r>
    </w:p>
    <w:p>
      <w:pPr>
        <w:pStyle w:val="Code"/>
      </w:pPr>
      <w:r>
        <w:rPr>
          <w:rFonts w:ascii="Consolas" w:hAnsi="Consolas"/>
          <w:sz w:val="18"/>
        </w:rPr>
        <w:t xml:space="preserve">                                                                                   and Bids.BidHeaderId = r.BidHeaderId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where PDI.POId = PO.POId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 bis)</w:t>
      </w:r>
    </w:p>
    <w:p>
      <w:pPr>
        <w:pStyle w:val="Code"/>
      </w:pPr>
      <w:r>
        <w:rPr>
          <w:rFonts w:ascii="Consolas" w:hAnsi="Consolas"/>
          <w:sz w:val="18"/>
        </w:rPr>
        <w:t xml:space="preserve"> </w:t>
      </w:r>
    </w:p>
    <w:p>
      <w:pPr>
        <w:pStyle w:val="Code"/>
      </w:pPr>
      <w:r>
        <w:rPr>
          <w:rFonts w:ascii="Consolas" w:hAnsi="Consolas"/>
          <w:sz w:val="18"/>
        </w:rPr>
        <w:t xml:space="preserve">  left outer join dbo.VendorContacts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w:t>
      </w:r>
    </w:p>
    <w:p>
      <w:pPr>
        <w:pStyle w:val="Code"/>
      </w:pPr>
      <w:r>
        <w:rPr>
          <w:rFonts w:ascii="Consolas" w:hAnsi="Consolas"/>
          <w:sz w:val="18"/>
        </w:rPr>
        <w:t xml:space="preserve"> </w:t>
      </w:r>
    </w:p>
    <w:p>
      <w:pPr>
        <w:pStyle w:val="Code"/>
      </w:pPr>
      <w:r>
        <w:rPr>
          <w:rFonts w:ascii="Consolas" w:hAnsi="Consolas"/>
          <w:sz w:val="18"/>
        </w:rPr>
        <w:t xml:space="preserve">    case isnull(BidImports.POVendorContactId,0)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ab/>
        <w:tab/>
        <w:t>(select Top 1 vc.VendorContactId</w:t>
      </w:r>
    </w:p>
    <w:p>
      <w:pPr>
        <w:pStyle w:val="Code"/>
      </w:pPr>
      <w:r>
        <w:rPr>
          <w:rFonts w:ascii="Consolas" w:hAnsi="Consolas"/>
          <w:sz w:val="18"/>
        </w:rPr>
        <w:t xml:space="preserve"> </w:t>
      </w:r>
    </w:p>
    <w:p>
      <w:pPr>
        <w:pStyle w:val="Code"/>
      </w:pPr>
      <w:r>
        <w:rPr>
          <w:rFonts w:ascii="Consolas" w:hAnsi="Consolas"/>
          <w:sz w:val="18"/>
        </w:rPr>
        <w:tab/>
        <w:tab/>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PODetailExport {dbo-podetailexport}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2005-02-24 12:38:28.057000</w:t>
            </w:r>
          </w:p>
        </w:tc>
      </w:tr>
      <w:tr>
        <w:tc>
          <w:tcPr>
            <w:tcW w:type="dxa" w:w="4320"/>
          </w:tcPr>
          <w:p>
            <w:r>
              <w:rPr>
                <w:sz w:val="20"/>
              </w:rPr>
              <w:t>**Modified**</w:t>
            </w:r>
          </w:p>
        </w:tc>
        <w:tc>
          <w:tcPr>
            <w:tcW w:type="dxa" w:w="4320"/>
          </w:tcPr>
          <w:p>
            <w:r>
              <w:rPr>
                <w:sz w:val="20"/>
              </w:rPr>
              <w:t>2018-01-21 20:26:46.427000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varchar(3650)</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PODate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DistrictZip</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DistrictPhone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49</w:t>
            </w:r>
          </w:p>
        </w:tc>
        <w:tc>
          <w:tcPr>
            <w:tcW w:type="dxa" w:w="2160"/>
          </w:tcPr>
          <w:p>
            <w:r>
              <w:rPr>
                <w:sz w:val="20"/>
              </w:rPr>
              <w:t>DistrictFax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DistrictEMail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51</w:t>
            </w:r>
          </w:p>
        </w:tc>
        <w:tc>
          <w:tcPr>
            <w:tcW w:type="dxa" w:w="2160"/>
          </w:tcPr>
          <w:p>
            <w:r>
              <w:rPr>
                <w:sz w:val="20"/>
              </w:rPr>
              <w:t>ShippingName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ShippingAddress1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53</w:t>
            </w:r>
          </w:p>
        </w:tc>
        <w:tc>
          <w:tcPr>
            <w:tcW w:type="dxa" w:w="2160"/>
          </w:tcPr>
          <w:p>
            <w:r>
              <w:rPr>
                <w:sz w:val="20"/>
              </w:rPr>
              <w:t>ShippingAddress2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ShippingAddress3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55</w:t>
            </w:r>
          </w:p>
        </w:tc>
        <w:tc>
          <w:tcPr>
            <w:tcW w:type="dxa" w:w="2160"/>
          </w:tcPr>
          <w:p>
            <w:r>
              <w:rPr>
                <w:sz w:val="20"/>
              </w:rPr>
              <w:t>ShippingCity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ShippingState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57</w:t>
            </w:r>
          </w:p>
        </w:tc>
        <w:tc>
          <w:tcPr>
            <w:tcW w:type="dxa" w:w="2160"/>
          </w:tcPr>
          <w:p>
            <w:r>
              <w:rPr>
                <w:sz w:val="20"/>
              </w:rPr>
              <w:t>ShippingZipCode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ShippingPhone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59</w:t>
            </w:r>
          </w:p>
        </w:tc>
        <w:tc>
          <w:tcPr>
            <w:tcW w:type="dxa" w:w="2160"/>
          </w:tcPr>
          <w:p>
            <w:r>
              <w:rPr>
                <w:sz w:val="20"/>
              </w:rPr>
              <w:t>ShippingFax</w:t>
            </w:r>
          </w:p>
        </w:tc>
        <w:tc>
          <w:tcPr>
            <w:tcW w:type="dxa" w:w="2160"/>
          </w:tcPr>
          <w:p>
            <w:r>
              <w:rPr>
                <w:sz w:val="20"/>
              </w:rPr>
              <w:t>varchar(14)</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ShippingEMail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61</w:t>
            </w:r>
          </w:p>
        </w:tc>
        <w:tc>
          <w:tcPr>
            <w:tcW w:type="dxa" w:w="2160"/>
          </w:tcPr>
          <w:p>
            <w:r>
              <w:rPr>
                <w:sz w:val="20"/>
              </w:rPr>
              <w:t>VendorsAccountCode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64</w:t>
            </w:r>
          </w:p>
        </w:tc>
        <w:tc>
          <w:tcPr>
            <w:tcW w:type="dxa" w:w="2160"/>
            <w:shd w:fill="F5F5F5" w:val="clear"/>
          </w:tcPr>
          <w:p>
            <w:r>
              <w:rPr>
                <w:sz w:val="20"/>
              </w:rPr>
              <w:t>BusinessUnit</w:t>
            </w:r>
          </w:p>
        </w:tc>
        <w:tc>
          <w:tcPr>
            <w:tcW w:type="dxa" w:w="2160"/>
            <w:shd w:fill="F5F5F5" w:val="clear"/>
          </w:tcPr>
          <w:p>
            <w:r>
              <w:rPr>
                <w:sz w:val="20"/>
              </w:rPr>
              <w:t>varchar(17)</w:t>
            </w:r>
          </w:p>
        </w:tc>
        <w:tc>
          <w:tcPr>
            <w:tcW w:type="dxa" w:w="2160"/>
            <w:shd w:fill="F5F5F5" w:val="clear"/>
          </w:tcPr>
          <w:p>
            <w:r>
              <w:rPr>
                <w:sz w:val="20"/>
              </w:rPr>
              <w:t>Yes</w:t>
            </w:r>
          </w:p>
        </w:tc>
      </w:tr>
      <w:tr>
        <w:tc>
          <w:tcPr>
            <w:tcW w:type="dxa" w:w="2160"/>
          </w:tcPr>
          <w:p>
            <w:r>
              <w:rPr>
                <w:sz w:val="20"/>
              </w:rPr>
              <w:t>65</w:t>
            </w:r>
          </w:p>
        </w:tc>
        <w:tc>
          <w:tcPr>
            <w:tcW w:type="dxa" w:w="2160"/>
          </w:tcPr>
          <w:p>
            <w:r>
              <w:rPr>
                <w:sz w:val="20"/>
              </w:rPr>
              <w:t>UploadType</w:t>
            </w:r>
          </w:p>
        </w:tc>
        <w:tc>
          <w:tcPr>
            <w:tcW w:type="dxa" w:w="2160"/>
          </w:tcPr>
          <w:p>
            <w:r>
              <w:rPr>
                <w:sz w:val="20"/>
              </w:rPr>
              <w:t>int</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dbo.PODetailItems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(10,229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[dbo].[PODetailExport]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dbo.PODetailItems.PODetailItemId, dbo.Detail.DetailId,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 0) </w:t>
      </w:r>
    </w:p>
    <w:p>
      <w:pPr>
        <w:pStyle w:val="Code"/>
      </w:pPr>
      <w:r>
        <w:rPr>
          <w:rFonts w:ascii="Consolas" w:hAnsi="Consolas"/>
          <w:sz w:val="18"/>
        </w:rPr>
        <w:t xml:space="preserve"> </w:t>
      </w:r>
    </w:p>
    <w:p>
      <w:pPr>
        <w:pStyle w:val="Code"/>
      </w:pPr>
      <w:r>
        <w:rPr>
          <w:rFonts w:ascii="Consolas" w:hAnsi="Consolas"/>
          <w:sz w:val="18"/>
        </w:rPr>
        <w:t xml:space="preserve">             WHEN 1 THEN isnull(Detail.ItemCode, '') </w:t>
      </w:r>
    </w:p>
    <w:p>
      <w:pPr>
        <w:pStyle w:val="Code"/>
      </w:pPr>
      <w:r>
        <w:rPr>
          <w:rFonts w:ascii="Consolas" w:hAnsi="Consolas"/>
          <w:sz w:val="18"/>
        </w:rPr>
        <w:t xml:space="preserve"> </w:t>
      </w:r>
    </w:p>
    <w:p>
      <w:pPr>
        <w:pStyle w:val="Code"/>
      </w:pPr>
      <w:r>
        <w:rPr>
          <w:rFonts w:ascii="Consolas" w:hAnsi="Consolas"/>
          <w:sz w:val="18"/>
        </w:rPr>
        <w:t xml:space="preserve">             ELSE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 isnull(Detail.ItemCode, '')) </w:t>
      </w:r>
    </w:p>
    <w:p>
      <w:pPr>
        <w:pStyle w:val="Code"/>
      </w:pPr>
      <w:r>
        <w:rPr>
          <w:rFonts w:ascii="Consolas" w:hAnsi="Consolas"/>
          <w:sz w:val="18"/>
        </w:rPr>
        <w:t xml:space="preserve"> </w:t>
      </w:r>
    </w:p>
    <w:p>
      <w:pPr>
        <w:pStyle w:val="Code"/>
      </w:pPr>
      <w:r>
        <w:rPr>
          <w:rFonts w:ascii="Consolas" w:hAnsi="Consolas"/>
          <w:sz w:val="18"/>
        </w:rPr>
        <w:t xml:space="preserve">                    ELSE ISNULL(Detail.ItemCode, '') </w:t>
      </w:r>
    </w:p>
    <w:p>
      <w:pPr>
        <w:pStyle w:val="Code"/>
      </w:pPr>
      <w:r>
        <w:rPr>
          <w:rFonts w:ascii="Consolas" w:hAnsi="Consolas"/>
          <w:sz w:val="18"/>
        </w:rPr>
        <w:t xml:space="preserve"> </w:t>
      </w:r>
    </w:p>
    <w:p>
      <w:pPr>
        <w:pStyle w:val="Code"/>
      </w:pPr>
      <w:r>
        <w:rPr>
          <w:rFonts w:ascii="Consolas" w:hAnsi="Consolas"/>
          <w:sz w:val="18"/>
        </w:rPr>
        <w:t xml:space="preserve">                  END END AS ItemCode, </w:t>
      </w:r>
    </w:p>
    <w:p>
      <w:pPr>
        <w:pStyle w:val="Code"/>
      </w:pPr>
      <w:r>
        <w:rPr>
          <w:rFonts w:ascii="Consolas" w:hAnsi="Consolas"/>
          <w:sz w:val="18"/>
        </w:rPr>
        <w:t xml:space="preserve"> </w:t>
      </w:r>
    </w:p>
    <w:p>
      <w:pPr>
        <w:pStyle w:val="Code"/>
      </w:pPr>
      <w:r>
        <w:rPr>
          <w:rFonts w:ascii="Consolas" w:hAnsi="Consolas"/>
          <w:sz w:val="18"/>
        </w:rPr>
        <w:t xml:space="preserve">           dd.ItemDescription AS Description, </w:t>
      </w:r>
    </w:p>
    <w:p>
      <w:pPr>
        <w:pStyle w:val="Code"/>
      </w:pPr>
      <w:r>
        <w:rPr>
          <w:rFonts w:ascii="Consolas" w:hAnsi="Consolas"/>
          <w:sz w:val="18"/>
        </w:rPr>
        <w:t xml:space="preserve"> </w:t>
      </w:r>
    </w:p>
    <w:p>
      <w:pPr>
        <w:pStyle w:val="Code"/>
      </w:pPr>
      <w:r>
        <w:rPr>
          <w:rFonts w:ascii="Consolas" w:hAnsi="Consolas"/>
          <w:sz w:val="18"/>
        </w:rPr>
        <w:t xml:space="preserve">           dbo.PODetailItems.Quantity, </w:t>
      </w:r>
    </w:p>
    <w:p>
      <w:pPr>
        <w:pStyle w:val="Code"/>
      </w:pPr>
      <w:r>
        <w:rPr>
          <w:rFonts w:ascii="Consolas" w:hAnsi="Consolas"/>
          <w:sz w:val="18"/>
        </w:rPr>
        <w:t xml:space="preserve"> </w:t>
      </w:r>
    </w:p>
    <w:p>
      <w:pPr>
        <w:pStyle w:val="Code"/>
      </w:pPr>
      <w:r>
        <w:rPr>
          <w:rFonts w:ascii="Consolas" w:hAnsi="Consolas"/>
          <w:sz w:val="18"/>
        </w:rPr>
        <w:t xml:space="preserve">           dbo.Detail.UnitCode, </w:t>
      </w:r>
    </w:p>
    <w:p>
      <w:pPr>
        <w:pStyle w:val="Code"/>
      </w:pPr>
      <w:r>
        <w:rPr>
          <w:rFonts w:ascii="Consolas" w:hAnsi="Consolas"/>
          <w:sz w:val="18"/>
        </w:rPr>
        <w:t xml:space="preserve"> </w:t>
      </w:r>
    </w:p>
    <w:p>
      <w:pPr>
        <w:pStyle w:val="Code"/>
      </w:pPr>
      <w:r>
        <w:rPr>
          <w:rFonts w:ascii="Consolas" w:hAnsi="Consolas"/>
          <w:sz w:val="18"/>
        </w:rPr>
        <w:t xml:space="preserve">           dbo.PODetailItems.GrossPrice, </w:t>
      </w:r>
    </w:p>
    <w:p>
      <w:pPr>
        <w:pStyle w:val="Code"/>
      </w:pPr>
      <w:r>
        <w:rPr>
          <w:rFonts w:ascii="Consolas" w:hAnsi="Consolas"/>
          <w:sz w:val="18"/>
        </w:rPr>
        <w:t xml:space="preserve"> </w:t>
      </w:r>
    </w:p>
    <w:p>
      <w:pPr>
        <w:pStyle w:val="Code"/>
      </w:pPr>
      <w:r>
        <w:rPr>
          <w:rFonts w:ascii="Consolas" w:hAnsi="Consolas"/>
          <w:sz w:val="18"/>
        </w:rPr>
        <w:t xml:space="preserve">           ISNULL(dbo.PODetailItems.Quantity, 0) * ISNULL(dbo.PODetailItems.GrossPrice, 0) AS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 0) </w:t>
      </w:r>
    </w:p>
    <w:p>
      <w:pPr>
        <w:pStyle w:val="Code"/>
      </w:pPr>
      <w:r>
        <w:rPr>
          <w:rFonts w:ascii="Consolas" w:hAnsi="Consolas"/>
          <w:sz w:val="18"/>
        </w:rPr>
        <w:t xml:space="preserve"> </w:t>
      </w:r>
    </w:p>
    <w:p>
      <w:pPr>
        <w:pStyle w:val="Code"/>
      </w:pPr>
      <w:r>
        <w:rPr>
          <w:rFonts w:ascii="Consolas" w:hAnsi="Consolas"/>
          <w:sz w:val="18"/>
        </w:rPr>
        <w:t xml:space="preserve">             WHEN 0 THEN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ELSE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END AS BidPrice, </w:t>
      </w:r>
    </w:p>
    <w:p>
      <w:pPr>
        <w:pStyle w:val="Code"/>
      </w:pPr>
      <w:r>
        <w:rPr>
          <w:rFonts w:ascii="Consolas" w:hAnsi="Consolas"/>
          <w:sz w:val="18"/>
        </w:rPr>
        <w:t xml:space="preserve"> </w:t>
      </w:r>
    </w:p>
    <w:p>
      <w:pPr>
        <w:pStyle w:val="Code"/>
      </w:pPr>
      <w:r>
        <w:rPr>
          <w:rFonts w:ascii="Consolas" w:hAnsi="Consolas"/>
          <w:sz w:val="18"/>
        </w:rPr>
        <w:t xml:space="preserve">           ISNULL(dbo.PODetailItems.Quantity, 0) * CASE isnull(Detail.UseGrossPrices, 0) </w:t>
      </w:r>
    </w:p>
    <w:p>
      <w:pPr>
        <w:pStyle w:val="Code"/>
      </w:pPr>
      <w:r>
        <w:rPr>
          <w:rFonts w:ascii="Consolas" w:hAnsi="Consolas"/>
          <w:sz w:val="18"/>
        </w:rPr>
        <w:t xml:space="preserve"> </w:t>
      </w:r>
    </w:p>
    <w:p>
      <w:pPr>
        <w:pStyle w:val="Code"/>
      </w:pPr>
      <w:r>
        <w:rPr>
          <w:rFonts w:ascii="Consolas" w:hAnsi="Consolas"/>
          <w:sz w:val="18"/>
        </w:rPr>
        <w:t xml:space="preserve">                                                     WHEN 0 THEN round(isnull(PODetailItems.BidPrice,0), 2) </w:t>
      </w:r>
    </w:p>
    <w:p>
      <w:pPr>
        <w:pStyle w:val="Code"/>
      </w:pPr>
      <w:r>
        <w:rPr>
          <w:rFonts w:ascii="Consolas" w:hAnsi="Consolas"/>
          <w:sz w:val="18"/>
        </w:rPr>
        <w:t xml:space="preserve"> </w:t>
      </w:r>
    </w:p>
    <w:p>
      <w:pPr>
        <w:pStyle w:val="Code"/>
      </w:pPr>
      <w:r>
        <w:rPr>
          <w:rFonts w:ascii="Consolas" w:hAnsi="Consolas"/>
          <w:sz w:val="18"/>
        </w:rPr>
        <w:t xml:space="preserve">                                                     ELSE isnull(PODetailItems.BidPrice, 0) </w:t>
      </w:r>
    </w:p>
    <w:p>
      <w:pPr>
        <w:pStyle w:val="Code"/>
      </w:pPr>
      <w:r>
        <w:rPr>
          <w:rFonts w:ascii="Consolas" w:hAnsi="Consolas"/>
          <w:sz w:val="18"/>
        </w:rPr>
        <w:t xml:space="preserve"> </w:t>
      </w:r>
    </w:p>
    <w:p>
      <w:pPr>
        <w:pStyle w:val="Code"/>
      </w:pPr>
      <w:r>
        <w:rPr>
          <w:rFonts w:ascii="Consolas" w:hAnsi="Consolas"/>
          <w:sz w:val="18"/>
        </w:rPr>
        <w:t xml:space="preserve">                                                   END AS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w:t>
      </w:r>
    </w:p>
    <w:p>
      <w:pPr>
        <w:pStyle w:val="Code"/>
      </w:pPr>
      <w:r>
        <w:rPr>
          <w:rFonts w:ascii="Consolas" w:hAnsi="Consolas"/>
          <w:sz w:val="18"/>
        </w:rPr>
        <w:t xml:space="preserve"> </w:t>
      </w:r>
    </w:p>
    <w:p>
      <w:pPr>
        <w:pStyle w:val="Code"/>
      </w:pPr>
      <w:r>
        <w:rPr>
          <w:rFonts w:ascii="Consolas" w:hAnsi="Consolas"/>
          <w:sz w:val="18"/>
        </w:rPr>
        <w:t xml:space="preserve">             ELSE isnull(PODetailItems.Alternate, '') </w:t>
      </w:r>
    </w:p>
    <w:p>
      <w:pPr>
        <w:pStyle w:val="Code"/>
      </w:pPr>
      <w:r>
        <w:rPr>
          <w:rFonts w:ascii="Consolas" w:hAnsi="Consolas"/>
          <w:sz w:val="18"/>
        </w:rPr>
        <w:t xml:space="preserve"> </w:t>
      </w:r>
    </w:p>
    <w:p>
      <w:pPr>
        <w:pStyle w:val="Code"/>
      </w:pPr>
      <w:r>
        <w:rPr>
          <w:rFonts w:ascii="Consolas" w:hAnsi="Consolas"/>
          <w:sz w:val="18"/>
        </w:rPr>
        <w:t xml:space="preserve">           END + ' ' + </w:t>
      </w:r>
    </w:p>
    <w:p>
      <w:pPr>
        <w:pStyle w:val="Code"/>
      </w:pPr>
      <w:r>
        <w:rPr>
          <w:rFonts w:ascii="Consolas" w:hAnsi="Consolas"/>
          <w:sz w:val="18"/>
        </w:rPr>
        <w:t xml:space="preserve"> </w:t>
      </w:r>
    </w:p>
    <w:p>
      <w:pPr>
        <w:pStyle w:val="Code"/>
      </w:pPr>
      <w:r>
        <w:rPr>
          <w:rFonts w:ascii="Consolas" w:hAnsi="Consolas"/>
          <w:sz w:val="18"/>
        </w:rPr>
        <w:t xml:space="preserve">           ISNULL(dbo.PODetailItems.VendorItemCode, '') AS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w:t>
      </w:r>
    </w:p>
    <w:p>
      <w:pPr>
        <w:pStyle w:val="Code"/>
      </w:pPr>
      <w:r>
        <w:rPr>
          <w:rFonts w:ascii="Consolas" w:hAnsi="Consolas"/>
          <w:sz w:val="18"/>
        </w:rPr>
        <w:t xml:space="preserve"> </w:t>
      </w:r>
    </w:p>
    <w:p>
      <w:pPr>
        <w:pStyle w:val="Code"/>
      </w:pPr>
      <w:r>
        <w:rPr>
          <w:rFonts w:ascii="Consolas" w:hAnsi="Consolas"/>
          <w:sz w:val="18"/>
        </w:rPr>
        <w:t xml:space="preserve">             ELSE isnull(PODetailItems.Alternate, '') </w:t>
      </w:r>
    </w:p>
    <w:p>
      <w:pPr>
        <w:pStyle w:val="Code"/>
      </w:pPr>
      <w:r>
        <w:rPr>
          <w:rFonts w:ascii="Consolas" w:hAnsi="Consolas"/>
          <w:sz w:val="18"/>
        </w:rPr>
        <w:t xml:space="preserve"> </w:t>
      </w:r>
    </w:p>
    <w:p>
      <w:pPr>
        <w:pStyle w:val="Code"/>
      </w:pPr>
      <w:r>
        <w:rPr>
          <w:rFonts w:ascii="Consolas" w:hAnsi="Consolas"/>
          <w:sz w:val="18"/>
        </w:rPr>
        <w:t xml:space="preserve">           END AS Alternate, </w:t>
      </w:r>
    </w:p>
    <w:p>
      <w:pPr>
        <w:pStyle w:val="Code"/>
      </w:pPr>
      <w:r>
        <w:rPr>
          <w:rFonts w:ascii="Consolas" w:hAnsi="Consolas"/>
          <w:sz w:val="18"/>
        </w:rPr>
        <w:t xml:space="preserve"> </w:t>
      </w:r>
    </w:p>
    <w:p>
      <w:pPr>
        <w:pStyle w:val="Code"/>
      </w:pPr>
      <w:r>
        <w:rPr>
          <w:rFonts w:ascii="Consolas" w:hAnsi="Consolas"/>
          <w:sz w:val="18"/>
        </w:rPr>
        <w:t xml:space="preserve">           CASE isnull(PODetailItems.VendorItemCode, '') </w:t>
      </w:r>
    </w:p>
    <w:p>
      <w:pPr>
        <w:pStyle w:val="Code"/>
      </w:pPr>
      <w:r>
        <w:rPr>
          <w:rFonts w:ascii="Consolas" w:hAnsi="Consolas"/>
          <w:sz w:val="18"/>
        </w:rPr>
        <w:t xml:space="preserve"> </w:t>
      </w:r>
    </w:p>
    <w:p>
      <w:pPr>
        <w:pStyle w:val="Code"/>
      </w:pPr>
      <w:r>
        <w:rPr>
          <w:rFonts w:ascii="Consolas" w:hAnsi="Consolas"/>
          <w:sz w:val="18"/>
        </w:rPr>
        <w:t xml:space="preserve">             WHEN '' THEN isnull((SELECT TOP 1 VendorItemCode</w:t>
      </w:r>
    </w:p>
    <w:p>
      <w:pPr>
        <w:pStyle w:val="Code"/>
      </w:pPr>
      <w:r>
        <w:rPr>
          <w:rFonts w:ascii="Consolas" w:hAnsi="Consolas"/>
          <w:sz w:val="18"/>
        </w:rPr>
        <w:t xml:space="preserve"> </w:t>
      </w:r>
    </w:p>
    <w:p>
      <w:pPr>
        <w:pStyle w:val="Code"/>
      </w:pPr>
      <w:r>
        <w:rPr>
          <w:rFonts w:ascii="Consolas" w:hAnsi="Consolas"/>
          <w:sz w:val="18"/>
        </w:rPr>
        <w:t xml:space="preserve">                              FROM CrossRefs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 xml:space="preserve">                                          AND Catalog.Active = 1 </w:t>
      </w:r>
    </w:p>
    <w:p>
      <w:pPr>
        <w:pStyle w:val="Code"/>
      </w:pPr>
      <w:r>
        <w:rPr>
          <w:rFonts w:ascii="Consolas" w:hAnsi="Consolas"/>
          <w:sz w:val="18"/>
        </w:rPr>
        <w:t xml:space="preserve"> </w:t>
      </w:r>
    </w:p>
    <w:p>
      <w:pPr>
        <w:pStyle w:val="Code"/>
      </w:pPr>
      <w:r>
        <w:rPr>
          <w:rFonts w:ascii="Consolas" w:hAnsi="Consolas"/>
          <w:sz w:val="18"/>
        </w:rPr>
        <w:t xml:space="preserve">                                          AND Catalog.VendorId = Vendors.VendorId</w:t>
      </w:r>
    </w:p>
    <w:p>
      <w:pPr>
        <w:pStyle w:val="Code"/>
      </w:pPr>
      <w:r>
        <w:rPr>
          <w:rFonts w:ascii="Consolas" w:hAnsi="Consolas"/>
          <w:sz w:val="18"/>
        </w:rPr>
        <w:t xml:space="preserve"> </w:t>
      </w:r>
    </w:p>
    <w:p>
      <w:pPr>
        <w:pStyle w:val="Code"/>
      </w:pPr>
      <w:r>
        <w:rPr>
          <w:rFonts w:ascii="Consolas" w:hAnsi="Consolas"/>
          <w:sz w:val="18"/>
        </w:rPr>
        <w:t xml:space="preserve">                              WHERE CrossRefs.ItemId = Detail.ItemId</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DESC, CrossRefs.CrossRefId DESC), '') </w:t>
      </w:r>
    </w:p>
    <w:p>
      <w:pPr>
        <w:pStyle w:val="Code"/>
      </w:pPr>
      <w:r>
        <w:rPr>
          <w:rFonts w:ascii="Consolas" w:hAnsi="Consolas"/>
          <w:sz w:val="18"/>
        </w:rPr>
        <w:t xml:space="preserve"> </w:t>
      </w:r>
    </w:p>
    <w:p>
      <w:pPr>
        <w:pStyle w:val="Code"/>
      </w:pPr>
      <w:r>
        <w:rPr>
          <w:rFonts w:ascii="Consolas" w:hAnsi="Consolas"/>
          <w:sz w:val="18"/>
        </w:rPr>
        <w:t xml:space="preserve">             ELSE PODetailItems.VendorItemCode </w:t>
      </w:r>
    </w:p>
    <w:p>
      <w:pPr>
        <w:pStyle w:val="Code"/>
      </w:pPr>
      <w:r>
        <w:rPr>
          <w:rFonts w:ascii="Consolas" w:hAnsi="Consolas"/>
          <w:sz w:val="18"/>
        </w:rPr>
        <w:t xml:space="preserve"> </w:t>
      </w:r>
    </w:p>
    <w:p>
      <w:pPr>
        <w:pStyle w:val="Code"/>
      </w:pPr>
      <w:r>
        <w:rPr>
          <w:rFonts w:ascii="Consolas" w:hAnsi="Consolas"/>
          <w:sz w:val="18"/>
        </w:rPr>
        <w:t xml:space="preserve">           END AS VendorItemCode, </w:t>
      </w:r>
    </w:p>
    <w:p>
      <w:pPr>
        <w:pStyle w:val="Code"/>
      </w:pPr>
      <w:r>
        <w:rPr>
          <w:rFonts w:ascii="Consolas" w:hAnsi="Consolas"/>
          <w:sz w:val="18"/>
        </w:rPr>
        <w:t xml:space="preserve"> </w:t>
      </w:r>
    </w:p>
    <w:p>
      <w:pPr>
        <w:pStyle w:val="Code"/>
      </w:pPr>
      <w:r>
        <w:rPr>
          <w:rFonts w:ascii="Consolas" w:hAnsi="Consolas"/>
          <w:sz w:val="18"/>
        </w:rPr>
        <w:t xml:space="preserve">           dbo.PO.POId, </w:t>
      </w:r>
    </w:p>
    <w:p>
      <w:pPr>
        <w:pStyle w:val="Code"/>
      </w:pPr>
      <w:r>
        <w:rPr>
          <w:rFonts w:ascii="Consolas" w:hAnsi="Consolas"/>
          <w:sz w:val="18"/>
        </w:rPr>
        <w:t xml:space="preserve"> </w:t>
      </w:r>
    </w:p>
    <w:p>
      <w:pPr>
        <w:pStyle w:val="Code"/>
      </w:pPr>
      <w:r>
        <w:rPr>
          <w:rFonts w:ascii="Consolas" w:hAnsi="Consolas"/>
          <w:sz w:val="18"/>
        </w:rPr>
        <w:t xml:space="preserve">           dbo.PO.PONumber, </w:t>
      </w:r>
    </w:p>
    <w:p>
      <w:pPr>
        <w:pStyle w:val="Code"/>
      </w:pPr>
      <w:r>
        <w:rPr>
          <w:rFonts w:ascii="Consolas" w:hAnsi="Consolas"/>
          <w:sz w:val="18"/>
        </w:rPr>
        <w:t xml:space="preserve"> </w:t>
      </w:r>
    </w:p>
    <w:p>
      <w:pPr>
        <w:pStyle w:val="Code"/>
      </w:pPr>
      <w:r>
        <w:rPr>
          <w:rFonts w:ascii="Consolas" w:hAnsi="Consolas"/>
          <w:sz w:val="18"/>
        </w:rPr>
        <w:t xml:space="preserve">           dbo.PO.Amount AS POTotal, </w:t>
      </w:r>
    </w:p>
    <w:p>
      <w:pPr>
        <w:pStyle w:val="Code"/>
      </w:pPr>
      <w:r>
        <w:rPr>
          <w:rFonts w:ascii="Consolas" w:hAnsi="Consolas"/>
          <w:sz w:val="18"/>
        </w:rPr>
        <w:t xml:space="preserve"> </w:t>
      </w:r>
    </w:p>
    <w:p>
      <w:pPr>
        <w:pStyle w:val="Code"/>
      </w:pPr>
      <w:r>
        <w:rPr>
          <w:rFonts w:ascii="Consolas" w:hAnsi="Consolas"/>
          <w:sz w:val="18"/>
        </w:rPr>
        <w:t xml:space="preserve">           dbo.PO.ItemCount AS POItemCount, </w:t>
      </w:r>
    </w:p>
    <w:p>
      <w:pPr>
        <w:pStyle w:val="Code"/>
      </w:pPr>
      <w:r>
        <w:rPr>
          <w:rFonts w:ascii="Consolas" w:hAnsi="Consolas"/>
          <w:sz w:val="18"/>
        </w:rPr>
        <w:t xml:space="preserve"> </w:t>
      </w:r>
    </w:p>
    <w:p>
      <w:pPr>
        <w:pStyle w:val="Code"/>
      </w:pPr>
      <w:r>
        <w:rPr>
          <w:rFonts w:ascii="Consolas" w:hAnsi="Consolas"/>
          <w:sz w:val="18"/>
        </w:rPr>
        <w:t xml:space="preserve">           dbo.PO.DiscountRate, </w:t>
      </w:r>
    </w:p>
    <w:p>
      <w:pPr>
        <w:pStyle w:val="Code"/>
      </w:pPr>
      <w:r>
        <w:rPr>
          <w:rFonts w:ascii="Consolas" w:hAnsi="Consolas"/>
          <w:sz w:val="18"/>
        </w:rPr>
        <w:t xml:space="preserve"> </w:t>
      </w:r>
    </w:p>
    <w:p>
      <w:pPr>
        <w:pStyle w:val="Code"/>
      </w:pPr>
      <w:r>
        <w:rPr>
          <w:rFonts w:ascii="Consolas" w:hAnsi="Consolas"/>
          <w:sz w:val="18"/>
        </w:rPr>
        <w:t xml:space="preserve">           dbo.PO.TotalGross, </w:t>
      </w:r>
    </w:p>
    <w:p>
      <w:pPr>
        <w:pStyle w:val="Code"/>
      </w:pPr>
      <w:r>
        <w:rPr>
          <w:rFonts w:ascii="Consolas" w:hAnsi="Consolas"/>
          <w:sz w:val="18"/>
        </w:rPr>
        <w:t xml:space="preserve"> </w:t>
      </w:r>
    </w:p>
    <w:p>
      <w:pPr>
        <w:pStyle w:val="Code"/>
      </w:pPr>
      <w:r>
        <w:rPr>
          <w:rFonts w:ascii="Consolas" w:hAnsi="Consolas"/>
          <w:sz w:val="18"/>
        </w:rPr>
        <w:t xml:space="preserve">           dbo.PO.DiscountAmount, </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AS VendorNameAddress,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AS VendorPhone,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AS VendorFax, </w:t>
      </w:r>
    </w:p>
    <w:p>
      <w:pPr>
        <w:pStyle w:val="Code"/>
      </w:pPr>
      <w:r>
        <w:rPr>
          <w:rFonts w:ascii="Consolas" w:hAnsi="Consolas"/>
          <w:sz w:val="18"/>
        </w:rPr>
        <w:t xml:space="preserve"> </w:t>
      </w:r>
    </w:p>
    <w:p>
      <w:pPr>
        <w:pStyle w:val="Code"/>
      </w:pPr>
      <w:r>
        <w:rPr>
          <w:rFonts w:ascii="Consolas" w:hAnsi="Consolas"/>
          <w:sz w:val="18"/>
        </w:rPr>
        <w:t xml:space="preserve">       CASE PO.VendorId </w:t>
      </w:r>
    </w:p>
    <w:p>
      <w:pPr>
        <w:pStyle w:val="Code"/>
      </w:pPr>
      <w:r>
        <w:rPr>
          <w:rFonts w:ascii="Consolas" w:hAnsi="Consolas"/>
          <w:sz w:val="18"/>
        </w:rPr>
        <w:t xml:space="preserve"> </w:t>
      </w:r>
    </w:p>
    <w:p>
      <w:pPr>
        <w:pStyle w:val="Code"/>
      </w:pPr>
      <w:r>
        <w:rPr>
          <w:rFonts w:ascii="Consolas" w:hAnsi="Consolas"/>
          <w:sz w:val="18"/>
        </w:rPr>
        <w:t xml:space="preserve">         WHEN 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29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ELSE CASE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 THEN dbo.Awards.VendorBidNumber </w:t>
      </w:r>
    </w:p>
    <w:p>
      <w:pPr>
        <w:pStyle w:val="Code"/>
      </w:pPr>
      <w:r>
        <w:rPr>
          <w:rFonts w:ascii="Consolas" w:hAnsi="Consolas"/>
          <w:sz w:val="18"/>
        </w:rPr>
        <w:t xml:space="preserve"> </w:t>
      </w:r>
    </w:p>
    <w:p>
      <w:pPr>
        <w:pStyle w:val="Code"/>
      </w:pPr>
      <w:r>
        <w:rPr>
          <w:rFonts w:ascii="Consolas" w:hAnsi="Consolas"/>
          <w:sz w:val="18"/>
        </w:rPr>
        <w:t xml:space="preserve">                ELSE rtrim(PODetailItems.ContractNumber) </w:t>
      </w:r>
    </w:p>
    <w:p>
      <w:pPr>
        <w:pStyle w:val="Code"/>
      </w:pPr>
      <w:r>
        <w:rPr>
          <w:rFonts w:ascii="Consolas" w:hAnsi="Consolas"/>
          <w:sz w:val="18"/>
        </w:rPr>
        <w:t xml:space="preserve"> </w:t>
      </w:r>
    </w:p>
    <w:p>
      <w:pPr>
        <w:pStyle w:val="Code"/>
      </w:pPr>
      <w:r>
        <w:rPr>
          <w:rFonts w:ascii="Consolas" w:hAnsi="Consolas"/>
          <w:sz w:val="18"/>
        </w:rPr>
        <w:t xml:space="preserve">              END END AS VendorBidNumber, </w:t>
      </w:r>
    </w:p>
    <w:p>
      <w:pPr>
        <w:pStyle w:val="Code"/>
      </w:pPr>
      <w:r>
        <w:rPr>
          <w:rFonts w:ascii="Consolas" w:hAnsi="Consolas"/>
          <w:sz w:val="18"/>
        </w:rPr>
        <w:t xml:space="preserve"> </w:t>
      </w:r>
    </w:p>
    <w:p>
      <w:pPr>
        <w:pStyle w:val="Code"/>
      </w:pPr>
      <w:r>
        <w:rPr>
          <w:rFonts w:ascii="Consolas" w:hAnsi="Consolas"/>
          <w:sz w:val="18"/>
        </w:rPr>
        <w:t xml:space="preserve">       dbo.Awards.UseGrossPrices AS VendorUseGross, </w:t>
      </w:r>
    </w:p>
    <w:p>
      <w:pPr>
        <w:pStyle w:val="Code"/>
      </w:pPr>
      <w:r>
        <w:rPr>
          <w:rFonts w:ascii="Consolas" w:hAnsi="Consolas"/>
          <w:sz w:val="18"/>
        </w:rPr>
        <w:t xml:space="preserve"> </w:t>
      </w:r>
    </w:p>
    <w:p>
      <w:pPr>
        <w:pStyle w:val="Code"/>
      </w:pPr>
      <w:r>
        <w:rPr>
          <w:rFonts w:ascii="Consolas" w:hAnsi="Consolas"/>
          <w:sz w:val="18"/>
        </w:rPr>
        <w:t xml:space="preserve">       dbo.School.Name + CASE isnull(School.Address1,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isnull(School.Address2,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isnull(School.Address3,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ISNULL(dbo.School.City, '') + ', ' + ISNULL(dbo.School.State, '') + '  ' + ISNULL(dbo.School.Zipcode, '') AS SchoolNameAddress, </w:t>
      </w:r>
    </w:p>
    <w:p>
      <w:pPr>
        <w:pStyle w:val="Code"/>
      </w:pPr>
      <w:r>
        <w:rPr>
          <w:rFonts w:ascii="Consolas" w:hAnsi="Consolas"/>
          <w:sz w:val="18"/>
        </w:rPr>
        <w:t xml:space="preserve"> </w:t>
      </w:r>
    </w:p>
    <w:p>
      <w:pPr>
        <w:pStyle w:val="Code"/>
      </w:pPr>
      <w:r>
        <w:rPr>
          <w:rFonts w:ascii="Consolas" w:hAnsi="Consolas"/>
          <w:sz w:val="18"/>
        </w:rPr>
        <w:t xml:space="preserve">       dbo.District.Name + CASE isnull(District.Address1, '') WHEN '' THEN '' ELSE char(13) + char(10) </w:t>
      </w:r>
    </w:p>
    <w:p>
      <w:pPr>
        <w:pStyle w:val="Code"/>
      </w:pPr>
      <w:r>
        <w:rPr>
          <w:rFonts w:ascii="Consolas" w:hAnsi="Consolas"/>
          <w:sz w:val="18"/>
        </w:rPr>
        <w:t xml:space="preserve"> </w:t>
      </w:r>
    </w:p>
    <w:p>
      <w:pPr>
        <w:pStyle w:val="Code"/>
      </w:pPr>
      <w:r>
        <w:rPr>
          <w:rFonts w:ascii="Consolas" w:hAnsi="Consolas"/>
          <w:sz w:val="18"/>
        </w:rPr>
        <w:t xml:space="preserve">       + District.Address1 END + CASE isnull(District.Address2, '') WHEN '' THEN '' ELSE char(13) + char(10) </w:t>
      </w:r>
    </w:p>
    <w:p>
      <w:pPr>
        <w:pStyle w:val="Code"/>
      </w:pPr>
      <w:r>
        <w:rPr>
          <w:rFonts w:ascii="Consolas" w:hAnsi="Consolas"/>
          <w:sz w:val="18"/>
        </w:rPr>
        <w:t xml:space="preserve"> </w:t>
      </w:r>
    </w:p>
    <w:p>
      <w:pPr>
        <w:pStyle w:val="Code"/>
      </w:pPr>
      <w:r>
        <w:rPr>
          <w:rFonts w:ascii="Consolas" w:hAnsi="Consolas"/>
          <w:sz w:val="18"/>
        </w:rPr>
        <w:t xml:space="preserve">       + District.Address2 END + CASE isnull(District.Address3, '') WHEN '' THEN '' ELSE char(13) + char(10) + District.Address3 END + CHAR(13) + CHAR(10) </w:t>
      </w:r>
    </w:p>
    <w:p>
      <w:pPr>
        <w:pStyle w:val="Code"/>
      </w:pPr>
      <w:r>
        <w:rPr>
          <w:rFonts w:ascii="Consolas" w:hAnsi="Consolas"/>
          <w:sz w:val="18"/>
        </w:rPr>
        <w:t xml:space="preserve"> </w:t>
      </w:r>
    </w:p>
    <w:p>
      <w:pPr>
        <w:pStyle w:val="Code"/>
      </w:pPr>
      <w:r>
        <w:rPr>
          <w:rFonts w:ascii="Consolas" w:hAnsi="Consolas"/>
          <w:sz w:val="18"/>
        </w:rPr>
        <w:t xml:space="preserve">       + ISNULL(dbo.District.City, '') + ', ' + ISNULL(dbo.District.State, '') + '  ' + ISNULL(dbo.District.Zipcode, '') AS DistrictNameAddress, </w:t>
      </w:r>
    </w:p>
    <w:p>
      <w:pPr>
        <w:pStyle w:val="Code"/>
      </w:pPr>
      <w:r>
        <w:rPr>
          <w:rFonts w:ascii="Consolas" w:hAnsi="Consolas"/>
          <w:sz w:val="18"/>
        </w:rPr>
        <w:t xml:space="preserve"> </w:t>
      </w:r>
    </w:p>
    <w:p>
      <w:pPr>
        <w:pStyle w:val="Code"/>
      </w:pPr>
      <w:r>
        <w:rPr>
          <w:rFonts w:ascii="Consolas" w:hAnsi="Consolas"/>
          <w:sz w:val="18"/>
        </w:rPr>
        <w:t xml:space="preserve">       dbo.District.DistrictCode, dbo.Detail.UseGrossPrices AS DistrictUseGross, dbo.Requisitions.AccountCode, dbo.Requisitions.Attention, </w:t>
      </w:r>
    </w:p>
    <w:p>
      <w:pPr>
        <w:pStyle w:val="Code"/>
      </w:pPr>
      <w:r>
        <w:rPr>
          <w:rFonts w:ascii="Consolas" w:hAnsi="Consolas"/>
          <w:sz w:val="18"/>
        </w:rPr>
        <w:t xml:space="preserve"> </w:t>
      </w:r>
    </w:p>
    <w:p>
      <w:pPr>
        <w:pStyle w:val="Code"/>
      </w:pPr>
      <w:r>
        <w:rPr>
          <w:rFonts w:ascii="Consolas" w:hAnsi="Consolas"/>
          <w:sz w:val="18"/>
        </w:rPr>
        <w:t xml:space="preserve">       dbo.Category.Name AS CategoryName, CHAR(dbo.Category.EDSId) AS CategoryCode, ISNULL(dbo.ShipLocations.LocationCode, '') AS LocationCode, </w:t>
      </w:r>
    </w:p>
    <w:p>
      <w:pPr>
        <w:pStyle w:val="Code"/>
      </w:pPr>
      <w:r>
        <w:rPr>
          <w:rFonts w:ascii="Consolas" w:hAnsi="Consolas"/>
          <w:sz w:val="18"/>
        </w:rPr>
        <w:t xml:space="preserve"> </w:t>
      </w:r>
    </w:p>
    <w:p>
      <w:pPr>
        <w:pStyle w:val="Code"/>
      </w:pPr>
      <w:r>
        <w:rPr>
          <w:rFonts w:ascii="Consolas" w:hAnsi="Consolas"/>
          <w:sz w:val="18"/>
        </w:rPr>
        <w:t xml:space="preserve">       dbo.Detail.SortSeq, dbo.ShipLocations.Name + CASE isnull(ShipLocations.Address1, '') WHEN '' THEN '' ELSE char(13) + char(10) </w:t>
      </w:r>
    </w:p>
    <w:p>
      <w:pPr>
        <w:pStyle w:val="Code"/>
      </w:pPr>
      <w:r>
        <w:rPr>
          <w:rFonts w:ascii="Consolas" w:hAnsi="Consolas"/>
          <w:sz w:val="18"/>
        </w:rPr>
        <w:t xml:space="preserve"> </w:t>
      </w:r>
    </w:p>
    <w:p>
      <w:pPr>
        <w:pStyle w:val="Code"/>
      </w:pPr>
      <w:r>
        <w:rPr>
          <w:rFonts w:ascii="Consolas" w:hAnsi="Consolas"/>
          <w:sz w:val="18"/>
        </w:rPr>
        <w:t xml:space="preserve">       + ShipLocations.Address1 END + CASE isnull(ShipLocations.Address2, '') WHEN '' THEN '' ELSE char(13) + char(10) </w:t>
      </w:r>
    </w:p>
    <w:p>
      <w:pPr>
        <w:pStyle w:val="Code"/>
      </w:pPr>
      <w:r>
        <w:rPr>
          <w:rFonts w:ascii="Consolas" w:hAnsi="Consolas"/>
          <w:sz w:val="18"/>
        </w:rPr>
        <w:t xml:space="preserve"> </w:t>
      </w:r>
    </w:p>
    <w:p>
      <w:pPr>
        <w:pStyle w:val="Code"/>
      </w:pPr>
      <w:r>
        <w:rPr>
          <w:rFonts w:ascii="Consolas" w:hAnsi="Consolas"/>
          <w:sz w:val="18"/>
        </w:rPr>
        <w:t xml:space="preserve">       + ShipLocations.Address2 END + CASE isnull(ShipLocations.Address3, '') WHEN '' THEN '' ELSE char(13) + char(10) </w:t>
      </w:r>
    </w:p>
    <w:p>
      <w:pPr>
        <w:pStyle w:val="Code"/>
      </w:pPr>
      <w:r>
        <w:rPr>
          <w:rFonts w:ascii="Consolas" w:hAnsi="Consolas"/>
          <w:sz w:val="18"/>
        </w:rPr>
        <w:t xml:space="preserve"> </w:t>
      </w:r>
    </w:p>
    <w:p>
      <w:pPr>
        <w:pStyle w:val="Code"/>
      </w:pPr>
      <w:r>
        <w:rPr>
          <w:rFonts w:ascii="Consolas" w:hAnsi="Consolas"/>
          <w:sz w:val="18"/>
        </w:rPr>
        <w:t xml:space="preserve">       + ShipLocations.Address3 END + CHAR(13) + CHAR(10) + ISNULL(dbo.ShipLocations.City, '') + ', ' + ISNULL(dbo.ShipLocations.State, '') </w:t>
      </w:r>
    </w:p>
    <w:p>
      <w:pPr>
        <w:pStyle w:val="Code"/>
      </w:pPr>
      <w:r>
        <w:rPr>
          <w:rFonts w:ascii="Consolas" w:hAnsi="Consolas"/>
          <w:sz w:val="18"/>
        </w:rPr>
        <w:t xml:space="preserve"> </w:t>
      </w:r>
    </w:p>
    <w:p>
      <w:pPr>
        <w:pStyle w:val="Code"/>
      </w:pPr>
      <w:r>
        <w:rPr>
          <w:rFonts w:ascii="Consolas" w:hAnsi="Consolas"/>
          <w:sz w:val="18"/>
        </w:rPr>
        <w:t xml:space="preserve">       + '  ' + ISNULL(dbo.ShipLocations.ZipCode, '') AS ShippingNameAddress, dbo.Vendors.ShippingPercentage, dbo.PO.ShippingAmount, dbo.PO.PODate, </w:t>
      </w:r>
    </w:p>
    <w:p>
      <w:pPr>
        <w:pStyle w:val="Code"/>
      </w:pPr>
      <w:r>
        <w:rPr>
          <w:rFonts w:ascii="Consolas" w:hAnsi="Consolas"/>
          <w:sz w:val="18"/>
        </w:rPr>
        <w:t xml:space="preserve"> </w:t>
      </w:r>
    </w:p>
    <w:p>
      <w:pPr>
        <w:pStyle w:val="Code"/>
      </w:pPr>
      <w:r>
        <w:rPr>
          <w:rFonts w:ascii="Consolas" w:hAnsi="Consolas"/>
          <w:sz w:val="18"/>
        </w:rPr>
        <w:t xml:space="preserve">       dbo.Vendors.VendorId, dbo.District.Name AS DistrictName, dbo.District.Address1 AS DistrictAddress1, dbo.District.Address2 AS DistrictAddress2, </w:t>
      </w:r>
    </w:p>
    <w:p>
      <w:pPr>
        <w:pStyle w:val="Code"/>
      </w:pPr>
      <w:r>
        <w:rPr>
          <w:rFonts w:ascii="Consolas" w:hAnsi="Consolas"/>
          <w:sz w:val="18"/>
        </w:rPr>
        <w:t xml:space="preserve"> </w:t>
      </w:r>
    </w:p>
    <w:p>
      <w:pPr>
        <w:pStyle w:val="Code"/>
      </w:pPr>
      <w:r>
        <w:rPr>
          <w:rFonts w:ascii="Consolas" w:hAnsi="Consolas"/>
          <w:sz w:val="18"/>
        </w:rPr>
        <w:t xml:space="preserve">       dbo.District.Address3 AS DistrictAddress3, dbo.District.City AS DistrictCity, dbo.District.State AS DistrictState, dbo.District.Zipcode AS DistrictZip, </w:t>
      </w:r>
    </w:p>
    <w:p>
      <w:pPr>
        <w:pStyle w:val="Code"/>
      </w:pPr>
      <w:r>
        <w:rPr>
          <w:rFonts w:ascii="Consolas" w:hAnsi="Consolas"/>
          <w:sz w:val="18"/>
        </w:rPr>
        <w:t xml:space="preserve"> </w:t>
      </w:r>
    </w:p>
    <w:p>
      <w:pPr>
        <w:pStyle w:val="Code"/>
      </w:pPr>
      <w:r>
        <w:rPr>
          <w:rFonts w:ascii="Consolas" w:hAnsi="Consolas"/>
          <w:sz w:val="18"/>
        </w:rPr>
        <w:t xml:space="preserve">       dbo.District.PhoneNumber AS DistrictPhone, dbo.District.Fax AS DistrictFax, dbo.District.EMail AS DistrictEMail, </w:t>
      </w:r>
    </w:p>
    <w:p>
      <w:pPr>
        <w:pStyle w:val="Code"/>
      </w:pPr>
      <w:r>
        <w:rPr>
          <w:rFonts w:ascii="Consolas" w:hAnsi="Consolas"/>
          <w:sz w:val="18"/>
        </w:rPr>
        <w:t xml:space="preserve"> </w:t>
      </w:r>
    </w:p>
    <w:p>
      <w:pPr>
        <w:pStyle w:val="Code"/>
      </w:pPr>
      <w:r>
        <w:rPr>
          <w:rFonts w:ascii="Consolas" w:hAnsi="Consolas"/>
          <w:sz w:val="18"/>
        </w:rPr>
        <w:t xml:space="preserve">       dbo.ShipLocations.Name AS ShippingName, dbo.ShipLocations.Address1 AS ShippingAddress1, dbo.ShipLocations.Address2 AS ShippingAddress2, </w:t>
      </w:r>
    </w:p>
    <w:p>
      <w:pPr>
        <w:pStyle w:val="Code"/>
      </w:pPr>
      <w:r>
        <w:rPr>
          <w:rFonts w:ascii="Consolas" w:hAnsi="Consolas"/>
          <w:sz w:val="18"/>
        </w:rPr>
        <w:t xml:space="preserve"> </w:t>
      </w:r>
    </w:p>
    <w:p>
      <w:pPr>
        <w:pStyle w:val="Code"/>
      </w:pPr>
      <w:r>
        <w:rPr>
          <w:rFonts w:ascii="Consolas" w:hAnsi="Consolas"/>
          <w:sz w:val="18"/>
        </w:rPr>
        <w:t xml:space="preserve">       dbo.ShipLocations.Address3 AS ShippingAddress3, dbo.ShipLocations.City AS ShippingCity, dbo.ShipLocations.State AS ShippingState, </w:t>
      </w:r>
    </w:p>
    <w:p>
      <w:pPr>
        <w:pStyle w:val="Code"/>
      </w:pPr>
      <w:r>
        <w:rPr>
          <w:rFonts w:ascii="Consolas" w:hAnsi="Consolas"/>
          <w:sz w:val="18"/>
        </w:rPr>
        <w:t xml:space="preserve"> </w:t>
      </w:r>
    </w:p>
    <w:p>
      <w:pPr>
        <w:pStyle w:val="Code"/>
      </w:pPr>
      <w:r>
        <w:rPr>
          <w:rFonts w:ascii="Consolas" w:hAnsi="Consolas"/>
          <w:sz w:val="18"/>
        </w:rPr>
        <w:t xml:space="preserve">       dbo.ShipLocations.ZipCode AS ShippingZipCode, dbo.ShipLocations.Phone AS ShippingPhone, dbo.ShipLocations.Fax AS ShippingFax, </w:t>
      </w:r>
    </w:p>
    <w:p>
      <w:pPr>
        <w:pStyle w:val="Code"/>
      </w:pPr>
      <w:r>
        <w:rPr>
          <w:rFonts w:ascii="Consolas" w:hAnsi="Consolas"/>
          <w:sz w:val="18"/>
        </w:rPr>
        <w:t xml:space="preserve"> </w:t>
      </w:r>
    </w:p>
    <w:p>
      <w:pPr>
        <w:pStyle w:val="Code"/>
      </w:pPr>
      <w:r>
        <w:rPr>
          <w:rFonts w:ascii="Consolas" w:hAnsi="Consolas"/>
          <w:sz w:val="18"/>
        </w:rPr>
        <w:t xml:space="preserve">       dbo.ShipLocations.EMail AS ShippingEMail,</w:t>
      </w:r>
    </w:p>
    <w:p>
      <w:pPr>
        <w:pStyle w:val="Code"/>
      </w:pPr>
      <w:r>
        <w:rPr>
          <w:rFonts w:ascii="Consolas" w:hAnsi="Consolas"/>
          <w:sz w:val="18"/>
        </w:rPr>
        <w:t xml:space="preserve"> </w:t>
      </w:r>
    </w:p>
    <w:p>
      <w:pPr>
        <w:pStyle w:val="Code"/>
      </w:pPr>
      <w:r>
        <w:rPr>
          <w:rFonts w:ascii="Consolas" w:hAnsi="Consolas"/>
          <w:sz w:val="18"/>
        </w:rPr>
        <w:t xml:space="preserve">                          (SELECT     TOP 1 VendorsAccountCode</w:t>
      </w:r>
    </w:p>
    <w:p>
      <w:pPr>
        <w:pStyle w:val="Code"/>
      </w:pPr>
      <w:r>
        <w:rPr>
          <w:rFonts w:ascii="Consolas" w:hAnsi="Consolas"/>
          <w:sz w:val="18"/>
        </w:rPr>
        <w:t xml:space="preserve"> </w:t>
      </w:r>
    </w:p>
    <w:p>
      <w:pPr>
        <w:pStyle w:val="Code"/>
      </w:pPr>
      <w:r>
        <w:rPr>
          <w:rFonts w:ascii="Consolas" w:hAnsi="Consolas"/>
          <w:sz w:val="18"/>
        </w:rPr>
        <w:t xml:space="preserve">                            FROM          dbo.DistrictVendor with (nolock)</w:t>
      </w:r>
    </w:p>
    <w:p>
      <w:pPr>
        <w:pStyle w:val="Code"/>
      </w:pPr>
      <w:r>
        <w:rPr>
          <w:rFonts w:ascii="Consolas" w:hAnsi="Consolas"/>
          <w:sz w:val="18"/>
        </w:rPr>
        <w:t xml:space="preserve"> </w:t>
      </w:r>
    </w:p>
    <w:p>
      <w:pPr>
        <w:pStyle w:val="Code"/>
      </w:pPr>
      <w:r>
        <w:rPr>
          <w:rFonts w:ascii="Consolas" w:hAnsi="Consolas"/>
          <w:sz w:val="18"/>
        </w:rPr>
        <w:t xml:space="preserve">                            WHERE      (DistrictId = dbo.District.DistrictId) AND (VendorId = dbo.Vendors.VendorId) AND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PODetailExport_old {dbo-podetailexport-old}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2009-06-25 11:44:46.400000</w:t>
            </w:r>
          </w:p>
        </w:tc>
      </w:tr>
      <w:tr>
        <w:tc>
          <w:tcPr>
            <w:tcW w:type="dxa" w:w="4320"/>
          </w:tcPr>
          <w:p>
            <w:r>
              <w:rPr>
                <w:sz w:val="20"/>
              </w:rPr>
              <w:t>**Modified**</w:t>
            </w:r>
          </w:p>
        </w:tc>
        <w:tc>
          <w:tcPr>
            <w:tcW w:type="dxa" w:w="4320"/>
          </w:tcPr>
          <w:p>
            <w:r>
              <w:rPr>
                <w:sz w:val="20"/>
              </w:rPr>
              <w:t>2018-01-21 20:26:47.440000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PODate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DistrictZip</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DistrictPhone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49</w:t>
            </w:r>
          </w:p>
        </w:tc>
        <w:tc>
          <w:tcPr>
            <w:tcW w:type="dxa" w:w="2160"/>
          </w:tcPr>
          <w:p>
            <w:r>
              <w:rPr>
                <w:sz w:val="20"/>
              </w:rPr>
              <w:t>DistrictFax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DistrictEMail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51</w:t>
            </w:r>
          </w:p>
        </w:tc>
        <w:tc>
          <w:tcPr>
            <w:tcW w:type="dxa" w:w="2160"/>
          </w:tcPr>
          <w:p>
            <w:r>
              <w:rPr>
                <w:sz w:val="20"/>
              </w:rPr>
              <w:t>ShippingName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ShippingAddress1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53</w:t>
            </w:r>
          </w:p>
        </w:tc>
        <w:tc>
          <w:tcPr>
            <w:tcW w:type="dxa" w:w="2160"/>
          </w:tcPr>
          <w:p>
            <w:r>
              <w:rPr>
                <w:sz w:val="20"/>
              </w:rPr>
              <w:t>ShippingAddress2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ShippingAddress3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55</w:t>
            </w:r>
          </w:p>
        </w:tc>
        <w:tc>
          <w:tcPr>
            <w:tcW w:type="dxa" w:w="2160"/>
          </w:tcPr>
          <w:p>
            <w:r>
              <w:rPr>
                <w:sz w:val="20"/>
              </w:rPr>
              <w:t>ShippingCity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ShippingState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57</w:t>
            </w:r>
          </w:p>
        </w:tc>
        <w:tc>
          <w:tcPr>
            <w:tcW w:type="dxa" w:w="2160"/>
          </w:tcPr>
          <w:p>
            <w:r>
              <w:rPr>
                <w:sz w:val="20"/>
              </w:rPr>
              <w:t>ShippingZipCode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ShippingPhone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59</w:t>
            </w:r>
          </w:p>
        </w:tc>
        <w:tc>
          <w:tcPr>
            <w:tcW w:type="dxa" w:w="2160"/>
          </w:tcPr>
          <w:p>
            <w:r>
              <w:rPr>
                <w:sz w:val="20"/>
              </w:rPr>
              <w:t>ShippingFax</w:t>
            </w:r>
          </w:p>
        </w:tc>
        <w:tc>
          <w:tcPr>
            <w:tcW w:type="dxa" w:w="2160"/>
          </w:tcPr>
          <w:p>
            <w:r>
              <w:rPr>
                <w:sz w:val="20"/>
              </w:rPr>
              <w:t>varchar(14)</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ShippingEMail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61</w:t>
            </w:r>
          </w:p>
        </w:tc>
        <w:tc>
          <w:tcPr>
            <w:tcW w:type="dxa" w:w="2160"/>
          </w:tcPr>
          <w:p>
            <w:r>
              <w:rPr>
                <w:sz w:val="20"/>
              </w:rPr>
              <w:t>VendorsAccountCode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64</w:t>
            </w:r>
          </w:p>
        </w:tc>
        <w:tc>
          <w:tcPr>
            <w:tcW w:type="dxa" w:w="2160"/>
            <w:shd w:fill="F5F5F5" w:val="clear"/>
          </w:tcPr>
          <w:p>
            <w:r>
              <w:rPr>
                <w:sz w:val="20"/>
              </w:rPr>
              <w:t>BusinessUnit</w:t>
            </w:r>
          </w:p>
        </w:tc>
        <w:tc>
          <w:tcPr>
            <w:tcW w:type="dxa" w:w="2160"/>
            <w:shd w:fill="F5F5F5" w:val="clear"/>
          </w:tcPr>
          <w:p>
            <w:r>
              <w:rPr>
                <w:sz w:val="20"/>
              </w:rPr>
              <w:t>varchar(17)</w:t>
            </w:r>
          </w:p>
        </w:tc>
        <w:tc>
          <w:tcPr>
            <w:tcW w:type="dxa" w:w="2160"/>
            <w:shd w:fill="F5F5F5" w:val="clear"/>
          </w:tcPr>
          <w:p>
            <w:r>
              <w:rPr>
                <w:sz w:val="20"/>
              </w:rPr>
              <w:t>Yes</w:t>
            </w:r>
          </w:p>
        </w:tc>
      </w:tr>
      <w:tr>
        <w:tc>
          <w:tcPr>
            <w:tcW w:type="dxa" w:w="2160"/>
          </w:tcPr>
          <w:p>
            <w:r>
              <w:rPr>
                <w:sz w:val="20"/>
              </w:rPr>
              <w:t>65</w:t>
            </w:r>
          </w:p>
        </w:tc>
        <w:tc>
          <w:tcPr>
            <w:tcW w:type="dxa" w:w="2160"/>
          </w:tcPr>
          <w:p>
            <w:r>
              <w:rPr>
                <w:sz w:val="20"/>
              </w:rPr>
              <w:t>UploadType</w:t>
            </w:r>
          </w:p>
        </w:tc>
        <w:tc>
          <w:tcPr>
            <w:tcW w:type="dxa" w:w="2160"/>
          </w:tcPr>
          <w:p>
            <w:r>
              <w:rPr>
                <w:sz w:val="20"/>
              </w:rPr>
              <w:t>int</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dbo.PODetailItems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dbo.uf_DetailDescription</w:t>
            </w:r>
          </w:p>
        </w:tc>
        <w:tc>
          <w:tcPr>
            <w:tcW w:type="dxa" w:w="4320"/>
          </w:tcPr>
          <w:p>
            <w:r>
              <w:rPr>
                <w:sz w:val="20"/>
              </w:rPr>
              <w:t>Other</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r>
        <w:rPr>
          <w:i/>
        </w:rPr>
        <w:t>Definition truncated (8,710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[dbo].[PODetailExport_old]</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dbo.PODetailItems.PODetailItemId, dbo.Detail.DetailId, CASE isnull(Detail.ItemMustBeBid, 0) WHEN 1 THEN isnull(Detail.ItemCode, '') </w:t>
      </w:r>
    </w:p>
    <w:p>
      <w:pPr>
        <w:pStyle w:val="Code"/>
      </w:pPr>
      <w:r>
        <w:rPr>
          <w:rFonts w:ascii="Consolas" w:hAnsi="Consolas"/>
          <w:sz w:val="18"/>
        </w:rPr>
        <w:t xml:space="preserve"> </w:t>
      </w:r>
    </w:p>
    <w:p>
      <w:pPr>
        <w:pStyle w:val="Code"/>
      </w:pPr>
      <w:r>
        <w:rPr>
          <w:rFonts w:ascii="Consolas" w:hAnsi="Consolas"/>
          <w:sz w:val="18"/>
        </w:rPr>
        <w:t xml:space="preserve">                      ELSE CASE isnull(Detail.BidItemId, 0) WHEN 0 THEN isnull(Detail.VendorItemCode, isnull(Detail.ItemCode, '')) ELSE ISNULL(Detail.ItemCode, '') </w:t>
      </w:r>
    </w:p>
    <w:p>
      <w:pPr>
        <w:pStyle w:val="Code"/>
      </w:pPr>
      <w:r>
        <w:rPr>
          <w:rFonts w:ascii="Consolas" w:hAnsi="Consolas"/>
          <w:sz w:val="18"/>
        </w:rPr>
        <w:t xml:space="preserve"> </w:t>
      </w:r>
    </w:p>
    <w:p>
      <w:pPr>
        <w:pStyle w:val="Code"/>
      </w:pPr>
      <w:r>
        <w:rPr>
          <w:rFonts w:ascii="Consolas" w:hAnsi="Consolas"/>
          <w:sz w:val="18"/>
        </w:rPr>
        <w:t xml:space="preserve">                      END END AS ItemCode, dbo.uf_DetailDescription(dbo.Detail.DetailId) AS Description, dbo.PODetailItems.Quantity, dbo.Detail.UnitCode, </w:t>
      </w:r>
    </w:p>
    <w:p>
      <w:pPr>
        <w:pStyle w:val="Code"/>
      </w:pPr>
      <w:r>
        <w:rPr>
          <w:rFonts w:ascii="Consolas" w:hAnsi="Consolas"/>
          <w:sz w:val="18"/>
        </w:rPr>
        <w:t xml:space="preserve"> </w:t>
      </w:r>
    </w:p>
    <w:p>
      <w:pPr>
        <w:pStyle w:val="Code"/>
      </w:pPr>
      <w:r>
        <w:rPr>
          <w:rFonts w:ascii="Consolas" w:hAnsi="Consolas"/>
          <w:sz w:val="18"/>
        </w:rPr>
        <w:t xml:space="preserve">                      dbo.PODetailItems.GrossPrice, ISNULL(dbo.PODetailItems.Quantity, 0) * ISNULL(dbo.PODetailItems.GrossPrice, 0) AS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 0) WHEN 0 THEN round(isnull(PODetailItems.BidPrice, 0), 2) ELSE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END AS BidPrice, ISNULL(dbo.PODetailItems.Quantity, 0) * CASE isnull(Detail.UseGrossPrices, 0) WHEN 0 THEN round(isnull(PODetailItems.BidPrice, </w:t>
      </w:r>
    </w:p>
    <w:p>
      <w:pPr>
        <w:pStyle w:val="Code"/>
      </w:pPr>
      <w:r>
        <w:rPr>
          <w:rFonts w:ascii="Consolas" w:hAnsi="Consolas"/>
          <w:sz w:val="18"/>
        </w:rPr>
        <w:t xml:space="preserve"> </w:t>
      </w:r>
    </w:p>
    <w:p>
      <w:pPr>
        <w:pStyle w:val="Code"/>
      </w:pPr>
      <w:r>
        <w:rPr>
          <w:rFonts w:ascii="Consolas" w:hAnsi="Consolas"/>
          <w:sz w:val="18"/>
        </w:rPr>
        <w:t xml:space="preserve">                      0), 2) ELSE isnull(PODetailItems.BidPrice, 0) END AS ExtendedBid,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ELSE isnull(PODetailItems.Alternate, '') END + ' ' + ISNULL(dbo.PODetailItems.VendorItemCode, '') AS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 0) WHEN 0 THEN 'Catalog Bid Price' ELSE isnull(PODetailItems.Alternate, '') END AS Alternate, </w:t>
      </w:r>
    </w:p>
    <w:p>
      <w:pPr>
        <w:pStyle w:val="Code"/>
      </w:pPr>
      <w:r>
        <w:rPr>
          <w:rFonts w:ascii="Consolas" w:hAnsi="Consolas"/>
          <w:sz w:val="18"/>
        </w:rPr>
        <w:t xml:space="preserve"> </w:t>
      </w:r>
    </w:p>
    <w:p>
      <w:pPr>
        <w:pStyle w:val="Code"/>
      </w:pPr>
      <w:r>
        <w:rPr>
          <w:rFonts w:ascii="Consolas" w:hAnsi="Consolas"/>
          <w:sz w:val="18"/>
        </w:rPr>
        <w:t xml:space="preserve">                      CASE isnull(PODetailItems.VendorItemCode, '') WHEN '' THEN isnull</w:t>
      </w:r>
    </w:p>
    <w:p>
      <w:pPr>
        <w:pStyle w:val="Code"/>
      </w:pPr>
      <w:r>
        <w:rPr>
          <w:rFonts w:ascii="Consolas" w:hAnsi="Consolas"/>
          <w:sz w:val="18"/>
        </w:rPr>
        <w:t xml:space="preserve"> </w:t>
      </w:r>
    </w:p>
    <w:p>
      <w:pPr>
        <w:pStyle w:val="Code"/>
      </w:pPr>
      <w:r>
        <w:rPr>
          <w:rFonts w:ascii="Consolas" w:hAnsi="Consolas"/>
          <w:sz w:val="18"/>
        </w:rPr>
        <w:t xml:space="preserve">                          ((SELECT     TOP 1 VendorItemCode</w:t>
      </w:r>
    </w:p>
    <w:p>
      <w:pPr>
        <w:pStyle w:val="Code"/>
      </w:pPr>
      <w:r>
        <w:rPr>
          <w:rFonts w:ascii="Consolas" w:hAnsi="Consolas"/>
          <w:sz w:val="18"/>
        </w:rPr>
        <w:t xml:space="preserve"> </w:t>
      </w:r>
    </w:p>
    <w:p>
      <w:pPr>
        <w:pStyle w:val="Code"/>
      </w:pPr>
      <w:r>
        <w:rPr>
          <w:rFonts w:ascii="Consolas" w:hAnsi="Consolas"/>
          <w:sz w:val="18"/>
        </w:rPr>
        <w:t xml:space="preserve">                              FROM         CrossRefs with (nolock) JOIN</w:t>
      </w:r>
    </w:p>
    <w:p>
      <w:pPr>
        <w:pStyle w:val="Code"/>
      </w:pPr>
      <w:r>
        <w:rPr>
          <w:rFonts w:ascii="Consolas" w:hAnsi="Consolas"/>
          <w:sz w:val="18"/>
        </w:rPr>
        <w:t xml:space="preserve"> </w:t>
      </w:r>
    </w:p>
    <w:p>
      <w:pPr>
        <w:pStyle w:val="Code"/>
      </w:pPr>
      <w:r>
        <w:rPr>
          <w:rFonts w:ascii="Consolas" w:hAnsi="Consolas"/>
          <w:sz w:val="18"/>
        </w:rPr>
        <w:t xml:space="preserve">                                                    Catalog ON Catalog.CatalogId = CrossRefs.CatalogId AND Catalog.Active = 1 AND Catalog.VendorId = Vendors.VendorId</w:t>
      </w:r>
    </w:p>
    <w:p>
      <w:pPr>
        <w:pStyle w:val="Code"/>
      </w:pPr>
      <w:r>
        <w:rPr>
          <w:rFonts w:ascii="Consolas" w:hAnsi="Consolas"/>
          <w:sz w:val="18"/>
        </w:rPr>
        <w:t xml:space="preserve"> </w:t>
      </w:r>
    </w:p>
    <w:p>
      <w:pPr>
        <w:pStyle w:val="Code"/>
      </w:pPr>
      <w:r>
        <w:rPr>
          <w:rFonts w:ascii="Consolas" w:hAnsi="Consolas"/>
          <w:sz w:val="18"/>
        </w:rPr>
        <w:t xml:space="preserve">                              WHERE     CrossRefs.ItemId = Detail.ItemId</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DESC, CrossRefs.CrossRefId DESC), '') </w:t>
      </w:r>
    </w:p>
    <w:p>
      <w:pPr>
        <w:pStyle w:val="Code"/>
      </w:pPr>
      <w:r>
        <w:rPr>
          <w:rFonts w:ascii="Consolas" w:hAnsi="Consolas"/>
          <w:sz w:val="18"/>
        </w:rPr>
        <w:t xml:space="preserve"> </w:t>
      </w:r>
    </w:p>
    <w:p>
      <w:pPr>
        <w:pStyle w:val="Code"/>
      </w:pPr>
      <w:r>
        <w:rPr>
          <w:rFonts w:ascii="Consolas" w:hAnsi="Consolas"/>
          <w:sz w:val="18"/>
        </w:rPr>
        <w:t xml:space="preserve">                      ELSE PODetailItems.VendorItemCode END AS VendorItemCode, dbo.PO.POId, dbo.PO.PONumber, dbo.PO.Amount AS POTotal, </w:t>
      </w:r>
    </w:p>
    <w:p>
      <w:pPr>
        <w:pStyle w:val="Code"/>
      </w:pPr>
      <w:r>
        <w:rPr>
          <w:rFonts w:ascii="Consolas" w:hAnsi="Consolas"/>
          <w:sz w:val="18"/>
        </w:rPr>
        <w:t xml:space="preserve"> </w:t>
      </w:r>
    </w:p>
    <w:p>
      <w:pPr>
        <w:pStyle w:val="Code"/>
      </w:pPr>
      <w:r>
        <w:rPr>
          <w:rFonts w:ascii="Consolas" w:hAnsi="Consolas"/>
          <w:sz w:val="18"/>
        </w:rPr>
        <w:t xml:space="preserve">                      dbo.PO.ItemCount AS POItemCount, dbo.PO.DiscountRate, dbo.PO.TotalGross, dbo.PO.DiscountAmount, </w:t>
      </w:r>
    </w:p>
    <w:p>
      <w:pPr>
        <w:pStyle w:val="Code"/>
      </w:pPr>
      <w:r>
        <w:rPr>
          <w:rFonts w:ascii="Consolas" w:hAnsi="Consolas"/>
          <w:sz w:val="18"/>
        </w:rPr>
        <w:t xml:space="preserve"> </w:t>
      </w:r>
    </w:p>
    <w:p>
      <w:pPr>
        <w:pStyle w:val="Code"/>
      </w:pPr>
      <w:r>
        <w:rPr>
          <w:rFonts w:ascii="Consolas" w:hAnsi="Consolas"/>
          <w:sz w:val="18"/>
        </w:rPr>
        <w:t xml:space="preserve">                      dbo.Vendors.Name + CASE isnull(Vendors.Address1, '') WHEN '' THEN '' ELSE char(13) + char(10) </w:t>
      </w:r>
    </w:p>
    <w:p>
      <w:pPr>
        <w:pStyle w:val="Code"/>
      </w:pPr>
      <w:r>
        <w:rPr>
          <w:rFonts w:ascii="Consolas" w:hAnsi="Consolas"/>
          <w:sz w:val="18"/>
        </w:rPr>
        <w:t xml:space="preserve"> </w:t>
      </w:r>
    </w:p>
    <w:p>
      <w:pPr>
        <w:pStyle w:val="Code"/>
      </w:pPr>
      <w:r>
        <w:rPr>
          <w:rFonts w:ascii="Consolas" w:hAnsi="Consolas"/>
          <w:sz w:val="18"/>
        </w:rPr>
        <w:t xml:space="preserve">                      + Vendors.Address1 END + CASE isnull(Vendors.Address2, '') WHEN '' THEN '' ELSE char(13) + char(10) </w:t>
      </w:r>
    </w:p>
    <w:p>
      <w:pPr>
        <w:pStyle w:val="Code"/>
      </w:pPr>
      <w:r>
        <w:rPr>
          <w:rFonts w:ascii="Consolas" w:hAnsi="Consolas"/>
          <w:sz w:val="18"/>
        </w:rPr>
        <w:t xml:space="preserve"> </w:t>
      </w:r>
    </w:p>
    <w:p>
      <w:pPr>
        <w:pStyle w:val="Code"/>
      </w:pPr>
      <w:r>
        <w:rPr>
          <w:rFonts w:ascii="Consolas" w:hAnsi="Consolas"/>
          <w:sz w:val="18"/>
        </w:rPr>
        <w:t xml:space="preserve">                      + Vendors.Address2 END + CASE isnull(Vendors.Address3, '') WHEN '' THEN '' ELSE char(13) + char(10) + Vendors.Address3 END + CHAR(13) </w:t>
      </w:r>
    </w:p>
    <w:p>
      <w:pPr>
        <w:pStyle w:val="Code"/>
      </w:pPr>
      <w:r>
        <w:rPr>
          <w:rFonts w:ascii="Consolas" w:hAnsi="Consolas"/>
          <w:sz w:val="18"/>
        </w:rPr>
        <w:t xml:space="preserve"> </w:t>
      </w:r>
    </w:p>
    <w:p>
      <w:pPr>
        <w:pStyle w:val="Code"/>
      </w:pPr>
      <w:r>
        <w:rPr>
          <w:rFonts w:ascii="Consolas" w:hAnsi="Consolas"/>
          <w:sz w:val="18"/>
        </w:rPr>
        <w:t xml:space="preserve">                      + CHAR(10) + ISNULL(dbo.Vendors.City, '') + ', ' + ISNULL(dbo.Vendors.State, '') + '  ' + ISNULL(dbo.Vendors.ZipCode, '') AS VendorNameAddress, </w:t>
      </w:r>
    </w:p>
    <w:p>
      <w:pPr>
        <w:pStyle w:val="Code"/>
      </w:pPr>
      <w:r>
        <w:rPr>
          <w:rFonts w:ascii="Consolas" w:hAnsi="Consolas"/>
          <w:sz w:val="18"/>
        </w:rPr>
        <w:t xml:space="preserve"> </w:t>
      </w:r>
    </w:p>
    <w:p>
      <w:pPr>
        <w:pStyle w:val="Code"/>
      </w:pPr>
      <w:r>
        <w:rPr>
          <w:rFonts w:ascii="Consolas" w:hAnsi="Consolas"/>
          <w:sz w:val="18"/>
        </w:rPr>
        <w:t xml:space="preserve">                      dbo.Vendors.Phone AS VendorPhone, dbo.Vendors.Fax AS VendorFax, CASE PO.VendorId WHEN 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29 THEN isnull(rtrim(PODetailItems.ContractNumber), '') ELSE CASE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 THEN dbo.Awards.VendorBidNumber ELSE rtrim(PODetailItems.ContractNumber) END END AS VendorBidNumber, </w:t>
      </w:r>
    </w:p>
    <w:p>
      <w:pPr>
        <w:pStyle w:val="Code"/>
      </w:pPr>
      <w:r>
        <w:rPr>
          <w:rFonts w:ascii="Consolas" w:hAnsi="Consolas"/>
          <w:sz w:val="18"/>
        </w:rPr>
        <w:t xml:space="preserve"> </w:t>
      </w:r>
    </w:p>
    <w:p>
      <w:pPr>
        <w:pStyle w:val="Code"/>
      </w:pPr>
      <w:r>
        <w:rPr>
          <w:rFonts w:ascii="Consolas" w:hAnsi="Consolas"/>
          <w:sz w:val="18"/>
        </w:rPr>
        <w:t xml:space="preserve">                      dbo.Awards.UseGrossPrices AS VendorUseGross, dbo.School.Name + CASE isnull(School.Address1, '') WHEN '' THEN '' ELSE char(13) + char(10) </w:t>
      </w:r>
    </w:p>
    <w:p>
      <w:pPr>
        <w:pStyle w:val="Code"/>
      </w:pPr>
      <w:r>
        <w:rPr>
          <w:rFonts w:ascii="Consolas" w:hAnsi="Consolas"/>
          <w:sz w:val="18"/>
        </w:rPr>
        <w:t xml:space="preserve"> </w:t>
      </w:r>
    </w:p>
    <w:p>
      <w:pPr>
        <w:pStyle w:val="Code"/>
      </w:pPr>
      <w:r>
        <w:rPr>
          <w:rFonts w:ascii="Consolas" w:hAnsi="Consolas"/>
          <w:sz w:val="18"/>
        </w:rPr>
        <w:t xml:space="preserve">                      + School.Address1 END + CASE isnull(School.Address2, '') WHEN '' THEN '' ELSE char(13) + char(10) </w:t>
      </w:r>
    </w:p>
    <w:p>
      <w:pPr>
        <w:pStyle w:val="Code"/>
      </w:pPr>
      <w:r>
        <w:rPr>
          <w:rFonts w:ascii="Consolas" w:hAnsi="Consolas"/>
          <w:sz w:val="18"/>
        </w:rPr>
        <w:t xml:space="preserve"> </w:t>
      </w:r>
    </w:p>
    <w:p>
      <w:pPr>
        <w:pStyle w:val="Code"/>
      </w:pPr>
      <w:r>
        <w:rPr>
          <w:rFonts w:ascii="Consolas" w:hAnsi="Consolas"/>
          <w:sz w:val="18"/>
        </w:rPr>
        <w:t xml:space="preserve">                      + School.Address2 END + CASE isnull(School.Address3, '') WHEN '' THEN '' ELSE char(13) + char(10) + School.Address3 END + CHAR(13) + CHAR(10) </w:t>
      </w:r>
    </w:p>
    <w:p>
      <w:pPr>
        <w:pStyle w:val="Code"/>
      </w:pPr>
      <w:r>
        <w:rPr>
          <w:rFonts w:ascii="Consolas" w:hAnsi="Consolas"/>
          <w:sz w:val="18"/>
        </w:rPr>
        <w:t xml:space="preserve"> </w:t>
      </w:r>
    </w:p>
    <w:p>
      <w:pPr>
        <w:pStyle w:val="Code"/>
      </w:pPr>
      <w:r>
        <w:rPr>
          <w:rFonts w:ascii="Consolas" w:hAnsi="Consolas"/>
          <w:sz w:val="18"/>
        </w:rPr>
        <w:t xml:space="preserve">                      + ISNULL(dbo.School.City, '') + ', ' + ISNULL(dbo.School.State, '') + '  ' + ISNULL(dbo.School.Zipcode, '') AS SchoolNameAddress, </w:t>
      </w:r>
    </w:p>
    <w:p>
      <w:pPr>
        <w:pStyle w:val="Code"/>
      </w:pPr>
      <w:r>
        <w:rPr>
          <w:rFonts w:ascii="Consolas" w:hAnsi="Consolas"/>
          <w:sz w:val="18"/>
        </w:rPr>
        <w:t xml:space="preserve"> </w:t>
      </w:r>
    </w:p>
    <w:p>
      <w:pPr>
        <w:pStyle w:val="Code"/>
      </w:pPr>
      <w:r>
        <w:rPr>
          <w:rFonts w:ascii="Consolas" w:hAnsi="Consolas"/>
          <w:sz w:val="18"/>
        </w:rPr>
        <w:t xml:space="preserve">                      dbo.District.Name + CASE isnull(District.Address1, '') WHEN '' THEN '' ELSE char(13) + char(10) </w:t>
      </w:r>
    </w:p>
    <w:p>
      <w:pPr>
        <w:pStyle w:val="Code"/>
      </w:pPr>
      <w:r>
        <w:rPr>
          <w:rFonts w:ascii="Consolas" w:hAnsi="Consolas"/>
          <w:sz w:val="18"/>
        </w:rPr>
        <w:t xml:space="preserve"> </w:t>
      </w:r>
    </w:p>
    <w:p>
      <w:pPr>
        <w:pStyle w:val="Code"/>
      </w:pPr>
      <w:r>
        <w:rPr>
          <w:rFonts w:ascii="Consolas" w:hAnsi="Consolas"/>
          <w:sz w:val="18"/>
        </w:rPr>
        <w:t xml:space="preserve">                      + District.Address1 END + CASE isnull(District.Address2, '') WHEN '' THEN '' ELSE char(13) + char(10) </w:t>
      </w:r>
    </w:p>
    <w:p>
      <w:pPr>
        <w:pStyle w:val="Code"/>
      </w:pPr>
      <w:r>
        <w:rPr>
          <w:rFonts w:ascii="Consolas" w:hAnsi="Consolas"/>
          <w:sz w:val="18"/>
        </w:rPr>
        <w:t xml:space="preserve"> </w:t>
      </w:r>
    </w:p>
    <w:p>
      <w:pPr>
        <w:pStyle w:val="Code"/>
      </w:pPr>
      <w:r>
        <w:rPr>
          <w:rFonts w:ascii="Consolas" w:hAnsi="Consolas"/>
          <w:sz w:val="18"/>
        </w:rPr>
        <w:t xml:space="preserve">                      + District.Address2 END + CASE isnull(District.Address3, '') WHEN '' THEN '' ELSE char(13) + char(10) + District.Address3 END + CHAR(13) + CHAR(10) </w:t>
      </w:r>
    </w:p>
    <w:p>
      <w:pPr>
        <w:pStyle w:val="Code"/>
      </w:pPr>
      <w:r>
        <w:rPr>
          <w:rFonts w:ascii="Consolas" w:hAnsi="Consolas"/>
          <w:sz w:val="18"/>
        </w:rPr>
        <w:t xml:space="preserve"> </w:t>
      </w:r>
    </w:p>
    <w:p>
      <w:pPr>
        <w:pStyle w:val="Code"/>
      </w:pPr>
      <w:r>
        <w:rPr>
          <w:rFonts w:ascii="Consolas" w:hAnsi="Consolas"/>
          <w:sz w:val="18"/>
        </w:rPr>
        <w:t xml:space="preserve">                      + ISNULL(dbo.District.City, '') + ', ' + ISNULL(dbo.District.State, '') + '  ' + ISNULL(dbo.District.Zipcode, '') AS DistrictNameAddress, </w:t>
      </w:r>
    </w:p>
    <w:p>
      <w:pPr>
        <w:pStyle w:val="Code"/>
      </w:pPr>
      <w:r>
        <w:rPr>
          <w:rFonts w:ascii="Consolas" w:hAnsi="Consolas"/>
          <w:sz w:val="18"/>
        </w:rPr>
        <w:t xml:space="preserve"> </w:t>
      </w:r>
    </w:p>
    <w:p>
      <w:pPr>
        <w:pStyle w:val="Code"/>
      </w:pPr>
      <w:r>
        <w:rPr>
          <w:rFonts w:ascii="Consolas" w:hAnsi="Consolas"/>
          <w:sz w:val="18"/>
        </w:rPr>
        <w:t xml:space="preserve">                      dbo.District.DistrictCode, dbo.Detail.UseGrossPrices AS DistrictUseGross, dbo.Requisitions.AccountCode, dbo.Requisitions.Attention, </w:t>
      </w:r>
    </w:p>
    <w:p>
      <w:pPr>
        <w:pStyle w:val="Code"/>
      </w:pPr>
      <w:r>
        <w:rPr>
          <w:rFonts w:ascii="Consolas" w:hAnsi="Consolas"/>
          <w:sz w:val="18"/>
        </w:rPr>
        <w:t xml:space="preserve"> </w:t>
      </w:r>
    </w:p>
    <w:p>
      <w:pPr>
        <w:pStyle w:val="Code"/>
      </w:pPr>
      <w:r>
        <w:rPr>
          <w:rFonts w:ascii="Consolas" w:hAnsi="Consolas"/>
          <w:sz w:val="18"/>
        </w:rPr>
        <w:t xml:space="preserve">                      dbo.Category.Name AS CategoryName, CHAR(dbo.Category.EDSId) AS CategoryCode, ISNULL(dbo.ShipLocations.LocationCode, '') AS LocationCode, </w:t>
      </w:r>
    </w:p>
    <w:p>
      <w:pPr>
        <w:pStyle w:val="Code"/>
      </w:pPr>
      <w:r>
        <w:rPr>
          <w:rFonts w:ascii="Consolas" w:hAnsi="Consolas"/>
          <w:sz w:val="18"/>
        </w:rPr>
        <w:t xml:space="preserve"> </w:t>
      </w:r>
    </w:p>
    <w:p>
      <w:pPr>
        <w:pStyle w:val="Code"/>
      </w:pPr>
      <w:r>
        <w:rPr>
          <w:rFonts w:ascii="Consolas" w:hAnsi="Consolas"/>
          <w:sz w:val="18"/>
        </w:rPr>
        <w:t xml:space="preserve">                      dbo.Detail.SortSeq, dbo.ShipLocations.Name + CASE isnull(ShipLocations.Address1, '') WHEN '' THEN '' ELSE char(13) + char(10) </w:t>
      </w:r>
    </w:p>
    <w:p>
      <w:pPr>
        <w:pStyle w:val="Code"/>
      </w:pPr>
      <w:r>
        <w:rPr>
          <w:rFonts w:ascii="Consolas" w:hAnsi="Consolas"/>
          <w:sz w:val="18"/>
        </w:rPr>
        <w:t xml:space="preserve"> </w:t>
      </w:r>
    </w:p>
    <w:p>
      <w:pPr>
        <w:pStyle w:val="Code"/>
      </w:pPr>
      <w:r>
        <w:rPr>
          <w:rFonts w:ascii="Consolas" w:hAnsi="Consolas"/>
          <w:sz w:val="18"/>
        </w:rPr>
        <w:t xml:space="preserve">                      + ShipLocations.Address1 END + CASE isnull(ShipLocations.Address2, '') WHEN '' THEN '' ELSE char(13) + char(10) </w:t>
      </w:r>
    </w:p>
    <w:p>
      <w:pPr>
        <w:pStyle w:val="Code"/>
      </w:pPr>
      <w:r>
        <w:rPr>
          <w:rFonts w:ascii="Consolas" w:hAnsi="Consolas"/>
          <w:sz w:val="18"/>
        </w:rPr>
        <w:t xml:space="preserve"> </w:t>
      </w:r>
    </w:p>
    <w:p>
      <w:pPr>
        <w:pStyle w:val="Code"/>
      </w:pPr>
      <w:r>
        <w:rPr>
          <w:rFonts w:ascii="Consolas" w:hAnsi="Consolas"/>
          <w:sz w:val="18"/>
        </w:rPr>
        <w:t xml:space="preserve">                      + ShipLocations.Address2 END + CASE isnull(ShipLocations.Address3, '') WHEN '' THEN '' ELSE char(13) + char(10) </w:t>
      </w:r>
    </w:p>
    <w:p>
      <w:pPr>
        <w:pStyle w:val="Code"/>
      </w:pPr>
      <w:r>
        <w:rPr>
          <w:rFonts w:ascii="Consolas" w:hAnsi="Consolas"/>
          <w:sz w:val="18"/>
        </w:rPr>
        <w:t xml:space="preserve"> </w:t>
      </w:r>
    </w:p>
    <w:p>
      <w:pPr>
        <w:pStyle w:val="Code"/>
      </w:pPr>
      <w:r>
        <w:rPr>
          <w:rFonts w:ascii="Consolas" w:hAnsi="Consolas"/>
          <w:sz w:val="18"/>
        </w:rPr>
        <w:t xml:space="preserve">                      + ShipLocations.Address3 END + CHAR(13) + CHAR(10) + ISNULL(dbo.ShipLocations.City, '') + ', ' + ISNULL(dbo.ShipLocations.State, '') </w:t>
      </w:r>
    </w:p>
    <w:p>
      <w:pPr>
        <w:pStyle w:val="Code"/>
      </w:pPr>
      <w:r>
        <w:rPr>
          <w:rFonts w:ascii="Consolas" w:hAnsi="Consolas"/>
          <w:sz w:val="18"/>
        </w:rPr>
        <w:t xml:space="preserve"> </w:t>
      </w:r>
    </w:p>
    <w:p>
      <w:pPr>
        <w:pStyle w:val="Code"/>
      </w:pPr>
      <w:r>
        <w:rPr>
          <w:rFonts w:ascii="Consolas" w:hAnsi="Consolas"/>
          <w:sz w:val="18"/>
        </w:rPr>
        <w:t xml:space="preserve">                      + '  ' + ISNULL(dbo.ShipLocations.ZipCode, '') AS ShippingNameAddress, dbo.Vendors.ShippingPercentage, dbo.PO.ShippingAmount, dbo.PO.PODate, </w:t>
      </w:r>
    </w:p>
    <w:p>
      <w:pPr>
        <w:pStyle w:val="Code"/>
      </w:pPr>
      <w:r>
        <w:rPr>
          <w:rFonts w:ascii="Consolas" w:hAnsi="Consolas"/>
          <w:sz w:val="18"/>
        </w:rPr>
        <w:t xml:space="preserve"> </w:t>
      </w:r>
    </w:p>
    <w:p>
      <w:pPr>
        <w:pStyle w:val="Code"/>
      </w:pPr>
      <w:r>
        <w:rPr>
          <w:rFonts w:ascii="Consolas" w:hAnsi="Consolas"/>
          <w:sz w:val="18"/>
        </w:rPr>
        <w:t xml:space="preserve">                      dbo.Vendors.VendorId, dbo.District.Name AS DistrictName, dbo.District.Address1 AS DistrictAddress1, dbo.District.Address2 AS DistrictAddress2, </w:t>
      </w:r>
    </w:p>
    <w:p>
      <w:pPr>
        <w:pStyle w:val="Code"/>
      </w:pPr>
      <w:r>
        <w:rPr>
          <w:rFonts w:ascii="Consolas" w:hAnsi="Consolas"/>
          <w:sz w:val="18"/>
        </w:rPr>
        <w:t xml:space="preserve"> </w:t>
      </w:r>
    </w:p>
    <w:p>
      <w:pPr>
        <w:pStyle w:val="Code"/>
      </w:pPr>
      <w:r>
        <w:rPr>
          <w:rFonts w:ascii="Consolas" w:hAnsi="Consolas"/>
          <w:sz w:val="18"/>
        </w:rPr>
        <w:t xml:space="preserve">                      dbo.District.Address3 AS DistrictAddress3, dbo.District.City AS DistrictCity, dbo.District.State AS DistrictState, dbo.District.Zipcode AS DistrictZip, </w:t>
      </w:r>
    </w:p>
    <w:p>
      <w:pPr>
        <w:pStyle w:val="Code"/>
      </w:pPr>
      <w:r>
        <w:rPr>
          <w:rFonts w:ascii="Consolas" w:hAnsi="Consolas"/>
          <w:sz w:val="18"/>
        </w:rPr>
        <w:t xml:space="preserve"> </w:t>
      </w:r>
    </w:p>
    <w:p>
      <w:pPr>
        <w:pStyle w:val="Code"/>
      </w:pPr>
      <w:r>
        <w:rPr>
          <w:rFonts w:ascii="Consolas" w:hAnsi="Consolas"/>
          <w:sz w:val="18"/>
        </w:rPr>
        <w:t xml:space="preserve">                      dbo.District.PhoneNumber AS DistrictPhone, dbo.District.Fax AS DistrictFax, dbo.District.EMail AS DistrictEMail, </w:t>
      </w:r>
    </w:p>
    <w:p>
      <w:pPr>
        <w:pStyle w:val="Code"/>
      </w:pPr>
      <w:r>
        <w:rPr>
          <w:rFonts w:ascii="Consolas" w:hAnsi="Consolas"/>
          <w:sz w:val="18"/>
        </w:rPr>
        <w:t xml:space="preserve"> </w:t>
      </w:r>
    </w:p>
    <w:p>
      <w:pPr>
        <w:pStyle w:val="Code"/>
      </w:pPr>
      <w:r>
        <w:rPr>
          <w:rFonts w:ascii="Consolas" w:hAnsi="Consolas"/>
          <w:sz w:val="18"/>
        </w:rPr>
        <w:t xml:space="preserve">                      dbo.ShipLocations.Name AS ShippingName, dbo.ShipLocations.Address1 AS ShippingAddress1, dbo.ShipLocations.Address2 AS ShippingAddress2, </w:t>
      </w:r>
    </w:p>
    <w:p>
      <w:pPr>
        <w:pStyle w:val="Code"/>
      </w:pPr>
      <w:r>
        <w:rPr>
          <w:rFonts w:ascii="Consolas" w:hAnsi="Consolas"/>
          <w:sz w:val="18"/>
        </w:rPr>
        <w:t xml:space="preserve"> </w:t>
      </w:r>
    </w:p>
    <w:p>
      <w:pPr>
        <w:pStyle w:val="Code"/>
      </w:pPr>
      <w:r>
        <w:rPr>
          <w:rFonts w:ascii="Consolas" w:hAnsi="Consolas"/>
          <w:sz w:val="18"/>
        </w:rPr>
        <w:t xml:space="preserve">                      dbo.ShipLocations.Address3 AS ShippingAddress3, dbo.ShipLocations.City AS ShippingCity, dbo.ShipLocations.State AS ShippingState, </w:t>
      </w:r>
    </w:p>
    <w:p>
      <w:pPr>
        <w:pStyle w:val="Code"/>
      </w:pPr>
      <w:r>
        <w:rPr>
          <w:rFonts w:ascii="Consolas" w:hAnsi="Consolas"/>
          <w:sz w:val="18"/>
        </w:rPr>
        <w:t xml:space="preserve"> </w:t>
      </w:r>
    </w:p>
    <w:p>
      <w:pPr>
        <w:pStyle w:val="Code"/>
      </w:pPr>
      <w:r>
        <w:rPr>
          <w:rFonts w:ascii="Consolas" w:hAnsi="Consolas"/>
          <w:sz w:val="18"/>
        </w:rPr>
        <w:t xml:space="preserve">                      dbo.ShipLocations.ZipCode AS ShippingZipCode, dbo.ShipLocations.Phone AS ShippingPhone, dbo.ShipLocations.Fax AS ShippingFax, </w:t>
      </w:r>
    </w:p>
    <w:p>
      <w:pPr>
        <w:pStyle w:val="Code"/>
      </w:pPr>
      <w:r>
        <w:rPr>
          <w:rFonts w:ascii="Consolas" w:hAnsi="Consolas"/>
          <w:sz w:val="18"/>
        </w:rPr>
        <w:t xml:space="preserve"> </w:t>
      </w:r>
    </w:p>
    <w:p>
      <w:pPr>
        <w:pStyle w:val="Code"/>
      </w:pPr>
      <w:r>
        <w:rPr>
          <w:rFonts w:ascii="Consolas" w:hAnsi="Consolas"/>
          <w:sz w:val="18"/>
        </w:rPr>
        <w:t xml:space="preserve">                      dbo.ShipLocations.EMail AS ShippingEMail,</w:t>
      </w:r>
    </w:p>
    <w:p>
      <w:pPr>
        <w:pStyle w:val="Code"/>
      </w:pPr>
      <w:r>
        <w:rPr>
          <w:rFonts w:ascii="Consolas" w:hAnsi="Consolas"/>
          <w:sz w:val="18"/>
        </w:rPr>
        <w:t xml:space="preserve"> </w:t>
      </w:r>
    </w:p>
    <w:p>
      <w:pPr>
        <w:pStyle w:val="Code"/>
      </w:pPr>
      <w:r>
        <w:rPr>
          <w:rFonts w:ascii="Consolas" w:hAnsi="Consolas"/>
          <w:sz w:val="18"/>
        </w:rPr>
        <w:t xml:space="preserve">                          (SELECT     TOP 1 VendorsAccountCode</w:t>
      </w:r>
    </w:p>
    <w:p>
      <w:pPr>
        <w:pStyle w:val="Code"/>
      </w:pPr>
      <w:r>
        <w:rPr>
          <w:rFonts w:ascii="Consolas" w:hAnsi="Consolas"/>
          <w:sz w:val="18"/>
        </w:rPr>
        <w:t xml:space="preserve"> </w:t>
      </w:r>
    </w:p>
    <w:p>
      <w:pPr>
        <w:pStyle w:val="Code"/>
      </w:pPr>
      <w:r>
        <w:rPr>
          <w:rFonts w:ascii="Consolas" w:hAnsi="Consolas"/>
          <w:sz w:val="18"/>
        </w:rPr>
        <w:t xml:space="preserve">                            FROM          dbo.DistrictVendor with (nolock)</w:t>
      </w:r>
    </w:p>
    <w:p>
      <w:pPr>
        <w:pStyle w:val="Code"/>
      </w:pPr>
      <w:r>
        <w:rPr>
          <w:rFonts w:ascii="Consolas" w:hAnsi="Consolas"/>
          <w:sz w:val="18"/>
        </w:rPr>
        <w:t xml:space="preserve"> </w:t>
      </w:r>
    </w:p>
    <w:p>
      <w:pPr>
        <w:pStyle w:val="Code"/>
      </w:pPr>
      <w:r>
        <w:rPr>
          <w:rFonts w:ascii="Consolas" w:hAnsi="Consolas"/>
          <w:sz w:val="18"/>
        </w:rPr>
        <w:t xml:space="preserve">                            WHERE      (DistrictId = dbo.District.DistrictId) AND (VendorId = dbo.Vendors.VendorId) AND (Active = 1)</w:t>
      </w:r>
    </w:p>
    <w:p>
      <w:pPr>
        <w:pStyle w:val="Code"/>
      </w:pPr>
      <w:r>
        <w:rPr>
          <w:rFonts w:ascii="Consolas" w:hAnsi="Consolas"/>
          <w:sz w:val="18"/>
        </w:rPr>
        <w:t xml:space="preserve"> </w:t>
      </w:r>
    </w:p>
    <w:p>
      <w:pPr>
        <w:pStyle w:val="Code"/>
      </w:pPr>
      <w:r>
        <w:rPr>
          <w:rFonts w:ascii="Consolas" w:hAnsi="Consolas"/>
          <w:sz w:val="18"/>
        </w:rPr>
        <w:t xml:space="preserve">                            ORDER BY DistrictVendorId DESC) AS VendorsAccountCode, dbo.Users.CometId,</w:t>
      </w:r>
    </w:p>
    <w:p>
      <w:pPr>
        <w:pStyle w:val="Code"/>
      </w:pPr>
      <w:r>
        <w:rPr>
          <w:rFonts w:ascii="Consolas" w:hAnsi="Consolas"/>
          <w:sz w:val="18"/>
        </w:rPr>
        <w:t xml:space="preserve"> </w:t>
      </w:r>
    </w:p>
    <w:p>
      <w:pPr>
        <w:pStyle w:val="Code"/>
      </w:pPr>
      <w:r>
        <w:rPr>
          <w:rFonts w:ascii="Consolas" w:hAnsi="Consolas"/>
          <w:sz w:val="18"/>
        </w:rPr>
        <w:t xml:space="preserve">                      dbo.ShipLocations.ShippingId, dbo.Vendors.BusinessUnit, dbo.Vendors.UploadType, dbo.District.DistrictId</w:t>
      </w:r>
    </w:p>
    <w:p>
      <w:pPr>
        <w:pStyle w:val="Code"/>
      </w:pPr>
      <w:r>
        <w:rPr>
          <w:rFonts w:ascii="Consolas" w:hAnsi="Consolas"/>
          <w:sz w:val="18"/>
        </w:rPr>
        <w:t xml:space="preserve"> </w:t>
      </w:r>
    </w:p>
    <w:p>
      <w:pPr>
        <w:pStyle w:val="Code"/>
      </w:pPr>
      <w:r>
        <w:rPr>
          <w:rFonts w:ascii="Consolas" w:hAnsi="Consolas"/>
          <w:sz w:val="18"/>
        </w:rPr>
        <w:t>FROM         dbo.District WITH (nolock) INNER JOIN</w:t>
      </w:r>
    </w:p>
    <w:p>
      <w:pPr>
        <w:pStyle w:val="Code"/>
      </w:pPr>
      <w:r>
        <w:rPr>
          <w:rFonts w:ascii="Consolas" w:hAnsi="Consolas"/>
          <w:sz w:val="18"/>
        </w:rPr>
        <w:t xml:space="preserve"> </w:t>
      </w:r>
    </w:p>
    <w:p>
      <w:pPr>
        <w:pStyle w:val="Code"/>
      </w:pPr>
      <w:r>
        <w:rPr>
          <w:rFonts w:ascii="Consolas" w:hAnsi="Consolas"/>
          <w:sz w:val="18"/>
        </w:rPr>
        <w:t xml:space="preserve">                      dbo.School ON dbo.School.DistrictId = dbo.District.DistrictId INNER JOIN</w:t>
      </w:r>
    </w:p>
    <w:p>
      <w:pPr>
        <w:pStyle w:val="Code"/>
      </w:pPr>
      <w:r>
        <w:rPr>
          <w:rFonts w:ascii="Consolas" w:hAnsi="Consolas"/>
          <w:sz w:val="18"/>
        </w:rPr>
        <w:t xml:space="preserve"> </w:t>
      </w:r>
    </w:p>
    <w:p>
      <w:pPr>
        <w:pStyle w:val="Code"/>
      </w:pPr>
      <w:r>
        <w:rPr>
          <w:rFonts w:ascii="Consolas" w:hAnsi="Consolas"/>
          <w:sz w:val="18"/>
        </w:rPr>
        <w:t xml:space="preserve">                      dbo.Requisitions ON dbo.Requisitions.SchoolId = dbo.School.SchoolId INNER JOIN</w:t>
      </w:r>
    </w:p>
    <w:p>
      <w:pPr>
        <w:pStyle w:val="Code"/>
      </w:pPr>
      <w:r>
        <w:rPr>
          <w:rFonts w:ascii="Consolas" w:hAnsi="Consolas"/>
          <w:sz w:val="18"/>
        </w:rPr>
        <w:t xml:space="preserve"> </w:t>
      </w:r>
    </w:p>
    <w:p>
      <w:pPr>
        <w:pStyle w:val="Code"/>
      </w:pPr>
      <w:r>
        <w:rPr>
          <w:rFonts w:ascii="Consolas" w:hAnsi="Consolas"/>
          <w:sz w:val="18"/>
        </w:rPr>
        <w:t xml:space="preserve">                      dbo.ShipLocations ON dbo.ShipLocations.ShippingId = ISNULL(dbo.Requisitions.ShippingId, dbo.School.ShippingId) INNER JOIN</w:t>
      </w:r>
    </w:p>
    <w:p>
      <w:pPr>
        <w:pStyle w:val="Code"/>
      </w:pPr>
      <w:r>
        <w:rPr>
          <w:rFonts w:ascii="Consolas" w:hAnsi="Consolas"/>
          <w:sz w:val="18"/>
        </w:rPr>
        <w:t xml:space="preserve"> </w:t>
      </w:r>
    </w:p>
    <w:p>
      <w:pPr>
        <w:pStyle w:val="Code"/>
      </w:pPr>
      <w:r>
        <w:rPr>
          <w:rFonts w:ascii="Consolas" w:hAnsi="Consolas"/>
          <w:sz w:val="18"/>
        </w:rPr>
        <w:t xml:space="preserve">                      dbo.Category ON dbo.Category.CategoryId = dbo.Requisitions.CategoryId INNER JOIN</w:t>
      </w:r>
    </w:p>
    <w:p>
      <w:pPr>
        <w:pStyle w:val="Code"/>
      </w:pPr>
      <w:r>
        <w:rPr>
          <w:rFonts w:ascii="Consolas" w:hAnsi="Consolas"/>
          <w:sz w:val="18"/>
        </w:rPr>
        <w:t xml:space="preserve"> </w:t>
      </w:r>
    </w:p>
    <w:p>
      <w:pPr>
        <w:pStyle w:val="Code"/>
      </w:pPr>
      <w:r>
        <w:rPr>
          <w:rFonts w:ascii="Consolas" w:hAnsi="Consolas"/>
          <w:sz w:val="18"/>
        </w:rPr>
        <w:t xml:space="preserve">                      dbo.PO ON dbo.PO.RequisitionId = dbo.Requisitions.RequisitionId INNER JOIN</w:t>
      </w:r>
    </w:p>
    <w:p>
      <w:pPr>
        <w:pStyle w:val="Code"/>
      </w:pPr>
      <w:r>
        <w:rPr>
          <w:rFonts w:ascii="Consolas" w:hAnsi="Consolas"/>
          <w:sz w:val="18"/>
        </w:rPr>
        <w:t xml:space="preserve"> </w:t>
      </w:r>
    </w:p>
    <w:p>
      <w:pPr>
        <w:pStyle w:val="Code"/>
      </w:pPr>
      <w:r>
        <w:rPr>
          <w:rFonts w:ascii="Consolas" w:hAnsi="Consolas"/>
          <w:sz w:val="18"/>
        </w:rPr>
        <w:t xml:space="preserve">                      dbo.Vendors ON dbo.Vendors.VendorId = dbo.PO.VendorId INNER JOIN</w:t>
      </w:r>
    </w:p>
    <w:p>
      <w:pPr>
        <w:pStyle w:val="Code"/>
      </w:pPr>
      <w:r>
        <w:rPr>
          <w:rFonts w:ascii="Consolas" w:hAnsi="Consolas"/>
          <w:sz w:val="18"/>
        </w:rPr>
        <w:t xml:space="preserve"> </w:t>
      </w:r>
    </w:p>
    <w:p>
      <w:pPr>
        <w:pStyle w:val="Code"/>
      </w:pPr>
      <w:r>
        <w:rPr>
          <w:rFonts w:ascii="Consolas" w:hAnsi="Consolas"/>
          <w:sz w:val="18"/>
        </w:rPr>
        <w:t xml:space="preserve">                      dbo.Detail ON dbo.Detail.RequisitionId = dbo.Requisitions.RequisitionId INNER JOIN</w:t>
      </w:r>
    </w:p>
    <w:p>
      <w:pPr>
        <w:pStyle w:val="Code"/>
      </w:pPr>
      <w:r>
        <w:rPr>
          <w:rFonts w:ascii="Consolas" w:hAnsi="Consolas"/>
          <w:sz w:val="18"/>
        </w:rPr>
        <w:t xml:space="preserve"> </w:t>
      </w:r>
    </w:p>
    <w:p>
      <w:pPr>
        <w:pStyle w:val="Code"/>
      </w:pPr>
      <w:r>
        <w:rPr>
          <w:rFonts w:ascii="Consolas" w:hAnsi="Consolas"/>
          <w:sz w:val="18"/>
        </w:rPr>
        <w:t xml:space="preserve">                      dbo.Items ON dbo.Items.ItemId = dbo.Detail.ItemId INNER JOIN</w:t>
      </w:r>
    </w:p>
    <w:p>
      <w:pPr>
        <w:pStyle w:val="Code"/>
      </w:pPr>
      <w:r>
        <w:rPr>
          <w:rFonts w:ascii="Consolas" w:hAnsi="Consolas"/>
          <w:sz w:val="18"/>
        </w:rPr>
        <w:t xml:space="preserve"> </w:t>
      </w:r>
    </w:p>
    <w:p>
      <w:pPr>
        <w:pStyle w:val="Code"/>
      </w:pPr>
      <w:r>
        <w:rPr>
          <w:rFonts w:ascii="Consolas" w:hAnsi="Consolas"/>
          <w:sz w:val="18"/>
        </w:rPr>
        <w:t xml:space="preserve">                      dbo.PODetailItems ON dbo.PODetailItems</w:t>
      </w:r>
    </w:p>
    <w:p>
      <w:pPr>
        <w:pStyle w:val="Code"/>
      </w:pPr>
      <w:r>
        <w:rPr>
          <w:rFonts w:ascii="Consolas" w:hAnsi="Consolas"/>
          <w:sz w:val="18"/>
        </w:rPr>
        <w:t>-- ... truncated ...</w:t>
      </w:r>
    </w:p>
    <w:p>
      <w:pPr>
        <w:pStyle w:val="Heading2"/>
      </w:pPr>
      <w:r>
        <w:t>PODetailJavaExport {dbo-podetailjavaexport}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2009-04-06 15:11:25.843000</w:t>
            </w:r>
          </w:p>
        </w:tc>
      </w:tr>
      <w:tr>
        <w:tc>
          <w:tcPr>
            <w:tcW w:type="dxa" w:w="4320"/>
          </w:tcPr>
          <w:p>
            <w:r>
              <w:rPr>
                <w:sz w:val="20"/>
              </w:rPr>
              <w:t>**Modified**</w:t>
            </w:r>
          </w:p>
        </w:tc>
        <w:tc>
          <w:tcPr>
            <w:tcW w:type="dxa" w:w="4320"/>
          </w:tcPr>
          <w:p>
            <w:r>
              <w:rPr>
                <w:sz w:val="20"/>
              </w:rPr>
              <w:t>2025-12-30 10:54:54.407000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No</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21</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No</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39</w:t>
            </w:r>
          </w:p>
        </w:tc>
        <w:tc>
          <w:tcPr>
            <w:tcW w:type="dxa" w:w="2160"/>
          </w:tcPr>
          <w:p>
            <w:r>
              <w:rPr>
                <w:sz w:val="20"/>
              </w:rPr>
              <w:t>PODate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41</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43</w:t>
            </w:r>
          </w:p>
        </w:tc>
        <w:tc>
          <w:tcPr>
            <w:tcW w:type="dxa" w:w="2160"/>
          </w:tcPr>
          <w:p>
            <w:r>
              <w:rPr>
                <w:sz w:val="20"/>
              </w:rPr>
              <w:t>DistrictAddress2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varchar(1)</w:t>
            </w:r>
          </w:p>
        </w:tc>
        <w:tc>
          <w:tcPr>
            <w:tcW w:type="dxa" w:w="2160"/>
            <w:shd w:fill="F5F5F5" w:val="clear"/>
          </w:tcPr>
          <w:p>
            <w:r>
              <w:rPr>
                <w:sz w:val="20"/>
              </w:rPr>
              <w:t>No</w:t>
            </w:r>
          </w:p>
        </w:tc>
      </w:tr>
      <w:tr>
        <w:tc>
          <w:tcPr>
            <w:tcW w:type="dxa" w:w="2160"/>
          </w:tcPr>
          <w:p>
            <w:r>
              <w:rPr>
                <w:sz w:val="20"/>
              </w:rPr>
              <w:t>45</w:t>
            </w:r>
          </w:p>
        </w:tc>
        <w:tc>
          <w:tcPr>
            <w:tcW w:type="dxa" w:w="2160"/>
          </w:tcPr>
          <w:p>
            <w:r>
              <w:rPr>
                <w:sz w:val="20"/>
              </w:rPr>
              <w:t>DistrictCity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No</w:t>
            </w:r>
          </w:p>
        </w:tc>
      </w:tr>
      <w:tr>
        <w:tc>
          <w:tcPr>
            <w:tcW w:type="dxa" w:w="2160"/>
          </w:tcPr>
          <w:p>
            <w:r>
              <w:rPr>
                <w:sz w:val="20"/>
              </w:rPr>
              <w:t>47</w:t>
            </w:r>
          </w:p>
        </w:tc>
        <w:tc>
          <w:tcPr>
            <w:tcW w:type="dxa" w:w="2160"/>
          </w:tcPr>
          <w:p>
            <w:r>
              <w:rPr>
                <w:sz w:val="20"/>
              </w:rPr>
              <w:t>DistrictZip</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DistrictPhone</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49</w:t>
            </w:r>
          </w:p>
        </w:tc>
        <w:tc>
          <w:tcPr>
            <w:tcW w:type="dxa" w:w="2160"/>
          </w:tcPr>
          <w:p>
            <w:r>
              <w:rPr>
                <w:sz w:val="20"/>
              </w:rPr>
              <w:t>DistrictFax</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DistrictEMail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51</w:t>
            </w:r>
          </w:p>
        </w:tc>
        <w:tc>
          <w:tcPr>
            <w:tcW w:type="dxa" w:w="2160"/>
          </w:tcPr>
          <w:p>
            <w:r>
              <w:rPr>
                <w:sz w:val="20"/>
              </w:rPr>
              <w:t>ShippingName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52</w:t>
            </w:r>
          </w:p>
        </w:tc>
        <w:tc>
          <w:tcPr>
            <w:tcW w:type="dxa" w:w="2160"/>
            <w:shd w:fill="F5F5F5" w:val="clear"/>
          </w:tcPr>
          <w:p>
            <w:r>
              <w:rPr>
                <w:sz w:val="20"/>
              </w:rPr>
              <w:t>ShippingAddress1</w:t>
            </w:r>
          </w:p>
        </w:tc>
        <w:tc>
          <w:tcPr>
            <w:tcW w:type="dxa" w:w="2160"/>
            <w:shd w:fill="F5F5F5" w:val="clear"/>
          </w:tcPr>
          <w:p>
            <w:r>
              <w:rPr>
                <w:sz w:val="20"/>
              </w:rPr>
              <w:t>varchar(61)</w:t>
            </w:r>
          </w:p>
        </w:tc>
        <w:tc>
          <w:tcPr>
            <w:tcW w:type="dxa" w:w="2160"/>
            <w:shd w:fill="F5F5F5" w:val="clear"/>
          </w:tcPr>
          <w:p>
            <w:r>
              <w:rPr>
                <w:sz w:val="20"/>
              </w:rPr>
              <w:t>Yes</w:t>
            </w:r>
          </w:p>
        </w:tc>
      </w:tr>
      <w:tr>
        <w:tc>
          <w:tcPr>
            <w:tcW w:type="dxa" w:w="2160"/>
          </w:tcPr>
          <w:p>
            <w:r>
              <w:rPr>
                <w:sz w:val="20"/>
              </w:rPr>
              <w:t>53</w:t>
            </w:r>
          </w:p>
        </w:tc>
        <w:tc>
          <w:tcPr>
            <w:tcW w:type="dxa" w:w="2160"/>
          </w:tcPr>
          <w:p>
            <w:r>
              <w:rPr>
                <w:sz w:val="20"/>
              </w:rPr>
              <w:t>ShippingAddress2</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ShippingAddress3</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55</w:t>
            </w:r>
          </w:p>
        </w:tc>
        <w:tc>
          <w:tcPr>
            <w:tcW w:type="dxa" w:w="2160"/>
          </w:tcPr>
          <w:p>
            <w:r>
              <w:rPr>
                <w:sz w:val="20"/>
              </w:rPr>
              <w:t>ShippingCity</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56</w:t>
            </w:r>
          </w:p>
        </w:tc>
        <w:tc>
          <w:tcPr>
            <w:tcW w:type="dxa" w:w="2160"/>
            <w:shd w:fill="F5F5F5" w:val="clear"/>
          </w:tcPr>
          <w:p>
            <w:r>
              <w:rPr>
                <w:sz w:val="20"/>
              </w:rPr>
              <w:t>ShippingState</w:t>
            </w:r>
          </w:p>
        </w:tc>
        <w:tc>
          <w:tcPr>
            <w:tcW w:type="dxa" w:w="2160"/>
            <w:shd w:fill="F5F5F5" w:val="clear"/>
          </w:tcPr>
          <w:p>
            <w:r>
              <w:rPr>
                <w:sz w:val="20"/>
              </w:rPr>
              <w:t>varchar(2)</w:t>
            </w:r>
          </w:p>
        </w:tc>
        <w:tc>
          <w:tcPr>
            <w:tcW w:type="dxa" w:w="2160"/>
            <w:shd w:fill="F5F5F5" w:val="clear"/>
          </w:tcPr>
          <w:p>
            <w:r>
              <w:rPr>
                <w:sz w:val="20"/>
              </w:rPr>
              <w:t>No</w:t>
            </w:r>
          </w:p>
        </w:tc>
      </w:tr>
      <w:tr>
        <w:tc>
          <w:tcPr>
            <w:tcW w:type="dxa" w:w="2160"/>
          </w:tcPr>
          <w:p>
            <w:r>
              <w:rPr>
                <w:sz w:val="20"/>
              </w:rPr>
              <w:t>57</w:t>
            </w:r>
          </w:p>
        </w:tc>
        <w:tc>
          <w:tcPr>
            <w:tcW w:type="dxa" w:w="2160"/>
          </w:tcPr>
          <w:p>
            <w:r>
              <w:rPr>
                <w:sz w:val="20"/>
              </w:rPr>
              <w:t>ShippingZipCode</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58</w:t>
            </w:r>
          </w:p>
        </w:tc>
        <w:tc>
          <w:tcPr>
            <w:tcW w:type="dxa" w:w="2160"/>
            <w:shd w:fill="F5F5F5" w:val="clear"/>
          </w:tcPr>
          <w:p>
            <w:r>
              <w:rPr>
                <w:sz w:val="20"/>
              </w:rPr>
              <w:t>ShippingPhone</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59</w:t>
            </w:r>
          </w:p>
        </w:tc>
        <w:tc>
          <w:tcPr>
            <w:tcW w:type="dxa" w:w="2160"/>
          </w:tcPr>
          <w:p>
            <w:r>
              <w:rPr>
                <w:sz w:val="20"/>
              </w:rPr>
              <w:t>ShippingFax</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ShippingEMail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61</w:t>
            </w:r>
          </w:p>
        </w:tc>
        <w:tc>
          <w:tcPr>
            <w:tcW w:type="dxa" w:w="2160"/>
          </w:tcPr>
          <w:p>
            <w:r>
              <w:rPr>
                <w:sz w:val="20"/>
              </w:rPr>
              <w:t>VendorsAccountCode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ShippingId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BusinessUnit</w:t>
            </w:r>
          </w:p>
        </w:tc>
        <w:tc>
          <w:tcPr>
            <w:tcW w:type="dxa" w:w="2160"/>
            <w:shd w:fill="F5F5F5" w:val="clear"/>
          </w:tcPr>
          <w:p>
            <w:r>
              <w:rPr>
                <w:sz w:val="20"/>
              </w:rPr>
              <w:t>varchar(17)</w:t>
            </w:r>
          </w:p>
        </w:tc>
        <w:tc>
          <w:tcPr>
            <w:tcW w:type="dxa" w:w="2160"/>
            <w:shd w:fill="F5F5F5" w:val="clear"/>
          </w:tcPr>
          <w:p>
            <w:r>
              <w:rPr>
                <w:sz w:val="20"/>
              </w:rPr>
              <w:t>No</w:t>
            </w:r>
          </w:p>
        </w:tc>
      </w:tr>
      <w:tr>
        <w:tc>
          <w:tcPr>
            <w:tcW w:type="dxa" w:w="2160"/>
          </w:tcPr>
          <w:p>
            <w:r>
              <w:rPr>
                <w:sz w:val="20"/>
              </w:rPr>
              <w:t>65</w:t>
            </w:r>
          </w:p>
        </w:tc>
        <w:tc>
          <w:tcPr>
            <w:tcW w:type="dxa" w:w="2160"/>
          </w:tcPr>
          <w:p>
            <w:r>
              <w:rPr>
                <w:sz w:val="20"/>
              </w:rPr>
              <w:t>UploadType</w:t>
            </w:r>
          </w:p>
        </w:tc>
        <w:tc>
          <w:tcPr>
            <w:tcW w:type="dxa" w:w="2160"/>
          </w:tcPr>
          <w:p>
            <w:r>
              <w:rPr>
                <w:sz w:val="20"/>
              </w:rPr>
              <w:t>int</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67</w:t>
            </w:r>
          </w:p>
        </w:tc>
        <w:tc>
          <w:tcPr>
            <w:tcW w:type="dxa" w:w="2160"/>
          </w:tcPr>
          <w:p>
            <w:r>
              <w:rPr>
                <w:sz w:val="20"/>
              </w:rPr>
              <w:t>cXMLAddress</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68</w:t>
            </w:r>
          </w:p>
        </w:tc>
        <w:tc>
          <w:tcPr>
            <w:tcW w:type="dxa" w:w="2160"/>
            <w:shd w:fill="F5F5F5" w:val="clear"/>
          </w:tcPr>
          <w:p>
            <w:r>
              <w:rPr>
                <w:sz w:val="20"/>
              </w:rPr>
              <w:t>UploadEmailList</w:t>
            </w:r>
          </w:p>
        </w:tc>
        <w:tc>
          <w:tcPr>
            <w:tcW w:type="dxa" w:w="2160"/>
            <w:shd w:fill="F5F5F5" w:val="clear"/>
          </w:tcPr>
          <w:p>
            <w:r>
              <w:rPr>
                <w:sz w:val="20"/>
              </w:rPr>
              <w:t>varchar(4096)</w:t>
            </w:r>
          </w:p>
        </w:tc>
        <w:tc>
          <w:tcPr>
            <w:tcW w:type="dxa" w:w="2160"/>
            <w:shd w:fill="F5F5F5" w:val="clear"/>
          </w:tcPr>
          <w:p>
            <w:r>
              <w:rPr>
                <w:sz w:val="20"/>
              </w:rPr>
              <w:t>No</w:t>
            </w:r>
          </w:p>
        </w:tc>
      </w:tr>
      <w:tr>
        <w:tc>
          <w:tcPr>
            <w:tcW w:type="dxa" w:w="2160"/>
          </w:tcPr>
          <w:p>
            <w:r>
              <w:rPr>
                <w:sz w:val="20"/>
              </w:rPr>
              <w:t>69</w:t>
            </w:r>
          </w:p>
        </w:tc>
        <w:tc>
          <w:tcPr>
            <w:tcW w:type="dxa" w:w="2160"/>
          </w:tcPr>
          <w:p>
            <w:r>
              <w:rPr>
                <w:sz w:val="20"/>
              </w:rPr>
              <w:t>cXMLFromDomain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70</w:t>
            </w:r>
          </w:p>
        </w:tc>
        <w:tc>
          <w:tcPr>
            <w:tcW w:type="dxa" w:w="2160"/>
            <w:shd w:fill="F5F5F5" w:val="clear"/>
          </w:tcPr>
          <w:p>
            <w:r>
              <w:rPr>
                <w:sz w:val="20"/>
              </w:rPr>
              <w:t>cXMLFromIdentity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71</w:t>
            </w:r>
          </w:p>
        </w:tc>
        <w:tc>
          <w:tcPr>
            <w:tcW w:type="dxa" w:w="2160"/>
          </w:tcPr>
          <w:p>
            <w:r>
              <w:rPr>
                <w:sz w:val="20"/>
              </w:rPr>
              <w:t>cXMLToDomain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72</w:t>
            </w:r>
          </w:p>
        </w:tc>
        <w:tc>
          <w:tcPr>
            <w:tcW w:type="dxa" w:w="2160"/>
            <w:shd w:fill="F5F5F5" w:val="clear"/>
          </w:tcPr>
          <w:p>
            <w:r>
              <w:rPr>
                <w:sz w:val="20"/>
              </w:rPr>
              <w:t>cXMLToIdentity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73</w:t>
            </w:r>
          </w:p>
        </w:tc>
        <w:tc>
          <w:tcPr>
            <w:tcW w:type="dxa" w:w="2160"/>
          </w:tcPr>
          <w:p>
            <w:r>
              <w:rPr>
                <w:sz w:val="20"/>
              </w:rPr>
              <w:t>cXMLSenderDomain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74</w:t>
            </w:r>
          </w:p>
        </w:tc>
        <w:tc>
          <w:tcPr>
            <w:tcW w:type="dxa" w:w="2160"/>
            <w:shd w:fill="F5F5F5" w:val="clear"/>
          </w:tcPr>
          <w:p>
            <w:r>
              <w:rPr>
                <w:sz w:val="20"/>
              </w:rPr>
              <w:t>cXMLSenderIdentity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75</w:t>
            </w:r>
          </w:p>
        </w:tc>
        <w:tc>
          <w:tcPr>
            <w:tcW w:type="dxa" w:w="2160"/>
          </w:tcPr>
          <w:p>
            <w:r>
              <w:rPr>
                <w:sz w:val="20"/>
              </w:rPr>
              <w:t>cXMLSenderSharedSecret</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76</w:t>
            </w:r>
          </w:p>
        </w:tc>
        <w:tc>
          <w:tcPr>
            <w:tcW w:type="dxa" w:w="2160"/>
            <w:shd w:fill="F5F5F5" w:val="clear"/>
          </w:tcPr>
          <w:p>
            <w:r>
              <w:rPr>
                <w:sz w:val="20"/>
              </w:rPr>
              <w:t>dateSubmitted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77</w:t>
            </w:r>
          </w:p>
        </w:tc>
        <w:tc>
          <w:tcPr>
            <w:tcW w:type="dxa" w:w="2160"/>
          </w:tcPr>
          <w:p>
            <w:r>
              <w:rPr>
                <w:sz w:val="20"/>
              </w:rPr>
              <w:t>isActualNumber</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78</w:t>
            </w:r>
          </w:p>
        </w:tc>
        <w:tc>
          <w:tcPr>
            <w:tcW w:type="dxa" w:w="2160"/>
            <w:shd w:fill="F5F5F5" w:val="clear"/>
          </w:tcPr>
          <w:p>
            <w:r>
              <w:rPr>
                <w:sz w:val="20"/>
              </w:rPr>
              <w:t>hostUserName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79</w:t>
            </w:r>
          </w:p>
        </w:tc>
        <w:tc>
          <w:tcPr>
            <w:tcW w:type="dxa" w:w="2160"/>
          </w:tcPr>
          <w:p>
            <w:r>
              <w:rPr>
                <w:sz w:val="20"/>
              </w:rPr>
              <w:t>hostPassword</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80</w:t>
            </w:r>
          </w:p>
        </w:tc>
        <w:tc>
          <w:tcPr>
            <w:tcW w:type="dxa" w:w="2160"/>
            <w:shd w:fill="F5F5F5" w:val="clear"/>
          </w:tcPr>
          <w:p>
            <w:r>
              <w:rPr>
                <w:sz w:val="20"/>
              </w:rPr>
              <w:t>RequestedDeliveryDate</w:t>
            </w:r>
          </w:p>
        </w:tc>
        <w:tc>
          <w:tcPr>
            <w:tcW w:type="dxa" w:w="2160"/>
            <w:shd w:fill="F5F5F5" w:val="clear"/>
          </w:tcPr>
          <w:p>
            <w:r>
              <w:rPr>
                <w:sz w:val="20"/>
              </w:rPr>
              <w:t>date</w:t>
            </w:r>
          </w:p>
        </w:tc>
        <w:tc>
          <w:tcPr>
            <w:tcW w:type="dxa" w:w="2160"/>
            <w:shd w:fill="F5F5F5" w:val="clear"/>
          </w:tcPr>
          <w:p>
            <w:r>
              <w:rPr>
                <w:sz w:val="20"/>
              </w:rPr>
              <w:t>Yes</w:t>
            </w:r>
          </w:p>
        </w:tc>
      </w:tr>
      <w:tr>
        <w:tc>
          <w:tcPr>
            <w:tcW w:type="dxa" w:w="2160"/>
          </w:tcPr>
          <w:p>
            <w:r>
              <w:rPr>
                <w:sz w:val="20"/>
              </w:rPr>
              <w:t>81</w:t>
            </w:r>
          </w:p>
        </w:tc>
        <w:tc>
          <w:tcPr>
            <w:tcW w:type="dxa" w:w="2160"/>
          </w:tcPr>
          <w:p>
            <w:r>
              <w:rPr>
                <w:sz w:val="20"/>
              </w:rPr>
              <w:t>DistrictContactId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82</w:t>
            </w:r>
          </w:p>
        </w:tc>
        <w:tc>
          <w:tcPr>
            <w:tcW w:type="dxa" w:w="2160"/>
            <w:shd w:fill="F5F5F5" w:val="clear"/>
          </w:tcPr>
          <w:p>
            <w:r>
              <w:rPr>
                <w:sz w:val="20"/>
              </w:rPr>
              <w:t>PerishableItem</w:t>
            </w:r>
          </w:p>
        </w:tc>
        <w:tc>
          <w:tcPr>
            <w:tcW w:type="dxa" w:w="2160"/>
            <w:shd w:fill="F5F5F5" w:val="clear"/>
          </w:tcPr>
          <w:p>
            <w:r>
              <w:rPr>
                <w:sz w:val="20"/>
              </w:rPr>
              <w:t>bit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dbo.Awards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dbo.DistrictContacts</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dbo.NextNumber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dbo.PODetailItems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dbo.ShippingVendor</w:t>
            </w:r>
          </w:p>
        </w:tc>
        <w:tc>
          <w:tcPr>
            <w:tcW w:type="dxa" w:w="4320"/>
          </w:tcPr>
          <w:p>
            <w:r>
              <w:rPr>
                <w:sz w:val="20"/>
              </w:rPr>
              <w:t>Table</w:t>
            </w:r>
          </w:p>
        </w:tc>
      </w:tr>
      <w:tr>
        <w:tc>
          <w:tcPr>
            <w:tcW w:type="dxa" w:w="4320"/>
            <w:shd w:fill="F5F5F5" w:val="clear"/>
          </w:tcPr>
          <w:p>
            <w:r>
              <w:rPr>
                <w:sz w:val="20"/>
              </w:rPr>
              <w:t>dbo.uf_PackCodeExport</w:t>
            </w:r>
          </w:p>
        </w:tc>
        <w:tc>
          <w:tcPr>
            <w:tcW w:type="dxa" w:w="4320"/>
            <w:shd w:fill="F5F5F5" w:val="clear"/>
          </w:tcPr>
          <w:p>
            <w:r>
              <w:rPr>
                <w:sz w:val="20"/>
              </w:rPr>
              <w:t>Other</w:t>
            </w:r>
          </w:p>
        </w:tc>
      </w:tr>
      <w:tr>
        <w:tc>
          <w:tcPr>
            <w:tcW w:type="dxa" w:w="4320"/>
          </w:tcPr>
          <w:p>
            <w:r>
              <w:rPr>
                <w:sz w:val="20"/>
              </w:rPr>
              <w:t>dbo.ufn_RegExReplace</w:t>
            </w:r>
          </w:p>
        </w:tc>
        <w:tc>
          <w:tcPr>
            <w:tcW w:type="dxa" w:w="4320"/>
          </w:tcPr>
          <w:p>
            <w:r>
              <w:rPr>
                <w:sz w:val="20"/>
              </w:rPr>
              <w:t>Other</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dbo.vw_DetailDescription</w:t>
            </w:r>
          </w:p>
        </w:tc>
        <w:tc>
          <w:tcPr>
            <w:tcW w:type="dxa" w:w="4320"/>
          </w:tcPr>
          <w:p>
            <w:r>
              <w:rPr>
                <w:sz w:val="20"/>
              </w:rPr>
              <w:t>View</w:t>
            </w:r>
          </w:p>
        </w:tc>
      </w:tr>
    </w:tbl>
    <w:p/>
    <w:p>
      <w:pPr>
        <w:pStyle w:val="Heading3"/>
      </w:pPr>
      <w:r>
        <w:t>SQL Definition</w:t>
      </w:r>
    </w:p>
    <w:p>
      <w:r>
        <w:rPr>
          <w:i/>
        </w:rPr>
        <w:t>Definition truncated (19,633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Vendors where VendorId = 29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PODetailJavaExport where POId = 715003772</w:t>
      </w:r>
    </w:p>
    <w:p>
      <w:pPr>
        <w:pStyle w:val="Code"/>
      </w:pPr>
      <w:r>
        <w:rPr>
          <w:rFonts w:ascii="Consolas" w:hAnsi="Consolas"/>
          <w:sz w:val="18"/>
        </w:rPr>
        <w:t xml:space="preserve"> </w:t>
      </w:r>
    </w:p>
    <w:p>
      <w:pPr>
        <w:pStyle w:val="Code"/>
      </w:pPr>
      <w:r>
        <w:rPr>
          <w:rFonts w:ascii="Consolas" w:hAnsi="Consolas"/>
          <w:sz w:val="18"/>
        </w:rPr>
        <w:t>CREATE             VIEW [dbo].[PODetailJavaExport]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dbo.PODetailItems.PODetailItemId, </w:t>
      </w:r>
    </w:p>
    <w:p>
      <w:pPr>
        <w:pStyle w:val="Code"/>
      </w:pPr>
      <w:r>
        <w:rPr>
          <w:rFonts w:ascii="Consolas" w:hAnsi="Consolas"/>
          <w:sz w:val="18"/>
        </w:rPr>
        <w:t xml:space="preserve"> </w:t>
      </w:r>
    </w:p>
    <w:p>
      <w:pPr>
        <w:pStyle w:val="Code"/>
      </w:pPr>
      <w:r>
        <w:rPr>
          <w:rFonts w:ascii="Consolas" w:hAnsi="Consolas"/>
          <w:sz w:val="18"/>
        </w:rPr>
        <w:t xml:space="preserve">       dbo.Detail.DetailId,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 0) </w:t>
      </w:r>
    </w:p>
    <w:p>
      <w:pPr>
        <w:pStyle w:val="Code"/>
      </w:pPr>
      <w:r>
        <w:rPr>
          <w:rFonts w:ascii="Consolas" w:hAnsi="Consolas"/>
          <w:sz w:val="18"/>
        </w:rPr>
        <w:t xml:space="preserve"> </w:t>
      </w:r>
    </w:p>
    <w:p>
      <w:pPr>
        <w:pStyle w:val="Code"/>
      </w:pPr>
      <w:r>
        <w:rPr>
          <w:rFonts w:ascii="Consolas" w:hAnsi="Consolas"/>
          <w:sz w:val="18"/>
        </w:rPr>
        <w:t xml:space="preserve">         WHEN 1 THEN isnull(Detail.ItemCode, '') </w:t>
      </w:r>
    </w:p>
    <w:p>
      <w:pPr>
        <w:pStyle w:val="Code"/>
      </w:pPr>
      <w:r>
        <w:rPr>
          <w:rFonts w:ascii="Consolas" w:hAnsi="Consolas"/>
          <w:sz w:val="18"/>
        </w:rPr>
        <w:t xml:space="preserve"> </w:t>
      </w:r>
    </w:p>
    <w:p>
      <w:pPr>
        <w:pStyle w:val="Code"/>
      </w:pPr>
      <w:r>
        <w:rPr>
          <w:rFonts w:ascii="Consolas" w:hAnsi="Consolas"/>
          <w:sz w:val="18"/>
        </w:rPr>
        <w:t xml:space="preserve">         ELSE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 isnull(Detail.ItemCode, '')) </w:t>
      </w:r>
    </w:p>
    <w:p>
      <w:pPr>
        <w:pStyle w:val="Code"/>
      </w:pPr>
      <w:r>
        <w:rPr>
          <w:rFonts w:ascii="Consolas" w:hAnsi="Consolas"/>
          <w:sz w:val="18"/>
        </w:rPr>
        <w:t xml:space="preserve"> </w:t>
      </w:r>
    </w:p>
    <w:p>
      <w:pPr>
        <w:pStyle w:val="Code"/>
      </w:pPr>
      <w:r>
        <w:rPr>
          <w:rFonts w:ascii="Consolas" w:hAnsi="Consolas"/>
          <w:sz w:val="18"/>
        </w:rPr>
        <w:t xml:space="preserve">                ELSE ISNULL(Detail.ItemCode,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AS ItemCode, </w:t>
      </w:r>
    </w:p>
    <w:p>
      <w:pPr>
        <w:pStyle w:val="Code"/>
      </w:pPr>
      <w:r>
        <w:rPr>
          <w:rFonts w:ascii="Consolas" w:hAnsi="Consolas"/>
          <w:sz w:val="18"/>
        </w:rPr>
        <w:t xml:space="preserve"> </w:t>
      </w:r>
    </w:p>
    <w:p>
      <w:pPr>
        <w:pStyle w:val="Code"/>
      </w:pPr>
      <w:r>
        <w:rPr>
          <w:rFonts w:ascii="Consolas" w:hAnsi="Consolas"/>
          <w:sz w:val="18"/>
        </w:rPr>
        <w:t xml:space="preserve">       coalesce(dd.ShortDescription, dd.ItemDescription) AS Description, </w:t>
      </w:r>
    </w:p>
    <w:p>
      <w:pPr>
        <w:pStyle w:val="Code"/>
      </w:pPr>
      <w:r>
        <w:rPr>
          <w:rFonts w:ascii="Consolas" w:hAnsi="Consolas"/>
          <w:sz w:val="18"/>
        </w:rPr>
        <w:t xml:space="preserve"> </w:t>
      </w:r>
    </w:p>
    <w:p>
      <w:pPr>
        <w:pStyle w:val="Code"/>
      </w:pPr>
      <w:r>
        <w:rPr>
          <w:rFonts w:ascii="Consolas" w:hAnsi="Consolas"/>
          <w:sz w:val="18"/>
        </w:rPr>
        <w:t xml:space="preserve">       ISNULL(dbo.PODetailItems.Quantity, 0) AS Quantity, </w:t>
      </w:r>
    </w:p>
    <w:p>
      <w:pPr>
        <w:pStyle w:val="Code"/>
      </w:pPr>
      <w:r>
        <w:rPr>
          <w:rFonts w:ascii="Consolas" w:hAnsi="Consolas"/>
          <w:sz w:val="18"/>
        </w:rPr>
        <w:t xml:space="preserve"> </w:t>
      </w:r>
    </w:p>
    <w:p>
      <w:pPr>
        <w:pStyle w:val="Code"/>
      </w:pPr>
      <w:r>
        <w:rPr>
          <w:rFonts w:ascii="Consolas" w:hAnsi="Consolas"/>
          <w:sz w:val="18"/>
        </w:rPr>
        <w:t xml:space="preserve">       coalesce(case when trim(CrossRefs.UOM) = '' then null else CrossRefs.UOM end, dbo.Detail.UnitCode, '') AS UnitCode, </w:t>
      </w:r>
    </w:p>
    <w:p>
      <w:pPr>
        <w:pStyle w:val="Code"/>
      </w:pPr>
      <w:r>
        <w:rPr>
          <w:rFonts w:ascii="Consolas" w:hAnsi="Consolas"/>
          <w:sz w:val="18"/>
        </w:rPr>
        <w:t xml:space="preserve"> </w:t>
      </w:r>
    </w:p>
    <w:p>
      <w:pPr>
        <w:pStyle w:val="Code"/>
      </w:pPr>
      <w:r>
        <w:rPr>
          <w:rFonts w:ascii="Consolas" w:hAnsi="Consolas"/>
          <w:sz w:val="18"/>
        </w:rPr>
        <w:t xml:space="preserve">       ISNULL(dbo.Detail.GrossPrice, 0) AS GrossPrice, </w:t>
      </w:r>
    </w:p>
    <w:p>
      <w:pPr>
        <w:pStyle w:val="Code"/>
      </w:pPr>
      <w:r>
        <w:rPr>
          <w:rFonts w:ascii="Consolas" w:hAnsi="Consolas"/>
          <w:sz w:val="18"/>
        </w:rPr>
        <w:t xml:space="preserve"> </w:t>
      </w:r>
    </w:p>
    <w:p>
      <w:pPr>
        <w:pStyle w:val="Code"/>
      </w:pPr>
      <w:r>
        <w:rPr>
          <w:rFonts w:ascii="Consolas" w:hAnsi="Consolas"/>
          <w:sz w:val="18"/>
        </w:rPr>
        <w:t xml:space="preserve">       ISNULL(dbo.PODetailItems.Quantity, 0) * ISNULL(dbo.PODetailItems.GrossPrice, 0) AS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 0) </w:t>
      </w:r>
    </w:p>
    <w:p>
      <w:pPr>
        <w:pStyle w:val="Code"/>
      </w:pPr>
      <w:r>
        <w:rPr>
          <w:rFonts w:ascii="Consolas" w:hAnsi="Consolas"/>
          <w:sz w:val="18"/>
        </w:rPr>
        <w:t xml:space="preserve"> </w:t>
      </w:r>
    </w:p>
    <w:p>
      <w:pPr>
        <w:pStyle w:val="Code"/>
      </w:pPr>
      <w:r>
        <w:rPr>
          <w:rFonts w:ascii="Consolas" w:hAnsi="Consolas"/>
          <w:sz w:val="18"/>
        </w:rPr>
        <w:t xml:space="preserve">         WHEN 0 THEN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ELSE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END AS BidPrice, </w:t>
      </w:r>
    </w:p>
    <w:p>
      <w:pPr>
        <w:pStyle w:val="Code"/>
      </w:pPr>
      <w:r>
        <w:rPr>
          <w:rFonts w:ascii="Consolas" w:hAnsi="Consolas"/>
          <w:sz w:val="18"/>
        </w:rPr>
        <w:t xml:space="preserve"> </w:t>
      </w:r>
    </w:p>
    <w:p>
      <w:pPr>
        <w:pStyle w:val="Code"/>
      </w:pPr>
      <w:r>
        <w:rPr>
          <w:rFonts w:ascii="Consolas" w:hAnsi="Consolas"/>
          <w:sz w:val="18"/>
        </w:rPr>
        <w:t xml:space="preserve">       ISNULL(dbo.PODetailItems.Quantity, 0) * CASE isnull(Detail.UseGrossPrices, 0) </w:t>
      </w:r>
    </w:p>
    <w:p>
      <w:pPr>
        <w:pStyle w:val="Code"/>
      </w:pPr>
      <w:r>
        <w:rPr>
          <w:rFonts w:ascii="Consolas" w:hAnsi="Consolas"/>
          <w:sz w:val="18"/>
        </w:rPr>
        <w:t xml:space="preserve"> </w:t>
      </w:r>
    </w:p>
    <w:p>
      <w:pPr>
        <w:pStyle w:val="Code"/>
      </w:pPr>
      <w:r>
        <w:rPr>
          <w:rFonts w:ascii="Consolas" w:hAnsi="Consolas"/>
          <w:sz w:val="18"/>
        </w:rPr>
        <w:t xml:space="preserve">                                                 WHEN 0 THEN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ELSE isnull(PODetailItems.BidPrice, 0) </w:t>
      </w:r>
    </w:p>
    <w:p>
      <w:pPr>
        <w:pStyle w:val="Code"/>
      </w:pPr>
      <w:r>
        <w:rPr>
          <w:rFonts w:ascii="Consolas" w:hAnsi="Consolas"/>
          <w:sz w:val="18"/>
        </w:rPr>
        <w:t xml:space="preserve"> </w:t>
      </w:r>
    </w:p>
    <w:p>
      <w:pPr>
        <w:pStyle w:val="Code"/>
      </w:pPr>
      <w:r>
        <w:rPr>
          <w:rFonts w:ascii="Consolas" w:hAnsi="Consolas"/>
          <w:sz w:val="18"/>
        </w:rPr>
        <w:t xml:space="preserve">                                               END AS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w:t>
      </w:r>
    </w:p>
    <w:p>
      <w:pPr>
        <w:pStyle w:val="Code"/>
      </w:pPr>
      <w:r>
        <w:rPr>
          <w:rFonts w:ascii="Consolas" w:hAnsi="Consolas"/>
          <w:sz w:val="18"/>
        </w:rPr>
        <w:t xml:space="preserve"> </w:t>
      </w:r>
    </w:p>
    <w:p>
      <w:pPr>
        <w:pStyle w:val="Code"/>
      </w:pPr>
      <w:r>
        <w:rPr>
          <w:rFonts w:ascii="Consolas" w:hAnsi="Consolas"/>
          <w:sz w:val="18"/>
        </w:rPr>
        <w:t xml:space="preserve">         ELSE isnull(PODetailItems.Alternate, '') </w:t>
      </w:r>
    </w:p>
    <w:p>
      <w:pPr>
        <w:pStyle w:val="Code"/>
      </w:pPr>
      <w:r>
        <w:rPr>
          <w:rFonts w:ascii="Consolas" w:hAnsi="Consolas"/>
          <w:sz w:val="18"/>
        </w:rPr>
        <w:t xml:space="preserve"> </w:t>
      </w:r>
    </w:p>
    <w:p>
      <w:pPr>
        <w:pStyle w:val="Code"/>
      </w:pPr>
      <w:r>
        <w:rPr>
          <w:rFonts w:ascii="Consolas" w:hAnsi="Consolas"/>
          <w:sz w:val="18"/>
        </w:rPr>
        <w:t xml:space="preserve">       END + ' ' + ISNULL(dbo.PODetailItems.VendorItemCode, '') AS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w:t>
      </w:r>
    </w:p>
    <w:p>
      <w:pPr>
        <w:pStyle w:val="Code"/>
      </w:pPr>
      <w:r>
        <w:rPr>
          <w:rFonts w:ascii="Consolas" w:hAnsi="Consolas"/>
          <w:sz w:val="18"/>
        </w:rPr>
        <w:t xml:space="preserve"> </w:t>
      </w:r>
    </w:p>
    <w:p>
      <w:pPr>
        <w:pStyle w:val="Code"/>
      </w:pPr>
      <w:r>
        <w:rPr>
          <w:rFonts w:ascii="Consolas" w:hAnsi="Consolas"/>
          <w:sz w:val="18"/>
        </w:rPr>
        <w:t xml:space="preserve">         ELSE isnull(PODetailItems.Alternate, '') </w:t>
      </w:r>
    </w:p>
    <w:p>
      <w:pPr>
        <w:pStyle w:val="Code"/>
      </w:pPr>
      <w:r>
        <w:rPr>
          <w:rFonts w:ascii="Consolas" w:hAnsi="Consolas"/>
          <w:sz w:val="18"/>
        </w:rPr>
        <w:t xml:space="preserve"> </w:t>
      </w:r>
    </w:p>
    <w:p>
      <w:pPr>
        <w:pStyle w:val="Code"/>
      </w:pPr>
      <w:r>
        <w:rPr>
          <w:rFonts w:ascii="Consolas" w:hAnsi="Consolas"/>
          <w:sz w:val="18"/>
        </w:rPr>
        <w:t xml:space="preserve">       END AS Alternate, </w:t>
      </w:r>
    </w:p>
    <w:p>
      <w:pPr>
        <w:pStyle w:val="Code"/>
      </w:pPr>
      <w:r>
        <w:rPr>
          <w:rFonts w:ascii="Consolas" w:hAnsi="Consolas"/>
          <w:sz w:val="18"/>
        </w:rPr>
        <w:t xml:space="preserve"> </w:t>
      </w:r>
    </w:p>
    <w:p>
      <w:pPr>
        <w:pStyle w:val="Code"/>
      </w:pPr>
      <w:r>
        <w:rPr>
          <w:rFonts w:ascii="Consolas" w:hAnsi="Consolas"/>
          <w:sz w:val="18"/>
        </w:rPr>
        <w:t xml:space="preserve">/*       dbo.uf_PackCodeExport(CASE coalesce(trim(PODetailItems.VendorItemCode), '')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coalesce(bi.UniqueItemNumber), bi.VendorItemCode, CrossRefs.UniqueItemNumber, CrossRefs.VendorItemCode, '') </w:t>
      </w:r>
    </w:p>
    <w:p>
      <w:pPr>
        <w:pStyle w:val="Code"/>
      </w:pPr>
      <w:r>
        <w:rPr>
          <w:rFonts w:ascii="Consolas" w:hAnsi="Consolas"/>
          <w:sz w:val="18"/>
        </w:rPr>
        <w:t xml:space="preserve"> </w:t>
      </w:r>
    </w:p>
    <w:p>
      <w:pPr>
        <w:pStyle w:val="Code"/>
      </w:pPr>
      <w:r>
        <w:rPr>
          <w:rFonts w:ascii="Consolas" w:hAnsi="Consolas"/>
          <w:sz w:val="18"/>
        </w:rPr>
        <w:t xml:space="preserve">                               ELSE PODetailItems.VendorItemCode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PO.VendorId) AS VendorItemCode, */</w:t>
      </w:r>
    </w:p>
    <w:p>
      <w:pPr>
        <w:pStyle w:val="Code"/>
      </w:pPr>
      <w:r>
        <w:rPr>
          <w:rFonts w:ascii="Consolas" w:hAnsi="Consolas"/>
          <w:sz w:val="18"/>
        </w:rPr>
        <w:t xml:space="preserve"> </w:t>
      </w:r>
    </w:p>
    <w:p>
      <w:pPr>
        <w:pStyle w:val="Code"/>
      </w:pPr>
      <w:r>
        <w:rPr>
          <w:rFonts w:ascii="Consolas" w:hAnsi="Consolas"/>
          <w:sz w:val="18"/>
        </w:rPr>
        <w:t xml:space="preserve">       dbo.uf_PackCodeExport(coalesce(bi.UniqueItemNumber, bi.VendorItemCode, CrossRefs.UniqueItemNumber, CrossRefs.VendorItemCode, trim(PODetailItems.VendorItemCode), ''), PO.VendorId) AS VendorItemCode, </w:t>
      </w:r>
    </w:p>
    <w:p>
      <w:pPr>
        <w:pStyle w:val="Code"/>
      </w:pPr>
      <w:r>
        <w:rPr>
          <w:rFonts w:ascii="Consolas" w:hAnsi="Consolas"/>
          <w:sz w:val="18"/>
        </w:rPr>
        <w:t xml:space="preserve"> </w:t>
      </w:r>
    </w:p>
    <w:p>
      <w:pPr>
        <w:pStyle w:val="Code"/>
      </w:pPr>
      <w:r>
        <w:rPr>
          <w:rFonts w:ascii="Consolas" w:hAnsi="Consolas"/>
          <w:sz w:val="18"/>
        </w:rPr>
        <w:t xml:space="preserve">       dbo.PO.POId, </w:t>
      </w:r>
    </w:p>
    <w:p>
      <w:pPr>
        <w:pStyle w:val="Code"/>
      </w:pPr>
      <w:r>
        <w:rPr>
          <w:rFonts w:ascii="Consolas" w:hAnsi="Consolas"/>
          <w:sz w:val="18"/>
        </w:rPr>
        <w:t xml:space="preserve"> </w:t>
      </w:r>
    </w:p>
    <w:p>
      <w:pPr>
        <w:pStyle w:val="Code"/>
      </w:pPr>
      <w:r>
        <w:rPr>
          <w:rFonts w:ascii="Consolas" w:hAnsi="Consolas"/>
          <w:sz w:val="18"/>
        </w:rPr>
        <w:t xml:space="preserve">       ISNULL(dbo.PO.PONumber, '') AS PONumber, </w:t>
      </w:r>
    </w:p>
    <w:p>
      <w:pPr>
        <w:pStyle w:val="Code"/>
      </w:pPr>
      <w:r>
        <w:rPr>
          <w:rFonts w:ascii="Consolas" w:hAnsi="Consolas"/>
          <w:sz w:val="18"/>
        </w:rPr>
        <w:t xml:space="preserve"> </w:t>
      </w:r>
    </w:p>
    <w:p>
      <w:pPr>
        <w:pStyle w:val="Code"/>
      </w:pPr>
      <w:r>
        <w:rPr>
          <w:rFonts w:ascii="Consolas" w:hAnsi="Consolas"/>
          <w:sz w:val="18"/>
        </w:rPr>
        <w:t xml:space="preserve">       ISNULL(dbo.PO.Amount, 0) AS POTotal, </w:t>
      </w:r>
    </w:p>
    <w:p>
      <w:pPr>
        <w:pStyle w:val="Code"/>
      </w:pPr>
      <w:r>
        <w:rPr>
          <w:rFonts w:ascii="Consolas" w:hAnsi="Consolas"/>
          <w:sz w:val="18"/>
        </w:rPr>
        <w:t xml:space="preserve"> </w:t>
      </w:r>
    </w:p>
    <w:p>
      <w:pPr>
        <w:pStyle w:val="Code"/>
      </w:pPr>
      <w:r>
        <w:rPr>
          <w:rFonts w:ascii="Consolas" w:hAnsi="Consolas"/>
          <w:sz w:val="18"/>
        </w:rPr>
        <w:t xml:space="preserve">       ISNULL(dbo.PO.ItemCount, 0) AS POItemCount, </w:t>
      </w:r>
    </w:p>
    <w:p>
      <w:pPr>
        <w:pStyle w:val="Code"/>
      </w:pPr>
      <w:r>
        <w:rPr>
          <w:rFonts w:ascii="Consolas" w:hAnsi="Consolas"/>
          <w:sz w:val="18"/>
        </w:rPr>
        <w:t xml:space="preserve"> </w:t>
      </w:r>
    </w:p>
    <w:p>
      <w:pPr>
        <w:pStyle w:val="Code"/>
      </w:pPr>
      <w:r>
        <w:rPr>
          <w:rFonts w:ascii="Consolas" w:hAnsi="Consolas"/>
          <w:sz w:val="18"/>
        </w:rPr>
        <w:t xml:space="preserve">       ISNULL(dbo.PO.DiscountRate, 0) AS DiscountRate, </w:t>
      </w:r>
    </w:p>
    <w:p>
      <w:pPr>
        <w:pStyle w:val="Code"/>
      </w:pPr>
      <w:r>
        <w:rPr>
          <w:rFonts w:ascii="Consolas" w:hAnsi="Consolas"/>
          <w:sz w:val="18"/>
        </w:rPr>
        <w:t xml:space="preserve"> </w:t>
      </w:r>
    </w:p>
    <w:p>
      <w:pPr>
        <w:pStyle w:val="Code"/>
      </w:pPr>
      <w:r>
        <w:rPr>
          <w:rFonts w:ascii="Consolas" w:hAnsi="Consolas"/>
          <w:sz w:val="18"/>
        </w:rPr>
        <w:t xml:space="preserve">       ISNULL(dbo.PO.TotalGross, 0) AS TotalGross, </w:t>
      </w:r>
    </w:p>
    <w:p>
      <w:pPr>
        <w:pStyle w:val="Code"/>
      </w:pPr>
      <w:r>
        <w:rPr>
          <w:rFonts w:ascii="Consolas" w:hAnsi="Consolas"/>
          <w:sz w:val="18"/>
        </w:rPr>
        <w:t xml:space="preserve"> </w:t>
      </w:r>
    </w:p>
    <w:p>
      <w:pPr>
        <w:pStyle w:val="Code"/>
      </w:pPr>
      <w:r>
        <w:rPr>
          <w:rFonts w:ascii="Consolas" w:hAnsi="Consolas"/>
          <w:sz w:val="18"/>
        </w:rPr>
        <w:t xml:space="preserve">       ISNULL(dbo.PO.DiscountAmount, 0) AS DiscountAmount, </w:t>
      </w:r>
    </w:p>
    <w:p>
      <w:pPr>
        <w:pStyle w:val="Code"/>
      </w:pPr>
      <w:r>
        <w:rPr>
          <w:rFonts w:ascii="Consolas" w:hAnsi="Consolas"/>
          <w:sz w:val="18"/>
        </w:rPr>
        <w:t xml:space="preserve"> </w:t>
      </w:r>
    </w:p>
    <w:p>
      <w:pPr>
        <w:pStyle w:val="Code"/>
      </w:pPr>
      <w:r>
        <w:rPr>
          <w:rFonts w:ascii="Consolas" w:hAnsi="Consolas"/>
          <w:sz w:val="18"/>
        </w:rPr>
        <w:t xml:space="preserve">       isnull(Vendors.[Name],'')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AS VendorNameAddress, </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 AS VendorPhone, </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 AS VendorFax, </w:t>
      </w:r>
    </w:p>
    <w:p>
      <w:pPr>
        <w:pStyle w:val="Code"/>
      </w:pPr>
      <w:r>
        <w:rPr>
          <w:rFonts w:ascii="Consolas" w:hAnsi="Consolas"/>
          <w:sz w:val="18"/>
        </w:rPr>
        <w:t xml:space="preserve"> </w:t>
      </w:r>
    </w:p>
    <w:p>
      <w:pPr>
        <w:pStyle w:val="Code"/>
      </w:pPr>
      <w:r>
        <w:rPr>
          <w:rFonts w:ascii="Consolas" w:hAnsi="Consolas"/>
          <w:sz w:val="18"/>
        </w:rPr>
        <w:t xml:space="preserve">/*       CASE PO.VendorId </w:t>
      </w:r>
    </w:p>
    <w:p>
      <w:pPr>
        <w:pStyle w:val="Code"/>
      </w:pPr>
      <w:r>
        <w:rPr>
          <w:rFonts w:ascii="Consolas" w:hAnsi="Consolas"/>
          <w:sz w:val="18"/>
        </w:rPr>
        <w:t xml:space="preserve"> </w:t>
      </w:r>
    </w:p>
    <w:p>
      <w:pPr>
        <w:pStyle w:val="Code"/>
      </w:pPr>
      <w:r>
        <w:rPr>
          <w:rFonts w:ascii="Consolas" w:hAnsi="Consolas"/>
          <w:sz w:val="18"/>
        </w:rPr>
        <w:t xml:space="preserve">         WHEN 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29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ELSE CASE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 THEN dbo.Awards.VendorBidNumber </w:t>
      </w:r>
    </w:p>
    <w:p>
      <w:pPr>
        <w:pStyle w:val="Code"/>
      </w:pPr>
      <w:r>
        <w:rPr>
          <w:rFonts w:ascii="Consolas" w:hAnsi="Consolas"/>
          <w:sz w:val="18"/>
        </w:rPr>
        <w:t xml:space="preserve"> </w:t>
      </w:r>
    </w:p>
    <w:p>
      <w:pPr>
        <w:pStyle w:val="Code"/>
      </w:pPr>
      <w:r>
        <w:rPr>
          <w:rFonts w:ascii="Consolas" w:hAnsi="Consolas"/>
          <w:sz w:val="18"/>
        </w:rPr>
        <w:t xml:space="preserve">                ELSE rtrim(PODetailItems.ContractNumber)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END*/Awards.VendorBidNumber AS VendorBidNumber, </w:t>
      </w:r>
    </w:p>
    <w:p>
      <w:pPr>
        <w:pStyle w:val="Code"/>
      </w:pPr>
      <w:r>
        <w:rPr>
          <w:rFonts w:ascii="Consolas" w:hAnsi="Consolas"/>
          <w:sz w:val="18"/>
        </w:rPr>
        <w:t xml:space="preserve"> </w:t>
      </w:r>
    </w:p>
    <w:p>
      <w:pPr>
        <w:pStyle w:val="Code"/>
      </w:pPr>
      <w:r>
        <w:rPr>
          <w:rFonts w:ascii="Consolas" w:hAnsi="Consolas"/>
          <w:sz w:val="18"/>
        </w:rPr>
        <w:t xml:space="preserve">       ISNULL(Awards.UseGrossPrices, 0) AS VendorUseGross, </w:t>
      </w:r>
    </w:p>
    <w:p>
      <w:pPr>
        <w:pStyle w:val="Code"/>
      </w:pPr>
      <w:r>
        <w:rPr>
          <w:rFonts w:ascii="Consolas" w:hAnsi="Consolas"/>
          <w:sz w:val="18"/>
        </w:rPr>
        <w:t xml:space="preserve"> </w:t>
      </w:r>
    </w:p>
    <w:p>
      <w:pPr>
        <w:pStyle w:val="Code"/>
      </w:pPr>
      <w:r>
        <w:rPr>
          <w:rFonts w:ascii="Consolas" w:hAnsi="Consolas"/>
          <w:sz w:val="18"/>
        </w:rPr>
        <w:t xml:space="preserve">       ISNULL(dbo.School.Name, '') + </w:t>
      </w:r>
    </w:p>
    <w:p>
      <w:pPr>
        <w:pStyle w:val="Code"/>
      </w:pPr>
      <w:r>
        <w:rPr>
          <w:rFonts w:ascii="Consolas" w:hAnsi="Consolas"/>
          <w:sz w:val="18"/>
        </w:rPr>
        <w:t xml:space="preserve"> </w:t>
      </w:r>
    </w:p>
    <w:p>
      <w:pPr>
        <w:pStyle w:val="Code"/>
      </w:pPr>
      <w:r>
        <w:rPr>
          <w:rFonts w:ascii="Consolas" w:hAnsi="Consolas"/>
          <w:sz w:val="18"/>
        </w:rPr>
        <w:t xml:space="preserve">       CASE isnull(School.Address1,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isnull(School.Address2,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isnull(School.Address3,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ISNULL(dbo.School.City, '') + ', ' + ISNULL(dbo.School.State, '') + '  ' + ISNULL(dbo.School.Zipcode, '') AS SchoolNameAddress, </w:t>
      </w:r>
    </w:p>
    <w:p>
      <w:pPr>
        <w:pStyle w:val="Code"/>
      </w:pPr>
      <w:r>
        <w:rPr>
          <w:rFonts w:ascii="Consolas" w:hAnsi="Consolas"/>
          <w:sz w:val="18"/>
        </w:rPr>
        <w:t xml:space="preserve"> </w:t>
      </w:r>
    </w:p>
    <w:p>
      <w:pPr>
        <w:pStyle w:val="Code"/>
      </w:pPr>
      <w:r>
        <w:rPr>
          <w:rFonts w:ascii="Consolas" w:hAnsi="Consolas"/>
          <w:sz w:val="18"/>
        </w:rPr>
        <w:t xml:space="preserve">       ISNULL(dbo.District.Name, '')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isnull(District.Address1, '') = '' then ''</w:t>
      </w:r>
    </w:p>
    <w:p>
      <w:pPr>
        <w:pStyle w:val="Code"/>
      </w:pPr>
      <w:r>
        <w:rPr>
          <w:rFonts w:ascii="Consolas" w:hAnsi="Consolas"/>
          <w:sz w:val="18"/>
        </w:rPr>
        <w:t xml:space="preserve"> </w:t>
      </w:r>
    </w:p>
    <w:p>
      <w:pPr>
        <w:pStyle w:val="Code"/>
      </w:pPr>
      <w:r>
        <w:rPr>
          <w:rFonts w:ascii="Consolas" w:hAnsi="Consolas"/>
          <w:sz w:val="18"/>
        </w:rPr>
        <w:t xml:space="preserve">         ELSE char(13) + char(10) + District.Address1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isnull(District.Address2,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District.Address2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isnull(District.Address3,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District.Address3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ISNULL(dbo.District.City, '') + ', ' + ISNULL(dbo.District.State, '') + '  ' + ISNULL(dbo.District.Zipcode, '') AS DistrictNameAddress, </w:t>
      </w:r>
    </w:p>
    <w:p>
      <w:pPr>
        <w:pStyle w:val="Code"/>
      </w:pPr>
      <w:r>
        <w:rPr>
          <w:rFonts w:ascii="Consolas" w:hAnsi="Consolas"/>
          <w:sz w:val="18"/>
        </w:rPr>
        <w:t xml:space="preserve"> </w:t>
      </w:r>
    </w:p>
    <w:p>
      <w:pPr>
        <w:pStyle w:val="Code"/>
      </w:pPr>
      <w:r>
        <w:rPr>
          <w:rFonts w:ascii="Consolas" w:hAnsi="Consolas"/>
          <w:sz w:val="18"/>
        </w:rPr>
        <w:t xml:space="preserve">       ISNULL(dbo.District.DistrictCode, '') AS DistrictCode, </w:t>
      </w:r>
    </w:p>
    <w:p>
      <w:pPr>
        <w:pStyle w:val="Code"/>
      </w:pPr>
      <w:r>
        <w:rPr>
          <w:rFonts w:ascii="Consolas" w:hAnsi="Consolas"/>
          <w:sz w:val="18"/>
        </w:rPr>
        <w:t xml:space="preserve"> </w:t>
      </w:r>
    </w:p>
    <w:p>
      <w:pPr>
        <w:pStyle w:val="Code"/>
      </w:pPr>
      <w:r>
        <w:rPr>
          <w:rFonts w:ascii="Consolas" w:hAnsi="Consolas"/>
          <w:sz w:val="18"/>
        </w:rPr>
        <w:t xml:space="preserve">       ISNULL(dbo.Detail.UseGrossPrices, 0) AS DistrictUseGross, </w:t>
      </w:r>
    </w:p>
    <w:p>
      <w:pPr>
        <w:pStyle w:val="Code"/>
      </w:pPr>
      <w:r>
        <w:rPr>
          <w:rFonts w:ascii="Consolas" w:hAnsi="Consolas"/>
          <w:sz w:val="18"/>
        </w:rPr>
        <w:t xml:space="preserve"> </w:t>
      </w:r>
    </w:p>
    <w:p>
      <w:pPr>
        <w:pStyle w:val="Code"/>
      </w:pPr>
      <w:r>
        <w:rPr>
          <w:rFonts w:ascii="Consolas" w:hAnsi="Consolas"/>
          <w:sz w:val="18"/>
        </w:rPr>
        <w:t xml:space="preserve">       ISNULL(dbo.Requisitions.AccountCode, '') AS AccountCode, </w:t>
      </w:r>
    </w:p>
    <w:p>
      <w:pPr>
        <w:pStyle w:val="Code"/>
      </w:pPr>
      <w:r>
        <w:rPr>
          <w:rFonts w:ascii="Consolas" w:hAnsi="Consolas"/>
          <w:sz w:val="18"/>
        </w:rPr>
        <w:t xml:space="preserve"> </w:t>
      </w:r>
    </w:p>
    <w:p>
      <w:pPr>
        <w:pStyle w:val="Code"/>
      </w:pPr>
      <w:r>
        <w:rPr>
          <w:rFonts w:ascii="Consolas" w:hAnsi="Consolas"/>
          <w:sz w:val="18"/>
        </w:rPr>
        <w:t xml:space="preserve">       ISNULL(dbo.Requisitions.Attention, '') AS Attention, </w:t>
      </w:r>
    </w:p>
    <w:p>
      <w:pPr>
        <w:pStyle w:val="Code"/>
      </w:pPr>
      <w:r>
        <w:rPr>
          <w:rFonts w:ascii="Consolas" w:hAnsi="Consolas"/>
          <w:sz w:val="18"/>
        </w:rPr>
        <w:t xml:space="preserve"> </w:t>
      </w:r>
    </w:p>
    <w:p>
      <w:pPr>
        <w:pStyle w:val="Code"/>
      </w:pPr>
      <w:r>
        <w:rPr>
          <w:rFonts w:ascii="Consolas" w:hAnsi="Consolas"/>
          <w:sz w:val="18"/>
        </w:rPr>
        <w:t xml:space="preserve">       ISNULL(dbo.Category.Name, '') AS CategoryName, </w:t>
      </w:r>
    </w:p>
    <w:p>
      <w:pPr>
        <w:pStyle w:val="Code"/>
      </w:pPr>
      <w:r>
        <w:rPr>
          <w:rFonts w:ascii="Consolas" w:hAnsi="Consolas"/>
          <w:sz w:val="18"/>
        </w:rPr>
        <w:t xml:space="preserve"> </w:t>
      </w:r>
    </w:p>
    <w:p>
      <w:pPr>
        <w:pStyle w:val="Code"/>
      </w:pPr>
      <w:r>
        <w:rPr>
          <w:rFonts w:ascii="Consolas" w:hAnsi="Consolas"/>
          <w:sz w:val="18"/>
        </w:rPr>
        <w:t xml:space="preserve">       CHAR(dbo.Category.EDSId) AS CategoryCode, </w:t>
      </w:r>
    </w:p>
    <w:p>
      <w:pPr>
        <w:pStyle w:val="Code"/>
      </w:pPr>
      <w:r>
        <w:rPr>
          <w:rFonts w:ascii="Consolas" w:hAnsi="Consolas"/>
          <w:sz w:val="18"/>
        </w:rPr>
        <w:t xml:space="preserve"> </w:t>
      </w:r>
    </w:p>
    <w:p>
      <w:pPr>
        <w:pStyle w:val="Code"/>
      </w:pPr>
      <w:r>
        <w:rPr>
          <w:rFonts w:ascii="Consolas" w:hAnsi="Consolas"/>
          <w:sz w:val="18"/>
        </w:rPr>
        <w:t xml:space="preserve">       ISNULL(dbo.ShipLocations.LocationCode, '') AS LocationCode, </w:t>
      </w:r>
    </w:p>
    <w:p>
      <w:pPr>
        <w:pStyle w:val="Code"/>
      </w:pPr>
      <w:r>
        <w:rPr>
          <w:rFonts w:ascii="Consolas" w:hAnsi="Consolas"/>
          <w:sz w:val="18"/>
        </w:rPr>
        <w:t xml:space="preserve"> </w:t>
      </w:r>
    </w:p>
    <w:p>
      <w:pPr>
        <w:pStyle w:val="Code"/>
      </w:pPr>
      <w:r>
        <w:rPr>
          <w:rFonts w:ascii="Consolas" w:hAnsi="Consolas"/>
          <w:sz w:val="18"/>
        </w:rPr>
        <w:t xml:space="preserve">       ISNULL(dbo.Detail.SortSeq, '') AS SortSeq, </w:t>
      </w:r>
    </w:p>
    <w:p>
      <w:pPr>
        <w:pStyle w:val="Code"/>
      </w:pPr>
      <w:r>
        <w:rPr>
          <w:rFonts w:ascii="Consolas" w:hAnsi="Consolas"/>
          <w:sz w:val="18"/>
        </w:rPr>
        <w:t xml:space="preserve"> </w:t>
      </w:r>
    </w:p>
    <w:p>
      <w:pPr>
        <w:pStyle w:val="Code"/>
      </w:pPr>
      <w:r>
        <w:rPr>
          <w:rFonts w:ascii="Consolas" w:hAnsi="Consolas"/>
          <w:sz w:val="18"/>
        </w:rPr>
        <w:t xml:space="preserve">       dbo.ShipLocations.Name + </w:t>
      </w:r>
    </w:p>
    <w:p>
      <w:pPr>
        <w:pStyle w:val="Code"/>
      </w:pPr>
      <w:r>
        <w:rPr>
          <w:rFonts w:ascii="Consolas" w:hAnsi="Consolas"/>
          <w:sz w:val="18"/>
        </w:rPr>
        <w:t xml:space="preserve"> </w:t>
      </w:r>
    </w:p>
    <w:p>
      <w:pPr>
        <w:pStyle w:val="Code"/>
      </w:pPr>
      <w:r>
        <w:rPr>
          <w:rFonts w:ascii="Consolas" w:hAnsi="Consolas"/>
          <w:sz w:val="18"/>
        </w:rPr>
        <w:t xml:space="preserve">       CASE isnull(ShipLocations.Address1,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ISNULL(dbo.ShipLocations.City, '') + ', ' + ISNULL(dbo.ShipLocations.State, '') + '  ' + ISNULL(dbo.ShipLocations.ZipCode, '') AS ShippingNameAddress, </w:t>
      </w:r>
    </w:p>
    <w:p>
      <w:pPr>
        <w:pStyle w:val="Code"/>
      </w:pPr>
      <w:r>
        <w:rPr>
          <w:rFonts w:ascii="Consolas" w:hAnsi="Consolas"/>
          <w:sz w:val="18"/>
        </w:rPr>
        <w:t xml:space="preserve"> </w:t>
      </w:r>
    </w:p>
    <w:p>
      <w:pPr>
        <w:pStyle w:val="Code"/>
      </w:pPr>
      <w:r>
        <w:rPr>
          <w:rFonts w:ascii="Consolas" w:hAnsi="Consolas"/>
          <w:sz w:val="18"/>
        </w:rPr>
        <w:t xml:space="preserve">       ISNULL(dbo.Vendors.ShippingPercentage, 0) AS ShippingPercentage, </w:t>
      </w:r>
    </w:p>
    <w:p>
      <w:pPr>
        <w:pStyle w:val="Code"/>
      </w:pPr>
      <w:r>
        <w:rPr>
          <w:rFonts w:ascii="Consolas" w:hAnsi="Consolas"/>
          <w:sz w:val="18"/>
        </w:rPr>
        <w:t xml:space="preserve"> </w:t>
      </w:r>
    </w:p>
    <w:p>
      <w:pPr>
        <w:pStyle w:val="Code"/>
      </w:pPr>
      <w:r>
        <w:rPr>
          <w:rFonts w:ascii="Consolas" w:hAnsi="Consolas"/>
          <w:sz w:val="18"/>
        </w:rPr>
        <w:t xml:space="preserve">       ISNULL(dbo.PO.ShippingAmount, 0) AS ShippingAmount, </w:t>
      </w:r>
    </w:p>
    <w:p>
      <w:pPr>
        <w:pStyle w:val="Code"/>
      </w:pPr>
      <w:r>
        <w:rPr>
          <w:rFonts w:ascii="Consolas" w:hAnsi="Consolas"/>
          <w:sz w:val="18"/>
        </w:rPr>
        <w:t xml:space="preserve"> </w:t>
      </w:r>
    </w:p>
    <w:p>
      <w:pPr>
        <w:pStyle w:val="Code"/>
      </w:pPr>
      <w:r>
        <w:rPr>
          <w:rFonts w:ascii="Consolas" w:hAnsi="Consolas"/>
          <w:sz w:val="18"/>
        </w:rPr>
        <w:t xml:space="preserve">       dbo.PO.PODate, </w:t>
      </w:r>
    </w:p>
    <w:p>
      <w:pPr>
        <w:pStyle w:val="Code"/>
      </w:pPr>
      <w:r>
        <w:rPr>
          <w:rFonts w:ascii="Consolas" w:hAnsi="Consolas"/>
          <w:sz w:val="18"/>
        </w:rPr>
        <w:t xml:space="preserve"> </w:t>
      </w:r>
    </w:p>
    <w:p>
      <w:pPr>
        <w:pStyle w:val="Code"/>
      </w:pPr>
      <w:r>
        <w:rPr>
          <w:rFonts w:ascii="Consolas" w:hAnsi="Consolas"/>
          <w:sz w:val="18"/>
        </w:rPr>
        <w:t xml:space="preserve">       dbo.Vendors.VendorId, </w:t>
      </w:r>
    </w:p>
    <w:p>
      <w:pPr>
        <w:pStyle w:val="Code"/>
      </w:pPr>
      <w:r>
        <w:rPr>
          <w:rFonts w:ascii="Consolas" w:hAnsi="Consolas"/>
          <w:sz w:val="18"/>
        </w:rPr>
        <w:t xml:space="preserve"> </w:t>
      </w:r>
    </w:p>
    <w:p>
      <w:pPr>
        <w:pStyle w:val="Code"/>
      </w:pPr>
      <w:r>
        <w:rPr>
          <w:rFonts w:ascii="Consolas" w:hAnsi="Consolas"/>
          <w:sz w:val="18"/>
        </w:rPr>
        <w:t xml:space="preserve">       ISNULL(dbo.District.Name, '') AS DistrictName,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ab/>
        <w:t xml:space="preserve">     when DistrictContacts.DistrictContactId is null or trim(isnull(DistrictContacts.Address1,'') + isnull(DistrictContacts.Address2,'')) = '' then</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ab/>
        <w:t xml:space="preserve"> when ISNULL(dbo.District.Address1, '') = '' then ISNULL(dbo.District.Address2, '')</w:t>
      </w:r>
    </w:p>
    <w:p>
      <w:pPr>
        <w:pStyle w:val="Code"/>
      </w:pPr>
      <w:r>
        <w:rPr>
          <w:rFonts w:ascii="Consolas" w:hAnsi="Consolas"/>
          <w:sz w:val="18"/>
        </w:rPr>
        <w:t xml:space="preserve"> </w:t>
      </w:r>
    </w:p>
    <w:p>
      <w:pPr>
        <w:pStyle w:val="Code"/>
      </w:pPr>
      <w:r>
        <w:rPr>
          <w:rFonts w:ascii="Consolas" w:hAnsi="Consolas"/>
          <w:sz w:val="18"/>
        </w:rPr>
        <w:tab/>
        <w:tab/>
        <w:tab/>
        <w:t xml:space="preserve"> when PATINDEX('%PAY%',ISNULL(dbo.District.Address1, '')) != 0 then ISNULL(dbo.District.Address2, '')</w:t>
      </w:r>
    </w:p>
    <w:p>
      <w:pPr>
        <w:pStyle w:val="Code"/>
      </w:pPr>
      <w:r>
        <w:rPr>
          <w:rFonts w:ascii="Consolas" w:hAnsi="Consolas"/>
          <w:sz w:val="18"/>
        </w:rPr>
        <w:t xml:space="preserve"> </w:t>
      </w:r>
    </w:p>
    <w:p>
      <w:pPr>
        <w:pStyle w:val="Code"/>
      </w:pPr>
      <w:r>
        <w:rPr>
          <w:rFonts w:ascii="Consolas" w:hAnsi="Consolas"/>
          <w:sz w:val="18"/>
        </w:rPr>
        <w:tab/>
        <w:tab/>
        <w:tab/>
        <w:t xml:space="preserve"> else ISNULL(dbo.District.Address1, '')</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ab/>
        <w:t xml:space="preserve"> when ISNULL(dbo.DistrictContacts.Address1, '') = '' then ISNULL(dbo.DistrictContacts.Address2, '')</w:t>
      </w:r>
    </w:p>
    <w:p>
      <w:pPr>
        <w:pStyle w:val="Code"/>
      </w:pPr>
      <w:r>
        <w:rPr>
          <w:rFonts w:ascii="Consolas" w:hAnsi="Consolas"/>
          <w:sz w:val="18"/>
        </w:rPr>
        <w:t xml:space="preserve"> </w:t>
      </w:r>
    </w:p>
    <w:p>
      <w:pPr>
        <w:pStyle w:val="Code"/>
      </w:pPr>
      <w:r>
        <w:rPr>
          <w:rFonts w:ascii="Consolas" w:hAnsi="Consolas"/>
          <w:sz w:val="18"/>
        </w:rPr>
        <w:tab/>
        <w:tab/>
        <w:tab/>
        <w:t xml:space="preserve"> when PATI</w:t>
      </w:r>
    </w:p>
    <w:p>
      <w:pPr>
        <w:pStyle w:val="Code"/>
      </w:pPr>
      <w:r>
        <w:rPr>
          <w:rFonts w:ascii="Consolas" w:hAnsi="Consolas"/>
          <w:sz w:val="18"/>
        </w:rPr>
        <w:t>-- ... truncated ...</w:t>
      </w:r>
    </w:p>
    <w:p>
      <w:pPr>
        <w:pStyle w:val="Heading2"/>
      </w:pPr>
      <w:r>
        <w:t>PODetailJavaExportNew {dbo-podetailjavaexportnew}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2012-03-20 10:40:29.500000</w:t>
            </w:r>
          </w:p>
        </w:tc>
      </w:tr>
      <w:tr>
        <w:tc>
          <w:tcPr>
            <w:tcW w:type="dxa" w:w="4320"/>
          </w:tcPr>
          <w:p>
            <w:r>
              <w:rPr>
                <w:sz w:val="20"/>
              </w:rPr>
              <w:t>**Modified**</w:t>
            </w:r>
          </w:p>
        </w:tc>
        <w:tc>
          <w:tcPr>
            <w:tcW w:type="dxa" w:w="4320"/>
          </w:tcPr>
          <w:p>
            <w:r>
              <w:rPr>
                <w:sz w:val="20"/>
              </w:rPr>
              <w:t>2018-01-21 20:26:46.320000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varchar(3650)</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No</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21</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No</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39</w:t>
            </w:r>
          </w:p>
        </w:tc>
        <w:tc>
          <w:tcPr>
            <w:tcW w:type="dxa" w:w="2160"/>
          </w:tcPr>
          <w:p>
            <w:r>
              <w:rPr>
                <w:sz w:val="20"/>
              </w:rPr>
              <w:t>PODate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41</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No</w:t>
            </w:r>
          </w:p>
        </w:tc>
      </w:tr>
      <w:tr>
        <w:tc>
          <w:tcPr>
            <w:tcW w:type="dxa" w:w="2160"/>
          </w:tcPr>
          <w:p>
            <w:r>
              <w:rPr>
                <w:sz w:val="20"/>
              </w:rPr>
              <w:t>47</w:t>
            </w:r>
          </w:p>
        </w:tc>
        <w:tc>
          <w:tcPr>
            <w:tcW w:type="dxa" w:w="2160"/>
          </w:tcPr>
          <w:p>
            <w:r>
              <w:rPr>
                <w:sz w:val="20"/>
              </w:rPr>
              <w:t>DistrictZip</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DistrictPhone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49</w:t>
            </w:r>
          </w:p>
        </w:tc>
        <w:tc>
          <w:tcPr>
            <w:tcW w:type="dxa" w:w="2160"/>
          </w:tcPr>
          <w:p>
            <w:r>
              <w:rPr>
                <w:sz w:val="20"/>
              </w:rPr>
              <w:t>DistrictFax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50</w:t>
            </w:r>
          </w:p>
        </w:tc>
        <w:tc>
          <w:tcPr>
            <w:tcW w:type="dxa" w:w="2160"/>
            <w:shd w:fill="F5F5F5" w:val="clear"/>
          </w:tcPr>
          <w:p>
            <w:r>
              <w:rPr>
                <w:sz w:val="20"/>
              </w:rPr>
              <w:t>DistrictEMail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51</w:t>
            </w:r>
          </w:p>
        </w:tc>
        <w:tc>
          <w:tcPr>
            <w:tcW w:type="dxa" w:w="2160"/>
          </w:tcPr>
          <w:p>
            <w:r>
              <w:rPr>
                <w:sz w:val="20"/>
              </w:rPr>
              <w:t>ShippingName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52</w:t>
            </w:r>
          </w:p>
        </w:tc>
        <w:tc>
          <w:tcPr>
            <w:tcW w:type="dxa" w:w="2160"/>
            <w:shd w:fill="F5F5F5" w:val="clear"/>
          </w:tcPr>
          <w:p>
            <w:r>
              <w:rPr>
                <w:sz w:val="20"/>
              </w:rPr>
              <w:t>ShippingAddress1</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53</w:t>
            </w:r>
          </w:p>
        </w:tc>
        <w:tc>
          <w:tcPr>
            <w:tcW w:type="dxa" w:w="2160"/>
          </w:tcPr>
          <w:p>
            <w:r>
              <w:rPr>
                <w:sz w:val="20"/>
              </w:rPr>
              <w:t>ShippingAddress2</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ShippingAddress3</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55</w:t>
            </w:r>
          </w:p>
        </w:tc>
        <w:tc>
          <w:tcPr>
            <w:tcW w:type="dxa" w:w="2160"/>
          </w:tcPr>
          <w:p>
            <w:r>
              <w:rPr>
                <w:sz w:val="20"/>
              </w:rPr>
              <w:t>ShippingCity</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56</w:t>
            </w:r>
          </w:p>
        </w:tc>
        <w:tc>
          <w:tcPr>
            <w:tcW w:type="dxa" w:w="2160"/>
            <w:shd w:fill="F5F5F5" w:val="clear"/>
          </w:tcPr>
          <w:p>
            <w:r>
              <w:rPr>
                <w:sz w:val="20"/>
              </w:rPr>
              <w:t>ShippingState</w:t>
            </w:r>
          </w:p>
        </w:tc>
        <w:tc>
          <w:tcPr>
            <w:tcW w:type="dxa" w:w="2160"/>
            <w:shd w:fill="F5F5F5" w:val="clear"/>
          </w:tcPr>
          <w:p>
            <w:r>
              <w:rPr>
                <w:sz w:val="20"/>
              </w:rPr>
              <w:t>varchar(2)</w:t>
            </w:r>
          </w:p>
        </w:tc>
        <w:tc>
          <w:tcPr>
            <w:tcW w:type="dxa" w:w="2160"/>
            <w:shd w:fill="F5F5F5" w:val="clear"/>
          </w:tcPr>
          <w:p>
            <w:r>
              <w:rPr>
                <w:sz w:val="20"/>
              </w:rPr>
              <w:t>No</w:t>
            </w:r>
          </w:p>
        </w:tc>
      </w:tr>
      <w:tr>
        <w:tc>
          <w:tcPr>
            <w:tcW w:type="dxa" w:w="2160"/>
          </w:tcPr>
          <w:p>
            <w:r>
              <w:rPr>
                <w:sz w:val="20"/>
              </w:rPr>
              <w:t>57</w:t>
            </w:r>
          </w:p>
        </w:tc>
        <w:tc>
          <w:tcPr>
            <w:tcW w:type="dxa" w:w="2160"/>
          </w:tcPr>
          <w:p>
            <w:r>
              <w:rPr>
                <w:sz w:val="20"/>
              </w:rPr>
              <w:t>ShippingZipCode</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58</w:t>
            </w:r>
          </w:p>
        </w:tc>
        <w:tc>
          <w:tcPr>
            <w:tcW w:type="dxa" w:w="2160"/>
            <w:shd w:fill="F5F5F5" w:val="clear"/>
          </w:tcPr>
          <w:p>
            <w:r>
              <w:rPr>
                <w:sz w:val="20"/>
              </w:rPr>
              <w:t>ShippingPhone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59</w:t>
            </w:r>
          </w:p>
        </w:tc>
        <w:tc>
          <w:tcPr>
            <w:tcW w:type="dxa" w:w="2160"/>
          </w:tcPr>
          <w:p>
            <w:r>
              <w:rPr>
                <w:sz w:val="20"/>
              </w:rPr>
              <w:t>ShippingFax</w:t>
            </w:r>
          </w:p>
        </w:tc>
        <w:tc>
          <w:tcPr>
            <w:tcW w:type="dxa" w:w="2160"/>
          </w:tcPr>
          <w:p>
            <w:r>
              <w:rPr>
                <w:sz w:val="20"/>
              </w:rPr>
              <w:t>varchar(14)</w:t>
            </w:r>
          </w:p>
        </w:tc>
        <w:tc>
          <w:tcPr>
            <w:tcW w:type="dxa" w:w="2160"/>
          </w:tcPr>
          <w:p>
            <w:r>
              <w:rPr>
                <w:sz w:val="20"/>
              </w:rPr>
              <w:t>No</w:t>
            </w:r>
          </w:p>
        </w:tc>
      </w:tr>
      <w:tr>
        <w:tc>
          <w:tcPr>
            <w:tcW w:type="dxa" w:w="2160"/>
            <w:shd w:fill="F5F5F5" w:val="clear"/>
          </w:tcPr>
          <w:p>
            <w:r>
              <w:rPr>
                <w:sz w:val="20"/>
              </w:rPr>
              <w:t>60</w:t>
            </w:r>
          </w:p>
        </w:tc>
        <w:tc>
          <w:tcPr>
            <w:tcW w:type="dxa" w:w="2160"/>
            <w:shd w:fill="F5F5F5" w:val="clear"/>
          </w:tcPr>
          <w:p>
            <w:r>
              <w:rPr>
                <w:sz w:val="20"/>
              </w:rPr>
              <w:t>ShippingEMail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61</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62</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64</w:t>
            </w:r>
          </w:p>
        </w:tc>
        <w:tc>
          <w:tcPr>
            <w:tcW w:type="dxa" w:w="2160"/>
            <w:shd w:fill="F5F5F5" w:val="clear"/>
          </w:tcPr>
          <w:p>
            <w:r>
              <w:rPr>
                <w:sz w:val="20"/>
              </w:rPr>
              <w:t>BusinessUnit</w:t>
            </w:r>
          </w:p>
        </w:tc>
        <w:tc>
          <w:tcPr>
            <w:tcW w:type="dxa" w:w="2160"/>
            <w:shd w:fill="F5F5F5" w:val="clear"/>
          </w:tcPr>
          <w:p>
            <w:r>
              <w:rPr>
                <w:sz w:val="20"/>
              </w:rPr>
              <w:t>varchar(17)</w:t>
            </w:r>
          </w:p>
        </w:tc>
        <w:tc>
          <w:tcPr>
            <w:tcW w:type="dxa" w:w="2160"/>
            <w:shd w:fill="F5F5F5" w:val="clear"/>
          </w:tcPr>
          <w:p>
            <w:r>
              <w:rPr>
                <w:sz w:val="20"/>
              </w:rPr>
              <w:t>No</w:t>
            </w:r>
          </w:p>
        </w:tc>
      </w:tr>
      <w:tr>
        <w:tc>
          <w:tcPr>
            <w:tcW w:type="dxa" w:w="2160"/>
          </w:tcPr>
          <w:p>
            <w:r>
              <w:rPr>
                <w:sz w:val="20"/>
              </w:rPr>
              <w:t>65</w:t>
            </w:r>
          </w:p>
        </w:tc>
        <w:tc>
          <w:tcPr>
            <w:tcW w:type="dxa" w:w="2160"/>
          </w:tcPr>
          <w:p>
            <w:r>
              <w:rPr>
                <w:sz w:val="20"/>
              </w:rPr>
              <w:t>UploadType</w:t>
            </w:r>
          </w:p>
        </w:tc>
        <w:tc>
          <w:tcPr>
            <w:tcW w:type="dxa" w:w="2160"/>
          </w:tcPr>
          <w:p>
            <w:r>
              <w:rPr>
                <w:sz w:val="20"/>
              </w:rPr>
              <w:t>int</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67</w:t>
            </w:r>
          </w:p>
        </w:tc>
        <w:tc>
          <w:tcPr>
            <w:tcW w:type="dxa" w:w="2160"/>
          </w:tcPr>
          <w:p>
            <w:r>
              <w:rPr>
                <w:sz w:val="20"/>
              </w:rPr>
              <w:t>cXMLAddress</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68</w:t>
            </w:r>
          </w:p>
        </w:tc>
        <w:tc>
          <w:tcPr>
            <w:tcW w:type="dxa" w:w="2160"/>
            <w:shd w:fill="F5F5F5" w:val="clear"/>
          </w:tcPr>
          <w:p>
            <w:r>
              <w:rPr>
                <w:sz w:val="20"/>
              </w:rPr>
              <w:t>UploadEmailList</w:t>
            </w:r>
          </w:p>
        </w:tc>
        <w:tc>
          <w:tcPr>
            <w:tcW w:type="dxa" w:w="2160"/>
            <w:shd w:fill="F5F5F5" w:val="clear"/>
          </w:tcPr>
          <w:p>
            <w:r>
              <w:rPr>
                <w:sz w:val="20"/>
              </w:rPr>
              <w:t>varchar(4096)</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dbo.PODetailItems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dbo.uf_PackCodeExport</w:t>
            </w:r>
          </w:p>
        </w:tc>
        <w:tc>
          <w:tcPr>
            <w:tcW w:type="dxa" w:w="4320"/>
            <w:shd w:fill="F5F5F5" w:val="clear"/>
          </w:tcPr>
          <w:p>
            <w:r>
              <w:rPr>
                <w:sz w:val="20"/>
              </w:rPr>
              <w:t>Other</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(10,747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[dbo].[PODetailJavaExportNew]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dbo.PODetailItems.PODetailItemId, </w:t>
      </w:r>
    </w:p>
    <w:p>
      <w:pPr>
        <w:pStyle w:val="Code"/>
      </w:pPr>
      <w:r>
        <w:rPr>
          <w:rFonts w:ascii="Consolas" w:hAnsi="Consolas"/>
          <w:sz w:val="18"/>
        </w:rPr>
        <w:t xml:space="preserve"> </w:t>
      </w:r>
    </w:p>
    <w:p>
      <w:pPr>
        <w:pStyle w:val="Code"/>
      </w:pPr>
      <w:r>
        <w:rPr>
          <w:rFonts w:ascii="Consolas" w:hAnsi="Consolas"/>
          <w:sz w:val="18"/>
        </w:rPr>
        <w:t xml:space="preserve">       dbo.Detail.DetailId,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 0) </w:t>
      </w:r>
    </w:p>
    <w:p>
      <w:pPr>
        <w:pStyle w:val="Code"/>
      </w:pPr>
      <w:r>
        <w:rPr>
          <w:rFonts w:ascii="Consolas" w:hAnsi="Consolas"/>
          <w:sz w:val="18"/>
        </w:rPr>
        <w:t xml:space="preserve"> </w:t>
      </w:r>
    </w:p>
    <w:p>
      <w:pPr>
        <w:pStyle w:val="Code"/>
      </w:pPr>
      <w:r>
        <w:rPr>
          <w:rFonts w:ascii="Consolas" w:hAnsi="Consolas"/>
          <w:sz w:val="18"/>
        </w:rPr>
        <w:t xml:space="preserve">         WHEN 1 THEN isnull(Detail.ItemCode, '') </w:t>
      </w:r>
    </w:p>
    <w:p>
      <w:pPr>
        <w:pStyle w:val="Code"/>
      </w:pPr>
      <w:r>
        <w:rPr>
          <w:rFonts w:ascii="Consolas" w:hAnsi="Consolas"/>
          <w:sz w:val="18"/>
        </w:rPr>
        <w:t xml:space="preserve"> </w:t>
      </w:r>
    </w:p>
    <w:p>
      <w:pPr>
        <w:pStyle w:val="Code"/>
      </w:pPr>
      <w:r>
        <w:rPr>
          <w:rFonts w:ascii="Consolas" w:hAnsi="Consolas"/>
          <w:sz w:val="18"/>
        </w:rPr>
        <w:t xml:space="preserve">         ELSE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 isnull(Detail.ItemCode, '')) </w:t>
      </w:r>
    </w:p>
    <w:p>
      <w:pPr>
        <w:pStyle w:val="Code"/>
      </w:pPr>
      <w:r>
        <w:rPr>
          <w:rFonts w:ascii="Consolas" w:hAnsi="Consolas"/>
          <w:sz w:val="18"/>
        </w:rPr>
        <w:t xml:space="preserve"> </w:t>
      </w:r>
    </w:p>
    <w:p>
      <w:pPr>
        <w:pStyle w:val="Code"/>
      </w:pPr>
      <w:r>
        <w:rPr>
          <w:rFonts w:ascii="Consolas" w:hAnsi="Consolas"/>
          <w:sz w:val="18"/>
        </w:rPr>
        <w:t xml:space="preserve">                ELSE ISNULL(Detail.ItemCode,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AS ItemCode, </w:t>
      </w:r>
    </w:p>
    <w:p>
      <w:pPr>
        <w:pStyle w:val="Code"/>
      </w:pPr>
      <w:r>
        <w:rPr>
          <w:rFonts w:ascii="Consolas" w:hAnsi="Consolas"/>
          <w:sz w:val="18"/>
        </w:rPr>
        <w:t xml:space="preserve"> </w:t>
      </w:r>
    </w:p>
    <w:p>
      <w:pPr>
        <w:pStyle w:val="Code"/>
      </w:pPr>
      <w:r>
        <w:rPr>
          <w:rFonts w:ascii="Consolas" w:hAnsi="Consolas"/>
          <w:sz w:val="18"/>
        </w:rPr>
        <w:t xml:space="preserve">       dd.ItemDescription AS Description, </w:t>
      </w:r>
    </w:p>
    <w:p>
      <w:pPr>
        <w:pStyle w:val="Code"/>
      </w:pPr>
      <w:r>
        <w:rPr>
          <w:rFonts w:ascii="Consolas" w:hAnsi="Consolas"/>
          <w:sz w:val="18"/>
        </w:rPr>
        <w:t xml:space="preserve"> </w:t>
      </w:r>
    </w:p>
    <w:p>
      <w:pPr>
        <w:pStyle w:val="Code"/>
      </w:pPr>
      <w:r>
        <w:rPr>
          <w:rFonts w:ascii="Consolas" w:hAnsi="Consolas"/>
          <w:sz w:val="18"/>
        </w:rPr>
        <w:t xml:space="preserve">       ISNULL(dbo.PODetailItems.Quantity, 0) AS Quantity, </w:t>
      </w:r>
    </w:p>
    <w:p>
      <w:pPr>
        <w:pStyle w:val="Code"/>
      </w:pPr>
      <w:r>
        <w:rPr>
          <w:rFonts w:ascii="Consolas" w:hAnsi="Consolas"/>
          <w:sz w:val="18"/>
        </w:rPr>
        <w:t xml:space="preserve"> </w:t>
      </w:r>
    </w:p>
    <w:p>
      <w:pPr>
        <w:pStyle w:val="Code"/>
      </w:pPr>
      <w:r>
        <w:rPr>
          <w:rFonts w:ascii="Consolas" w:hAnsi="Consolas"/>
          <w:sz w:val="18"/>
        </w:rPr>
        <w:t xml:space="preserve">       ISNULL(dbo.Detail.UnitCode, '') AS UnitCode, </w:t>
      </w:r>
    </w:p>
    <w:p>
      <w:pPr>
        <w:pStyle w:val="Code"/>
      </w:pPr>
      <w:r>
        <w:rPr>
          <w:rFonts w:ascii="Consolas" w:hAnsi="Consolas"/>
          <w:sz w:val="18"/>
        </w:rPr>
        <w:t xml:space="preserve"> </w:t>
      </w:r>
    </w:p>
    <w:p>
      <w:pPr>
        <w:pStyle w:val="Code"/>
      </w:pPr>
      <w:r>
        <w:rPr>
          <w:rFonts w:ascii="Consolas" w:hAnsi="Consolas"/>
          <w:sz w:val="18"/>
        </w:rPr>
        <w:t xml:space="preserve">       ISNULL(dbo.Detail.GrossPrice, 0) AS GrossPrice, </w:t>
      </w:r>
    </w:p>
    <w:p>
      <w:pPr>
        <w:pStyle w:val="Code"/>
      </w:pPr>
      <w:r>
        <w:rPr>
          <w:rFonts w:ascii="Consolas" w:hAnsi="Consolas"/>
          <w:sz w:val="18"/>
        </w:rPr>
        <w:t xml:space="preserve"> </w:t>
      </w:r>
    </w:p>
    <w:p>
      <w:pPr>
        <w:pStyle w:val="Code"/>
      </w:pPr>
      <w:r>
        <w:rPr>
          <w:rFonts w:ascii="Consolas" w:hAnsi="Consolas"/>
          <w:sz w:val="18"/>
        </w:rPr>
        <w:t xml:space="preserve">       ISNULL(dbo.PODetailItems.Quantity, 0) * ISNULL(dbo.PODetailItems.GrossPrice, 0) AS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 0) </w:t>
      </w:r>
    </w:p>
    <w:p>
      <w:pPr>
        <w:pStyle w:val="Code"/>
      </w:pPr>
      <w:r>
        <w:rPr>
          <w:rFonts w:ascii="Consolas" w:hAnsi="Consolas"/>
          <w:sz w:val="18"/>
        </w:rPr>
        <w:t xml:space="preserve"> </w:t>
      </w:r>
    </w:p>
    <w:p>
      <w:pPr>
        <w:pStyle w:val="Code"/>
      </w:pPr>
      <w:r>
        <w:rPr>
          <w:rFonts w:ascii="Consolas" w:hAnsi="Consolas"/>
          <w:sz w:val="18"/>
        </w:rPr>
        <w:t xml:space="preserve">         WHEN 0 THEN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ELSE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END AS BidPrice, </w:t>
      </w:r>
    </w:p>
    <w:p>
      <w:pPr>
        <w:pStyle w:val="Code"/>
      </w:pPr>
      <w:r>
        <w:rPr>
          <w:rFonts w:ascii="Consolas" w:hAnsi="Consolas"/>
          <w:sz w:val="18"/>
        </w:rPr>
        <w:t xml:space="preserve"> </w:t>
      </w:r>
    </w:p>
    <w:p>
      <w:pPr>
        <w:pStyle w:val="Code"/>
      </w:pPr>
      <w:r>
        <w:rPr>
          <w:rFonts w:ascii="Consolas" w:hAnsi="Consolas"/>
          <w:sz w:val="18"/>
        </w:rPr>
        <w:t xml:space="preserve">       ISNULL(dbo.PODetailItems.Quantity, 0) * CASE isnull(Detail.UseGrossPrices, 0) </w:t>
      </w:r>
    </w:p>
    <w:p>
      <w:pPr>
        <w:pStyle w:val="Code"/>
      </w:pPr>
      <w:r>
        <w:rPr>
          <w:rFonts w:ascii="Consolas" w:hAnsi="Consolas"/>
          <w:sz w:val="18"/>
        </w:rPr>
        <w:t xml:space="preserve"> </w:t>
      </w:r>
    </w:p>
    <w:p>
      <w:pPr>
        <w:pStyle w:val="Code"/>
      </w:pPr>
      <w:r>
        <w:rPr>
          <w:rFonts w:ascii="Consolas" w:hAnsi="Consolas"/>
          <w:sz w:val="18"/>
        </w:rPr>
        <w:t xml:space="preserve">                                                 WHEN 0 THEN round(isnull(PODetailItems.BidPrice, 0), 2) </w:t>
      </w:r>
    </w:p>
    <w:p>
      <w:pPr>
        <w:pStyle w:val="Code"/>
      </w:pPr>
      <w:r>
        <w:rPr>
          <w:rFonts w:ascii="Consolas" w:hAnsi="Consolas"/>
          <w:sz w:val="18"/>
        </w:rPr>
        <w:t xml:space="preserve"> </w:t>
      </w:r>
    </w:p>
    <w:p>
      <w:pPr>
        <w:pStyle w:val="Code"/>
      </w:pPr>
      <w:r>
        <w:rPr>
          <w:rFonts w:ascii="Consolas" w:hAnsi="Consolas"/>
          <w:sz w:val="18"/>
        </w:rPr>
        <w:t xml:space="preserve">                                                 ELSE isnull(PODetailItems.BidPrice, 0) </w:t>
      </w:r>
    </w:p>
    <w:p>
      <w:pPr>
        <w:pStyle w:val="Code"/>
      </w:pPr>
      <w:r>
        <w:rPr>
          <w:rFonts w:ascii="Consolas" w:hAnsi="Consolas"/>
          <w:sz w:val="18"/>
        </w:rPr>
        <w:t xml:space="preserve"> </w:t>
      </w:r>
    </w:p>
    <w:p>
      <w:pPr>
        <w:pStyle w:val="Code"/>
      </w:pPr>
      <w:r>
        <w:rPr>
          <w:rFonts w:ascii="Consolas" w:hAnsi="Consolas"/>
          <w:sz w:val="18"/>
        </w:rPr>
        <w:t xml:space="preserve">                                               END AS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w:t>
      </w:r>
    </w:p>
    <w:p>
      <w:pPr>
        <w:pStyle w:val="Code"/>
      </w:pPr>
      <w:r>
        <w:rPr>
          <w:rFonts w:ascii="Consolas" w:hAnsi="Consolas"/>
          <w:sz w:val="18"/>
        </w:rPr>
        <w:t xml:space="preserve"> </w:t>
      </w:r>
    </w:p>
    <w:p>
      <w:pPr>
        <w:pStyle w:val="Code"/>
      </w:pPr>
      <w:r>
        <w:rPr>
          <w:rFonts w:ascii="Consolas" w:hAnsi="Consolas"/>
          <w:sz w:val="18"/>
        </w:rPr>
        <w:t xml:space="preserve">         ELSE isnull(PODetailItems.Alternate, '') </w:t>
      </w:r>
    </w:p>
    <w:p>
      <w:pPr>
        <w:pStyle w:val="Code"/>
      </w:pPr>
      <w:r>
        <w:rPr>
          <w:rFonts w:ascii="Consolas" w:hAnsi="Consolas"/>
          <w:sz w:val="18"/>
        </w:rPr>
        <w:t xml:space="preserve"> </w:t>
      </w:r>
    </w:p>
    <w:p>
      <w:pPr>
        <w:pStyle w:val="Code"/>
      </w:pPr>
      <w:r>
        <w:rPr>
          <w:rFonts w:ascii="Consolas" w:hAnsi="Consolas"/>
          <w:sz w:val="18"/>
        </w:rPr>
        <w:t xml:space="preserve">       END + ' ' + ISNULL(dbo.PODetailItems.VendorItemCode, '') AS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 0) </w:t>
      </w:r>
    </w:p>
    <w:p>
      <w:pPr>
        <w:pStyle w:val="Code"/>
      </w:pPr>
      <w:r>
        <w:rPr>
          <w:rFonts w:ascii="Consolas" w:hAnsi="Consolas"/>
          <w:sz w:val="18"/>
        </w:rPr>
        <w:t xml:space="preserve"> </w:t>
      </w:r>
    </w:p>
    <w:p>
      <w:pPr>
        <w:pStyle w:val="Code"/>
      </w:pPr>
      <w:r>
        <w:rPr>
          <w:rFonts w:ascii="Consolas" w:hAnsi="Consolas"/>
          <w:sz w:val="18"/>
        </w:rPr>
        <w:t xml:space="preserve">         WHEN 0 THEN 'Catalog Bid Price' </w:t>
      </w:r>
    </w:p>
    <w:p>
      <w:pPr>
        <w:pStyle w:val="Code"/>
      </w:pPr>
      <w:r>
        <w:rPr>
          <w:rFonts w:ascii="Consolas" w:hAnsi="Consolas"/>
          <w:sz w:val="18"/>
        </w:rPr>
        <w:t xml:space="preserve"> </w:t>
      </w:r>
    </w:p>
    <w:p>
      <w:pPr>
        <w:pStyle w:val="Code"/>
      </w:pPr>
      <w:r>
        <w:rPr>
          <w:rFonts w:ascii="Consolas" w:hAnsi="Consolas"/>
          <w:sz w:val="18"/>
        </w:rPr>
        <w:t xml:space="preserve">         ELSE isnull(PODetailItems.Alternate, '') </w:t>
      </w:r>
    </w:p>
    <w:p>
      <w:pPr>
        <w:pStyle w:val="Code"/>
      </w:pPr>
      <w:r>
        <w:rPr>
          <w:rFonts w:ascii="Consolas" w:hAnsi="Consolas"/>
          <w:sz w:val="18"/>
        </w:rPr>
        <w:t xml:space="preserve"> </w:t>
      </w:r>
    </w:p>
    <w:p>
      <w:pPr>
        <w:pStyle w:val="Code"/>
      </w:pPr>
      <w:r>
        <w:rPr>
          <w:rFonts w:ascii="Consolas" w:hAnsi="Consolas"/>
          <w:sz w:val="18"/>
        </w:rPr>
        <w:t xml:space="preserve">       END AS Alternate, </w:t>
      </w:r>
    </w:p>
    <w:p>
      <w:pPr>
        <w:pStyle w:val="Code"/>
      </w:pPr>
      <w:r>
        <w:rPr>
          <w:rFonts w:ascii="Consolas" w:hAnsi="Consolas"/>
          <w:sz w:val="18"/>
        </w:rPr>
        <w:t xml:space="preserve"> </w:t>
      </w:r>
    </w:p>
    <w:p>
      <w:pPr>
        <w:pStyle w:val="Code"/>
      </w:pPr>
      <w:r>
        <w:rPr>
          <w:rFonts w:ascii="Consolas" w:hAnsi="Consolas"/>
          <w:sz w:val="18"/>
        </w:rPr>
        <w:t xml:space="preserve">       dbo.uf_PackCodeExport(CASE isnull(PODetailItems.VendorItemCode, '')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isnull(CrossRefs.VendorItemCode, '') </w:t>
      </w:r>
    </w:p>
    <w:p>
      <w:pPr>
        <w:pStyle w:val="Code"/>
      </w:pPr>
      <w:r>
        <w:rPr>
          <w:rFonts w:ascii="Consolas" w:hAnsi="Consolas"/>
          <w:sz w:val="18"/>
        </w:rPr>
        <w:t xml:space="preserve"> </w:t>
      </w:r>
    </w:p>
    <w:p>
      <w:pPr>
        <w:pStyle w:val="Code"/>
      </w:pPr>
      <w:r>
        <w:rPr>
          <w:rFonts w:ascii="Consolas" w:hAnsi="Consolas"/>
          <w:sz w:val="18"/>
        </w:rPr>
        <w:t xml:space="preserve">                               ELSE PODetailItems.VendorItemCode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PO.VendorId) AS VendorItemCode, </w:t>
      </w:r>
    </w:p>
    <w:p>
      <w:pPr>
        <w:pStyle w:val="Code"/>
      </w:pPr>
      <w:r>
        <w:rPr>
          <w:rFonts w:ascii="Consolas" w:hAnsi="Consolas"/>
          <w:sz w:val="18"/>
        </w:rPr>
        <w:t xml:space="preserve"> </w:t>
      </w:r>
    </w:p>
    <w:p>
      <w:pPr>
        <w:pStyle w:val="Code"/>
      </w:pPr>
      <w:r>
        <w:rPr>
          <w:rFonts w:ascii="Consolas" w:hAnsi="Consolas"/>
          <w:sz w:val="18"/>
        </w:rPr>
        <w:t xml:space="preserve">       dbo.PO.POId, </w:t>
      </w:r>
    </w:p>
    <w:p>
      <w:pPr>
        <w:pStyle w:val="Code"/>
      </w:pPr>
      <w:r>
        <w:rPr>
          <w:rFonts w:ascii="Consolas" w:hAnsi="Consolas"/>
          <w:sz w:val="18"/>
        </w:rPr>
        <w:t xml:space="preserve"> </w:t>
      </w:r>
    </w:p>
    <w:p>
      <w:pPr>
        <w:pStyle w:val="Code"/>
      </w:pPr>
      <w:r>
        <w:rPr>
          <w:rFonts w:ascii="Consolas" w:hAnsi="Consolas"/>
          <w:sz w:val="18"/>
        </w:rPr>
        <w:t xml:space="preserve">       ISNULL(dbo.PO.PONumber, '') AS PONumber, </w:t>
      </w:r>
    </w:p>
    <w:p>
      <w:pPr>
        <w:pStyle w:val="Code"/>
      </w:pPr>
      <w:r>
        <w:rPr>
          <w:rFonts w:ascii="Consolas" w:hAnsi="Consolas"/>
          <w:sz w:val="18"/>
        </w:rPr>
        <w:t xml:space="preserve"> </w:t>
      </w:r>
    </w:p>
    <w:p>
      <w:pPr>
        <w:pStyle w:val="Code"/>
      </w:pPr>
      <w:r>
        <w:rPr>
          <w:rFonts w:ascii="Consolas" w:hAnsi="Consolas"/>
          <w:sz w:val="18"/>
        </w:rPr>
        <w:t xml:space="preserve">       ISNULL(dbo.PO.Amount, 0) AS POTotal, </w:t>
      </w:r>
    </w:p>
    <w:p>
      <w:pPr>
        <w:pStyle w:val="Code"/>
      </w:pPr>
      <w:r>
        <w:rPr>
          <w:rFonts w:ascii="Consolas" w:hAnsi="Consolas"/>
          <w:sz w:val="18"/>
        </w:rPr>
        <w:t xml:space="preserve"> </w:t>
      </w:r>
    </w:p>
    <w:p>
      <w:pPr>
        <w:pStyle w:val="Code"/>
      </w:pPr>
      <w:r>
        <w:rPr>
          <w:rFonts w:ascii="Consolas" w:hAnsi="Consolas"/>
          <w:sz w:val="18"/>
        </w:rPr>
        <w:t xml:space="preserve">       ISNULL(dbo.PO.ItemCount, 0) AS POItemCount, </w:t>
      </w:r>
    </w:p>
    <w:p>
      <w:pPr>
        <w:pStyle w:val="Code"/>
      </w:pPr>
      <w:r>
        <w:rPr>
          <w:rFonts w:ascii="Consolas" w:hAnsi="Consolas"/>
          <w:sz w:val="18"/>
        </w:rPr>
        <w:t xml:space="preserve"> </w:t>
      </w:r>
    </w:p>
    <w:p>
      <w:pPr>
        <w:pStyle w:val="Code"/>
      </w:pPr>
      <w:r>
        <w:rPr>
          <w:rFonts w:ascii="Consolas" w:hAnsi="Consolas"/>
          <w:sz w:val="18"/>
        </w:rPr>
        <w:t xml:space="preserve">       ISNULL(dbo.PO.DiscountRate, 0) AS DiscountRate, </w:t>
      </w:r>
    </w:p>
    <w:p>
      <w:pPr>
        <w:pStyle w:val="Code"/>
      </w:pPr>
      <w:r>
        <w:rPr>
          <w:rFonts w:ascii="Consolas" w:hAnsi="Consolas"/>
          <w:sz w:val="18"/>
        </w:rPr>
        <w:t xml:space="preserve"> </w:t>
      </w:r>
    </w:p>
    <w:p>
      <w:pPr>
        <w:pStyle w:val="Code"/>
      </w:pPr>
      <w:r>
        <w:rPr>
          <w:rFonts w:ascii="Consolas" w:hAnsi="Consolas"/>
          <w:sz w:val="18"/>
        </w:rPr>
        <w:t xml:space="preserve">       ISNULL(dbo.PO.TotalGross, 0) AS TotalGross, </w:t>
      </w:r>
    </w:p>
    <w:p>
      <w:pPr>
        <w:pStyle w:val="Code"/>
      </w:pPr>
      <w:r>
        <w:rPr>
          <w:rFonts w:ascii="Consolas" w:hAnsi="Consolas"/>
          <w:sz w:val="18"/>
        </w:rPr>
        <w:t xml:space="preserve"> </w:t>
      </w:r>
    </w:p>
    <w:p>
      <w:pPr>
        <w:pStyle w:val="Code"/>
      </w:pPr>
      <w:r>
        <w:rPr>
          <w:rFonts w:ascii="Consolas" w:hAnsi="Consolas"/>
          <w:sz w:val="18"/>
        </w:rPr>
        <w:t xml:space="preserve">       ISNULL(dbo.PO.DiscountAmount, 0) AS DiscountAmount, </w:t>
      </w:r>
    </w:p>
    <w:p>
      <w:pPr>
        <w:pStyle w:val="Code"/>
      </w:pPr>
      <w:r>
        <w:rPr>
          <w:rFonts w:ascii="Consolas" w:hAnsi="Consolas"/>
          <w:sz w:val="18"/>
        </w:rPr>
        <w:t xml:space="preserve"> </w:t>
      </w:r>
    </w:p>
    <w:p>
      <w:pPr>
        <w:pStyle w:val="Code"/>
      </w:pPr>
      <w:r>
        <w:rPr>
          <w:rFonts w:ascii="Consolas" w:hAnsi="Consolas"/>
          <w:sz w:val="18"/>
        </w:rPr>
        <w:t xml:space="preserve">       isnull(Vendors.[Name],'')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AS VendorNameAddress, </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 AS VendorPhone, </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 AS VendorFax, </w:t>
      </w:r>
    </w:p>
    <w:p>
      <w:pPr>
        <w:pStyle w:val="Code"/>
      </w:pPr>
      <w:r>
        <w:rPr>
          <w:rFonts w:ascii="Consolas" w:hAnsi="Consolas"/>
          <w:sz w:val="18"/>
        </w:rPr>
        <w:t xml:space="preserve"> </w:t>
      </w:r>
    </w:p>
    <w:p>
      <w:pPr>
        <w:pStyle w:val="Code"/>
      </w:pPr>
      <w:r>
        <w:rPr>
          <w:rFonts w:ascii="Consolas" w:hAnsi="Consolas"/>
          <w:sz w:val="18"/>
        </w:rPr>
        <w:t xml:space="preserve">       CASE PO.VendorId </w:t>
      </w:r>
    </w:p>
    <w:p>
      <w:pPr>
        <w:pStyle w:val="Code"/>
      </w:pPr>
      <w:r>
        <w:rPr>
          <w:rFonts w:ascii="Consolas" w:hAnsi="Consolas"/>
          <w:sz w:val="18"/>
        </w:rPr>
        <w:t xml:space="preserve"> </w:t>
      </w:r>
    </w:p>
    <w:p>
      <w:pPr>
        <w:pStyle w:val="Code"/>
      </w:pPr>
      <w:r>
        <w:rPr>
          <w:rFonts w:ascii="Consolas" w:hAnsi="Consolas"/>
          <w:sz w:val="18"/>
        </w:rPr>
        <w:t xml:space="preserve">         WHEN 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29 THEN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ELSE CASE isnull(rtrim(PODetailItems.ContractNumber), '') </w:t>
      </w:r>
    </w:p>
    <w:p>
      <w:pPr>
        <w:pStyle w:val="Code"/>
      </w:pPr>
      <w:r>
        <w:rPr>
          <w:rFonts w:ascii="Consolas" w:hAnsi="Consolas"/>
          <w:sz w:val="18"/>
        </w:rPr>
        <w:t xml:space="preserve"> </w:t>
      </w:r>
    </w:p>
    <w:p>
      <w:pPr>
        <w:pStyle w:val="Code"/>
      </w:pPr>
      <w:r>
        <w:rPr>
          <w:rFonts w:ascii="Consolas" w:hAnsi="Consolas"/>
          <w:sz w:val="18"/>
        </w:rPr>
        <w:t xml:space="preserve">                WHEN '' THEN dbo.Awards.VendorBidNumber </w:t>
      </w:r>
    </w:p>
    <w:p>
      <w:pPr>
        <w:pStyle w:val="Code"/>
      </w:pPr>
      <w:r>
        <w:rPr>
          <w:rFonts w:ascii="Consolas" w:hAnsi="Consolas"/>
          <w:sz w:val="18"/>
        </w:rPr>
        <w:t xml:space="preserve"> </w:t>
      </w:r>
    </w:p>
    <w:p>
      <w:pPr>
        <w:pStyle w:val="Code"/>
      </w:pPr>
      <w:r>
        <w:rPr>
          <w:rFonts w:ascii="Consolas" w:hAnsi="Consolas"/>
          <w:sz w:val="18"/>
        </w:rPr>
        <w:t xml:space="preserve">                ELSE rtrim(PODetailItems.ContractNumber)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VendorBidNumber, </w:t>
      </w:r>
    </w:p>
    <w:p>
      <w:pPr>
        <w:pStyle w:val="Code"/>
      </w:pPr>
      <w:r>
        <w:rPr>
          <w:rFonts w:ascii="Consolas" w:hAnsi="Consolas"/>
          <w:sz w:val="18"/>
        </w:rPr>
        <w:t xml:space="preserve"> </w:t>
      </w:r>
    </w:p>
    <w:p>
      <w:pPr>
        <w:pStyle w:val="Code"/>
      </w:pPr>
      <w:r>
        <w:rPr>
          <w:rFonts w:ascii="Consolas" w:hAnsi="Consolas"/>
          <w:sz w:val="18"/>
        </w:rPr>
        <w:t xml:space="preserve">       ISNULL(dbo.Awards.UseGrossPrices, 0) AS VendorUseGross, </w:t>
      </w:r>
    </w:p>
    <w:p>
      <w:pPr>
        <w:pStyle w:val="Code"/>
      </w:pPr>
      <w:r>
        <w:rPr>
          <w:rFonts w:ascii="Consolas" w:hAnsi="Consolas"/>
          <w:sz w:val="18"/>
        </w:rPr>
        <w:t xml:space="preserve"> </w:t>
      </w:r>
    </w:p>
    <w:p>
      <w:pPr>
        <w:pStyle w:val="Code"/>
      </w:pPr>
      <w:r>
        <w:rPr>
          <w:rFonts w:ascii="Consolas" w:hAnsi="Consolas"/>
          <w:sz w:val="18"/>
        </w:rPr>
        <w:t xml:space="preserve">       ISNULL(dbo.School.Name, '') + </w:t>
      </w:r>
    </w:p>
    <w:p>
      <w:pPr>
        <w:pStyle w:val="Code"/>
      </w:pPr>
      <w:r>
        <w:rPr>
          <w:rFonts w:ascii="Consolas" w:hAnsi="Consolas"/>
          <w:sz w:val="18"/>
        </w:rPr>
        <w:t xml:space="preserve"> </w:t>
      </w:r>
    </w:p>
    <w:p>
      <w:pPr>
        <w:pStyle w:val="Code"/>
      </w:pPr>
      <w:r>
        <w:rPr>
          <w:rFonts w:ascii="Consolas" w:hAnsi="Consolas"/>
          <w:sz w:val="18"/>
        </w:rPr>
        <w:t xml:space="preserve">       CASE isnull(School.Address1,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isnull(School.Address2,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isnull(School.Address3,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School.Address3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ISNULL(dbo.School.City, '') + ', ' + ISNULL(dbo.School.State, '') + '  ' + ISNULL(dbo.School.Zipcode, '') AS SchoolNameAddress, </w:t>
      </w:r>
    </w:p>
    <w:p>
      <w:pPr>
        <w:pStyle w:val="Code"/>
      </w:pPr>
      <w:r>
        <w:rPr>
          <w:rFonts w:ascii="Consolas" w:hAnsi="Consolas"/>
          <w:sz w:val="18"/>
        </w:rPr>
        <w:t xml:space="preserve"> </w:t>
      </w:r>
    </w:p>
    <w:p>
      <w:pPr>
        <w:pStyle w:val="Code"/>
      </w:pPr>
      <w:r>
        <w:rPr>
          <w:rFonts w:ascii="Consolas" w:hAnsi="Consolas"/>
          <w:sz w:val="18"/>
        </w:rPr>
        <w:t xml:space="preserve">       ISNULL(dbo.District.Name, '') + </w:t>
      </w:r>
    </w:p>
    <w:p>
      <w:pPr>
        <w:pStyle w:val="Code"/>
      </w:pPr>
      <w:r>
        <w:rPr>
          <w:rFonts w:ascii="Consolas" w:hAnsi="Consolas"/>
          <w:sz w:val="18"/>
        </w:rPr>
        <w:t xml:space="preserve"> </w:t>
      </w:r>
    </w:p>
    <w:p>
      <w:pPr>
        <w:pStyle w:val="Code"/>
      </w:pPr>
      <w:r>
        <w:rPr>
          <w:rFonts w:ascii="Consolas" w:hAnsi="Consolas"/>
          <w:sz w:val="18"/>
        </w:rPr>
        <w:t xml:space="preserve">       CASE isnull(District.Address1,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District.Address1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isnull(District.Address2,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District.Address2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isnull(District.Address3,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District.Address3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ISNULL(dbo.District.City, '') + ', ' + ISNULL(dbo.District.State, '') + '  ' + ISNULL(dbo.District.Zipcode, '') AS DistrictNameAddress, </w:t>
      </w:r>
    </w:p>
    <w:p>
      <w:pPr>
        <w:pStyle w:val="Code"/>
      </w:pPr>
      <w:r>
        <w:rPr>
          <w:rFonts w:ascii="Consolas" w:hAnsi="Consolas"/>
          <w:sz w:val="18"/>
        </w:rPr>
        <w:t xml:space="preserve"> </w:t>
      </w:r>
    </w:p>
    <w:p>
      <w:pPr>
        <w:pStyle w:val="Code"/>
      </w:pPr>
      <w:r>
        <w:rPr>
          <w:rFonts w:ascii="Consolas" w:hAnsi="Consolas"/>
          <w:sz w:val="18"/>
        </w:rPr>
        <w:t xml:space="preserve">       ISNULL(dbo.District.DistrictCode, '') AS DistrictCode, </w:t>
      </w:r>
    </w:p>
    <w:p>
      <w:pPr>
        <w:pStyle w:val="Code"/>
      </w:pPr>
      <w:r>
        <w:rPr>
          <w:rFonts w:ascii="Consolas" w:hAnsi="Consolas"/>
          <w:sz w:val="18"/>
        </w:rPr>
        <w:t xml:space="preserve"> </w:t>
      </w:r>
    </w:p>
    <w:p>
      <w:pPr>
        <w:pStyle w:val="Code"/>
      </w:pPr>
      <w:r>
        <w:rPr>
          <w:rFonts w:ascii="Consolas" w:hAnsi="Consolas"/>
          <w:sz w:val="18"/>
        </w:rPr>
        <w:t xml:space="preserve">       ISNULL(dbo.Detail.UseGrossPrices, 0) AS DistrictUseGross, </w:t>
      </w:r>
    </w:p>
    <w:p>
      <w:pPr>
        <w:pStyle w:val="Code"/>
      </w:pPr>
      <w:r>
        <w:rPr>
          <w:rFonts w:ascii="Consolas" w:hAnsi="Consolas"/>
          <w:sz w:val="18"/>
        </w:rPr>
        <w:t xml:space="preserve"> </w:t>
      </w:r>
    </w:p>
    <w:p>
      <w:pPr>
        <w:pStyle w:val="Code"/>
      </w:pPr>
      <w:r>
        <w:rPr>
          <w:rFonts w:ascii="Consolas" w:hAnsi="Consolas"/>
          <w:sz w:val="18"/>
        </w:rPr>
        <w:t xml:space="preserve">       ISNULL(dbo.Requisitions.AccountCode, '') AS AccountCode, </w:t>
      </w:r>
    </w:p>
    <w:p>
      <w:pPr>
        <w:pStyle w:val="Code"/>
      </w:pPr>
      <w:r>
        <w:rPr>
          <w:rFonts w:ascii="Consolas" w:hAnsi="Consolas"/>
          <w:sz w:val="18"/>
        </w:rPr>
        <w:t xml:space="preserve"> </w:t>
      </w:r>
    </w:p>
    <w:p>
      <w:pPr>
        <w:pStyle w:val="Code"/>
      </w:pPr>
      <w:r>
        <w:rPr>
          <w:rFonts w:ascii="Consolas" w:hAnsi="Consolas"/>
          <w:sz w:val="18"/>
        </w:rPr>
        <w:t xml:space="preserve">       ISNULL(dbo.Requisitions.Attention, '') AS Attention, </w:t>
      </w:r>
    </w:p>
    <w:p>
      <w:pPr>
        <w:pStyle w:val="Code"/>
      </w:pPr>
      <w:r>
        <w:rPr>
          <w:rFonts w:ascii="Consolas" w:hAnsi="Consolas"/>
          <w:sz w:val="18"/>
        </w:rPr>
        <w:t xml:space="preserve"> </w:t>
      </w:r>
    </w:p>
    <w:p>
      <w:pPr>
        <w:pStyle w:val="Code"/>
      </w:pPr>
      <w:r>
        <w:rPr>
          <w:rFonts w:ascii="Consolas" w:hAnsi="Consolas"/>
          <w:sz w:val="18"/>
        </w:rPr>
        <w:t xml:space="preserve">       ISNULL(dbo.Category.Name, '') AS CategoryName, </w:t>
      </w:r>
    </w:p>
    <w:p>
      <w:pPr>
        <w:pStyle w:val="Code"/>
      </w:pPr>
      <w:r>
        <w:rPr>
          <w:rFonts w:ascii="Consolas" w:hAnsi="Consolas"/>
          <w:sz w:val="18"/>
        </w:rPr>
        <w:t xml:space="preserve"> </w:t>
      </w:r>
    </w:p>
    <w:p>
      <w:pPr>
        <w:pStyle w:val="Code"/>
      </w:pPr>
      <w:r>
        <w:rPr>
          <w:rFonts w:ascii="Consolas" w:hAnsi="Consolas"/>
          <w:sz w:val="18"/>
        </w:rPr>
        <w:t xml:space="preserve">       CHAR(dbo.Category.EDSId) AS CategoryCode, </w:t>
      </w:r>
    </w:p>
    <w:p>
      <w:pPr>
        <w:pStyle w:val="Code"/>
      </w:pPr>
      <w:r>
        <w:rPr>
          <w:rFonts w:ascii="Consolas" w:hAnsi="Consolas"/>
          <w:sz w:val="18"/>
        </w:rPr>
        <w:t xml:space="preserve"> </w:t>
      </w:r>
    </w:p>
    <w:p>
      <w:pPr>
        <w:pStyle w:val="Code"/>
      </w:pPr>
      <w:r>
        <w:rPr>
          <w:rFonts w:ascii="Consolas" w:hAnsi="Consolas"/>
          <w:sz w:val="18"/>
        </w:rPr>
        <w:t xml:space="preserve">       ISNULL(dbo.ShipLocations.LocationCode, '') AS LocationCode, </w:t>
      </w:r>
    </w:p>
    <w:p>
      <w:pPr>
        <w:pStyle w:val="Code"/>
      </w:pPr>
      <w:r>
        <w:rPr>
          <w:rFonts w:ascii="Consolas" w:hAnsi="Consolas"/>
          <w:sz w:val="18"/>
        </w:rPr>
        <w:t xml:space="preserve"> </w:t>
      </w:r>
    </w:p>
    <w:p>
      <w:pPr>
        <w:pStyle w:val="Code"/>
      </w:pPr>
      <w:r>
        <w:rPr>
          <w:rFonts w:ascii="Consolas" w:hAnsi="Consolas"/>
          <w:sz w:val="18"/>
        </w:rPr>
        <w:t xml:space="preserve">       ISNULL(dbo.Detail.SortSeq, '') AS SortSeq, </w:t>
      </w:r>
    </w:p>
    <w:p>
      <w:pPr>
        <w:pStyle w:val="Code"/>
      </w:pPr>
      <w:r>
        <w:rPr>
          <w:rFonts w:ascii="Consolas" w:hAnsi="Consolas"/>
          <w:sz w:val="18"/>
        </w:rPr>
        <w:t xml:space="preserve"> </w:t>
      </w:r>
    </w:p>
    <w:p>
      <w:pPr>
        <w:pStyle w:val="Code"/>
      </w:pPr>
      <w:r>
        <w:rPr>
          <w:rFonts w:ascii="Consolas" w:hAnsi="Consolas"/>
          <w:sz w:val="18"/>
        </w:rPr>
        <w:t xml:space="preserve">       dbo.ShipLocations.Name + </w:t>
      </w:r>
    </w:p>
    <w:p>
      <w:pPr>
        <w:pStyle w:val="Code"/>
      </w:pPr>
      <w:r>
        <w:rPr>
          <w:rFonts w:ascii="Consolas" w:hAnsi="Consolas"/>
          <w:sz w:val="18"/>
        </w:rPr>
        <w:t xml:space="preserve"> </w:t>
      </w:r>
    </w:p>
    <w:p>
      <w:pPr>
        <w:pStyle w:val="Code"/>
      </w:pPr>
      <w:r>
        <w:rPr>
          <w:rFonts w:ascii="Consolas" w:hAnsi="Consolas"/>
          <w:sz w:val="18"/>
        </w:rPr>
        <w:t xml:space="preserve">       CASE isnull(ShipLocations.Address1,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isnull(ShipLocations.Address2,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isnull(ShipLocations.Address3, '')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ShipLocations.Address3 </w:t>
      </w:r>
    </w:p>
    <w:p>
      <w:pPr>
        <w:pStyle w:val="Code"/>
      </w:pPr>
      <w:r>
        <w:rPr>
          <w:rFonts w:ascii="Consolas" w:hAnsi="Consolas"/>
          <w:sz w:val="18"/>
        </w:rPr>
        <w:t xml:space="preserve"> </w:t>
      </w:r>
    </w:p>
    <w:p>
      <w:pPr>
        <w:pStyle w:val="Code"/>
      </w:pPr>
      <w:r>
        <w:rPr>
          <w:rFonts w:ascii="Consolas" w:hAnsi="Consolas"/>
          <w:sz w:val="18"/>
        </w:rPr>
        <w:t xml:space="preserve">       END + CHAR(13) + CHAR(10) + </w:t>
      </w:r>
    </w:p>
    <w:p>
      <w:pPr>
        <w:pStyle w:val="Code"/>
      </w:pPr>
      <w:r>
        <w:rPr>
          <w:rFonts w:ascii="Consolas" w:hAnsi="Consolas"/>
          <w:sz w:val="18"/>
        </w:rPr>
        <w:t xml:space="preserve"> </w:t>
      </w:r>
    </w:p>
    <w:p>
      <w:pPr>
        <w:pStyle w:val="Code"/>
      </w:pPr>
      <w:r>
        <w:rPr>
          <w:rFonts w:ascii="Consolas" w:hAnsi="Consolas"/>
          <w:sz w:val="18"/>
        </w:rPr>
        <w:t xml:space="preserve">       ISNULL(dbo.ShipLocations.City, '') + ', ' + ISNULL(dbo.ShipLocations.State, '') + '  ' + ISNULL(dbo.ShipLocations.ZipCode, '') AS ShippingNameAddress, </w:t>
      </w:r>
    </w:p>
    <w:p>
      <w:pPr>
        <w:pStyle w:val="Code"/>
      </w:pPr>
      <w:r>
        <w:rPr>
          <w:rFonts w:ascii="Consolas" w:hAnsi="Consolas"/>
          <w:sz w:val="18"/>
        </w:rPr>
        <w:t xml:space="preserve"> </w:t>
      </w:r>
    </w:p>
    <w:p>
      <w:pPr>
        <w:pStyle w:val="Code"/>
      </w:pPr>
      <w:r>
        <w:rPr>
          <w:rFonts w:ascii="Consolas" w:hAnsi="Consolas"/>
          <w:sz w:val="18"/>
        </w:rPr>
        <w:t xml:space="preserve">       ISNULL(dbo.Vendors.ShippingPercentage, 0) AS ShippingPercentage, </w:t>
      </w:r>
    </w:p>
    <w:p>
      <w:pPr>
        <w:pStyle w:val="Code"/>
      </w:pPr>
      <w:r>
        <w:rPr>
          <w:rFonts w:ascii="Consolas" w:hAnsi="Consolas"/>
          <w:sz w:val="18"/>
        </w:rPr>
        <w:t xml:space="preserve"> </w:t>
      </w:r>
    </w:p>
    <w:p>
      <w:pPr>
        <w:pStyle w:val="Code"/>
      </w:pPr>
      <w:r>
        <w:rPr>
          <w:rFonts w:ascii="Consolas" w:hAnsi="Consolas"/>
          <w:sz w:val="18"/>
        </w:rPr>
        <w:t xml:space="preserve">       ISNULL(dbo.PO.ShippingAmount, 0) AS ShippingAmount, </w:t>
      </w:r>
    </w:p>
    <w:p>
      <w:pPr>
        <w:pStyle w:val="Code"/>
      </w:pPr>
      <w:r>
        <w:rPr>
          <w:rFonts w:ascii="Consolas" w:hAnsi="Consolas"/>
          <w:sz w:val="18"/>
        </w:rPr>
        <w:t xml:space="preserve"> </w:t>
      </w:r>
    </w:p>
    <w:p>
      <w:pPr>
        <w:pStyle w:val="Code"/>
      </w:pPr>
      <w:r>
        <w:rPr>
          <w:rFonts w:ascii="Consolas" w:hAnsi="Consolas"/>
          <w:sz w:val="18"/>
        </w:rPr>
        <w:t xml:space="preserve">       dbo.PO.PODate, </w:t>
      </w:r>
    </w:p>
    <w:p>
      <w:pPr>
        <w:pStyle w:val="Code"/>
      </w:pPr>
      <w:r>
        <w:rPr>
          <w:rFonts w:ascii="Consolas" w:hAnsi="Consolas"/>
          <w:sz w:val="18"/>
        </w:rPr>
        <w:t xml:space="preserve"> </w:t>
      </w:r>
    </w:p>
    <w:p>
      <w:pPr>
        <w:pStyle w:val="Code"/>
      </w:pPr>
      <w:r>
        <w:rPr>
          <w:rFonts w:ascii="Consolas" w:hAnsi="Consolas"/>
          <w:sz w:val="18"/>
        </w:rPr>
        <w:t xml:space="preserve">       dbo.Vendors.VendorId, </w:t>
      </w:r>
    </w:p>
    <w:p>
      <w:pPr>
        <w:pStyle w:val="Code"/>
      </w:pPr>
      <w:r>
        <w:rPr>
          <w:rFonts w:ascii="Consolas" w:hAnsi="Consolas"/>
          <w:sz w:val="18"/>
        </w:rPr>
        <w:t xml:space="preserve"> </w:t>
      </w:r>
    </w:p>
    <w:p>
      <w:pPr>
        <w:pStyle w:val="Code"/>
      </w:pPr>
      <w:r>
        <w:rPr>
          <w:rFonts w:ascii="Consolas" w:hAnsi="Consolas"/>
          <w:sz w:val="18"/>
        </w:rPr>
        <w:t xml:space="preserve">       ISNULL(dbo.District.Name, '') AS DistrictName, </w:t>
      </w:r>
    </w:p>
    <w:p>
      <w:pPr>
        <w:pStyle w:val="Code"/>
      </w:pPr>
      <w:r>
        <w:rPr>
          <w:rFonts w:ascii="Consolas" w:hAnsi="Consolas"/>
          <w:sz w:val="18"/>
        </w:rPr>
        <w:t xml:space="preserve"> </w:t>
      </w:r>
    </w:p>
    <w:p>
      <w:pPr>
        <w:pStyle w:val="Code"/>
      </w:pPr>
      <w:r>
        <w:rPr>
          <w:rFonts w:ascii="Consolas" w:hAnsi="Consolas"/>
          <w:sz w:val="18"/>
        </w:rPr>
        <w:t xml:space="preserve">       ISNULL(dbo.District.Address1, '') AS DistrictAddress1, </w:t>
      </w:r>
    </w:p>
    <w:p>
      <w:pPr>
        <w:pStyle w:val="Code"/>
      </w:pPr>
      <w:r>
        <w:rPr>
          <w:rFonts w:ascii="Consolas" w:hAnsi="Consolas"/>
          <w:sz w:val="18"/>
        </w:rPr>
        <w:t xml:space="preserve"> </w:t>
      </w:r>
    </w:p>
    <w:p>
      <w:pPr>
        <w:pStyle w:val="Code"/>
      </w:pPr>
      <w:r>
        <w:rPr>
          <w:rFonts w:ascii="Consolas" w:hAnsi="Consolas"/>
          <w:sz w:val="18"/>
        </w:rPr>
        <w:t xml:space="preserve">       ISNULL(dbo.District.Address2, '') AS DistrictAddress2, </w:t>
      </w:r>
    </w:p>
    <w:p>
      <w:pPr>
        <w:pStyle w:val="Code"/>
      </w:pPr>
      <w:r>
        <w:rPr>
          <w:rFonts w:ascii="Consolas" w:hAnsi="Consolas"/>
          <w:sz w:val="18"/>
        </w:rPr>
        <w:t xml:space="preserve"> </w:t>
      </w:r>
    </w:p>
    <w:p>
      <w:pPr>
        <w:pStyle w:val="Code"/>
      </w:pPr>
      <w:r>
        <w:rPr>
          <w:rFonts w:ascii="Consolas" w:hAnsi="Consolas"/>
          <w:sz w:val="18"/>
        </w:rPr>
        <w:t xml:space="preserve">       ISNULL(dbo.District.Address3, '') AS DistrictAddress3, </w:t>
      </w:r>
    </w:p>
    <w:p>
      <w:pPr>
        <w:pStyle w:val="Code"/>
      </w:pPr>
      <w:r>
        <w:rPr>
          <w:rFonts w:ascii="Consolas" w:hAnsi="Consolas"/>
          <w:sz w:val="18"/>
        </w:rPr>
        <w:t xml:space="preserve"> </w:t>
      </w:r>
    </w:p>
    <w:p>
      <w:pPr>
        <w:pStyle w:val="Code"/>
      </w:pPr>
      <w:r>
        <w:rPr>
          <w:rFonts w:ascii="Consolas" w:hAnsi="Consolas"/>
          <w:sz w:val="18"/>
        </w:rPr>
        <w:t xml:space="preserve">       ISNULL(dbo.District.City, '') AS DistrictCity, </w:t>
      </w:r>
    </w:p>
    <w:p>
      <w:pPr>
        <w:pStyle w:val="Code"/>
      </w:pPr>
      <w:r>
        <w:rPr>
          <w:rFonts w:ascii="Consolas" w:hAnsi="Consolas"/>
          <w:sz w:val="18"/>
        </w:rPr>
        <w:t xml:space="preserve"> </w:t>
      </w:r>
    </w:p>
    <w:p>
      <w:pPr>
        <w:pStyle w:val="Code"/>
      </w:pPr>
      <w:r>
        <w:rPr>
          <w:rFonts w:ascii="Consolas" w:hAnsi="Consolas"/>
          <w:sz w:val="18"/>
        </w:rPr>
        <w:t xml:space="preserve">       ISNULL(dbo.District.State, '') AS DistrictState, </w:t>
      </w:r>
    </w:p>
    <w:p>
      <w:pPr>
        <w:pStyle w:val="Code"/>
      </w:pPr>
      <w:r>
        <w:rPr>
          <w:rFonts w:ascii="Consolas" w:hAnsi="Consolas"/>
          <w:sz w:val="18"/>
        </w:rPr>
        <w:t xml:space="preserve"> </w:t>
      </w:r>
    </w:p>
    <w:p>
      <w:pPr>
        <w:pStyle w:val="Code"/>
      </w:pPr>
      <w:r>
        <w:rPr>
          <w:rFonts w:ascii="Consolas" w:hAnsi="Consolas"/>
          <w:sz w:val="18"/>
        </w:rPr>
        <w:t xml:space="preserve">       ISNULL(dbo.District.Zipcode, '') AS DistrictZip, </w:t>
      </w:r>
    </w:p>
    <w:p>
      <w:pPr>
        <w:pStyle w:val="Code"/>
      </w:pPr>
      <w:r>
        <w:rPr>
          <w:rFonts w:ascii="Consolas" w:hAnsi="Consolas"/>
          <w:sz w:val="18"/>
        </w:rPr>
        <w:t xml:space="preserve"> </w:t>
      </w:r>
    </w:p>
    <w:p>
      <w:pPr>
        <w:pStyle w:val="Code"/>
      </w:pPr>
      <w:r>
        <w:rPr>
          <w:rFonts w:ascii="Consolas" w:hAnsi="Consolas"/>
          <w:sz w:val="18"/>
        </w:rPr>
        <w:t xml:space="preserve">       ISNULL(dbo.District.PhoneNumber, '') AS DistrictPhone, </w:t>
      </w:r>
    </w:p>
    <w:p>
      <w:pPr>
        <w:pStyle w:val="Code"/>
      </w:pPr>
      <w:r>
        <w:rPr>
          <w:rFonts w:ascii="Consolas" w:hAnsi="Consolas"/>
          <w:sz w:val="18"/>
        </w:rPr>
        <w:t xml:space="preserve"> </w:t>
      </w:r>
    </w:p>
    <w:p>
      <w:pPr>
        <w:pStyle w:val="Code"/>
      </w:pPr>
      <w:r>
        <w:rPr>
          <w:rFonts w:ascii="Consolas" w:hAnsi="Consolas"/>
          <w:sz w:val="18"/>
        </w:rPr>
        <w:t xml:space="preserve">       ISNULL(dbo.District.Fax, '') AS DistrictFax, </w:t>
      </w:r>
    </w:p>
    <w:p>
      <w:pPr>
        <w:pStyle w:val="Code"/>
      </w:pPr>
      <w:r>
        <w:rPr>
          <w:rFonts w:ascii="Consolas" w:hAnsi="Consolas"/>
          <w:sz w:val="18"/>
        </w:rPr>
        <w:t xml:space="preserve"> </w:t>
      </w:r>
    </w:p>
    <w:p>
      <w:pPr>
        <w:pStyle w:val="Code"/>
      </w:pPr>
      <w:r>
        <w:rPr>
          <w:rFonts w:ascii="Consolas" w:hAnsi="Consolas"/>
          <w:sz w:val="18"/>
        </w:rPr>
        <w:t xml:space="preserve">       ISNULL(dbo.District.EMail, '') AS DistrictEMail, </w:t>
      </w:r>
    </w:p>
    <w:p>
      <w:pPr>
        <w:pStyle w:val="Code"/>
      </w:pPr>
      <w:r>
        <w:rPr>
          <w:rFonts w:ascii="Consolas" w:hAnsi="Consolas"/>
          <w:sz w:val="18"/>
        </w:rPr>
        <w:t xml:space="preserve"> </w:t>
      </w:r>
    </w:p>
    <w:p>
      <w:pPr>
        <w:pStyle w:val="Code"/>
      </w:pPr>
      <w:r>
        <w:rPr>
          <w:rFonts w:ascii="Consolas" w:hAnsi="Consolas"/>
          <w:sz w:val="18"/>
        </w:rPr>
        <w:t xml:space="preserve">       ISNULL(dbo.ShipLocations.Name, '') AS ShippingName, </w:t>
      </w:r>
    </w:p>
    <w:p>
      <w:pPr>
        <w:pStyle w:val="Code"/>
      </w:pPr>
      <w:r>
        <w:rPr>
          <w:rFonts w:ascii="Consolas" w:hAnsi="Consolas"/>
          <w:sz w:val="18"/>
        </w:rPr>
        <w:t xml:space="preserve"> </w:t>
      </w:r>
    </w:p>
    <w:p>
      <w:pPr>
        <w:pStyle w:val="Code"/>
      </w:pPr>
      <w:r>
        <w:rPr>
          <w:rFonts w:ascii="Consolas" w:hAnsi="Consolas"/>
          <w:sz w:val="18"/>
        </w:rPr>
        <w:t xml:space="preserve">       ISNULL(dbo.ShipLocations.Address1, '') AS ShippingAddress1, </w:t>
      </w:r>
    </w:p>
    <w:p>
      <w:pPr>
        <w:pStyle w:val="Code"/>
      </w:pPr>
      <w:r>
        <w:rPr>
          <w:rFonts w:ascii="Consolas" w:hAnsi="Consolas"/>
          <w:sz w:val="18"/>
        </w:rPr>
        <w:t xml:space="preserve"> </w:t>
      </w:r>
    </w:p>
    <w:p>
      <w:pPr>
        <w:pStyle w:val="Code"/>
      </w:pPr>
      <w:r>
        <w:rPr>
          <w:rFonts w:ascii="Consolas" w:hAnsi="Consolas"/>
          <w:sz w:val="18"/>
        </w:rPr>
        <w:t xml:space="preserve">       ISNULL(dbo.ShipLocations.Address2, '') AS ShippingAddress2, </w:t>
      </w:r>
    </w:p>
    <w:p>
      <w:pPr>
        <w:pStyle w:val="Code"/>
      </w:pPr>
      <w:r>
        <w:rPr>
          <w:rFonts w:ascii="Consolas" w:hAnsi="Consolas"/>
          <w:sz w:val="18"/>
        </w:rPr>
        <w:t xml:space="preserve"> </w:t>
      </w:r>
    </w:p>
    <w:p>
      <w:pPr>
        <w:pStyle w:val="Code"/>
      </w:pPr>
      <w:r>
        <w:rPr>
          <w:rFonts w:ascii="Consolas" w:hAnsi="Consolas"/>
          <w:sz w:val="18"/>
        </w:rPr>
        <w:t xml:space="preserve">       ISNULL(dbo.ShipLocations.Address3, '') AS ShippingAddress3, </w:t>
      </w:r>
    </w:p>
    <w:p>
      <w:pPr>
        <w:pStyle w:val="Code"/>
      </w:pPr>
      <w:r>
        <w:rPr>
          <w:rFonts w:ascii="Consolas" w:hAnsi="Consolas"/>
          <w:sz w:val="18"/>
        </w:rPr>
        <w:t xml:space="preserve"> </w:t>
      </w:r>
    </w:p>
    <w:p>
      <w:pPr>
        <w:pStyle w:val="Code"/>
      </w:pPr>
      <w:r>
        <w:rPr>
          <w:rFonts w:ascii="Consolas" w:hAnsi="Consolas"/>
          <w:sz w:val="18"/>
        </w:rPr>
        <w:t xml:space="preserve">       ISNULL(dbo.ShipLocations.City, '') AS ShippingCity, </w:t>
      </w:r>
    </w:p>
    <w:p>
      <w:pPr>
        <w:pStyle w:val="Code"/>
      </w:pPr>
      <w:r>
        <w:rPr>
          <w:rFonts w:ascii="Consolas" w:hAnsi="Consolas"/>
          <w:sz w:val="18"/>
        </w:rPr>
        <w:t xml:space="preserve"> </w:t>
      </w:r>
    </w:p>
    <w:p>
      <w:pPr>
        <w:pStyle w:val="Code"/>
      </w:pPr>
      <w:r>
        <w:rPr>
          <w:rFonts w:ascii="Consolas" w:hAnsi="Consolas"/>
          <w:sz w:val="18"/>
        </w:rPr>
        <w:t xml:space="preserve">       ISNULL(dbo.ShipLocations.State, '') AS ShippingState, </w:t>
      </w:r>
    </w:p>
    <w:p>
      <w:pPr>
        <w:pStyle w:val="Code"/>
      </w:pPr>
      <w:r>
        <w:rPr>
          <w:rFonts w:ascii="Consolas" w:hAnsi="Consolas"/>
          <w:sz w:val="18"/>
        </w:rPr>
        <w:t xml:space="preserve"> </w:t>
      </w:r>
    </w:p>
    <w:p>
      <w:pPr>
        <w:pStyle w:val="Code"/>
      </w:pPr>
      <w:r>
        <w:rPr>
          <w:rFonts w:ascii="Consolas" w:hAnsi="Consolas"/>
          <w:sz w:val="18"/>
        </w:rPr>
        <w:t xml:space="preserve">       ISNULL(dbo.ShipLocations.ZipCode, '') AS ShippingZipCode, </w:t>
      </w:r>
    </w:p>
    <w:p>
      <w:pPr>
        <w:pStyle w:val="Code"/>
      </w:pPr>
      <w:r>
        <w:rPr>
          <w:rFonts w:ascii="Consolas" w:hAnsi="Consolas"/>
          <w:sz w:val="18"/>
        </w:rPr>
        <w:t xml:space="preserve"> </w:t>
      </w:r>
    </w:p>
    <w:p>
      <w:pPr>
        <w:pStyle w:val="Code"/>
      </w:pPr>
      <w:r>
        <w:rPr>
          <w:rFonts w:ascii="Consolas" w:hAnsi="Consolas"/>
          <w:sz w:val="18"/>
        </w:rPr>
        <w:t xml:space="preserve">       ISNULL(dbo.ShipLocations.Phone, '') AS ShippingPhone, </w:t>
      </w:r>
    </w:p>
    <w:p>
      <w:pPr>
        <w:pStyle w:val="Code"/>
      </w:pPr>
      <w:r>
        <w:rPr>
          <w:rFonts w:ascii="Consolas" w:hAnsi="Consolas"/>
          <w:sz w:val="18"/>
        </w:rPr>
        <w:t xml:space="preserve"> </w:t>
      </w:r>
    </w:p>
    <w:p>
      <w:pPr>
        <w:pStyle w:val="Code"/>
      </w:pPr>
      <w:r>
        <w:rPr>
          <w:rFonts w:ascii="Consolas" w:hAnsi="Consolas"/>
          <w:sz w:val="18"/>
        </w:rPr>
        <w:t xml:space="preserve">       ISNULL(dbo.ShipLo</w:t>
      </w:r>
    </w:p>
    <w:p>
      <w:pPr>
        <w:pStyle w:val="Code"/>
      </w:pPr>
      <w:r>
        <w:rPr>
          <w:rFonts w:ascii="Consolas" w:hAnsi="Consolas"/>
          <w:sz w:val="18"/>
        </w:rPr>
        <w:t>-- ... truncated ...</w:t>
      </w:r>
    </w:p>
    <w:p>
      <w:pPr>
        <w:pStyle w:val="Heading2"/>
      </w:pPr>
      <w:r>
        <w:t>PODetailTest {dbo-podetailtest}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2016-03-29 21:08:10.923000</w:t>
            </w:r>
          </w:p>
        </w:tc>
      </w:tr>
      <w:tr>
        <w:tc>
          <w:tcPr>
            <w:tcW w:type="dxa" w:w="4320"/>
          </w:tcPr>
          <w:p>
            <w:r>
              <w:rPr>
                <w:sz w:val="20"/>
              </w:rPr>
              <w:t>**Modified**</w:t>
            </w:r>
          </w:p>
        </w:tc>
        <w:tc>
          <w:tcPr>
            <w:tcW w:type="dxa" w:w="4320"/>
          </w:tcPr>
          <w:p>
            <w:r>
              <w:rPr>
                <w:sz w:val="20"/>
              </w:rPr>
              <w:t>2018-01-21 20:26:45.923000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PODetailItemId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varchar(3650)</w:t>
            </w:r>
          </w:p>
        </w:tc>
        <w:tc>
          <w:tcPr>
            <w:tcW w:type="dxa" w:w="2160"/>
            <w:shd w:fill="F5F5F5" w:val="clear"/>
          </w:tcPr>
          <w:p>
            <w:r>
              <w:rPr>
                <w:sz w:val="20"/>
              </w:rPr>
              <w:t>Yes</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ExtendedGross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VendorData</w:t>
            </w:r>
          </w:p>
        </w:tc>
        <w:tc>
          <w:tcPr>
            <w:tcW w:type="dxa" w:w="2160"/>
          </w:tcPr>
          <w:p>
            <w:r>
              <w:rPr>
                <w:sz w:val="20"/>
              </w:rPr>
              <w:t>varchar(1075)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POItemCount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VendorNameAddress</w:t>
            </w:r>
          </w:p>
        </w:tc>
        <w:tc>
          <w:tcPr>
            <w:tcW w:type="dxa" w:w="2160"/>
          </w:tcPr>
          <w:p>
            <w:r>
              <w:rPr>
                <w:sz w:val="20"/>
              </w:rPr>
              <w:t>varchar(320)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VendorUseGross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DistrictUseGross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41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dbo.PODetailItems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[dbo].[PODetailTest]   as</w:t>
      </w:r>
    </w:p>
    <w:p>
      <w:pPr>
        <w:pStyle w:val="Code"/>
      </w:pPr>
      <w:r>
        <w:rPr>
          <w:rFonts w:ascii="Consolas" w:hAnsi="Consolas"/>
          <w:sz w:val="18"/>
        </w:rPr>
        <w:t xml:space="preserve"> </w:t>
      </w:r>
    </w:p>
    <w:p>
      <w:pPr>
        <w:pStyle w:val="Code"/>
      </w:pPr>
      <w:r>
        <w:rPr>
          <w:rFonts w:ascii="Consolas" w:hAnsi="Consolas"/>
          <w:sz w:val="18"/>
        </w:rPr>
        <w:t xml:space="preserve">select PODetailItems.PODetailItemId, Detail.DetailId, </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 isnull(Detail.VendorItemCode,isnull(Detail.ItemCode,''))</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/*dbo.uf_DetailDescription(Detail.DetailId)*/ dd.ItemDescription  Description, </w:t>
      </w:r>
    </w:p>
    <w:p>
      <w:pPr>
        <w:pStyle w:val="Code"/>
      </w:pPr>
      <w:r>
        <w:rPr>
          <w:rFonts w:ascii="Consolas" w:hAnsi="Consolas"/>
          <w:sz w:val="18"/>
        </w:rPr>
        <w:t xml:space="preserve"> </w:t>
      </w:r>
    </w:p>
    <w:p>
      <w:pPr>
        <w:pStyle w:val="Code"/>
      </w:pPr>
      <w:r>
        <w:rPr>
          <w:rFonts w:ascii="Consolas" w:hAnsi="Consolas"/>
          <w:sz w:val="18"/>
        </w:rPr>
        <w:t xml:space="preserve">       PODetailItems.Quantity, </w:t>
      </w:r>
    </w:p>
    <w:p>
      <w:pPr>
        <w:pStyle w:val="Code"/>
      </w:pPr>
      <w:r>
        <w:rPr>
          <w:rFonts w:ascii="Consolas" w:hAnsi="Consolas"/>
          <w:sz w:val="18"/>
        </w:rPr>
        <w:t xml:space="preserve"> </w:t>
      </w:r>
    </w:p>
    <w:p>
      <w:pPr>
        <w:pStyle w:val="Code"/>
      </w:pPr>
      <w:r>
        <w:rPr>
          <w:rFonts w:ascii="Consolas" w:hAnsi="Consolas"/>
          <w:sz w:val="18"/>
        </w:rPr>
        <w:t xml:space="preserve">       Detail.UnitCode, PODetailItems.GrossPrice, (isnull(PODetailItems.Quantity,0) * isnull(PODetailItems.GrossPrice,0)) ExtendedGross, </w:t>
      </w:r>
    </w:p>
    <w:p>
      <w:pPr>
        <w:pStyle w:val="Code"/>
      </w:pPr>
      <w:r>
        <w:rPr>
          <w:rFonts w:ascii="Consolas" w:hAnsi="Consolas"/>
          <w:sz w:val="18"/>
        </w:rPr>
        <w:t xml:space="preserve"> </w:t>
      </w:r>
    </w:p>
    <w:p>
      <w:pPr>
        <w:pStyle w:val="Code"/>
      </w:pPr>
      <w:r>
        <w:rPr>
          <w:rFonts w:ascii="Consolas" w:hAnsi="Consolas"/>
          <w:sz w:val="18"/>
        </w:rPr>
        <w:t xml:space="preserve">       case isnull(Detail.UseGrossPrices,0) when 0 then round(isnull(PODetailItems.BidPrice,0),2) else round(isnull(PODetailItems.BidPrice,0),2) end BidPrice, (isnull(PODetailItems.Quantity,0) * case isnull(Detail.UseGrossPrices,0) when 0 then round(isnull(PODetailItems.BidPrice,0),2) else isnull(PODetailItems.BidPrice,0) end) ExtendedBid,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 ' ' + isnull(PODetailItems.VendorItemCode,'')) VendorData, </w:t>
      </w:r>
    </w:p>
    <w:p>
      <w:pPr>
        <w:pStyle w:val="Code"/>
      </w:pPr>
      <w:r>
        <w:rPr>
          <w:rFonts w:ascii="Consolas" w:hAnsi="Consolas"/>
          <w:sz w:val="18"/>
        </w:rPr>
        <w:t xml:space="preserve"> </w:t>
      </w:r>
    </w:p>
    <w:p>
      <w:pPr>
        <w:pStyle w:val="Code"/>
      </w:pPr>
      <w:r>
        <w:rPr>
          <w:rFonts w:ascii="Consolas" w:hAnsi="Consolas"/>
          <w:sz w:val="18"/>
        </w:rPr>
        <w:t xml:space="preserve">       case isnull(Detail.BidItemId,0) when 0 then 'Catalog Bid Price' else isnull(PODetailItems.Alternate,'') end Alternate, isnull(PODetailItems.VendorItemCode,'') VendorItemCode,</w:t>
      </w:r>
    </w:p>
    <w:p>
      <w:pPr>
        <w:pStyle w:val="Code"/>
      </w:pPr>
      <w:r>
        <w:rPr>
          <w:rFonts w:ascii="Consolas" w:hAnsi="Consolas"/>
          <w:sz w:val="18"/>
        </w:rPr>
        <w:t xml:space="preserve"> </w:t>
      </w:r>
    </w:p>
    <w:p>
      <w:pPr>
        <w:pStyle w:val="Code"/>
      </w:pPr>
      <w:r>
        <w:rPr>
          <w:rFonts w:ascii="Consolas" w:hAnsi="Consolas"/>
          <w:sz w:val="18"/>
        </w:rPr>
        <w:t xml:space="preserve">       PO.POId, PO.PONumber, PO.Amount POTotal, PO.ItemCount POItemCount,</w:t>
      </w:r>
    </w:p>
    <w:p>
      <w:pPr>
        <w:pStyle w:val="Code"/>
      </w:pPr>
      <w:r>
        <w:rPr>
          <w:rFonts w:ascii="Consolas" w:hAnsi="Consolas"/>
          <w:sz w:val="18"/>
        </w:rPr>
        <w:t xml:space="preserve"> </w:t>
      </w:r>
    </w:p>
    <w:p>
      <w:pPr>
        <w:pStyle w:val="Code"/>
      </w:pPr>
      <w:r>
        <w:rPr>
          <w:rFonts w:ascii="Consolas" w:hAnsi="Consolas"/>
          <w:sz w:val="18"/>
        </w:rPr>
        <w:t xml:space="preserve">       PO.DiscountRate, PO.TotalGross, PO.DiscountAmount,</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ISNULL(Awards.VendorBidNumber,'') = '' then ''</w:t>
      </w:r>
    </w:p>
    <w:p>
      <w:pPr>
        <w:pStyle w:val="Code"/>
      </w:pPr>
      <w:r>
        <w:rPr>
          <w:rFonts w:ascii="Consolas" w:hAnsi="Consolas"/>
          <w:sz w:val="18"/>
        </w:rPr>
        <w:t xml:space="preserve"> </w:t>
      </w:r>
    </w:p>
    <w:p>
      <w:pPr>
        <w:pStyle w:val="Code"/>
      </w:pPr>
      <w:r>
        <w:rPr>
          <w:rFonts w:ascii="Consolas" w:hAnsi="Consolas"/>
          <w:sz w:val="18"/>
        </w:rPr>
        <w:tab/>
        <w:t xml:space="preserve">     else char(13) + char(10) + 'Vendor Bid Number: ' + Awards.VendorBidNumber</w:t>
      </w:r>
    </w:p>
    <w:p>
      <w:pPr>
        <w:pStyle w:val="Code"/>
      </w:pPr>
      <w:r>
        <w:rPr>
          <w:rFonts w:ascii="Consolas" w:hAnsi="Consolas"/>
          <w:sz w:val="18"/>
        </w:rPr>
        <w:t xml:space="preserve"> </w:t>
      </w:r>
    </w:p>
    <w:p>
      <w:pPr>
        <w:pStyle w:val="Code"/>
      </w:pPr>
      <w:r>
        <w:rPr>
          <w:rFonts w:ascii="Consolas" w:hAnsi="Consolas"/>
          <w:sz w:val="18"/>
        </w:rPr>
        <w:tab/>
        <w:t xml:space="preserve">   end as VendorNameAddress,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VendorFax, </w:t>
      </w:r>
    </w:p>
    <w:p>
      <w:pPr>
        <w:pStyle w:val="Code"/>
      </w:pPr>
      <w:r>
        <w:rPr>
          <w:rFonts w:ascii="Consolas" w:hAnsi="Consolas"/>
          <w:sz w:val="18"/>
        </w:rPr>
        <w:t xml:space="preserve"> </w:t>
      </w:r>
    </w:p>
    <w:p>
      <w:pPr>
        <w:pStyle w:val="Code"/>
      </w:pPr>
      <w:r>
        <w:rPr>
          <w:rFonts w:ascii="Consolas" w:hAnsi="Consolas"/>
          <w:sz w:val="18"/>
        </w:rPr>
        <w:t xml:space="preserve">       Awards.VendorBidNumber VendorBidNumber, </w:t>
      </w:r>
    </w:p>
    <w:p>
      <w:pPr>
        <w:pStyle w:val="Code"/>
      </w:pPr>
      <w:r>
        <w:rPr>
          <w:rFonts w:ascii="Consolas" w:hAnsi="Consolas"/>
          <w:sz w:val="18"/>
        </w:rPr>
        <w:t xml:space="preserve"> </w:t>
      </w:r>
    </w:p>
    <w:p>
      <w:pPr>
        <w:pStyle w:val="Code"/>
      </w:pPr>
      <w:r>
        <w:rPr>
          <w:rFonts w:ascii="Consolas" w:hAnsi="Consolas"/>
          <w:sz w:val="18"/>
        </w:rPr>
        <w:t xml:space="preserve">       Awards.UseGrossPrices VendorUseGross,</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DistrictNameAddress, </w:t>
      </w:r>
    </w:p>
    <w:p>
      <w:pPr>
        <w:pStyle w:val="Code"/>
      </w:pPr>
      <w:r>
        <w:rPr>
          <w:rFonts w:ascii="Consolas" w:hAnsi="Consolas"/>
          <w:sz w:val="18"/>
        </w:rPr>
        <w:t xml:space="preserve"> </w:t>
      </w:r>
    </w:p>
    <w:p>
      <w:pPr>
        <w:pStyle w:val="Code"/>
      </w:pPr>
      <w:r>
        <w:rPr>
          <w:rFonts w:ascii="Consolas" w:hAnsi="Consolas"/>
          <w:sz w:val="18"/>
        </w:rPr>
        <w:t xml:space="preserve">       District.DistrictCode, Detail.UseGrossPrices DistrictUseGross, Requisitions.AccountCode, Requisitions.Attention,</w:t>
      </w:r>
    </w:p>
    <w:p>
      <w:pPr>
        <w:pStyle w:val="Code"/>
      </w:pPr>
      <w:r>
        <w:rPr>
          <w:rFonts w:ascii="Consolas" w:hAnsi="Consolas"/>
          <w:sz w:val="18"/>
        </w:rPr>
        <w:t xml:space="preserve"> </w:t>
      </w:r>
    </w:p>
    <w:p>
      <w:pPr>
        <w:pStyle w:val="Code"/>
      </w:pPr>
      <w:r>
        <w:rPr>
          <w:rFonts w:ascii="Consolas" w:hAnsi="Consolas"/>
          <w:sz w:val="18"/>
        </w:rPr>
        <w:t xml:space="preserve">       Category.[Name] CategoryName, char(Category.EDSId) CategoryCode, isnull(ShipLocations.LocationCode,'') LocationCode, Detail.SortSeq,</w:t>
      </w:r>
    </w:p>
    <w:p>
      <w:pPr>
        <w:pStyle w:val="Code"/>
      </w:pPr>
      <w:r>
        <w:rPr>
          <w:rFonts w:ascii="Consolas" w:hAnsi="Consolas"/>
          <w:sz w:val="18"/>
        </w:rPr>
        <w:t xml:space="preserve"> </w:t>
      </w:r>
    </w:p>
    <w:p>
      <w:pPr>
        <w:pStyle w:val="Code"/>
      </w:pPr>
      <w:r>
        <w:rPr>
          <w:rFonts w:ascii="Consolas" w:hAnsi="Consolas"/>
          <w:sz w:val="18"/>
        </w:rPr>
        <w:t xml:space="preserve">       ShipLocations.[Name] + case isnull(ShipLocations.Address1,'') when '' then '' else char(13) + char(10) + ShipLocations.Address1 end + case isnull(ShipLocations.Address2,'') when '' then '' else char(13) + char(10) + ShipLocations.Address2 end + case isnull(ShipLocations.Address3,'') when '' then '' else char(13) + char(10) + ShipLocations.Address3 end +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Vendors.ShippingPercentage ShippingPercentage, PO.ShippingAmount ShippingAmount,</w:t>
      </w:r>
    </w:p>
    <w:p>
      <w:pPr>
        <w:pStyle w:val="Code"/>
      </w:pPr>
      <w:r>
        <w:rPr>
          <w:rFonts w:ascii="Consolas" w:hAnsi="Consolas"/>
          <w:sz w:val="18"/>
        </w:rPr>
        <w:t xml:space="preserve"> </w:t>
      </w:r>
    </w:p>
    <w:p>
      <w:pPr>
        <w:pStyle w:val="Code"/>
      </w:pPr>
      <w:r>
        <w:rPr>
          <w:rFonts w:ascii="Consolas" w:hAnsi="Consolas"/>
          <w:sz w:val="18"/>
        </w:rPr>
        <w:t xml:space="preserve">       Vendors.VendorId, </w:t>
      </w:r>
    </w:p>
    <w:p>
      <w:pPr>
        <w:pStyle w:val="Code"/>
      </w:pPr>
      <w:r>
        <w:rPr>
          <w:rFonts w:ascii="Consolas" w:hAnsi="Consolas"/>
          <w:sz w:val="18"/>
        </w:rPr>
        <w:t xml:space="preserve"> </w:t>
      </w:r>
    </w:p>
    <w:p>
      <w:pPr>
        <w:pStyle w:val="Code"/>
      </w:pPr>
      <w:r>
        <w:rPr>
          <w:rFonts w:ascii="Consolas" w:hAnsi="Consolas"/>
          <w:sz w:val="18"/>
        </w:rPr>
        <w:t xml:space="preserve">       (select top 1 Value from dbo.DistrictVendor with (nolock) where DistrictVendor.DistrictId = District.DistrictId and DistrictVendor.VendorId = Vendors.VendorId and DistrictVendor.Active = 1 order by DistrictVendorId desc) DistrictVendorCode,</w:t>
      </w:r>
    </w:p>
    <w:p>
      <w:pPr>
        <w:pStyle w:val="Code"/>
      </w:pPr>
      <w:r>
        <w:rPr>
          <w:rFonts w:ascii="Consolas" w:hAnsi="Consolas"/>
          <w:sz w:val="18"/>
        </w:rPr>
        <w:t xml:space="preserve"> </w:t>
      </w:r>
    </w:p>
    <w:p>
      <w:pPr>
        <w:pStyle w:val="Code"/>
      </w:pPr>
      <w:r>
        <w:rPr>
          <w:rFonts w:ascii="Consolas" w:hAnsi="Consolas"/>
          <w:sz w:val="18"/>
        </w:rPr>
        <w:t xml:space="preserve">       BidHeaders.BidAwardDate BidAwardDate</w:t>
      </w:r>
    </w:p>
    <w:p>
      <w:pPr>
        <w:pStyle w:val="Code"/>
      </w:pPr>
      <w:r>
        <w:rPr>
          <w:rFonts w:ascii="Consolas" w:hAnsi="Consolas"/>
          <w:sz w:val="18"/>
        </w:rPr>
        <w:t xml:space="preserve"> </w:t>
      </w:r>
    </w:p>
    <w:p>
      <w:pPr>
        <w:pStyle w:val="Code"/>
      </w:pPr>
      <w:r>
        <w:rPr>
          <w:rFonts w:ascii="Consolas" w:hAnsi="Consolas"/>
          <w:sz w:val="18"/>
        </w:rPr>
        <w:t>/*       (select top 1 BidAwardDate from BidHeaders with (nolock) where BidHeaders.BidHeaderId = Awards.BidHeaderId order by BidHeaders.BidHeaderId desc) BidAwardDate */</w:t>
      </w:r>
    </w:p>
    <w:p>
      <w:pPr>
        <w:pStyle w:val="Code"/>
      </w:pPr>
      <w:r>
        <w:rPr>
          <w:rFonts w:ascii="Consolas" w:hAnsi="Consolas"/>
          <w:sz w:val="18"/>
        </w:rPr>
        <w:t xml:space="preserve"> </w:t>
      </w:r>
    </w:p>
    <w:p>
      <w:pPr>
        <w:pStyle w:val="Code"/>
      </w:pPr>
      <w:r>
        <w:rPr>
          <w:rFonts w:ascii="Consolas" w:hAnsi="Consolas"/>
          <w:sz w:val="18"/>
        </w:rPr>
        <w:t xml:space="preserve">  from dbo.District with (nolock)</w:t>
      </w:r>
    </w:p>
    <w:p>
      <w:pPr>
        <w:pStyle w:val="Code"/>
      </w:pPr>
      <w:r>
        <w:rPr>
          <w:rFonts w:ascii="Consolas" w:hAnsi="Consolas"/>
          <w:sz w:val="18"/>
        </w:rPr>
        <w:t xml:space="preserve"> </w:t>
      </w:r>
    </w:p>
    <w:p>
      <w:pPr>
        <w:pStyle w:val="Code"/>
      </w:pPr>
      <w:r>
        <w:rPr>
          <w:rFonts w:ascii="Consolas" w:hAnsi="Consolas"/>
          <w:sz w:val="18"/>
        </w:rPr>
        <w:t xml:space="preserve">  join dbo.School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Requisitions.SchoolId = School.SchoolId</w:t>
      </w:r>
    </w:p>
    <w:p>
      <w:pPr>
        <w:pStyle w:val="Code"/>
      </w:pPr>
      <w:r>
        <w:rPr>
          <w:rFonts w:ascii="Consolas" w:hAnsi="Consolas"/>
          <w:sz w:val="18"/>
        </w:rPr>
        <w:t xml:space="preserve"> </w:t>
      </w:r>
    </w:p>
    <w:p>
      <w:pPr>
        <w:pStyle w:val="Code"/>
      </w:pPr>
      <w:r>
        <w:rPr>
          <w:rFonts w:ascii="Consolas" w:hAnsi="Consolas"/>
          <w:sz w:val="18"/>
        </w:rPr>
        <w:t xml:space="preserve">  join dbo.ShipLocations on ShipLocations.ShippingId = isnull(Requisitions.ShippingId,School.ShippingId)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dbo.PO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join dbo.Detail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dbo.vw_DetailDescription dd on dd.DetailId = Detail.DetailId</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dbo.PODetailItems on PODetailItems.POId = PO.POId</w:t>
      </w:r>
    </w:p>
    <w:p>
      <w:pPr>
        <w:pStyle w:val="Code"/>
      </w:pPr>
      <w:r>
        <w:rPr>
          <w:rFonts w:ascii="Consolas" w:hAnsi="Consolas"/>
          <w:sz w:val="18"/>
        </w:rPr>
        <w:t xml:space="preserve"> </w:t>
      </w:r>
    </w:p>
    <w:p>
      <w:pPr>
        <w:pStyle w:val="Code"/>
      </w:pPr>
      <w:r>
        <w:rPr>
          <w:rFonts w:ascii="Consolas" w:hAnsi="Consolas"/>
          <w:sz w:val="18"/>
        </w:rPr>
        <w:t xml:space="preserve">                        and PODetailItems.DetailId = Detail.DetailId</w:t>
      </w:r>
    </w:p>
    <w:p>
      <w:pPr>
        <w:pStyle w:val="Code"/>
      </w:pPr>
      <w:r>
        <w:rPr>
          <w:rFonts w:ascii="Consolas" w:hAnsi="Consolas"/>
          <w:sz w:val="18"/>
        </w:rPr>
        <w:t xml:space="preserve"> </w:t>
      </w:r>
    </w:p>
    <w:p>
      <w:pPr>
        <w:pStyle w:val="Code"/>
      </w:pPr>
      <w:r>
        <w:rPr>
          <w:rFonts w:ascii="Consolas" w:hAnsi="Consolas"/>
          <w:sz w:val="18"/>
        </w:rPr>
        <w:t>--                        and isnull(PODetailItems.BidPrice,0) &gt; 0</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BidItems on BidItems.BidItemId = PODetailItems.BidItemId</w:t>
      </w:r>
    </w:p>
    <w:p>
      <w:pPr>
        <w:pStyle w:val="Code"/>
      </w:pPr>
      <w:r>
        <w:rPr>
          <w:rFonts w:ascii="Consolas" w:hAnsi="Consolas"/>
          <w:sz w:val="18"/>
        </w:rPr>
        <w:t xml:space="preserve"> </w:t>
      </w:r>
    </w:p>
    <w:p>
      <w:pPr>
        <w:pStyle w:val="Code"/>
      </w:pPr>
      <w:r>
        <w:rPr>
          <w:rFonts w:ascii="Consolas" w:hAnsi="Consolas"/>
          <w:sz w:val="18"/>
        </w:rPr>
        <w:t xml:space="preserve">  left outer join Bids bb on bb.BidId = BidItems.BidId</w:t>
      </w:r>
    </w:p>
    <w:p>
      <w:pPr>
        <w:pStyle w:val="Code"/>
      </w:pPr>
      <w:r>
        <w:rPr>
          <w:rFonts w:ascii="Consolas" w:hAnsi="Consolas"/>
          <w:sz w:val="18"/>
        </w:rPr>
        <w:t xml:space="preserve"> </w:t>
      </w:r>
    </w:p>
    <w:p>
      <w:pPr>
        <w:pStyle w:val="Code"/>
      </w:pPr>
      <w:r>
        <w:rPr>
          <w:rFonts w:ascii="Consolas" w:hAnsi="Consolas"/>
          <w:sz w:val="18"/>
        </w:rPr>
        <w:t xml:space="preserve">  left outer join Bids bc on bc.VendorId = PODetailItems.VendorId</w:t>
      </w:r>
    </w:p>
    <w:p>
      <w:pPr>
        <w:pStyle w:val="Code"/>
      </w:pPr>
      <w:r>
        <w:rPr>
          <w:rFonts w:ascii="Consolas" w:hAnsi="Consolas"/>
          <w:sz w:val="18"/>
        </w:rPr>
        <w:t xml:space="preserve"> </w:t>
      </w:r>
    </w:p>
    <w:p>
      <w:pPr>
        <w:pStyle w:val="Code"/>
      </w:pPr>
      <w:r>
        <w:rPr>
          <w:rFonts w:ascii="Consolas" w:hAnsi="Consolas"/>
          <w:sz w:val="18"/>
        </w:rPr>
        <w:t xml:space="preserve">                         and bc.BidHeaderId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bc.Active = 1</w:t>
      </w:r>
    </w:p>
    <w:p>
      <w:pPr>
        <w:pStyle w:val="Code"/>
      </w:pPr>
      <w:r>
        <w:rPr>
          <w:rFonts w:ascii="Consolas" w:hAnsi="Consolas"/>
          <w:sz w:val="18"/>
        </w:rPr>
        <w:t xml:space="preserve"> </w:t>
      </w:r>
    </w:p>
    <w:p>
      <w:pPr>
        <w:pStyle w:val="Code"/>
      </w:pPr>
      <w:r>
        <w:rPr>
          <w:rFonts w:ascii="Consolas" w:hAnsi="Consolas"/>
          <w:sz w:val="18"/>
        </w:rPr>
        <w:t xml:space="preserve">  left outer join dbo.BidImports bib on bib.VendorId = Vendors.VendorId</w:t>
      </w:r>
    </w:p>
    <w:p>
      <w:pPr>
        <w:pStyle w:val="Code"/>
      </w:pPr>
      <w:r>
        <w:rPr>
          <w:rFonts w:ascii="Consolas" w:hAnsi="Consolas"/>
          <w:sz w:val="18"/>
        </w:rPr>
        <w:t xml:space="preserve"> </w:t>
      </w:r>
    </w:p>
    <w:p>
      <w:pPr>
        <w:pStyle w:val="Code"/>
      </w:pPr>
      <w:r>
        <w:rPr>
          <w:rFonts w:ascii="Consolas" w:hAnsi="Consolas"/>
          <w:sz w:val="18"/>
        </w:rPr>
        <w:t xml:space="preserve">                                    and bib.BidImportId = bb. BidImportId</w:t>
      </w:r>
    </w:p>
    <w:p>
      <w:pPr>
        <w:pStyle w:val="Code"/>
      </w:pPr>
      <w:r>
        <w:rPr>
          <w:rFonts w:ascii="Consolas" w:hAnsi="Consolas"/>
          <w:sz w:val="18"/>
        </w:rPr>
        <w:t xml:space="preserve"> </w:t>
      </w:r>
    </w:p>
    <w:p>
      <w:pPr>
        <w:pStyle w:val="Code"/>
      </w:pPr>
      <w:r>
        <w:rPr>
          <w:rFonts w:ascii="Consolas" w:hAnsi="Consolas"/>
          <w:sz w:val="18"/>
        </w:rPr>
        <w:t xml:space="preserve">  left outer join dbo.BidImports bic on bic.VendorId = Vendors.VendorId</w:t>
      </w:r>
    </w:p>
    <w:p>
      <w:pPr>
        <w:pStyle w:val="Code"/>
      </w:pPr>
      <w:r>
        <w:rPr>
          <w:rFonts w:ascii="Consolas" w:hAnsi="Consolas"/>
          <w:sz w:val="18"/>
        </w:rPr>
        <w:t xml:space="preserve"> </w:t>
      </w:r>
    </w:p>
    <w:p>
      <w:pPr>
        <w:pStyle w:val="Code"/>
      </w:pPr>
      <w:r>
        <w:rPr>
          <w:rFonts w:ascii="Consolas" w:hAnsi="Consolas"/>
          <w:sz w:val="18"/>
        </w:rPr>
        <w:t xml:space="preserve">                                    and bic.BidImportId = bc.BidImportId</w:t>
      </w:r>
    </w:p>
    <w:p>
      <w:pPr>
        <w:pStyle w:val="Code"/>
      </w:pPr>
      <w:r>
        <w:rPr>
          <w:rFonts w:ascii="Consolas" w:hAnsi="Consolas"/>
          <w:sz w:val="18"/>
        </w:rPr>
        <w:t xml:space="preserve"> </w:t>
      </w:r>
    </w:p>
    <w:p>
      <w:pPr>
        <w:pStyle w:val="Code"/>
      </w:pPr>
      <w:r>
        <w:rPr>
          <w:rFonts w:ascii="Consolas" w:hAnsi="Consolas"/>
          <w:sz w:val="18"/>
        </w:rPr>
        <w:t xml:space="preserve">  left outer join dbo.VendorContacts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w:t>
      </w:r>
    </w:p>
    <w:p>
      <w:pPr>
        <w:pStyle w:val="Code"/>
      </w:pPr>
      <w:r>
        <w:rPr>
          <w:rFonts w:ascii="Consolas" w:hAnsi="Consolas"/>
          <w:sz w:val="18"/>
        </w:rPr>
        <w:t xml:space="preserve"> </w:t>
      </w:r>
    </w:p>
    <w:p>
      <w:pPr>
        <w:pStyle w:val="Code"/>
      </w:pPr>
      <w:r>
        <w:rPr>
          <w:rFonts w:ascii="Consolas" w:hAnsi="Consolas"/>
          <w:sz w:val="18"/>
        </w:rPr>
        <w:t xml:space="preserve">    case coalesce(bib.POVendorContactId,bic.POVendorContactId,0)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ab/>
        <w:tab/>
        <w:t>(select Top 1 vc.VendorContactId</w:t>
      </w:r>
    </w:p>
    <w:p>
      <w:pPr>
        <w:pStyle w:val="Code"/>
      </w:pPr>
      <w:r>
        <w:rPr>
          <w:rFonts w:ascii="Consolas" w:hAnsi="Consolas"/>
          <w:sz w:val="18"/>
        </w:rPr>
        <w:t xml:space="preserve"> </w:t>
      </w:r>
    </w:p>
    <w:p>
      <w:pPr>
        <w:pStyle w:val="Code"/>
      </w:pPr>
      <w:r>
        <w:rPr>
          <w:rFonts w:ascii="Consolas" w:hAnsi="Consolas"/>
          <w:sz w:val="18"/>
        </w:rPr>
        <w:tab/>
        <w:tab/>
        <w:t xml:space="preserve">   from VendorContacts vc with (nolock)</w:t>
      </w:r>
    </w:p>
    <w:p>
      <w:pPr>
        <w:pStyle w:val="Code"/>
      </w:pPr>
      <w:r>
        <w:rPr>
          <w:rFonts w:ascii="Consolas" w:hAnsi="Consolas"/>
          <w:sz w:val="18"/>
        </w:rPr>
        <w:t xml:space="preserve"> </w:t>
      </w:r>
    </w:p>
    <w:p>
      <w:pPr>
        <w:pStyle w:val="Code"/>
      </w:pPr>
      <w:r>
        <w:rPr>
          <w:rFonts w:ascii="Consolas" w:hAnsi="Consolas"/>
          <w:sz w:val="18"/>
        </w:rPr>
        <w:tab/>
        <w:tab/>
        <w:t xml:space="preserve">  where vc.VendorId = Vendors.VendorId</w:t>
      </w:r>
    </w:p>
    <w:p>
      <w:pPr>
        <w:pStyle w:val="Code"/>
      </w:pPr>
      <w:r>
        <w:rPr>
          <w:rFonts w:ascii="Consolas" w:hAnsi="Consolas"/>
          <w:sz w:val="18"/>
        </w:rPr>
        <w:t xml:space="preserve"> </w:t>
      </w:r>
    </w:p>
    <w:p>
      <w:pPr>
        <w:pStyle w:val="Code"/>
      </w:pPr>
      <w:r>
        <w:rPr>
          <w:rFonts w:ascii="Consolas" w:hAnsi="Consolas"/>
          <w:sz w:val="18"/>
        </w:rPr>
        <w:tab/>
        <w:tab/>
        <w:tab/>
        <w:t>and vc.Active = 1</w:t>
      </w:r>
    </w:p>
    <w:p>
      <w:pPr>
        <w:pStyle w:val="Code"/>
      </w:pPr>
      <w:r>
        <w:rPr>
          <w:rFonts w:ascii="Consolas" w:hAnsi="Consolas"/>
          <w:sz w:val="18"/>
        </w:rPr>
        <w:t xml:space="preserve"> </w:t>
      </w:r>
    </w:p>
    <w:p>
      <w:pPr>
        <w:pStyle w:val="Code"/>
      </w:pPr>
      <w:r>
        <w:rPr>
          <w:rFonts w:ascii="Consolas" w:hAnsi="Consolas"/>
          <w:sz w:val="18"/>
        </w:rPr>
        <w:tab/>
        <w:tab/>
        <w:t xml:space="preserve">  order by vc.POContact desc, vc.VendorContactId)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ab/>
        <w:tab/>
        <w:t xml:space="preserve">   from VendorContacts vc with (nolock)</w:t>
      </w:r>
    </w:p>
    <w:p>
      <w:pPr>
        <w:pStyle w:val="Code"/>
      </w:pPr>
      <w:r>
        <w:rPr>
          <w:rFonts w:ascii="Consolas" w:hAnsi="Consolas"/>
          <w:sz w:val="18"/>
        </w:rPr>
        <w:t xml:space="preserve"> </w:t>
      </w:r>
    </w:p>
    <w:p>
      <w:pPr>
        <w:pStyle w:val="Code"/>
      </w:pPr>
      <w:r>
        <w:rPr>
          <w:rFonts w:ascii="Consolas" w:hAnsi="Consolas"/>
          <w:sz w:val="18"/>
        </w:rPr>
        <w:tab/>
        <w:tab/>
        <w:t xml:space="preserve">  where vc.VendorId = Vendors.VendorId</w:t>
      </w:r>
    </w:p>
    <w:p>
      <w:pPr>
        <w:pStyle w:val="Code"/>
      </w:pPr>
      <w:r>
        <w:rPr>
          <w:rFonts w:ascii="Consolas" w:hAnsi="Consolas"/>
          <w:sz w:val="18"/>
        </w:rPr>
        <w:t xml:space="preserve"> </w:t>
      </w:r>
    </w:p>
    <w:p>
      <w:pPr>
        <w:pStyle w:val="Code"/>
      </w:pPr>
      <w:r>
        <w:rPr>
          <w:rFonts w:ascii="Consolas" w:hAnsi="Consolas"/>
          <w:sz w:val="18"/>
        </w:rPr>
        <w:tab/>
        <w:tab/>
        <w:tab/>
        <w:t>and vc.Active = 1</w:t>
      </w:r>
    </w:p>
    <w:p>
      <w:pPr>
        <w:pStyle w:val="Code"/>
      </w:pPr>
      <w:r>
        <w:rPr>
          <w:rFonts w:ascii="Consolas" w:hAnsi="Consolas"/>
          <w:sz w:val="18"/>
        </w:rPr>
        <w:t xml:space="preserve"> </w:t>
      </w:r>
    </w:p>
    <w:p>
      <w:pPr>
        <w:pStyle w:val="Code"/>
      </w:pPr>
      <w:r>
        <w:rPr>
          <w:rFonts w:ascii="Consolas" w:hAnsi="Consolas"/>
          <w:sz w:val="18"/>
        </w:rPr>
        <w:tab/>
        <w:tab/>
        <w:tab/>
        <w:t>and vc.VendorContactId = coalesce(bib.POVendorContactId,bic.POVendorContactId,0))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left outer join dbo.Awards on isnull(Awards.BidHeaderId,0) = BidHeaders.BidHeaderId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and Awards.VendorId = PO.VendorId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POHeader {dbo-poheader}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2002-03-25 01:00:29.123000</w:t>
            </w:r>
          </w:p>
        </w:tc>
      </w:tr>
      <w:tr>
        <w:tc>
          <w:tcPr>
            <w:tcW w:type="dxa" w:w="4320"/>
          </w:tcPr>
          <w:p>
            <w:r>
              <w:rPr>
                <w:sz w:val="20"/>
              </w:rPr>
              <w:t>**Modified**</w:t>
            </w:r>
          </w:p>
        </w:tc>
        <w:tc>
          <w:tcPr>
            <w:tcW w:type="dxa" w:w="4320"/>
          </w:tcPr>
          <w:p>
            <w:r>
              <w:rPr>
                <w:sz w:val="20"/>
              </w:rPr>
              <w:t>2025-06-04 15:31:10.653000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DistrictNameAddress</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17</w:t>
            </w:r>
          </w:p>
        </w:tc>
        <w:tc>
          <w:tcPr>
            <w:tcW w:type="dxa" w:w="2160"/>
          </w:tcPr>
          <w:p>
            <w:r>
              <w:rPr>
                <w:sz w:val="20"/>
              </w:rPr>
              <w:t>DistrictVendorCode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PODate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21</w:t>
            </w:r>
          </w:p>
        </w:tc>
        <w:tc>
          <w:tcPr>
            <w:tcW w:type="dxa" w:w="2160"/>
          </w:tcPr>
          <w:p>
            <w:r>
              <w:rPr>
                <w:sz w:val="20"/>
              </w:rPr>
              <w:t>DatePrinted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DatePrintedDetail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DateExported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VendorBidComments</w:t>
            </w:r>
          </w:p>
        </w:tc>
        <w:tc>
          <w:tcPr>
            <w:tcW w:type="dxa" w:w="2160"/>
            <w:shd w:fill="F5F5F5" w:val="clear"/>
          </w:tcPr>
          <w:p>
            <w:r>
              <w:rPr>
                <w:sz w:val="20"/>
              </w:rPr>
              <w:t>varchar(606)</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37</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39</w:t>
            </w:r>
          </w:p>
        </w:tc>
        <w:tc>
          <w:tcPr>
            <w:tcW w:type="dxa" w:w="2160"/>
          </w:tcPr>
          <w:p>
            <w:r>
              <w:rPr>
                <w:sz w:val="20"/>
              </w:rPr>
              <w:t>ShippingAmount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ShippingPercentage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41</w:t>
            </w:r>
          </w:p>
        </w:tc>
        <w:tc>
          <w:tcPr>
            <w:tcW w:type="dxa" w:w="2160"/>
          </w:tcPr>
          <w:p>
            <w:r>
              <w:rPr>
                <w:sz w:val="20"/>
              </w:rPr>
              <w:t>ShippingNameAddress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49</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51</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53</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VendorsAddress1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55</w:t>
            </w:r>
          </w:p>
        </w:tc>
        <w:tc>
          <w:tcPr>
            <w:tcW w:type="dxa" w:w="2160"/>
          </w:tcPr>
          <w:p>
            <w:r>
              <w:rPr>
                <w:sz w:val="20"/>
              </w:rPr>
              <w:t>VendorsAddress2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VendorsAddress3</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57</w:t>
            </w:r>
          </w:p>
        </w:tc>
        <w:tc>
          <w:tcPr>
            <w:tcW w:type="dxa" w:w="2160"/>
          </w:tcPr>
          <w:p>
            <w:r>
              <w:rPr>
                <w:sz w:val="20"/>
              </w:rPr>
              <w:t>VendorsCity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VendorsState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59</w:t>
            </w:r>
          </w:p>
        </w:tc>
        <w:tc>
          <w:tcPr>
            <w:tcW w:type="dxa" w:w="2160"/>
          </w:tcPr>
          <w:p>
            <w:r>
              <w:rPr>
                <w:sz w:val="20"/>
              </w:rPr>
              <w:t>VendorsZipcode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ShipLocationsAddress1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61</w:t>
            </w:r>
          </w:p>
        </w:tc>
        <w:tc>
          <w:tcPr>
            <w:tcW w:type="dxa" w:w="2160"/>
          </w:tcPr>
          <w:p>
            <w:r>
              <w:rPr>
                <w:sz w:val="20"/>
              </w:rPr>
              <w:t>ShipLocationsAddress2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ShipLocationsAddress3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ShipLocationsCity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ShipLocationsState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65</w:t>
            </w:r>
          </w:p>
        </w:tc>
        <w:tc>
          <w:tcPr>
            <w:tcW w:type="dxa" w:w="2160"/>
          </w:tcPr>
          <w:p>
            <w:r>
              <w:rPr>
                <w:sz w:val="20"/>
              </w:rPr>
              <w:t>ShipLocationsZipcode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ShipLocationsName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67</w:t>
            </w:r>
          </w:p>
        </w:tc>
        <w:tc>
          <w:tcPr>
            <w:tcW w:type="dxa" w:w="2160"/>
          </w:tcPr>
          <w:p>
            <w:r>
              <w:rPr>
                <w:sz w:val="20"/>
              </w:rPr>
              <w:t>DistrictMessage</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69</w:t>
            </w:r>
          </w:p>
        </w:tc>
        <w:tc>
          <w:tcPr>
            <w:tcW w:type="dxa" w:w="2160"/>
          </w:tcPr>
          <w:p>
            <w:r>
              <w:rPr>
                <w:sz w:val="20"/>
              </w:rPr>
              <w:t>UsersDistrictAcctgCode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AwardsBidHeaderId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71</w:t>
            </w:r>
          </w:p>
        </w:tc>
        <w:tc>
          <w:tcPr>
            <w:tcW w:type="dxa" w:w="2160"/>
          </w:tcPr>
          <w:p>
            <w:r>
              <w:rPr>
                <w:sz w:val="20"/>
              </w:rPr>
              <w:t>ExportedToVendor</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72</w:t>
            </w:r>
          </w:p>
        </w:tc>
        <w:tc>
          <w:tcPr>
            <w:tcW w:type="dxa" w:w="2160"/>
            <w:shd w:fill="F5F5F5" w:val="clear"/>
          </w:tcPr>
          <w:p>
            <w:r>
              <w:rPr>
                <w:sz w:val="20"/>
              </w:rPr>
              <w:t>ePOSuppressed</w:t>
            </w:r>
          </w:p>
        </w:tc>
        <w:tc>
          <w:tcPr>
            <w:tcW w:type="dxa" w:w="2160"/>
            <w:shd w:fill="F5F5F5" w:val="clear"/>
          </w:tcPr>
          <w:p>
            <w:r>
              <w:rPr>
                <w:sz w:val="20"/>
              </w:rPr>
              <w:t>tinyint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dbo.NextNumber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dbo.vw_POHeaderBidImports</w:t>
            </w:r>
          </w:p>
        </w:tc>
        <w:tc>
          <w:tcPr>
            <w:tcW w:type="dxa" w:w="4320"/>
            <w:shd w:fill="F5F5F5" w:val="clear"/>
          </w:tcPr>
          <w:p>
            <w:r>
              <w:rPr>
                <w:sz w:val="20"/>
              </w:rPr>
              <w:t>View</w:t>
            </w:r>
          </w:p>
        </w:tc>
      </w:tr>
    </w:tbl>
    <w:p/>
    <w:p>
      <w:pPr>
        <w:pStyle w:val="Heading3"/>
      </w:pPr>
      <w:r>
        <w:t>SQL Definition</w:t>
      </w:r>
    </w:p>
    <w:p>
      <w:r>
        <w:rPr>
          <w:i/>
        </w:rPr>
        <w:t>Definition truncated (12,114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[dbo].[POHeader]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PO.POId, </w:t>
      </w:r>
    </w:p>
    <w:p>
      <w:pPr>
        <w:pStyle w:val="Code"/>
      </w:pPr>
      <w:r>
        <w:rPr>
          <w:rFonts w:ascii="Consolas" w:hAnsi="Consolas"/>
          <w:sz w:val="18"/>
        </w:rPr>
        <w:t xml:space="preserve"> </w:t>
      </w:r>
    </w:p>
    <w:p>
      <w:pPr>
        <w:pStyle w:val="Code"/>
      </w:pPr>
      <w:r>
        <w:rPr>
          <w:rFonts w:ascii="Consolas" w:hAnsi="Consolas"/>
          <w:sz w:val="18"/>
        </w:rPr>
        <w:t xml:space="preserve">       PO.PONumber, </w:t>
      </w:r>
    </w:p>
    <w:p>
      <w:pPr>
        <w:pStyle w:val="Code"/>
      </w:pPr>
      <w:r>
        <w:rPr>
          <w:rFonts w:ascii="Consolas" w:hAnsi="Consolas"/>
          <w:sz w:val="18"/>
        </w:rPr>
        <w:t xml:space="preserve"> </w:t>
      </w:r>
    </w:p>
    <w:p>
      <w:pPr>
        <w:pStyle w:val="Code"/>
      </w:pPr>
      <w:r>
        <w:rPr>
          <w:rFonts w:ascii="Consolas" w:hAnsi="Consolas"/>
          <w:sz w:val="18"/>
        </w:rPr>
        <w:t xml:space="preserve">       PO.ItemCount, </w:t>
      </w:r>
    </w:p>
    <w:p>
      <w:pPr>
        <w:pStyle w:val="Code"/>
      </w:pPr>
      <w:r>
        <w:rPr>
          <w:rFonts w:ascii="Consolas" w:hAnsi="Consolas"/>
          <w:sz w:val="18"/>
        </w:rPr>
        <w:t xml:space="preserve"> </w:t>
      </w:r>
    </w:p>
    <w:p>
      <w:pPr>
        <w:pStyle w:val="Code"/>
      </w:pPr>
      <w:r>
        <w:rPr>
          <w:rFonts w:ascii="Consolas" w:hAnsi="Consolas"/>
          <w:sz w:val="18"/>
        </w:rPr>
        <w:t xml:space="preserve">       PO.Amount, </w:t>
      </w:r>
    </w:p>
    <w:p>
      <w:pPr>
        <w:pStyle w:val="Code"/>
      </w:pPr>
      <w:r>
        <w:rPr>
          <w:rFonts w:ascii="Consolas" w:hAnsi="Consolas"/>
          <w:sz w:val="18"/>
        </w:rPr>
        <w:t xml:space="preserve"> </w:t>
      </w:r>
    </w:p>
    <w:p>
      <w:pPr>
        <w:pStyle w:val="Code"/>
      </w:pPr>
      <w:r>
        <w:rPr>
          <w:rFonts w:ascii="Consolas" w:hAnsi="Consolas"/>
          <w:sz w:val="18"/>
        </w:rPr>
        <w:t xml:space="preserve">       Budgets.[Name] BudgetName, </w:t>
      </w:r>
    </w:p>
    <w:p>
      <w:pPr>
        <w:pStyle w:val="Code"/>
      </w:pPr>
      <w:r>
        <w:rPr>
          <w:rFonts w:ascii="Consolas" w:hAnsi="Consolas"/>
          <w:sz w:val="18"/>
        </w:rPr>
        <w:t xml:space="preserve"> </w:t>
      </w:r>
    </w:p>
    <w:p>
      <w:pPr>
        <w:pStyle w:val="Code"/>
      </w:pPr>
      <w:r>
        <w:rPr>
          <w:rFonts w:ascii="Consolas" w:hAnsi="Consolas"/>
          <w:sz w:val="18"/>
        </w:rPr>
        <w:t xml:space="preserve">       Requisitions.RequisitionNumber, </w:t>
      </w:r>
    </w:p>
    <w:p>
      <w:pPr>
        <w:pStyle w:val="Code"/>
      </w:pPr>
      <w:r>
        <w:rPr>
          <w:rFonts w:ascii="Consolas" w:hAnsi="Consolas"/>
          <w:sz w:val="18"/>
        </w:rPr>
        <w:t xml:space="preserve"> </w:t>
      </w:r>
    </w:p>
    <w:p>
      <w:pPr>
        <w:pStyle w:val="Code"/>
      </w:pPr>
      <w:r>
        <w:rPr>
          <w:rFonts w:ascii="Consolas" w:hAnsi="Consolas"/>
          <w:sz w:val="18"/>
        </w:rPr>
        <w:t xml:space="preserve">       (select top 1 Code from Accounts with (nolock) join UserAccounts on UserAccounts.AccountId = Accounts.AccountId and UserAccounts.UserAccountId = Requisitions.UserAccountId order by Accounts.AccountId) AccountCode,</w:t>
      </w:r>
    </w:p>
    <w:p>
      <w:pPr>
        <w:pStyle w:val="Code"/>
      </w:pPr>
      <w:r>
        <w:rPr>
          <w:rFonts w:ascii="Consolas" w:hAnsi="Consolas"/>
          <w:sz w:val="18"/>
        </w:rPr>
        <w:t xml:space="preserve"> </w:t>
      </w:r>
    </w:p>
    <w:p>
      <w:pPr>
        <w:pStyle w:val="Code"/>
      </w:pPr>
      <w:r>
        <w:rPr>
          <w:rFonts w:ascii="Consolas" w:hAnsi="Consolas"/>
          <w:sz w:val="18"/>
        </w:rPr>
        <w:t xml:space="preserve">       Requisitions.Attention, </w:t>
      </w:r>
    </w:p>
    <w:p>
      <w:pPr>
        <w:pStyle w:val="Code"/>
      </w:pPr>
      <w:r>
        <w:rPr>
          <w:rFonts w:ascii="Consolas" w:hAnsi="Consolas"/>
          <w:sz w:val="18"/>
        </w:rPr>
        <w:t xml:space="preserve"> </w:t>
      </w:r>
    </w:p>
    <w:p>
      <w:pPr>
        <w:pStyle w:val="Code"/>
      </w:pPr>
      <w:r>
        <w:rPr>
          <w:rFonts w:ascii="Consolas" w:hAnsi="Consolas"/>
          <w:sz w:val="18"/>
        </w:rPr>
        <w:t xml:space="preserve">       Users.CometId, </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 char(13) + char(10) + isnull(rtrim(District.PhoneNumber),'') + case ISNULL(rtrim(District.Fax),'') when '' then '' else ' FAX: ' + RTRIM(District.Fax) end DistrictNameAddress, </w:t>
      </w:r>
    </w:p>
    <w:p>
      <w:pPr>
        <w:pStyle w:val="Code"/>
      </w:pPr>
      <w:r>
        <w:rPr>
          <w:rFonts w:ascii="Consolas" w:hAnsi="Consolas"/>
          <w:sz w:val="18"/>
        </w:rPr>
        <w:t xml:space="preserve"> </w:t>
      </w:r>
    </w:p>
    <w:p>
      <w:pPr>
        <w:pStyle w:val="Code"/>
      </w:pPr>
      <w:r>
        <w:rPr>
          <w:rFonts w:ascii="Consolas" w:hAnsi="Consolas"/>
          <w:sz w:val="18"/>
        </w:rPr>
        <w:t xml:space="preserve">       School.[Name] SchoolName,</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Vendors.Code VendorCode,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xml:space="preserve">       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ab/>
        <w:t xml:space="preserve">     OADistrictVendor.Value  -- changed 5/1/2023 to use Outer Apply</w:t>
      </w:r>
    </w:p>
    <w:p>
      <w:pPr>
        <w:pStyle w:val="Code"/>
      </w:pPr>
      <w:r>
        <w:rPr>
          <w:rFonts w:ascii="Consolas" w:hAnsi="Consolas"/>
          <w:sz w:val="18"/>
        </w:rPr>
        <w:t xml:space="preserve"> </w:t>
      </w:r>
    </w:p>
    <w:p>
      <w:pPr>
        <w:pStyle w:val="Code"/>
      </w:pPr>
      <w:r>
        <w:rPr>
          <w:rFonts w:ascii="Consolas" w:hAnsi="Consolas"/>
          <w:sz w:val="18"/>
        </w:rPr>
        <w:t xml:space="preserve">         --(select top 1 DistrictVendor.Value from DistrictVendor with (nolock) where DistrictVendor.VendorId = Vendors.VendorId and DistrictVendor.DistrictId = Budgets.DistrictId order by DistrictVendorId desc)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Vendors.Code</w:t>
      </w:r>
    </w:p>
    <w:p>
      <w:pPr>
        <w:pStyle w:val="Code"/>
      </w:pPr>
      <w:r>
        <w:rPr>
          <w:rFonts w:ascii="Consolas" w:hAnsi="Consolas"/>
          <w:sz w:val="18"/>
        </w:rPr>
        <w:t xml:space="preserve"> </w:t>
      </w:r>
    </w:p>
    <w:p>
      <w:pPr>
        <w:pStyle w:val="Code"/>
      </w:pPr>
      <w:r>
        <w:rPr>
          <w:rFonts w:ascii="Consolas" w:hAnsi="Consolas"/>
          <w:sz w:val="18"/>
        </w:rPr>
        <w:t xml:space="preserve">       end DistrictVendorCode, </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VendorNameAddress, </w:t>
      </w:r>
    </w:p>
    <w:p>
      <w:pPr>
        <w:pStyle w:val="Code"/>
      </w:pPr>
      <w:r>
        <w:rPr>
          <w:rFonts w:ascii="Consolas" w:hAnsi="Consolas"/>
          <w:sz w:val="18"/>
        </w:rPr>
        <w:t xml:space="preserve"> </w:t>
      </w:r>
    </w:p>
    <w:p>
      <w:pPr>
        <w:pStyle w:val="Code"/>
      </w:pPr>
      <w:r>
        <w:rPr>
          <w:rFonts w:ascii="Consolas" w:hAnsi="Consolas"/>
          <w:sz w:val="18"/>
        </w:rPr>
        <w:t xml:space="preserve">       PO.PODate, </w:t>
      </w:r>
    </w:p>
    <w:p>
      <w:pPr>
        <w:pStyle w:val="Code"/>
      </w:pPr>
      <w:r>
        <w:rPr>
          <w:rFonts w:ascii="Consolas" w:hAnsi="Consolas"/>
          <w:sz w:val="18"/>
        </w:rPr>
        <w:t xml:space="preserve"> </w:t>
      </w:r>
    </w:p>
    <w:p>
      <w:pPr>
        <w:pStyle w:val="Code"/>
      </w:pPr>
      <w:r>
        <w:rPr>
          <w:rFonts w:ascii="Consolas" w:hAnsi="Consolas"/>
          <w:sz w:val="18"/>
        </w:rPr>
        <w:t xml:space="preserve">       PO.DatePrinted, </w:t>
      </w:r>
    </w:p>
    <w:p>
      <w:pPr>
        <w:pStyle w:val="Code"/>
      </w:pPr>
      <w:r>
        <w:rPr>
          <w:rFonts w:ascii="Consolas" w:hAnsi="Consolas"/>
          <w:sz w:val="18"/>
        </w:rPr>
        <w:t xml:space="preserve"> </w:t>
      </w:r>
    </w:p>
    <w:p>
      <w:pPr>
        <w:pStyle w:val="Code"/>
      </w:pPr>
      <w:r>
        <w:rPr>
          <w:rFonts w:ascii="Consolas" w:hAnsi="Consolas"/>
          <w:sz w:val="18"/>
        </w:rPr>
        <w:t xml:space="preserve">       PO.DatePrintedDetail, </w:t>
      </w:r>
    </w:p>
    <w:p>
      <w:pPr>
        <w:pStyle w:val="Code"/>
      </w:pPr>
      <w:r>
        <w:rPr>
          <w:rFonts w:ascii="Consolas" w:hAnsi="Consolas"/>
          <w:sz w:val="18"/>
        </w:rPr>
        <w:t xml:space="preserve"> </w:t>
      </w:r>
    </w:p>
    <w:p>
      <w:pPr>
        <w:pStyle w:val="Code"/>
      </w:pPr>
      <w:r>
        <w:rPr>
          <w:rFonts w:ascii="Consolas" w:hAnsi="Consolas"/>
          <w:sz w:val="18"/>
        </w:rPr>
        <w:t xml:space="preserve">       PO.DateExported, </w:t>
      </w:r>
    </w:p>
    <w:p>
      <w:pPr>
        <w:pStyle w:val="Code"/>
      </w:pPr>
      <w:r>
        <w:rPr>
          <w:rFonts w:ascii="Consolas" w:hAnsi="Consolas"/>
          <w:sz w:val="18"/>
        </w:rPr>
        <w:t xml:space="preserve"> </w:t>
      </w:r>
    </w:p>
    <w:p>
      <w:pPr>
        <w:pStyle w:val="Code"/>
      </w:pPr>
      <w:r>
        <w:rPr>
          <w:rFonts w:ascii="Consolas" w:hAnsi="Consolas"/>
          <w:sz w:val="18"/>
        </w:rPr>
        <w:t xml:space="preserve">       School.DistrictId, </w:t>
      </w:r>
    </w:p>
    <w:p>
      <w:pPr>
        <w:pStyle w:val="Code"/>
      </w:pPr>
      <w:r>
        <w:rPr>
          <w:rFonts w:ascii="Consolas" w:hAnsi="Consolas"/>
          <w:sz w:val="18"/>
        </w:rPr>
        <w:t xml:space="preserve"> </w:t>
      </w:r>
    </w:p>
    <w:p>
      <w:pPr>
        <w:pStyle w:val="Code"/>
      </w:pPr>
      <w:r>
        <w:rPr>
          <w:rFonts w:ascii="Consolas" w:hAnsi="Consolas"/>
          <w:sz w:val="18"/>
        </w:rPr>
        <w:t xml:space="preserve">       Requisitions.CategoryId, </w:t>
      </w:r>
    </w:p>
    <w:p>
      <w:pPr>
        <w:pStyle w:val="Code"/>
      </w:pPr>
      <w:r>
        <w:rPr>
          <w:rFonts w:ascii="Consolas" w:hAnsi="Consolas"/>
          <w:sz w:val="18"/>
        </w:rPr>
        <w:t xml:space="preserve"> </w:t>
      </w:r>
    </w:p>
    <w:p>
      <w:pPr>
        <w:pStyle w:val="Code"/>
      </w:pPr>
      <w:r>
        <w:rPr>
          <w:rFonts w:ascii="Consolas" w:hAnsi="Consolas"/>
          <w:sz w:val="18"/>
        </w:rPr>
        <w:t xml:space="preserve">       Requisitions.BudgetId, </w:t>
      </w:r>
    </w:p>
    <w:p>
      <w:pPr>
        <w:pStyle w:val="Code"/>
      </w:pPr>
      <w:r>
        <w:rPr>
          <w:rFonts w:ascii="Consolas" w:hAnsi="Consolas"/>
          <w:sz w:val="18"/>
        </w:rPr>
        <w:t xml:space="preserve"> </w:t>
      </w:r>
    </w:p>
    <w:p>
      <w:pPr>
        <w:pStyle w:val="Code"/>
      </w:pPr>
      <w:r>
        <w:rPr>
          <w:rFonts w:ascii="Consolas" w:hAnsi="Consolas"/>
          <w:sz w:val="18"/>
        </w:rPr>
        <w:t xml:space="preserve">       -- BudgetAccounts.AccountId AccountId, </w:t>
      </w:r>
    </w:p>
    <w:p>
      <w:pPr>
        <w:pStyle w:val="Code"/>
      </w:pPr>
      <w:r>
        <w:rPr>
          <w:rFonts w:ascii="Consolas" w:hAnsi="Consolas"/>
          <w:sz w:val="18"/>
        </w:rPr>
        <w:t xml:space="preserve"> </w:t>
      </w:r>
    </w:p>
    <w:p>
      <w:pPr>
        <w:pStyle w:val="Code"/>
      </w:pPr>
      <w:r>
        <w:rPr>
          <w:rFonts w:ascii="Consolas" w:hAnsi="Consolas"/>
          <w:sz w:val="18"/>
        </w:rPr>
        <w:t xml:space="preserve">       Isnull(BudgetAccounts.AccountId,0) AccountId, -- Revised to Allow Join on Blank Account Codes 3/27/2023 kjm</w:t>
      </w:r>
    </w:p>
    <w:p>
      <w:pPr>
        <w:pStyle w:val="Code"/>
      </w:pPr>
      <w:r>
        <w:rPr>
          <w:rFonts w:ascii="Consolas" w:hAnsi="Consolas"/>
          <w:sz w:val="18"/>
        </w:rPr>
        <w:t xml:space="preserve"> </w:t>
      </w:r>
    </w:p>
    <w:p>
      <w:pPr>
        <w:pStyle w:val="Code"/>
      </w:pPr>
      <w:r>
        <w:rPr>
          <w:rFonts w:ascii="Consolas" w:hAnsi="Consolas"/>
          <w:sz w:val="18"/>
        </w:rPr>
        <w:t xml:space="preserve">       PO.VendorId, </w:t>
      </w:r>
    </w:p>
    <w:p>
      <w:pPr>
        <w:pStyle w:val="Code"/>
      </w:pPr>
      <w:r>
        <w:rPr>
          <w:rFonts w:ascii="Consolas" w:hAnsi="Consolas"/>
          <w:sz w:val="18"/>
        </w:rPr>
        <w:t xml:space="preserve"> </w:t>
      </w:r>
    </w:p>
    <w:p>
      <w:pPr>
        <w:pStyle w:val="Code"/>
      </w:pPr>
      <w:r>
        <w:rPr>
          <w:rFonts w:ascii="Consolas" w:hAnsi="Consolas"/>
          <w:sz w:val="18"/>
        </w:rPr>
        <w:t xml:space="preserve">       Requisitions.UserId, </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case isnull(BidImports.VendorBidNumber,'')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'Bid: ' + convert(varchar(16),Requisitions.BidHeaderId)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BidImports.VendorBidNumber </w:t>
      </w:r>
    </w:p>
    <w:p>
      <w:pPr>
        <w:pStyle w:val="Code"/>
      </w:pPr>
      <w:r>
        <w:rPr>
          <w:rFonts w:ascii="Consolas" w:hAnsi="Consolas"/>
          <w:sz w:val="18"/>
        </w:rPr>
        <w:t xml:space="preserve"> </w:t>
      </w:r>
    </w:p>
    <w:p>
      <w:pPr>
        <w:pStyle w:val="Code"/>
      </w:pPr>
      <w:r>
        <w:rPr>
          <w:rFonts w:ascii="Consolas" w:hAnsi="Consolas"/>
          <w:sz w:val="18"/>
        </w:rPr>
        <w:t xml:space="preserve">       end VendorBidNumber,  </w:t>
      </w:r>
    </w:p>
    <w:p>
      <w:pPr>
        <w:pStyle w:val="Code"/>
      </w:pPr>
      <w:r>
        <w:rPr>
          <w:rFonts w:ascii="Consolas" w:hAnsi="Consolas"/>
          <w:sz w:val="18"/>
        </w:rPr>
        <w:t xml:space="preserve"> </w:t>
      </w:r>
    </w:p>
    <w:p>
      <w:pPr>
        <w:pStyle w:val="Code"/>
      </w:pPr>
      <w:r>
        <w:rPr>
          <w:rFonts w:ascii="Consolas" w:hAnsi="Consolas"/>
          <w:sz w:val="18"/>
        </w:rPr>
        <w:t xml:space="preserve">       isnull(BidHeaders.Description,'') +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 xml:space="preserve">           when Vendors.UploadType in (1,2,3)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case isnull(Trim(OADistrictVendor.VendorsAccountCode),'')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ab/>
        <w:tab/>
        <w:tab/>
        <w:t xml:space="preserve">   else '  Vendor Acct#: ' + Trim(OADistrictVendor.VendorsAccountCode)</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VendorBidComments, </w:t>
      </w:r>
    </w:p>
    <w:p>
      <w:pPr>
        <w:pStyle w:val="Code"/>
      </w:pPr>
      <w:r>
        <w:rPr>
          <w:rFonts w:ascii="Consolas" w:hAnsi="Consolas"/>
          <w:sz w:val="18"/>
        </w:rPr>
        <w:t xml:space="preserve"> </w:t>
      </w:r>
    </w:p>
    <w:p>
      <w:pPr>
        <w:pStyle w:val="Code"/>
      </w:pPr>
      <w:r>
        <w:rPr>
          <w:rFonts w:ascii="Consolas" w:hAnsi="Consolas"/>
          <w:sz w:val="18"/>
        </w:rPr>
        <w:t xml:space="preserve">/* replaced 5/1/2023 - add VendorsAccountCode using outer apply </w:t>
      </w:r>
    </w:p>
    <w:p>
      <w:pPr>
        <w:pStyle w:val="Code"/>
      </w:pPr>
      <w:r>
        <w:rPr>
          <w:rFonts w:ascii="Consolas" w:hAnsi="Consolas"/>
          <w:sz w:val="18"/>
        </w:rPr>
        <w:t xml:space="preserve"> </w:t>
      </w:r>
    </w:p>
    <w:p>
      <w:pPr>
        <w:pStyle w:val="Code"/>
      </w:pPr>
      <w:r>
        <w:rPr>
          <w:rFonts w:ascii="Consolas" w:hAnsi="Consolas"/>
          <w:sz w:val="18"/>
        </w:rPr>
        <w:t xml:space="preserve">       isnull(BidHeaders.Description,'') + </w:t>
      </w:r>
    </w:p>
    <w:p>
      <w:pPr>
        <w:pStyle w:val="Code"/>
      </w:pPr>
      <w:r>
        <w:rPr>
          <w:rFonts w:ascii="Consolas" w:hAnsi="Consolas"/>
          <w:sz w:val="18"/>
        </w:rPr>
        <w:t xml:space="preserve"> </w:t>
      </w:r>
    </w:p>
    <w:p>
      <w:pPr>
        <w:pStyle w:val="Code"/>
      </w:pPr>
      <w:r>
        <w:rPr>
          <w:rFonts w:ascii="Consolas" w:hAnsi="Consolas"/>
          <w:sz w:val="18"/>
        </w:rPr>
        <w:t xml:space="preserve">         case Vendors.UploadType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VendorBidComments,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char(Category.EDSId) CategoryCode, </w:t>
      </w:r>
    </w:p>
    <w:p>
      <w:pPr>
        <w:pStyle w:val="Code"/>
      </w:pPr>
      <w:r>
        <w:rPr>
          <w:rFonts w:ascii="Consolas" w:hAnsi="Consolas"/>
          <w:sz w:val="18"/>
        </w:rPr>
        <w:t xml:space="preserve"> </w:t>
      </w:r>
    </w:p>
    <w:p>
      <w:pPr>
        <w:pStyle w:val="Code"/>
      </w:pPr>
      <w:r>
        <w:rPr>
          <w:rFonts w:ascii="Consolas" w:hAnsi="Consolas"/>
          <w:sz w:val="18"/>
        </w:rPr>
        <w:t xml:space="preserve">       Category.[Name] CategoryName,</w:t>
      </w:r>
    </w:p>
    <w:p>
      <w:pPr>
        <w:pStyle w:val="Code"/>
      </w:pPr>
      <w:r>
        <w:rPr>
          <w:rFonts w:ascii="Consolas" w:hAnsi="Consolas"/>
          <w:sz w:val="18"/>
        </w:rPr>
        <w:t xml:space="preserve"> </w:t>
      </w:r>
    </w:p>
    <w:p>
      <w:pPr>
        <w:pStyle w:val="Code"/>
      </w:pPr>
      <w:r>
        <w:rPr>
          <w:rFonts w:ascii="Consolas" w:hAnsi="Consolas"/>
          <w:sz w:val="18"/>
        </w:rPr>
        <w:t xml:space="preserve">       PO.DiscountRate, </w:t>
      </w:r>
    </w:p>
    <w:p>
      <w:pPr>
        <w:pStyle w:val="Code"/>
      </w:pPr>
      <w:r>
        <w:rPr>
          <w:rFonts w:ascii="Consolas" w:hAnsi="Consolas"/>
          <w:sz w:val="18"/>
        </w:rPr>
        <w:t xml:space="preserve"> </w:t>
      </w:r>
    </w:p>
    <w:p>
      <w:pPr>
        <w:pStyle w:val="Code"/>
      </w:pPr>
      <w:r>
        <w:rPr>
          <w:rFonts w:ascii="Consolas" w:hAnsi="Consolas"/>
          <w:sz w:val="18"/>
        </w:rPr>
        <w:t xml:space="preserve">       PO.DiscountAmount, </w:t>
      </w:r>
    </w:p>
    <w:p>
      <w:pPr>
        <w:pStyle w:val="Code"/>
      </w:pPr>
      <w:r>
        <w:rPr>
          <w:rFonts w:ascii="Consolas" w:hAnsi="Consolas"/>
          <w:sz w:val="18"/>
        </w:rPr>
        <w:t xml:space="preserve"> </w:t>
      </w:r>
    </w:p>
    <w:p>
      <w:pPr>
        <w:pStyle w:val="Code"/>
      </w:pPr>
      <w:r>
        <w:rPr>
          <w:rFonts w:ascii="Consolas" w:hAnsi="Consolas"/>
          <w:sz w:val="18"/>
        </w:rPr>
        <w:t xml:space="preserve">       PO.TotalGross, </w:t>
      </w:r>
    </w:p>
    <w:p>
      <w:pPr>
        <w:pStyle w:val="Code"/>
      </w:pPr>
      <w:r>
        <w:rPr>
          <w:rFonts w:ascii="Consolas" w:hAnsi="Consolas"/>
          <w:sz w:val="18"/>
        </w:rPr>
        <w:t xml:space="preserve"> </w:t>
      </w:r>
    </w:p>
    <w:p>
      <w:pPr>
        <w:pStyle w:val="Code"/>
      </w:pPr>
      <w:r>
        <w:rPr>
          <w:rFonts w:ascii="Consolas" w:hAnsi="Consolas"/>
          <w:sz w:val="18"/>
        </w:rPr>
        <w:t xml:space="preserve">       isnull(ShipLocations.LocationCode,'') LocationCode, </w:t>
      </w:r>
    </w:p>
    <w:p>
      <w:pPr>
        <w:pStyle w:val="Code"/>
      </w:pPr>
      <w:r>
        <w:rPr>
          <w:rFonts w:ascii="Consolas" w:hAnsi="Consolas"/>
          <w:sz w:val="18"/>
        </w:rPr>
        <w:t xml:space="preserve"> </w:t>
      </w:r>
    </w:p>
    <w:p>
      <w:pPr>
        <w:pStyle w:val="Code"/>
      </w:pPr>
      <w:r>
        <w:rPr>
          <w:rFonts w:ascii="Consolas" w:hAnsi="Consolas"/>
          <w:sz w:val="18"/>
        </w:rPr>
        <w:t xml:space="preserve">       PO.ShippingAmount, </w:t>
      </w:r>
    </w:p>
    <w:p>
      <w:pPr>
        <w:pStyle w:val="Code"/>
      </w:pPr>
      <w:r>
        <w:rPr>
          <w:rFonts w:ascii="Consolas" w:hAnsi="Consolas"/>
          <w:sz w:val="18"/>
        </w:rPr>
        <w:t xml:space="preserve"> </w:t>
      </w:r>
    </w:p>
    <w:p>
      <w:pPr>
        <w:pStyle w:val="Code"/>
      </w:pPr>
      <w:r>
        <w:rPr>
          <w:rFonts w:ascii="Consolas" w:hAnsi="Consolas"/>
          <w:sz w:val="18"/>
        </w:rPr>
        <w:t xml:space="preserve">       Vendors.ShippingPercentage,</w:t>
      </w:r>
    </w:p>
    <w:p>
      <w:pPr>
        <w:pStyle w:val="Code"/>
      </w:pPr>
      <w:r>
        <w:rPr>
          <w:rFonts w:ascii="Consolas" w:hAnsi="Consolas"/>
          <w:sz w:val="18"/>
        </w:rPr>
        <w:t xml:space="preserve"> </w:t>
      </w:r>
    </w:p>
    <w:p>
      <w:pPr>
        <w:pStyle w:val="Code"/>
      </w:pPr>
      <w:r>
        <w:rPr>
          <w:rFonts w:ascii="Consolas" w:hAnsi="Consolas"/>
          <w:sz w:val="18"/>
        </w:rPr>
        <w:t xml:space="preserve">       ShipLocations.[Name] + </w:t>
      </w:r>
    </w:p>
    <w:p>
      <w:pPr>
        <w:pStyle w:val="Code"/>
      </w:pPr>
      <w:r>
        <w:rPr>
          <w:rFonts w:ascii="Consolas" w:hAnsi="Consolas"/>
          <w:sz w:val="18"/>
        </w:rPr>
        <w:t xml:space="preserve"> </w:t>
      </w:r>
    </w:p>
    <w:p>
      <w:pPr>
        <w:pStyle w:val="Code"/>
      </w:pPr>
      <w:r>
        <w:rPr>
          <w:rFonts w:ascii="Consolas" w:hAnsi="Consolas"/>
          <w:sz w:val="18"/>
        </w:rPr>
        <w:t xml:space="preserve">         case isnull(ShipLocations.Address1,'')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isnull(ShipLocations.Address2,'')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isnull(ShipLocations.Address3,'')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District.Address1 DistrictAddress1,  </w:t>
      </w:r>
    </w:p>
    <w:p>
      <w:pPr>
        <w:pStyle w:val="Code"/>
      </w:pPr>
      <w:r>
        <w:rPr>
          <w:rFonts w:ascii="Consolas" w:hAnsi="Consolas"/>
          <w:sz w:val="18"/>
        </w:rPr>
        <w:t xml:space="preserve"> </w:t>
      </w:r>
    </w:p>
    <w:p>
      <w:pPr>
        <w:pStyle w:val="Code"/>
      </w:pPr>
      <w:r>
        <w:rPr>
          <w:rFonts w:ascii="Consolas" w:hAnsi="Consolas"/>
          <w:sz w:val="18"/>
        </w:rPr>
        <w:t xml:space="preserve">       District.Address2 DistrictAddress2,  </w:t>
      </w:r>
    </w:p>
    <w:p>
      <w:pPr>
        <w:pStyle w:val="Code"/>
      </w:pPr>
      <w:r>
        <w:rPr>
          <w:rFonts w:ascii="Consolas" w:hAnsi="Consolas"/>
          <w:sz w:val="18"/>
        </w:rPr>
        <w:t xml:space="preserve"> </w:t>
      </w:r>
    </w:p>
    <w:p>
      <w:pPr>
        <w:pStyle w:val="Code"/>
      </w:pPr>
      <w:r>
        <w:rPr>
          <w:rFonts w:ascii="Consolas" w:hAnsi="Consolas"/>
          <w:sz w:val="18"/>
        </w:rPr>
        <w:t xml:space="preserve">       District.Address3 DistrictAddress3, </w:t>
      </w:r>
    </w:p>
    <w:p>
      <w:pPr>
        <w:pStyle w:val="Code"/>
      </w:pPr>
      <w:r>
        <w:rPr>
          <w:rFonts w:ascii="Consolas" w:hAnsi="Consolas"/>
          <w:sz w:val="18"/>
        </w:rPr>
        <w:t xml:space="preserve"> </w:t>
      </w:r>
    </w:p>
    <w:p>
      <w:pPr>
        <w:pStyle w:val="Code"/>
      </w:pPr>
      <w:r>
        <w:rPr>
          <w:rFonts w:ascii="Consolas" w:hAnsi="Consolas"/>
          <w:sz w:val="18"/>
        </w:rPr>
        <w:t xml:space="preserve">       District.City DistrictCity, </w:t>
      </w:r>
    </w:p>
    <w:p>
      <w:pPr>
        <w:pStyle w:val="Code"/>
      </w:pPr>
      <w:r>
        <w:rPr>
          <w:rFonts w:ascii="Consolas" w:hAnsi="Consolas"/>
          <w:sz w:val="18"/>
        </w:rPr>
        <w:t xml:space="preserve"> </w:t>
      </w:r>
    </w:p>
    <w:p>
      <w:pPr>
        <w:pStyle w:val="Code"/>
      </w:pPr>
      <w:r>
        <w:rPr>
          <w:rFonts w:ascii="Consolas" w:hAnsi="Consolas"/>
          <w:sz w:val="18"/>
        </w:rPr>
        <w:t xml:space="preserve">       District.State DistrictState, </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School.Address1 SchoolAddress1,  </w:t>
      </w:r>
    </w:p>
    <w:p>
      <w:pPr>
        <w:pStyle w:val="Code"/>
      </w:pPr>
      <w:r>
        <w:rPr>
          <w:rFonts w:ascii="Consolas" w:hAnsi="Consolas"/>
          <w:sz w:val="18"/>
        </w:rPr>
        <w:t xml:space="preserve"> </w:t>
      </w:r>
    </w:p>
    <w:p>
      <w:pPr>
        <w:pStyle w:val="Code"/>
      </w:pPr>
      <w:r>
        <w:rPr>
          <w:rFonts w:ascii="Consolas" w:hAnsi="Consolas"/>
          <w:sz w:val="18"/>
        </w:rPr>
        <w:t xml:space="preserve">       School.Address2 SchoolAddress2,  </w:t>
      </w:r>
    </w:p>
    <w:p>
      <w:pPr>
        <w:pStyle w:val="Code"/>
      </w:pPr>
      <w:r>
        <w:rPr>
          <w:rFonts w:ascii="Consolas" w:hAnsi="Consolas"/>
          <w:sz w:val="18"/>
        </w:rPr>
        <w:t xml:space="preserve"> </w:t>
      </w:r>
    </w:p>
    <w:p>
      <w:pPr>
        <w:pStyle w:val="Code"/>
      </w:pPr>
      <w:r>
        <w:rPr>
          <w:rFonts w:ascii="Consolas" w:hAnsi="Consolas"/>
          <w:sz w:val="18"/>
        </w:rPr>
        <w:t xml:space="preserve">       School.Address3 SchoolAddress3, </w:t>
      </w:r>
    </w:p>
    <w:p>
      <w:pPr>
        <w:pStyle w:val="Code"/>
      </w:pPr>
      <w:r>
        <w:rPr>
          <w:rFonts w:ascii="Consolas" w:hAnsi="Consolas"/>
          <w:sz w:val="18"/>
        </w:rPr>
        <w:t xml:space="preserve"> </w:t>
      </w:r>
    </w:p>
    <w:p>
      <w:pPr>
        <w:pStyle w:val="Code"/>
      </w:pPr>
      <w:r>
        <w:rPr>
          <w:rFonts w:ascii="Consolas" w:hAnsi="Consolas"/>
          <w:sz w:val="18"/>
        </w:rPr>
        <w:t xml:space="preserve">       School.City SchoolCity, </w:t>
      </w:r>
    </w:p>
    <w:p>
      <w:pPr>
        <w:pStyle w:val="Code"/>
      </w:pPr>
      <w:r>
        <w:rPr>
          <w:rFonts w:ascii="Consolas" w:hAnsi="Consolas"/>
          <w:sz w:val="18"/>
        </w:rPr>
        <w:t xml:space="preserve"> </w:t>
      </w:r>
    </w:p>
    <w:p>
      <w:pPr>
        <w:pStyle w:val="Code"/>
      </w:pPr>
      <w:r>
        <w:rPr>
          <w:rFonts w:ascii="Consolas" w:hAnsi="Consolas"/>
          <w:sz w:val="18"/>
        </w:rPr>
        <w:t xml:space="preserve">       School.State SchoolState, </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Vendors.Address1 </w:t>
      </w:r>
    </w:p>
    <w:p>
      <w:pPr>
        <w:pStyle w:val="Code"/>
      </w:pPr>
      <w:r>
        <w:rPr>
          <w:rFonts w:ascii="Consolas" w:hAnsi="Consolas"/>
          <w:sz w:val="18"/>
        </w:rPr>
        <w:t xml:space="preserve"> </w:t>
      </w:r>
    </w:p>
    <w:p>
      <w:pPr>
        <w:pStyle w:val="Code"/>
      </w:pPr>
      <w:r>
        <w:rPr>
          <w:rFonts w:ascii="Consolas" w:hAnsi="Consolas"/>
          <w:sz w:val="18"/>
        </w:rPr>
        <w:t xml:space="preserve">         else VendorContacts.Address1</w:t>
      </w:r>
    </w:p>
    <w:p>
      <w:pPr>
        <w:pStyle w:val="Code"/>
      </w:pPr>
      <w:r>
        <w:rPr>
          <w:rFonts w:ascii="Consolas" w:hAnsi="Consolas"/>
          <w:sz w:val="18"/>
        </w:rPr>
        <w:t xml:space="preserve"> </w:t>
      </w:r>
    </w:p>
    <w:p>
      <w:pPr>
        <w:pStyle w:val="Code"/>
      </w:pPr>
      <w:r>
        <w:rPr>
          <w:rFonts w:ascii="Consolas" w:hAnsi="Consolas"/>
          <w:sz w:val="18"/>
        </w:rPr>
        <w:t xml:space="preserve">       end VendorsAddress1,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Vendors.Address2 </w:t>
      </w:r>
    </w:p>
    <w:p>
      <w:pPr>
        <w:pStyle w:val="Code"/>
      </w:pPr>
      <w:r>
        <w:rPr>
          <w:rFonts w:ascii="Consolas" w:hAnsi="Consolas"/>
          <w:sz w:val="18"/>
        </w:rPr>
        <w:t xml:space="preserve"> </w:t>
      </w:r>
    </w:p>
    <w:p>
      <w:pPr>
        <w:pStyle w:val="Code"/>
      </w:pPr>
      <w:r>
        <w:rPr>
          <w:rFonts w:ascii="Consolas" w:hAnsi="Consolas"/>
          <w:sz w:val="18"/>
        </w:rPr>
        <w:t xml:space="preserve">         else VendorContacts.Address2</w:t>
      </w:r>
    </w:p>
    <w:p>
      <w:pPr>
        <w:pStyle w:val="Code"/>
      </w:pPr>
      <w:r>
        <w:rPr>
          <w:rFonts w:ascii="Consolas" w:hAnsi="Consolas"/>
          <w:sz w:val="18"/>
        </w:rPr>
        <w:t xml:space="preserve"> </w:t>
      </w:r>
    </w:p>
    <w:p>
      <w:pPr>
        <w:pStyle w:val="Code"/>
      </w:pPr>
      <w:r>
        <w:rPr>
          <w:rFonts w:ascii="Consolas" w:hAnsi="Consolas"/>
          <w:sz w:val="18"/>
        </w:rPr>
        <w:t xml:space="preserve">       end VendorsAddress2,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Vendors.Address3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VendorsAddress3,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Vendors.City  </w:t>
      </w:r>
    </w:p>
    <w:p>
      <w:pPr>
        <w:pStyle w:val="Code"/>
      </w:pPr>
      <w:r>
        <w:rPr>
          <w:rFonts w:ascii="Consolas" w:hAnsi="Consolas"/>
          <w:sz w:val="18"/>
        </w:rPr>
        <w:t xml:space="preserve"> </w:t>
      </w:r>
    </w:p>
    <w:p>
      <w:pPr>
        <w:pStyle w:val="Code"/>
      </w:pPr>
      <w:r>
        <w:rPr>
          <w:rFonts w:ascii="Consolas" w:hAnsi="Consolas"/>
          <w:sz w:val="18"/>
        </w:rPr>
        <w:t xml:space="preserve">         else VendorContacts.City</w:t>
      </w:r>
    </w:p>
    <w:p>
      <w:pPr>
        <w:pStyle w:val="Code"/>
      </w:pPr>
      <w:r>
        <w:rPr>
          <w:rFonts w:ascii="Consolas" w:hAnsi="Consolas"/>
          <w:sz w:val="18"/>
        </w:rPr>
        <w:t xml:space="preserve"> </w:t>
      </w:r>
    </w:p>
    <w:p>
      <w:pPr>
        <w:pStyle w:val="Code"/>
      </w:pPr>
      <w:r>
        <w:rPr>
          <w:rFonts w:ascii="Consolas" w:hAnsi="Consolas"/>
          <w:sz w:val="18"/>
        </w:rPr>
        <w:t xml:space="preserve">       end VendorsCity,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Vendors.State </w:t>
      </w:r>
    </w:p>
    <w:p>
      <w:pPr>
        <w:pStyle w:val="Code"/>
      </w:pPr>
      <w:r>
        <w:rPr>
          <w:rFonts w:ascii="Consolas" w:hAnsi="Consolas"/>
          <w:sz w:val="18"/>
        </w:rPr>
        <w:t xml:space="preserve"> </w:t>
      </w:r>
    </w:p>
    <w:p>
      <w:pPr>
        <w:pStyle w:val="Code"/>
      </w:pPr>
      <w:r>
        <w:rPr>
          <w:rFonts w:ascii="Consolas" w:hAnsi="Consolas"/>
          <w:sz w:val="18"/>
        </w:rPr>
        <w:t xml:space="preserve">         else VendorContacts.State</w:t>
      </w:r>
    </w:p>
    <w:p>
      <w:pPr>
        <w:pStyle w:val="Code"/>
      </w:pPr>
      <w:r>
        <w:rPr>
          <w:rFonts w:ascii="Consolas" w:hAnsi="Consolas"/>
          <w:sz w:val="18"/>
        </w:rPr>
        <w:t xml:space="preserve"> </w:t>
      </w:r>
    </w:p>
    <w:p>
      <w:pPr>
        <w:pStyle w:val="Code"/>
      </w:pPr>
      <w:r>
        <w:rPr>
          <w:rFonts w:ascii="Consolas" w:hAnsi="Consolas"/>
          <w:sz w:val="18"/>
        </w:rPr>
        <w:t xml:space="preserve">       end VendorsState,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Vendors.Zipcode </w:t>
      </w:r>
    </w:p>
    <w:p>
      <w:pPr>
        <w:pStyle w:val="Code"/>
      </w:pPr>
      <w:r>
        <w:rPr>
          <w:rFonts w:ascii="Consolas" w:hAnsi="Consolas"/>
          <w:sz w:val="18"/>
        </w:rPr>
        <w:t xml:space="preserve"> </w:t>
      </w:r>
    </w:p>
    <w:p>
      <w:pPr>
        <w:pStyle w:val="Code"/>
      </w:pPr>
      <w:r>
        <w:rPr>
          <w:rFonts w:ascii="Consolas" w:hAnsi="Consolas"/>
          <w:sz w:val="18"/>
        </w:rPr>
        <w:t xml:space="preserve">         else VendorContacts.Zipcode</w:t>
      </w:r>
    </w:p>
    <w:p>
      <w:pPr>
        <w:pStyle w:val="Code"/>
      </w:pPr>
      <w:r>
        <w:rPr>
          <w:rFonts w:ascii="Consolas" w:hAnsi="Consolas"/>
          <w:sz w:val="18"/>
        </w:rPr>
        <w:t xml:space="preserve"> </w:t>
      </w:r>
    </w:p>
    <w:p>
      <w:pPr>
        <w:pStyle w:val="Code"/>
      </w:pPr>
      <w:r>
        <w:rPr>
          <w:rFonts w:ascii="Consolas" w:hAnsi="Consolas"/>
          <w:sz w:val="18"/>
        </w:rPr>
        <w:t xml:space="preserve">       end VendorsZipcode,</w:t>
      </w:r>
    </w:p>
    <w:p>
      <w:pPr>
        <w:pStyle w:val="Code"/>
      </w:pPr>
      <w:r>
        <w:rPr>
          <w:rFonts w:ascii="Consolas" w:hAnsi="Consolas"/>
          <w:sz w:val="18"/>
        </w:rPr>
        <w:t xml:space="preserve"> </w:t>
      </w:r>
    </w:p>
    <w:p>
      <w:pPr>
        <w:pStyle w:val="Code"/>
      </w:pPr>
      <w:r>
        <w:rPr>
          <w:rFonts w:ascii="Consolas" w:hAnsi="Consolas"/>
          <w:sz w:val="18"/>
        </w:rPr>
        <w:t xml:space="preserve">       ShipLocations.Address1 ShipLocationsAddress1,  </w:t>
      </w:r>
    </w:p>
    <w:p>
      <w:pPr>
        <w:pStyle w:val="Code"/>
      </w:pPr>
      <w:r>
        <w:rPr>
          <w:rFonts w:ascii="Consolas" w:hAnsi="Consolas"/>
          <w:sz w:val="18"/>
        </w:rPr>
        <w:t xml:space="preserve"> </w:t>
      </w:r>
    </w:p>
    <w:p>
      <w:pPr>
        <w:pStyle w:val="Code"/>
      </w:pPr>
      <w:r>
        <w:rPr>
          <w:rFonts w:ascii="Consolas" w:hAnsi="Consolas"/>
          <w:sz w:val="18"/>
        </w:rPr>
        <w:t xml:space="preserve">       ShipLocations.Address2 ShipLocationsAddress2,  </w:t>
      </w:r>
    </w:p>
    <w:p>
      <w:pPr>
        <w:pStyle w:val="Code"/>
      </w:pPr>
      <w:r>
        <w:rPr>
          <w:rFonts w:ascii="Consolas" w:hAnsi="Consolas"/>
          <w:sz w:val="18"/>
        </w:rPr>
        <w:t xml:space="preserve"> </w:t>
      </w:r>
    </w:p>
    <w:p>
      <w:pPr>
        <w:pStyle w:val="Code"/>
      </w:pPr>
      <w:r>
        <w:rPr>
          <w:rFonts w:ascii="Consolas" w:hAnsi="Consolas"/>
          <w:sz w:val="18"/>
        </w:rPr>
        <w:t xml:space="preserve">       ShipLocations.Address3 ShipLocationsAddress3, </w:t>
      </w:r>
    </w:p>
    <w:p>
      <w:pPr>
        <w:pStyle w:val="Code"/>
      </w:pPr>
      <w:r>
        <w:rPr>
          <w:rFonts w:ascii="Consolas" w:hAnsi="Consolas"/>
          <w:sz w:val="18"/>
        </w:rPr>
        <w:t xml:space="preserve"> </w:t>
      </w:r>
    </w:p>
    <w:p>
      <w:pPr>
        <w:pStyle w:val="Code"/>
      </w:pPr>
      <w:r>
        <w:rPr>
          <w:rFonts w:ascii="Consolas" w:hAnsi="Consolas"/>
          <w:sz w:val="18"/>
        </w:rPr>
        <w:t xml:space="preserve">       ShipLocations.City ShipLocationsCity, </w:t>
      </w:r>
    </w:p>
    <w:p>
      <w:pPr>
        <w:pStyle w:val="Code"/>
      </w:pPr>
      <w:r>
        <w:rPr>
          <w:rFonts w:ascii="Consolas" w:hAnsi="Consolas"/>
          <w:sz w:val="18"/>
        </w:rPr>
        <w:t xml:space="preserve"> </w:t>
      </w:r>
    </w:p>
    <w:p>
      <w:pPr>
        <w:pStyle w:val="Code"/>
      </w:pPr>
      <w:r>
        <w:rPr>
          <w:rFonts w:ascii="Consolas" w:hAnsi="Consolas"/>
          <w:sz w:val="18"/>
        </w:rPr>
        <w:t xml:space="preserve">       ShipLocations.State ShipLocationsState</w:t>
      </w:r>
    </w:p>
    <w:p>
      <w:pPr>
        <w:pStyle w:val="Code"/>
      </w:pPr>
      <w:r>
        <w:rPr>
          <w:rFonts w:ascii="Consolas" w:hAnsi="Consolas"/>
          <w:sz w:val="18"/>
        </w:rPr>
        <w:t>-- ... truncated ...</w:t>
      </w:r>
    </w:p>
    <w:p>
      <w:pPr>
        <w:pStyle w:val="Heading2"/>
      </w:pPr>
      <w:r>
        <w:t>POHeader_Test {dbo-poheader-test}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2022-05-17 13:14:56.730000</w:t>
            </w:r>
          </w:p>
        </w:tc>
      </w:tr>
      <w:tr>
        <w:tc>
          <w:tcPr>
            <w:tcW w:type="dxa" w:w="4320"/>
          </w:tcPr>
          <w:p>
            <w:r>
              <w:rPr>
                <w:sz w:val="20"/>
              </w:rPr>
              <w:t>**Modified**</w:t>
            </w:r>
          </w:p>
        </w:tc>
        <w:tc>
          <w:tcPr>
            <w:tcW w:type="dxa" w:w="4320"/>
          </w:tcPr>
          <w:p>
            <w:r>
              <w:rPr>
                <w:sz w:val="20"/>
              </w:rPr>
              <w:t>2022-05-18 14:47:42.593000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DistrictNameAddress</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17</w:t>
            </w:r>
          </w:p>
        </w:tc>
        <w:tc>
          <w:tcPr>
            <w:tcW w:type="dxa" w:w="2160"/>
          </w:tcPr>
          <w:p>
            <w:r>
              <w:rPr>
                <w:sz w:val="20"/>
              </w:rPr>
              <w:t>DistrictVendorCode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PODate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21</w:t>
            </w:r>
          </w:p>
        </w:tc>
        <w:tc>
          <w:tcPr>
            <w:tcW w:type="dxa" w:w="2160"/>
          </w:tcPr>
          <w:p>
            <w:r>
              <w:rPr>
                <w:sz w:val="20"/>
              </w:rPr>
              <w:t>DatePrinted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DatePrintedDetail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DateExported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VendorBidComments</w:t>
            </w:r>
          </w:p>
        </w:tc>
        <w:tc>
          <w:tcPr>
            <w:tcW w:type="dxa" w:w="2160"/>
            <w:shd w:fill="F5F5F5" w:val="clear"/>
          </w:tcPr>
          <w:p>
            <w:r>
              <w:rPr>
                <w:sz w:val="20"/>
              </w:rPr>
              <w:t>varchar(540)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37</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39</w:t>
            </w:r>
          </w:p>
        </w:tc>
        <w:tc>
          <w:tcPr>
            <w:tcW w:type="dxa" w:w="2160"/>
          </w:tcPr>
          <w:p>
            <w:r>
              <w:rPr>
                <w:sz w:val="20"/>
              </w:rPr>
              <w:t>ShippingAmount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ShippingPercentage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41</w:t>
            </w:r>
          </w:p>
        </w:tc>
        <w:tc>
          <w:tcPr>
            <w:tcW w:type="dxa" w:w="2160"/>
          </w:tcPr>
          <w:p>
            <w:r>
              <w:rPr>
                <w:sz w:val="20"/>
              </w:rPr>
              <w:t>ShippingNameAddress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49</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51</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53</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VendorsAddress1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55</w:t>
            </w:r>
          </w:p>
        </w:tc>
        <w:tc>
          <w:tcPr>
            <w:tcW w:type="dxa" w:w="2160"/>
          </w:tcPr>
          <w:p>
            <w:r>
              <w:rPr>
                <w:sz w:val="20"/>
              </w:rPr>
              <w:t>VendorsAddress2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VendorsAddress3</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57</w:t>
            </w:r>
          </w:p>
        </w:tc>
        <w:tc>
          <w:tcPr>
            <w:tcW w:type="dxa" w:w="2160"/>
          </w:tcPr>
          <w:p>
            <w:r>
              <w:rPr>
                <w:sz w:val="20"/>
              </w:rPr>
              <w:t>VendorsCity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VendorsState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59</w:t>
            </w:r>
          </w:p>
        </w:tc>
        <w:tc>
          <w:tcPr>
            <w:tcW w:type="dxa" w:w="2160"/>
          </w:tcPr>
          <w:p>
            <w:r>
              <w:rPr>
                <w:sz w:val="20"/>
              </w:rPr>
              <w:t>VendorsZipcode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ShipLocationsAddress1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61</w:t>
            </w:r>
          </w:p>
        </w:tc>
        <w:tc>
          <w:tcPr>
            <w:tcW w:type="dxa" w:w="2160"/>
          </w:tcPr>
          <w:p>
            <w:r>
              <w:rPr>
                <w:sz w:val="20"/>
              </w:rPr>
              <w:t>ShipLocationsAddress2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ShipLocationsAddress3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ShipLocationsCity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ShipLocationsState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65</w:t>
            </w:r>
          </w:p>
        </w:tc>
        <w:tc>
          <w:tcPr>
            <w:tcW w:type="dxa" w:w="2160"/>
          </w:tcPr>
          <w:p>
            <w:r>
              <w:rPr>
                <w:sz w:val="20"/>
              </w:rPr>
              <w:t>ShipLocationsZipcode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ShipLocationsName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67</w:t>
            </w:r>
          </w:p>
        </w:tc>
        <w:tc>
          <w:tcPr>
            <w:tcW w:type="dxa" w:w="2160"/>
          </w:tcPr>
          <w:p>
            <w:r>
              <w:rPr>
                <w:sz w:val="20"/>
              </w:rPr>
              <w:t>DistrictMessage</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69</w:t>
            </w:r>
          </w:p>
        </w:tc>
        <w:tc>
          <w:tcPr>
            <w:tcW w:type="dxa" w:w="2160"/>
          </w:tcPr>
          <w:p>
            <w:r>
              <w:rPr>
                <w:sz w:val="20"/>
              </w:rPr>
              <w:t>UsersDistrictAcctgCode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AwardsBidHeaderId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71</w:t>
            </w:r>
          </w:p>
        </w:tc>
        <w:tc>
          <w:tcPr>
            <w:tcW w:type="dxa" w:w="2160"/>
          </w:tcPr>
          <w:p>
            <w:r>
              <w:rPr>
                <w:sz w:val="20"/>
              </w:rPr>
              <w:t>ExportedToVendor</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dbo.NextNumber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dbo.vw_POHeaderBidImports</w:t>
            </w:r>
          </w:p>
        </w:tc>
        <w:tc>
          <w:tcPr>
            <w:tcW w:type="dxa" w:w="4320"/>
            <w:shd w:fill="F5F5F5" w:val="clear"/>
          </w:tcPr>
          <w:p>
            <w:r>
              <w:rPr>
                <w:sz w:val="20"/>
              </w:rPr>
              <w:t>View</w:t>
            </w:r>
          </w:p>
        </w:tc>
      </w:tr>
    </w:tbl>
    <w:p/>
    <w:p>
      <w:pPr>
        <w:pStyle w:val="Heading3"/>
      </w:pPr>
      <w:r>
        <w:t>SQL Definition</w:t>
      </w:r>
    </w:p>
    <w:p>
      <w:r>
        <w:rPr>
          <w:i/>
        </w:rPr>
        <w:t>Definition truncated (11,004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[dbo].[POHeader_Test]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PO.POId, </w:t>
      </w:r>
    </w:p>
    <w:p>
      <w:pPr>
        <w:pStyle w:val="Code"/>
      </w:pPr>
      <w:r>
        <w:rPr>
          <w:rFonts w:ascii="Consolas" w:hAnsi="Consolas"/>
          <w:sz w:val="18"/>
        </w:rPr>
        <w:t xml:space="preserve"> </w:t>
      </w:r>
    </w:p>
    <w:p>
      <w:pPr>
        <w:pStyle w:val="Code"/>
      </w:pPr>
      <w:r>
        <w:rPr>
          <w:rFonts w:ascii="Consolas" w:hAnsi="Consolas"/>
          <w:sz w:val="18"/>
        </w:rPr>
        <w:t xml:space="preserve">       PO.PONumber, </w:t>
      </w:r>
    </w:p>
    <w:p>
      <w:pPr>
        <w:pStyle w:val="Code"/>
      </w:pPr>
      <w:r>
        <w:rPr>
          <w:rFonts w:ascii="Consolas" w:hAnsi="Consolas"/>
          <w:sz w:val="18"/>
        </w:rPr>
        <w:t xml:space="preserve"> </w:t>
      </w:r>
    </w:p>
    <w:p>
      <w:pPr>
        <w:pStyle w:val="Code"/>
      </w:pPr>
      <w:r>
        <w:rPr>
          <w:rFonts w:ascii="Consolas" w:hAnsi="Consolas"/>
          <w:sz w:val="18"/>
        </w:rPr>
        <w:t xml:space="preserve">       PO.ItemCount, </w:t>
      </w:r>
    </w:p>
    <w:p>
      <w:pPr>
        <w:pStyle w:val="Code"/>
      </w:pPr>
      <w:r>
        <w:rPr>
          <w:rFonts w:ascii="Consolas" w:hAnsi="Consolas"/>
          <w:sz w:val="18"/>
        </w:rPr>
        <w:t xml:space="preserve"> </w:t>
      </w:r>
    </w:p>
    <w:p>
      <w:pPr>
        <w:pStyle w:val="Code"/>
      </w:pPr>
      <w:r>
        <w:rPr>
          <w:rFonts w:ascii="Consolas" w:hAnsi="Consolas"/>
          <w:sz w:val="18"/>
        </w:rPr>
        <w:t xml:space="preserve">       PO.Amount, </w:t>
      </w:r>
    </w:p>
    <w:p>
      <w:pPr>
        <w:pStyle w:val="Code"/>
      </w:pPr>
      <w:r>
        <w:rPr>
          <w:rFonts w:ascii="Consolas" w:hAnsi="Consolas"/>
          <w:sz w:val="18"/>
        </w:rPr>
        <w:t xml:space="preserve"> </w:t>
      </w:r>
    </w:p>
    <w:p>
      <w:pPr>
        <w:pStyle w:val="Code"/>
      </w:pPr>
      <w:r>
        <w:rPr>
          <w:rFonts w:ascii="Consolas" w:hAnsi="Consolas"/>
          <w:sz w:val="18"/>
        </w:rPr>
        <w:t xml:space="preserve">       Budgets.[Name] BudgetName, </w:t>
      </w:r>
    </w:p>
    <w:p>
      <w:pPr>
        <w:pStyle w:val="Code"/>
      </w:pPr>
      <w:r>
        <w:rPr>
          <w:rFonts w:ascii="Consolas" w:hAnsi="Consolas"/>
          <w:sz w:val="18"/>
        </w:rPr>
        <w:t xml:space="preserve"> </w:t>
      </w:r>
    </w:p>
    <w:p>
      <w:pPr>
        <w:pStyle w:val="Code"/>
      </w:pPr>
      <w:r>
        <w:rPr>
          <w:rFonts w:ascii="Consolas" w:hAnsi="Consolas"/>
          <w:sz w:val="18"/>
        </w:rPr>
        <w:t xml:space="preserve">       Requisitions.RequisitionNumber, </w:t>
      </w:r>
    </w:p>
    <w:p>
      <w:pPr>
        <w:pStyle w:val="Code"/>
      </w:pPr>
      <w:r>
        <w:rPr>
          <w:rFonts w:ascii="Consolas" w:hAnsi="Consolas"/>
          <w:sz w:val="18"/>
        </w:rPr>
        <w:t xml:space="preserve"> </w:t>
      </w:r>
    </w:p>
    <w:p>
      <w:pPr>
        <w:pStyle w:val="Code"/>
      </w:pPr>
      <w:r>
        <w:rPr>
          <w:rFonts w:ascii="Consolas" w:hAnsi="Consolas"/>
          <w:sz w:val="18"/>
        </w:rPr>
        <w:t xml:space="preserve">       (select top 1 Code from Accounts with (nolock) join UserAccounts on UserAccounts.AccountId = Accounts.AccountId and UserAccounts.UserAccountId = Requisitions.UserAccountId order by Accounts.AccountId) AccountCode,</w:t>
      </w:r>
    </w:p>
    <w:p>
      <w:pPr>
        <w:pStyle w:val="Code"/>
      </w:pPr>
      <w:r>
        <w:rPr>
          <w:rFonts w:ascii="Consolas" w:hAnsi="Consolas"/>
          <w:sz w:val="18"/>
        </w:rPr>
        <w:t xml:space="preserve"> </w:t>
      </w:r>
    </w:p>
    <w:p>
      <w:pPr>
        <w:pStyle w:val="Code"/>
      </w:pPr>
      <w:r>
        <w:rPr>
          <w:rFonts w:ascii="Consolas" w:hAnsi="Consolas"/>
          <w:sz w:val="18"/>
        </w:rPr>
        <w:t xml:space="preserve">       Requisitions.Attention, </w:t>
      </w:r>
    </w:p>
    <w:p>
      <w:pPr>
        <w:pStyle w:val="Code"/>
      </w:pPr>
      <w:r>
        <w:rPr>
          <w:rFonts w:ascii="Consolas" w:hAnsi="Consolas"/>
          <w:sz w:val="18"/>
        </w:rPr>
        <w:t xml:space="preserve"> </w:t>
      </w:r>
    </w:p>
    <w:p>
      <w:pPr>
        <w:pStyle w:val="Code"/>
      </w:pPr>
      <w:r>
        <w:rPr>
          <w:rFonts w:ascii="Consolas" w:hAnsi="Consolas"/>
          <w:sz w:val="18"/>
        </w:rPr>
        <w:t xml:space="preserve">       Users.CometId, </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 char(13) + char(10) + isnull(rtrim(District.PhoneNumber),'') + case ISNULL(rtrim(District.Fax),'') when '' then '' else ' FAX: ' + RTRIM(District.Fax) end DistrictNameAddress, </w:t>
      </w:r>
    </w:p>
    <w:p>
      <w:pPr>
        <w:pStyle w:val="Code"/>
      </w:pPr>
      <w:r>
        <w:rPr>
          <w:rFonts w:ascii="Consolas" w:hAnsi="Consolas"/>
          <w:sz w:val="18"/>
        </w:rPr>
        <w:t xml:space="preserve"> </w:t>
      </w:r>
    </w:p>
    <w:p>
      <w:pPr>
        <w:pStyle w:val="Code"/>
      </w:pPr>
      <w:r>
        <w:rPr>
          <w:rFonts w:ascii="Consolas" w:hAnsi="Consolas"/>
          <w:sz w:val="18"/>
        </w:rPr>
        <w:t xml:space="preserve">       School.[Name] SchoolName,</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Vendors.Code VendorCode,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xml:space="preserve">       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(select top 1 DistrictVendor.Value from DistrictVendor with (nolock) where DistrictVendor.VendorId = Vendors.VendorId and DistrictVendor.DistrictId = Budgets.DistrictId order by DistrictVendorId desc)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Vendors.Code</w:t>
      </w:r>
    </w:p>
    <w:p>
      <w:pPr>
        <w:pStyle w:val="Code"/>
      </w:pPr>
      <w:r>
        <w:rPr>
          <w:rFonts w:ascii="Consolas" w:hAnsi="Consolas"/>
          <w:sz w:val="18"/>
        </w:rPr>
        <w:t xml:space="preserve"> </w:t>
      </w:r>
    </w:p>
    <w:p>
      <w:pPr>
        <w:pStyle w:val="Code"/>
      </w:pPr>
      <w:r>
        <w:rPr>
          <w:rFonts w:ascii="Consolas" w:hAnsi="Consolas"/>
          <w:sz w:val="18"/>
        </w:rPr>
        <w:t xml:space="preserve">       end DistrictVendorCode, </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VendorNameAddress, </w:t>
      </w:r>
    </w:p>
    <w:p>
      <w:pPr>
        <w:pStyle w:val="Code"/>
      </w:pPr>
      <w:r>
        <w:rPr>
          <w:rFonts w:ascii="Consolas" w:hAnsi="Consolas"/>
          <w:sz w:val="18"/>
        </w:rPr>
        <w:t xml:space="preserve"> </w:t>
      </w:r>
    </w:p>
    <w:p>
      <w:pPr>
        <w:pStyle w:val="Code"/>
      </w:pPr>
      <w:r>
        <w:rPr>
          <w:rFonts w:ascii="Consolas" w:hAnsi="Consolas"/>
          <w:sz w:val="18"/>
        </w:rPr>
        <w:t xml:space="preserve">       PO.PODate, </w:t>
      </w:r>
    </w:p>
    <w:p>
      <w:pPr>
        <w:pStyle w:val="Code"/>
      </w:pPr>
      <w:r>
        <w:rPr>
          <w:rFonts w:ascii="Consolas" w:hAnsi="Consolas"/>
          <w:sz w:val="18"/>
        </w:rPr>
        <w:t xml:space="preserve"> </w:t>
      </w:r>
    </w:p>
    <w:p>
      <w:pPr>
        <w:pStyle w:val="Code"/>
      </w:pPr>
      <w:r>
        <w:rPr>
          <w:rFonts w:ascii="Consolas" w:hAnsi="Consolas"/>
          <w:sz w:val="18"/>
        </w:rPr>
        <w:t xml:space="preserve">       PO.DatePrinted, </w:t>
      </w:r>
    </w:p>
    <w:p>
      <w:pPr>
        <w:pStyle w:val="Code"/>
      </w:pPr>
      <w:r>
        <w:rPr>
          <w:rFonts w:ascii="Consolas" w:hAnsi="Consolas"/>
          <w:sz w:val="18"/>
        </w:rPr>
        <w:t xml:space="preserve"> </w:t>
      </w:r>
    </w:p>
    <w:p>
      <w:pPr>
        <w:pStyle w:val="Code"/>
      </w:pPr>
      <w:r>
        <w:rPr>
          <w:rFonts w:ascii="Consolas" w:hAnsi="Consolas"/>
          <w:sz w:val="18"/>
        </w:rPr>
        <w:t xml:space="preserve">       PO.DatePrintedDetail, </w:t>
      </w:r>
    </w:p>
    <w:p>
      <w:pPr>
        <w:pStyle w:val="Code"/>
      </w:pPr>
      <w:r>
        <w:rPr>
          <w:rFonts w:ascii="Consolas" w:hAnsi="Consolas"/>
          <w:sz w:val="18"/>
        </w:rPr>
        <w:t xml:space="preserve"> </w:t>
      </w:r>
    </w:p>
    <w:p>
      <w:pPr>
        <w:pStyle w:val="Code"/>
      </w:pPr>
      <w:r>
        <w:rPr>
          <w:rFonts w:ascii="Consolas" w:hAnsi="Consolas"/>
          <w:sz w:val="18"/>
        </w:rPr>
        <w:t xml:space="preserve">       PO.DateExported, </w:t>
      </w:r>
    </w:p>
    <w:p>
      <w:pPr>
        <w:pStyle w:val="Code"/>
      </w:pPr>
      <w:r>
        <w:rPr>
          <w:rFonts w:ascii="Consolas" w:hAnsi="Consolas"/>
          <w:sz w:val="18"/>
        </w:rPr>
        <w:t xml:space="preserve"> </w:t>
      </w:r>
    </w:p>
    <w:p>
      <w:pPr>
        <w:pStyle w:val="Code"/>
      </w:pPr>
      <w:r>
        <w:rPr>
          <w:rFonts w:ascii="Consolas" w:hAnsi="Consolas"/>
          <w:sz w:val="18"/>
        </w:rPr>
        <w:t xml:space="preserve">       School.DistrictId, </w:t>
      </w:r>
    </w:p>
    <w:p>
      <w:pPr>
        <w:pStyle w:val="Code"/>
      </w:pPr>
      <w:r>
        <w:rPr>
          <w:rFonts w:ascii="Consolas" w:hAnsi="Consolas"/>
          <w:sz w:val="18"/>
        </w:rPr>
        <w:t xml:space="preserve"> </w:t>
      </w:r>
    </w:p>
    <w:p>
      <w:pPr>
        <w:pStyle w:val="Code"/>
      </w:pPr>
      <w:r>
        <w:rPr>
          <w:rFonts w:ascii="Consolas" w:hAnsi="Consolas"/>
          <w:sz w:val="18"/>
        </w:rPr>
        <w:t xml:space="preserve">       Requisitions.CategoryId, </w:t>
      </w:r>
    </w:p>
    <w:p>
      <w:pPr>
        <w:pStyle w:val="Code"/>
      </w:pPr>
      <w:r>
        <w:rPr>
          <w:rFonts w:ascii="Consolas" w:hAnsi="Consolas"/>
          <w:sz w:val="18"/>
        </w:rPr>
        <w:t xml:space="preserve"> </w:t>
      </w:r>
    </w:p>
    <w:p>
      <w:pPr>
        <w:pStyle w:val="Code"/>
      </w:pPr>
      <w:r>
        <w:rPr>
          <w:rFonts w:ascii="Consolas" w:hAnsi="Consolas"/>
          <w:sz w:val="18"/>
        </w:rPr>
        <w:t xml:space="preserve">       Requisitions.BudgetId, </w:t>
      </w:r>
    </w:p>
    <w:p>
      <w:pPr>
        <w:pStyle w:val="Code"/>
      </w:pPr>
      <w:r>
        <w:rPr>
          <w:rFonts w:ascii="Consolas" w:hAnsi="Consolas"/>
          <w:sz w:val="18"/>
        </w:rPr>
        <w:t xml:space="preserve"> </w:t>
      </w:r>
    </w:p>
    <w:p>
      <w:pPr>
        <w:pStyle w:val="Code"/>
      </w:pPr>
      <w:r>
        <w:rPr>
          <w:rFonts w:ascii="Consolas" w:hAnsi="Consolas"/>
          <w:sz w:val="18"/>
        </w:rPr>
        <w:t xml:space="preserve">       BudgetAccounts.AccountId AccountId, </w:t>
      </w:r>
    </w:p>
    <w:p>
      <w:pPr>
        <w:pStyle w:val="Code"/>
      </w:pPr>
      <w:r>
        <w:rPr>
          <w:rFonts w:ascii="Consolas" w:hAnsi="Consolas"/>
          <w:sz w:val="18"/>
        </w:rPr>
        <w:t xml:space="preserve"> </w:t>
      </w:r>
    </w:p>
    <w:p>
      <w:pPr>
        <w:pStyle w:val="Code"/>
      </w:pPr>
      <w:r>
        <w:rPr>
          <w:rFonts w:ascii="Consolas" w:hAnsi="Consolas"/>
          <w:sz w:val="18"/>
        </w:rPr>
        <w:t xml:space="preserve">       PO.VendorId, </w:t>
      </w:r>
    </w:p>
    <w:p>
      <w:pPr>
        <w:pStyle w:val="Code"/>
      </w:pPr>
      <w:r>
        <w:rPr>
          <w:rFonts w:ascii="Consolas" w:hAnsi="Consolas"/>
          <w:sz w:val="18"/>
        </w:rPr>
        <w:t xml:space="preserve"> </w:t>
      </w:r>
    </w:p>
    <w:p>
      <w:pPr>
        <w:pStyle w:val="Code"/>
      </w:pPr>
      <w:r>
        <w:rPr>
          <w:rFonts w:ascii="Consolas" w:hAnsi="Consolas"/>
          <w:sz w:val="18"/>
        </w:rPr>
        <w:t xml:space="preserve">       Requisitions.UserId, </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case isnull(BidImports.VendorBidNumber,'')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'Bid: ' + convert(varchar(16),Requisitions.BidHeaderId)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BidImports.VendorBidNumber </w:t>
      </w:r>
    </w:p>
    <w:p>
      <w:pPr>
        <w:pStyle w:val="Code"/>
      </w:pPr>
      <w:r>
        <w:rPr>
          <w:rFonts w:ascii="Consolas" w:hAnsi="Consolas"/>
          <w:sz w:val="18"/>
        </w:rPr>
        <w:t xml:space="preserve"> </w:t>
      </w:r>
    </w:p>
    <w:p>
      <w:pPr>
        <w:pStyle w:val="Code"/>
      </w:pPr>
      <w:r>
        <w:rPr>
          <w:rFonts w:ascii="Consolas" w:hAnsi="Consolas"/>
          <w:sz w:val="18"/>
        </w:rPr>
        <w:t xml:space="preserve">       end VendorBidNumber,  </w:t>
      </w:r>
    </w:p>
    <w:p>
      <w:pPr>
        <w:pStyle w:val="Code"/>
      </w:pPr>
      <w:r>
        <w:rPr>
          <w:rFonts w:ascii="Consolas" w:hAnsi="Consolas"/>
          <w:sz w:val="18"/>
        </w:rPr>
        <w:t xml:space="preserve"> </w:t>
      </w:r>
    </w:p>
    <w:p>
      <w:pPr>
        <w:pStyle w:val="Code"/>
      </w:pPr>
      <w:r>
        <w:rPr>
          <w:rFonts w:ascii="Consolas" w:hAnsi="Consolas"/>
          <w:sz w:val="18"/>
        </w:rPr>
        <w:t xml:space="preserve">       isnull(BidHeaders.Description,'') + </w:t>
      </w:r>
    </w:p>
    <w:p>
      <w:pPr>
        <w:pStyle w:val="Code"/>
      </w:pPr>
      <w:r>
        <w:rPr>
          <w:rFonts w:ascii="Consolas" w:hAnsi="Consolas"/>
          <w:sz w:val="18"/>
        </w:rPr>
        <w:t xml:space="preserve"> </w:t>
      </w:r>
    </w:p>
    <w:p>
      <w:pPr>
        <w:pStyle w:val="Code"/>
      </w:pPr>
      <w:r>
        <w:rPr>
          <w:rFonts w:ascii="Consolas" w:hAnsi="Consolas"/>
          <w:sz w:val="18"/>
        </w:rPr>
        <w:t xml:space="preserve">         case Vendors.UploadType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VendorBidComments, </w:t>
      </w:r>
    </w:p>
    <w:p>
      <w:pPr>
        <w:pStyle w:val="Code"/>
      </w:pPr>
      <w:r>
        <w:rPr>
          <w:rFonts w:ascii="Consolas" w:hAnsi="Consolas"/>
          <w:sz w:val="18"/>
        </w:rPr>
        <w:t xml:space="preserve"> </w:t>
      </w:r>
    </w:p>
    <w:p>
      <w:pPr>
        <w:pStyle w:val="Code"/>
      </w:pPr>
      <w:r>
        <w:rPr>
          <w:rFonts w:ascii="Consolas" w:hAnsi="Consolas"/>
          <w:sz w:val="18"/>
        </w:rPr>
        <w:t xml:space="preserve">       char(Category.EDSId) CategoryCode, </w:t>
      </w:r>
    </w:p>
    <w:p>
      <w:pPr>
        <w:pStyle w:val="Code"/>
      </w:pPr>
      <w:r>
        <w:rPr>
          <w:rFonts w:ascii="Consolas" w:hAnsi="Consolas"/>
          <w:sz w:val="18"/>
        </w:rPr>
        <w:t xml:space="preserve"> </w:t>
      </w:r>
    </w:p>
    <w:p>
      <w:pPr>
        <w:pStyle w:val="Code"/>
      </w:pPr>
      <w:r>
        <w:rPr>
          <w:rFonts w:ascii="Consolas" w:hAnsi="Consolas"/>
          <w:sz w:val="18"/>
        </w:rPr>
        <w:t xml:space="preserve">       Category.[Name] CategoryName,</w:t>
      </w:r>
    </w:p>
    <w:p>
      <w:pPr>
        <w:pStyle w:val="Code"/>
      </w:pPr>
      <w:r>
        <w:rPr>
          <w:rFonts w:ascii="Consolas" w:hAnsi="Consolas"/>
          <w:sz w:val="18"/>
        </w:rPr>
        <w:t xml:space="preserve"> </w:t>
      </w:r>
    </w:p>
    <w:p>
      <w:pPr>
        <w:pStyle w:val="Code"/>
      </w:pPr>
      <w:r>
        <w:rPr>
          <w:rFonts w:ascii="Consolas" w:hAnsi="Consolas"/>
          <w:sz w:val="18"/>
        </w:rPr>
        <w:t xml:space="preserve">       PO.DiscountRate, </w:t>
      </w:r>
    </w:p>
    <w:p>
      <w:pPr>
        <w:pStyle w:val="Code"/>
      </w:pPr>
      <w:r>
        <w:rPr>
          <w:rFonts w:ascii="Consolas" w:hAnsi="Consolas"/>
          <w:sz w:val="18"/>
        </w:rPr>
        <w:t xml:space="preserve"> </w:t>
      </w:r>
    </w:p>
    <w:p>
      <w:pPr>
        <w:pStyle w:val="Code"/>
      </w:pPr>
      <w:r>
        <w:rPr>
          <w:rFonts w:ascii="Consolas" w:hAnsi="Consolas"/>
          <w:sz w:val="18"/>
        </w:rPr>
        <w:t xml:space="preserve">       PO.DiscountAmount, </w:t>
      </w:r>
    </w:p>
    <w:p>
      <w:pPr>
        <w:pStyle w:val="Code"/>
      </w:pPr>
      <w:r>
        <w:rPr>
          <w:rFonts w:ascii="Consolas" w:hAnsi="Consolas"/>
          <w:sz w:val="18"/>
        </w:rPr>
        <w:t xml:space="preserve"> </w:t>
      </w:r>
    </w:p>
    <w:p>
      <w:pPr>
        <w:pStyle w:val="Code"/>
      </w:pPr>
      <w:r>
        <w:rPr>
          <w:rFonts w:ascii="Consolas" w:hAnsi="Consolas"/>
          <w:sz w:val="18"/>
        </w:rPr>
        <w:t xml:space="preserve">       PO.TotalGross, </w:t>
      </w:r>
    </w:p>
    <w:p>
      <w:pPr>
        <w:pStyle w:val="Code"/>
      </w:pPr>
      <w:r>
        <w:rPr>
          <w:rFonts w:ascii="Consolas" w:hAnsi="Consolas"/>
          <w:sz w:val="18"/>
        </w:rPr>
        <w:t xml:space="preserve"> </w:t>
      </w:r>
    </w:p>
    <w:p>
      <w:pPr>
        <w:pStyle w:val="Code"/>
      </w:pPr>
      <w:r>
        <w:rPr>
          <w:rFonts w:ascii="Consolas" w:hAnsi="Consolas"/>
          <w:sz w:val="18"/>
        </w:rPr>
        <w:t xml:space="preserve">       isnull(ShipLocations.LocationCode,'') LocationCode, </w:t>
      </w:r>
    </w:p>
    <w:p>
      <w:pPr>
        <w:pStyle w:val="Code"/>
      </w:pPr>
      <w:r>
        <w:rPr>
          <w:rFonts w:ascii="Consolas" w:hAnsi="Consolas"/>
          <w:sz w:val="18"/>
        </w:rPr>
        <w:t xml:space="preserve"> </w:t>
      </w:r>
    </w:p>
    <w:p>
      <w:pPr>
        <w:pStyle w:val="Code"/>
      </w:pPr>
      <w:r>
        <w:rPr>
          <w:rFonts w:ascii="Consolas" w:hAnsi="Consolas"/>
          <w:sz w:val="18"/>
        </w:rPr>
        <w:t xml:space="preserve">       PO.ShippingAmount, </w:t>
      </w:r>
    </w:p>
    <w:p>
      <w:pPr>
        <w:pStyle w:val="Code"/>
      </w:pPr>
      <w:r>
        <w:rPr>
          <w:rFonts w:ascii="Consolas" w:hAnsi="Consolas"/>
          <w:sz w:val="18"/>
        </w:rPr>
        <w:t xml:space="preserve"> </w:t>
      </w:r>
    </w:p>
    <w:p>
      <w:pPr>
        <w:pStyle w:val="Code"/>
      </w:pPr>
      <w:r>
        <w:rPr>
          <w:rFonts w:ascii="Consolas" w:hAnsi="Consolas"/>
          <w:sz w:val="18"/>
        </w:rPr>
        <w:t xml:space="preserve">       Vendors.ShippingPercentage,</w:t>
      </w:r>
    </w:p>
    <w:p>
      <w:pPr>
        <w:pStyle w:val="Code"/>
      </w:pPr>
      <w:r>
        <w:rPr>
          <w:rFonts w:ascii="Consolas" w:hAnsi="Consolas"/>
          <w:sz w:val="18"/>
        </w:rPr>
        <w:t xml:space="preserve"> </w:t>
      </w:r>
    </w:p>
    <w:p>
      <w:pPr>
        <w:pStyle w:val="Code"/>
      </w:pPr>
      <w:r>
        <w:rPr>
          <w:rFonts w:ascii="Consolas" w:hAnsi="Consolas"/>
          <w:sz w:val="18"/>
        </w:rPr>
        <w:t xml:space="preserve">       ShipLocations.[Name] + </w:t>
      </w:r>
    </w:p>
    <w:p>
      <w:pPr>
        <w:pStyle w:val="Code"/>
      </w:pPr>
      <w:r>
        <w:rPr>
          <w:rFonts w:ascii="Consolas" w:hAnsi="Consolas"/>
          <w:sz w:val="18"/>
        </w:rPr>
        <w:t xml:space="preserve"> </w:t>
      </w:r>
    </w:p>
    <w:p>
      <w:pPr>
        <w:pStyle w:val="Code"/>
      </w:pPr>
      <w:r>
        <w:rPr>
          <w:rFonts w:ascii="Consolas" w:hAnsi="Consolas"/>
          <w:sz w:val="18"/>
        </w:rPr>
        <w:t xml:space="preserve">         case isnull(ShipLocations.Address1,'')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isnull(ShipLocations.Address2,'')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isnull(ShipLocations.Address3,'')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District.Address1 DistrictAddress1,  </w:t>
      </w:r>
    </w:p>
    <w:p>
      <w:pPr>
        <w:pStyle w:val="Code"/>
      </w:pPr>
      <w:r>
        <w:rPr>
          <w:rFonts w:ascii="Consolas" w:hAnsi="Consolas"/>
          <w:sz w:val="18"/>
        </w:rPr>
        <w:t xml:space="preserve"> </w:t>
      </w:r>
    </w:p>
    <w:p>
      <w:pPr>
        <w:pStyle w:val="Code"/>
      </w:pPr>
      <w:r>
        <w:rPr>
          <w:rFonts w:ascii="Consolas" w:hAnsi="Consolas"/>
          <w:sz w:val="18"/>
        </w:rPr>
        <w:t xml:space="preserve">       District.Address2 DistrictAddress2,  </w:t>
      </w:r>
    </w:p>
    <w:p>
      <w:pPr>
        <w:pStyle w:val="Code"/>
      </w:pPr>
      <w:r>
        <w:rPr>
          <w:rFonts w:ascii="Consolas" w:hAnsi="Consolas"/>
          <w:sz w:val="18"/>
        </w:rPr>
        <w:t xml:space="preserve"> </w:t>
      </w:r>
    </w:p>
    <w:p>
      <w:pPr>
        <w:pStyle w:val="Code"/>
      </w:pPr>
      <w:r>
        <w:rPr>
          <w:rFonts w:ascii="Consolas" w:hAnsi="Consolas"/>
          <w:sz w:val="18"/>
        </w:rPr>
        <w:t xml:space="preserve">       District.Address3 DistrictAddress3, </w:t>
      </w:r>
    </w:p>
    <w:p>
      <w:pPr>
        <w:pStyle w:val="Code"/>
      </w:pPr>
      <w:r>
        <w:rPr>
          <w:rFonts w:ascii="Consolas" w:hAnsi="Consolas"/>
          <w:sz w:val="18"/>
        </w:rPr>
        <w:t xml:space="preserve"> </w:t>
      </w:r>
    </w:p>
    <w:p>
      <w:pPr>
        <w:pStyle w:val="Code"/>
      </w:pPr>
      <w:r>
        <w:rPr>
          <w:rFonts w:ascii="Consolas" w:hAnsi="Consolas"/>
          <w:sz w:val="18"/>
        </w:rPr>
        <w:t xml:space="preserve">       District.City DistrictCity, </w:t>
      </w:r>
    </w:p>
    <w:p>
      <w:pPr>
        <w:pStyle w:val="Code"/>
      </w:pPr>
      <w:r>
        <w:rPr>
          <w:rFonts w:ascii="Consolas" w:hAnsi="Consolas"/>
          <w:sz w:val="18"/>
        </w:rPr>
        <w:t xml:space="preserve"> </w:t>
      </w:r>
    </w:p>
    <w:p>
      <w:pPr>
        <w:pStyle w:val="Code"/>
      </w:pPr>
      <w:r>
        <w:rPr>
          <w:rFonts w:ascii="Consolas" w:hAnsi="Consolas"/>
          <w:sz w:val="18"/>
        </w:rPr>
        <w:t xml:space="preserve">       District.State DistrictState, </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School.Address1 SchoolAddress1,  </w:t>
      </w:r>
    </w:p>
    <w:p>
      <w:pPr>
        <w:pStyle w:val="Code"/>
      </w:pPr>
      <w:r>
        <w:rPr>
          <w:rFonts w:ascii="Consolas" w:hAnsi="Consolas"/>
          <w:sz w:val="18"/>
        </w:rPr>
        <w:t xml:space="preserve"> </w:t>
      </w:r>
    </w:p>
    <w:p>
      <w:pPr>
        <w:pStyle w:val="Code"/>
      </w:pPr>
      <w:r>
        <w:rPr>
          <w:rFonts w:ascii="Consolas" w:hAnsi="Consolas"/>
          <w:sz w:val="18"/>
        </w:rPr>
        <w:t xml:space="preserve">       School.Address2 SchoolAddress2,  </w:t>
      </w:r>
    </w:p>
    <w:p>
      <w:pPr>
        <w:pStyle w:val="Code"/>
      </w:pPr>
      <w:r>
        <w:rPr>
          <w:rFonts w:ascii="Consolas" w:hAnsi="Consolas"/>
          <w:sz w:val="18"/>
        </w:rPr>
        <w:t xml:space="preserve"> </w:t>
      </w:r>
    </w:p>
    <w:p>
      <w:pPr>
        <w:pStyle w:val="Code"/>
      </w:pPr>
      <w:r>
        <w:rPr>
          <w:rFonts w:ascii="Consolas" w:hAnsi="Consolas"/>
          <w:sz w:val="18"/>
        </w:rPr>
        <w:t xml:space="preserve">       School.Address3 SchoolAddress3, </w:t>
      </w:r>
    </w:p>
    <w:p>
      <w:pPr>
        <w:pStyle w:val="Code"/>
      </w:pPr>
      <w:r>
        <w:rPr>
          <w:rFonts w:ascii="Consolas" w:hAnsi="Consolas"/>
          <w:sz w:val="18"/>
        </w:rPr>
        <w:t xml:space="preserve"> </w:t>
      </w:r>
    </w:p>
    <w:p>
      <w:pPr>
        <w:pStyle w:val="Code"/>
      </w:pPr>
      <w:r>
        <w:rPr>
          <w:rFonts w:ascii="Consolas" w:hAnsi="Consolas"/>
          <w:sz w:val="18"/>
        </w:rPr>
        <w:t xml:space="preserve">       School.City SchoolCity, </w:t>
      </w:r>
    </w:p>
    <w:p>
      <w:pPr>
        <w:pStyle w:val="Code"/>
      </w:pPr>
      <w:r>
        <w:rPr>
          <w:rFonts w:ascii="Consolas" w:hAnsi="Consolas"/>
          <w:sz w:val="18"/>
        </w:rPr>
        <w:t xml:space="preserve"> </w:t>
      </w:r>
    </w:p>
    <w:p>
      <w:pPr>
        <w:pStyle w:val="Code"/>
      </w:pPr>
      <w:r>
        <w:rPr>
          <w:rFonts w:ascii="Consolas" w:hAnsi="Consolas"/>
          <w:sz w:val="18"/>
        </w:rPr>
        <w:t xml:space="preserve">       School.State SchoolState, </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Vendors.Address1 </w:t>
      </w:r>
    </w:p>
    <w:p>
      <w:pPr>
        <w:pStyle w:val="Code"/>
      </w:pPr>
      <w:r>
        <w:rPr>
          <w:rFonts w:ascii="Consolas" w:hAnsi="Consolas"/>
          <w:sz w:val="18"/>
        </w:rPr>
        <w:t xml:space="preserve"> </w:t>
      </w:r>
    </w:p>
    <w:p>
      <w:pPr>
        <w:pStyle w:val="Code"/>
      </w:pPr>
      <w:r>
        <w:rPr>
          <w:rFonts w:ascii="Consolas" w:hAnsi="Consolas"/>
          <w:sz w:val="18"/>
        </w:rPr>
        <w:t xml:space="preserve">         else VendorContacts.Address1</w:t>
      </w:r>
    </w:p>
    <w:p>
      <w:pPr>
        <w:pStyle w:val="Code"/>
      </w:pPr>
      <w:r>
        <w:rPr>
          <w:rFonts w:ascii="Consolas" w:hAnsi="Consolas"/>
          <w:sz w:val="18"/>
        </w:rPr>
        <w:t xml:space="preserve"> </w:t>
      </w:r>
    </w:p>
    <w:p>
      <w:pPr>
        <w:pStyle w:val="Code"/>
      </w:pPr>
      <w:r>
        <w:rPr>
          <w:rFonts w:ascii="Consolas" w:hAnsi="Consolas"/>
          <w:sz w:val="18"/>
        </w:rPr>
        <w:t xml:space="preserve">       end VendorsAddress1,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Vendors.Address2 </w:t>
      </w:r>
    </w:p>
    <w:p>
      <w:pPr>
        <w:pStyle w:val="Code"/>
      </w:pPr>
      <w:r>
        <w:rPr>
          <w:rFonts w:ascii="Consolas" w:hAnsi="Consolas"/>
          <w:sz w:val="18"/>
        </w:rPr>
        <w:t xml:space="preserve"> </w:t>
      </w:r>
    </w:p>
    <w:p>
      <w:pPr>
        <w:pStyle w:val="Code"/>
      </w:pPr>
      <w:r>
        <w:rPr>
          <w:rFonts w:ascii="Consolas" w:hAnsi="Consolas"/>
          <w:sz w:val="18"/>
        </w:rPr>
        <w:t xml:space="preserve">         else VendorContacts.Address2</w:t>
      </w:r>
    </w:p>
    <w:p>
      <w:pPr>
        <w:pStyle w:val="Code"/>
      </w:pPr>
      <w:r>
        <w:rPr>
          <w:rFonts w:ascii="Consolas" w:hAnsi="Consolas"/>
          <w:sz w:val="18"/>
        </w:rPr>
        <w:t xml:space="preserve"> </w:t>
      </w:r>
    </w:p>
    <w:p>
      <w:pPr>
        <w:pStyle w:val="Code"/>
      </w:pPr>
      <w:r>
        <w:rPr>
          <w:rFonts w:ascii="Consolas" w:hAnsi="Consolas"/>
          <w:sz w:val="18"/>
        </w:rPr>
        <w:t xml:space="preserve">       end VendorsAddress2,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Vendors.Address3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VendorsAddress3,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Vendors.City  </w:t>
      </w:r>
    </w:p>
    <w:p>
      <w:pPr>
        <w:pStyle w:val="Code"/>
      </w:pPr>
      <w:r>
        <w:rPr>
          <w:rFonts w:ascii="Consolas" w:hAnsi="Consolas"/>
          <w:sz w:val="18"/>
        </w:rPr>
        <w:t xml:space="preserve"> </w:t>
      </w:r>
    </w:p>
    <w:p>
      <w:pPr>
        <w:pStyle w:val="Code"/>
      </w:pPr>
      <w:r>
        <w:rPr>
          <w:rFonts w:ascii="Consolas" w:hAnsi="Consolas"/>
          <w:sz w:val="18"/>
        </w:rPr>
        <w:t xml:space="preserve">         else VendorContacts.City</w:t>
      </w:r>
    </w:p>
    <w:p>
      <w:pPr>
        <w:pStyle w:val="Code"/>
      </w:pPr>
      <w:r>
        <w:rPr>
          <w:rFonts w:ascii="Consolas" w:hAnsi="Consolas"/>
          <w:sz w:val="18"/>
        </w:rPr>
        <w:t xml:space="preserve"> </w:t>
      </w:r>
    </w:p>
    <w:p>
      <w:pPr>
        <w:pStyle w:val="Code"/>
      </w:pPr>
      <w:r>
        <w:rPr>
          <w:rFonts w:ascii="Consolas" w:hAnsi="Consolas"/>
          <w:sz w:val="18"/>
        </w:rPr>
        <w:t xml:space="preserve">       end VendorsCity,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Vendors.State </w:t>
      </w:r>
    </w:p>
    <w:p>
      <w:pPr>
        <w:pStyle w:val="Code"/>
      </w:pPr>
      <w:r>
        <w:rPr>
          <w:rFonts w:ascii="Consolas" w:hAnsi="Consolas"/>
          <w:sz w:val="18"/>
        </w:rPr>
        <w:t xml:space="preserve"> </w:t>
      </w:r>
    </w:p>
    <w:p>
      <w:pPr>
        <w:pStyle w:val="Code"/>
      </w:pPr>
      <w:r>
        <w:rPr>
          <w:rFonts w:ascii="Consolas" w:hAnsi="Consolas"/>
          <w:sz w:val="18"/>
        </w:rPr>
        <w:t xml:space="preserve">         else VendorContacts.State</w:t>
      </w:r>
    </w:p>
    <w:p>
      <w:pPr>
        <w:pStyle w:val="Code"/>
      </w:pPr>
      <w:r>
        <w:rPr>
          <w:rFonts w:ascii="Consolas" w:hAnsi="Consolas"/>
          <w:sz w:val="18"/>
        </w:rPr>
        <w:t xml:space="preserve"> </w:t>
      </w:r>
    </w:p>
    <w:p>
      <w:pPr>
        <w:pStyle w:val="Code"/>
      </w:pPr>
      <w:r>
        <w:rPr>
          <w:rFonts w:ascii="Consolas" w:hAnsi="Consolas"/>
          <w:sz w:val="18"/>
        </w:rPr>
        <w:t xml:space="preserve">       end VendorsState,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Vendors.Zipcode </w:t>
      </w:r>
    </w:p>
    <w:p>
      <w:pPr>
        <w:pStyle w:val="Code"/>
      </w:pPr>
      <w:r>
        <w:rPr>
          <w:rFonts w:ascii="Consolas" w:hAnsi="Consolas"/>
          <w:sz w:val="18"/>
        </w:rPr>
        <w:t xml:space="preserve"> </w:t>
      </w:r>
    </w:p>
    <w:p>
      <w:pPr>
        <w:pStyle w:val="Code"/>
      </w:pPr>
      <w:r>
        <w:rPr>
          <w:rFonts w:ascii="Consolas" w:hAnsi="Consolas"/>
          <w:sz w:val="18"/>
        </w:rPr>
        <w:t xml:space="preserve">         else VendorContacts.Zipcode</w:t>
      </w:r>
    </w:p>
    <w:p>
      <w:pPr>
        <w:pStyle w:val="Code"/>
      </w:pPr>
      <w:r>
        <w:rPr>
          <w:rFonts w:ascii="Consolas" w:hAnsi="Consolas"/>
          <w:sz w:val="18"/>
        </w:rPr>
        <w:t xml:space="preserve"> </w:t>
      </w:r>
    </w:p>
    <w:p>
      <w:pPr>
        <w:pStyle w:val="Code"/>
      </w:pPr>
      <w:r>
        <w:rPr>
          <w:rFonts w:ascii="Consolas" w:hAnsi="Consolas"/>
          <w:sz w:val="18"/>
        </w:rPr>
        <w:t xml:space="preserve">       end VendorsZipcode,</w:t>
      </w:r>
    </w:p>
    <w:p>
      <w:pPr>
        <w:pStyle w:val="Code"/>
      </w:pPr>
      <w:r>
        <w:rPr>
          <w:rFonts w:ascii="Consolas" w:hAnsi="Consolas"/>
          <w:sz w:val="18"/>
        </w:rPr>
        <w:t xml:space="preserve"> </w:t>
      </w:r>
    </w:p>
    <w:p>
      <w:pPr>
        <w:pStyle w:val="Code"/>
      </w:pPr>
      <w:r>
        <w:rPr>
          <w:rFonts w:ascii="Consolas" w:hAnsi="Consolas"/>
          <w:sz w:val="18"/>
        </w:rPr>
        <w:t xml:space="preserve">       ShipLocations.Address1 ShipLocationsAddress1,  </w:t>
      </w:r>
    </w:p>
    <w:p>
      <w:pPr>
        <w:pStyle w:val="Code"/>
      </w:pPr>
      <w:r>
        <w:rPr>
          <w:rFonts w:ascii="Consolas" w:hAnsi="Consolas"/>
          <w:sz w:val="18"/>
        </w:rPr>
        <w:t xml:space="preserve"> </w:t>
      </w:r>
    </w:p>
    <w:p>
      <w:pPr>
        <w:pStyle w:val="Code"/>
      </w:pPr>
      <w:r>
        <w:rPr>
          <w:rFonts w:ascii="Consolas" w:hAnsi="Consolas"/>
          <w:sz w:val="18"/>
        </w:rPr>
        <w:t xml:space="preserve">       ShipLocations.Address2 ShipLocationsAddress2,  </w:t>
      </w:r>
    </w:p>
    <w:p>
      <w:pPr>
        <w:pStyle w:val="Code"/>
      </w:pPr>
      <w:r>
        <w:rPr>
          <w:rFonts w:ascii="Consolas" w:hAnsi="Consolas"/>
          <w:sz w:val="18"/>
        </w:rPr>
        <w:t xml:space="preserve"> </w:t>
      </w:r>
    </w:p>
    <w:p>
      <w:pPr>
        <w:pStyle w:val="Code"/>
      </w:pPr>
      <w:r>
        <w:rPr>
          <w:rFonts w:ascii="Consolas" w:hAnsi="Consolas"/>
          <w:sz w:val="18"/>
        </w:rPr>
        <w:t xml:space="preserve">       ShipLocations.Address3 ShipLocationsAddress3, </w:t>
      </w:r>
    </w:p>
    <w:p>
      <w:pPr>
        <w:pStyle w:val="Code"/>
      </w:pPr>
      <w:r>
        <w:rPr>
          <w:rFonts w:ascii="Consolas" w:hAnsi="Consolas"/>
          <w:sz w:val="18"/>
        </w:rPr>
        <w:t xml:space="preserve"> </w:t>
      </w:r>
    </w:p>
    <w:p>
      <w:pPr>
        <w:pStyle w:val="Code"/>
      </w:pPr>
      <w:r>
        <w:rPr>
          <w:rFonts w:ascii="Consolas" w:hAnsi="Consolas"/>
          <w:sz w:val="18"/>
        </w:rPr>
        <w:t xml:space="preserve">       ShipLocations.City ShipLocationsCity, </w:t>
      </w:r>
    </w:p>
    <w:p>
      <w:pPr>
        <w:pStyle w:val="Code"/>
      </w:pPr>
      <w:r>
        <w:rPr>
          <w:rFonts w:ascii="Consolas" w:hAnsi="Consolas"/>
          <w:sz w:val="18"/>
        </w:rPr>
        <w:t xml:space="preserve"> </w:t>
      </w:r>
    </w:p>
    <w:p>
      <w:pPr>
        <w:pStyle w:val="Code"/>
      </w:pPr>
      <w:r>
        <w:rPr>
          <w:rFonts w:ascii="Consolas" w:hAnsi="Consolas"/>
          <w:sz w:val="18"/>
        </w:rPr>
        <w:t xml:space="preserve">       ShipLocations.State ShipLocationsState, </w:t>
      </w:r>
    </w:p>
    <w:p>
      <w:pPr>
        <w:pStyle w:val="Code"/>
      </w:pPr>
      <w:r>
        <w:rPr>
          <w:rFonts w:ascii="Consolas" w:hAnsi="Consolas"/>
          <w:sz w:val="18"/>
        </w:rPr>
        <w:t xml:space="preserve"> </w:t>
      </w:r>
    </w:p>
    <w:p>
      <w:pPr>
        <w:pStyle w:val="Code"/>
      </w:pPr>
      <w:r>
        <w:rPr>
          <w:rFonts w:ascii="Consolas" w:hAnsi="Consolas"/>
          <w:sz w:val="18"/>
        </w:rPr>
        <w:t xml:space="preserve">       ShipLocations.Zipcode  ShipLocationsZipcode,</w:t>
      </w:r>
    </w:p>
    <w:p>
      <w:pPr>
        <w:pStyle w:val="Code"/>
      </w:pPr>
      <w:r>
        <w:rPr>
          <w:rFonts w:ascii="Consolas" w:hAnsi="Consolas"/>
          <w:sz w:val="18"/>
        </w:rPr>
        <w:t xml:space="preserve"> </w:t>
      </w:r>
    </w:p>
    <w:p>
      <w:pPr>
        <w:pStyle w:val="Code"/>
      </w:pPr>
      <w:r>
        <w:rPr>
          <w:rFonts w:ascii="Consolas" w:hAnsi="Consolas"/>
          <w:sz w:val="18"/>
        </w:rPr>
        <w:t xml:space="preserve">       ShipLocations.[Name] ShipLocationsName, </w:t>
      </w:r>
    </w:p>
    <w:p>
      <w:pPr>
        <w:pStyle w:val="Code"/>
      </w:pPr>
      <w:r>
        <w:rPr>
          <w:rFonts w:ascii="Consolas" w:hAnsi="Consolas"/>
          <w:sz w:val="18"/>
        </w:rPr>
        <w:t xml:space="preserve"> </w:t>
      </w:r>
    </w:p>
    <w:p>
      <w:pPr>
        <w:pStyle w:val="Code"/>
      </w:pPr>
      <w:r>
        <w:rPr>
          <w:rFonts w:ascii="Consolas" w:hAnsi="Consolas"/>
          <w:sz w:val="18"/>
        </w:rPr>
        <w:t xml:space="preserve">       NextNumber.FFMessage DistrictMessage,</w:t>
      </w:r>
    </w:p>
    <w:p>
      <w:pPr>
        <w:pStyle w:val="Code"/>
      </w:pPr>
      <w:r>
        <w:rPr>
          <w:rFonts w:ascii="Consolas" w:hAnsi="Consolas"/>
          <w:sz w:val="18"/>
        </w:rPr>
        <w:t xml:space="preserve"> </w:t>
      </w:r>
    </w:p>
    <w:p>
      <w:pPr>
        <w:pStyle w:val="Code"/>
      </w:pPr>
      <w:r>
        <w:rPr>
          <w:rFonts w:ascii="Consolas" w:hAnsi="Consolas"/>
          <w:sz w:val="18"/>
        </w:rPr>
        <w:t xml:space="preserve">       BidHeaders.BidAwardDate BidDate, </w:t>
      </w:r>
    </w:p>
    <w:p>
      <w:pPr>
        <w:pStyle w:val="Code"/>
      </w:pPr>
      <w:r>
        <w:rPr>
          <w:rFonts w:ascii="Consolas" w:hAnsi="Consolas"/>
          <w:sz w:val="18"/>
        </w:rPr>
        <w:t xml:space="preserve"> </w:t>
      </w:r>
    </w:p>
    <w:p>
      <w:pPr>
        <w:pStyle w:val="Code"/>
      </w:pPr>
      <w:r>
        <w:rPr>
          <w:rFonts w:ascii="Consolas" w:hAnsi="Consolas"/>
          <w:sz w:val="18"/>
        </w:rPr>
        <w:t xml:space="preserve">       Users.DistrictAcctgCode UsersDistrictAcctgCode,</w:t>
      </w:r>
    </w:p>
    <w:p>
      <w:pPr>
        <w:pStyle w:val="Code"/>
      </w:pPr>
      <w:r>
        <w:rPr>
          <w:rFonts w:ascii="Consolas" w:hAnsi="Consolas"/>
          <w:sz w:val="18"/>
        </w:rPr>
        <w:t xml:space="preserve"> </w:t>
      </w:r>
    </w:p>
    <w:p>
      <w:pPr>
        <w:pStyle w:val="Code"/>
      </w:pPr>
      <w:r>
        <w:rPr>
          <w:rFonts w:ascii="Consolas" w:hAnsi="Consolas"/>
          <w:sz w:val="18"/>
        </w:rPr>
        <w:t xml:space="preserve">       BidHeaders.BidHeaderId AwardsBidHeaderId,    /* kjm 5/28/09 */</w:t>
      </w:r>
    </w:p>
    <w:p>
      <w:pPr>
        <w:pStyle w:val="Code"/>
      </w:pPr>
      <w:r>
        <w:rPr>
          <w:rFonts w:ascii="Consolas" w:hAnsi="Consolas"/>
          <w:sz w:val="18"/>
        </w:rPr>
        <w:t xml:space="preserve"> </w:t>
      </w:r>
    </w:p>
    <w:p>
      <w:pPr>
        <w:pStyle w:val="Code"/>
      </w:pPr>
      <w:r>
        <w:rPr>
          <w:rFonts w:ascii="Consolas" w:hAnsi="Consolas"/>
          <w:sz w:val="18"/>
        </w:rPr>
        <w:t xml:space="preserve">       PO.ExportedToVendor</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dbo.School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inner join NextNumber on NextNumber.BudgetId = Budgets.BudgetId</w:t>
      </w:r>
    </w:p>
    <w:p>
      <w:pPr>
        <w:pStyle w:val="Code"/>
      </w:pPr>
      <w:r>
        <w:rPr>
          <w:rFonts w:ascii="Consolas" w:hAnsi="Consolas"/>
          <w:sz w:val="18"/>
        </w:rPr>
        <w:t xml:space="preserve"> </w:t>
      </w:r>
    </w:p>
    <w:p>
      <w:pPr>
        <w:pStyle w:val="Code"/>
      </w:pPr>
      <w:r>
        <w:rPr>
          <w:rFonts w:ascii="Consolas" w:hAnsi="Consolas"/>
          <w:sz w:val="18"/>
        </w:rPr>
        <w:t xml:space="preserve">                       and NextNumber.IdType </w:t>
      </w:r>
    </w:p>
    <w:p>
      <w:pPr>
        <w:pStyle w:val="Code"/>
      </w:pPr>
      <w:r>
        <w:rPr>
          <w:rFonts w:ascii="Consolas" w:hAnsi="Consolas"/>
          <w:sz w:val="18"/>
        </w:rPr>
        <w:t>-- ... truncated ...</w:t>
      </w:r>
    </w:p>
    <w:p>
      <w:pPr>
        <w:pStyle w:val="Heading2"/>
      </w:pPr>
      <w:r>
        <w:t>POHeaderSummary {dbo-poheadersummary}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2003-06-30 12:55:46.187000</w:t>
            </w:r>
          </w:p>
        </w:tc>
      </w:tr>
      <w:tr>
        <w:tc>
          <w:tcPr>
            <w:tcW w:type="dxa" w:w="4320"/>
          </w:tcPr>
          <w:p>
            <w:r>
              <w:rPr>
                <w:sz w:val="20"/>
              </w:rPr>
              <w:t>**Modified**</w:t>
            </w:r>
          </w:p>
        </w:tc>
        <w:tc>
          <w:tcPr>
            <w:tcW w:type="dxa" w:w="4320"/>
          </w:tcPr>
          <w:p>
            <w:r>
              <w:rPr>
                <w:sz w:val="20"/>
              </w:rPr>
              <w:t>2025-11-24 19:09:05.147000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VendorNameAddress</w:t>
            </w:r>
          </w:p>
        </w:tc>
        <w:tc>
          <w:tcPr>
            <w:tcW w:type="dxa" w:w="2160"/>
            <w:shd w:fill="F5F5F5" w:val="clear"/>
          </w:tcPr>
          <w:p>
            <w:r>
              <w:rPr>
                <w:sz w:val="20"/>
              </w:rPr>
              <w:t>varchar(249)</w:t>
            </w:r>
          </w:p>
        </w:tc>
        <w:tc>
          <w:tcPr>
            <w:tcW w:type="dxa" w:w="2160"/>
            <w:shd w:fill="F5F5F5" w:val="clear"/>
          </w:tcPr>
          <w:p>
            <w:r>
              <w:rPr>
                <w:sz w:val="20"/>
              </w:rPr>
              <w:t>Yes</w:t>
            </w:r>
          </w:p>
        </w:tc>
      </w:tr>
      <w:tr>
        <w:tc>
          <w:tcPr>
            <w:tcW w:type="dxa" w:w="2160"/>
          </w:tcPr>
          <w:p>
            <w:r>
              <w:rPr>
                <w:sz w:val="20"/>
              </w:rPr>
              <w:t>21</w:t>
            </w:r>
          </w:p>
        </w:tc>
        <w:tc>
          <w:tcPr>
            <w:tcW w:type="dxa" w:w="2160"/>
          </w:tcPr>
          <w:p>
            <w:r>
              <w:rPr>
                <w:sz w:val="20"/>
              </w:rPr>
              <w:t>PODate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DatePrinted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DatePrintedDetail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DateExported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29</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33</w:t>
            </w:r>
          </w:p>
        </w:tc>
        <w:tc>
          <w:tcPr>
            <w:tcW w:type="dxa" w:w="2160"/>
          </w:tcPr>
          <w:p>
            <w:r>
              <w:rPr>
                <w:sz w:val="20"/>
              </w:rPr>
              <w:t>VendorBidComments</w:t>
            </w:r>
          </w:p>
        </w:tc>
        <w:tc>
          <w:tcPr>
            <w:tcW w:type="dxa" w:w="2160"/>
          </w:tcPr>
          <w:p>
            <w:r>
              <w:rPr>
                <w:sz w:val="20"/>
              </w:rPr>
              <w:t>varchar(606)</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CategoryCode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DiscountRate</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37</w:t>
            </w:r>
          </w:p>
        </w:tc>
        <w:tc>
          <w:tcPr>
            <w:tcW w:type="dxa" w:w="2160"/>
          </w:tcPr>
          <w:p>
            <w:r>
              <w:rPr>
                <w:sz w:val="20"/>
              </w:rPr>
              <w:t>DiscountAmount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TotalGross</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LocationCode</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ShippingAmount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41</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ShippingNameAddress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DistrictAddress1</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DistrictAddress2</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DistrictAddress3</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DistrictCity</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DistrictState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DistrictZipcode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49</w:t>
            </w:r>
          </w:p>
        </w:tc>
        <w:tc>
          <w:tcPr>
            <w:tcW w:type="dxa" w:w="2160"/>
          </w:tcPr>
          <w:p>
            <w:r>
              <w:rPr>
                <w:sz w:val="20"/>
              </w:rPr>
              <w:t>SchoolAddress1</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SchoolAddress2</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51</w:t>
            </w:r>
          </w:p>
        </w:tc>
        <w:tc>
          <w:tcPr>
            <w:tcW w:type="dxa" w:w="2160"/>
          </w:tcPr>
          <w:p>
            <w:r>
              <w:rPr>
                <w:sz w:val="20"/>
              </w:rPr>
              <w:t>SchoolAddress3</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SchoolCity</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53</w:t>
            </w:r>
          </w:p>
        </w:tc>
        <w:tc>
          <w:tcPr>
            <w:tcW w:type="dxa" w:w="2160"/>
          </w:tcPr>
          <w:p>
            <w:r>
              <w:rPr>
                <w:sz w:val="20"/>
              </w:rPr>
              <w:t>SchoolState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SchoolZipcode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55</w:t>
            </w:r>
          </w:p>
        </w:tc>
        <w:tc>
          <w:tcPr>
            <w:tcW w:type="dxa" w:w="2160"/>
          </w:tcPr>
          <w:p>
            <w:r>
              <w:rPr>
                <w:sz w:val="20"/>
              </w:rPr>
              <w:t>VendorsAddress1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VendorsAddress2</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57</w:t>
            </w:r>
          </w:p>
        </w:tc>
        <w:tc>
          <w:tcPr>
            <w:tcW w:type="dxa" w:w="2160"/>
          </w:tcPr>
          <w:p>
            <w:r>
              <w:rPr>
                <w:sz w:val="20"/>
              </w:rPr>
              <w:t>VendorsAddress3</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VendorsCity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59</w:t>
            </w:r>
          </w:p>
        </w:tc>
        <w:tc>
          <w:tcPr>
            <w:tcW w:type="dxa" w:w="2160"/>
          </w:tcPr>
          <w:p>
            <w:r>
              <w:rPr>
                <w:sz w:val="20"/>
              </w:rPr>
              <w:t>VendorsState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VendorsZipcode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61</w:t>
            </w:r>
          </w:p>
        </w:tc>
        <w:tc>
          <w:tcPr>
            <w:tcW w:type="dxa" w:w="2160"/>
          </w:tcPr>
          <w:p>
            <w:r>
              <w:rPr>
                <w:sz w:val="20"/>
              </w:rPr>
              <w:t>ShipLocationsAddress1</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ShipLocationsAddress2</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ShipLocationsAddress3</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ShipLocationsCity</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65</w:t>
            </w:r>
          </w:p>
        </w:tc>
        <w:tc>
          <w:tcPr>
            <w:tcW w:type="dxa" w:w="2160"/>
          </w:tcPr>
          <w:p>
            <w:r>
              <w:rPr>
                <w:sz w:val="20"/>
              </w:rPr>
              <w:t>ShipLocationsState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ShipLocationsZipcode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67</w:t>
            </w:r>
          </w:p>
        </w:tc>
        <w:tc>
          <w:tcPr>
            <w:tcW w:type="dxa" w:w="2160"/>
          </w:tcPr>
          <w:p>
            <w:r>
              <w:rPr>
                <w:sz w:val="20"/>
              </w:rPr>
              <w:t>ShipLocationsName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DistrictMessage</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69</w:t>
            </w:r>
          </w:p>
        </w:tc>
        <w:tc>
          <w:tcPr>
            <w:tcW w:type="dxa" w:w="2160"/>
          </w:tcPr>
          <w:p>
            <w:r>
              <w:rPr>
                <w:sz w:val="20"/>
              </w:rPr>
              <w:t>BidDate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UsersDistrictAcctgCode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71</w:t>
            </w:r>
          </w:p>
        </w:tc>
        <w:tc>
          <w:tcPr>
            <w:tcW w:type="dxa" w:w="2160"/>
          </w:tcPr>
          <w:p>
            <w:r>
              <w:rPr>
                <w:sz w:val="20"/>
              </w:rPr>
              <w:t>AwardsBidHeaderId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72</w:t>
            </w:r>
          </w:p>
        </w:tc>
        <w:tc>
          <w:tcPr>
            <w:tcW w:type="dxa" w:w="2160"/>
            <w:shd w:fill="F5F5F5" w:val="clear"/>
          </w:tcPr>
          <w:p>
            <w:r>
              <w:rPr>
                <w:sz w:val="20"/>
              </w:rPr>
              <w:t>ExportedToVendor</w:t>
            </w:r>
          </w:p>
        </w:tc>
        <w:tc>
          <w:tcPr>
            <w:tcW w:type="dxa" w:w="2160"/>
            <w:shd w:fill="F5F5F5" w:val="clear"/>
          </w:tcPr>
          <w:p>
            <w:r>
              <w:rPr>
                <w:sz w:val="20"/>
              </w:rPr>
              <w:t>datetime</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dbo.NextNumber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dbo.vw_POHeaderBidImports</w:t>
            </w:r>
          </w:p>
        </w:tc>
        <w:tc>
          <w:tcPr>
            <w:tcW w:type="dxa" w:w="4320"/>
            <w:shd w:fill="F5F5F5" w:val="clear"/>
          </w:tcPr>
          <w:p>
            <w:r>
              <w:rPr>
                <w:sz w:val="20"/>
              </w:rPr>
              <w:t>View</w:t>
            </w:r>
          </w:p>
        </w:tc>
      </w:tr>
    </w:tbl>
    <w:p/>
    <w:p>
      <w:pPr>
        <w:pStyle w:val="Heading3"/>
      </w:pPr>
      <w:r>
        <w:t>SQL Definition</w:t>
      </w:r>
    </w:p>
    <w:p>
      <w:r>
        <w:rPr>
          <w:i/>
        </w:rPr>
        <w:t>Definition truncated (13,950 characters). First 8000 shown:</w:t>
      </w:r>
    </w:p>
    <w:p>
      <w:pPr>
        <w:pStyle w:val="Code"/>
      </w:pPr>
      <w:r>
        <w:rPr>
          <w:rFonts w:ascii="Consolas" w:hAnsi="Consolas"/>
          <w:sz w:val="18"/>
        </w:rPr>
        <w:t xml:space="preserve">CREATE VIEW [dbo].[POHeaderSummary] AS select min(PO.POId) POId, </w:t>
      </w:r>
    </w:p>
    <w:p>
      <w:pPr>
        <w:pStyle w:val="Code"/>
      </w:pPr>
      <w:r>
        <w:rPr>
          <w:rFonts w:ascii="Consolas" w:hAnsi="Consolas"/>
          <w:sz w:val="18"/>
        </w:rPr>
        <w:t xml:space="preserve"> </w:t>
      </w:r>
    </w:p>
    <w:p>
      <w:pPr>
        <w:pStyle w:val="Code"/>
      </w:pPr>
      <w:r>
        <w:rPr>
          <w:rFonts w:ascii="Consolas" w:hAnsi="Consolas"/>
          <w:sz w:val="18"/>
        </w:rPr>
        <w:t xml:space="preserve">       PO.PONumber, </w:t>
      </w:r>
    </w:p>
    <w:p>
      <w:pPr>
        <w:pStyle w:val="Code"/>
      </w:pPr>
      <w:r>
        <w:rPr>
          <w:rFonts w:ascii="Consolas" w:hAnsi="Consolas"/>
          <w:sz w:val="18"/>
        </w:rPr>
        <w:t xml:space="preserve"> </w:t>
      </w:r>
    </w:p>
    <w:p>
      <w:pPr>
        <w:pStyle w:val="Code"/>
      </w:pPr>
      <w:r>
        <w:rPr>
          <w:rFonts w:ascii="Consolas" w:hAnsi="Consolas"/>
          <w:sz w:val="18"/>
        </w:rPr>
        <w:t xml:space="preserve">       sum(PO.ItemCount) ItemCount, </w:t>
      </w:r>
    </w:p>
    <w:p>
      <w:pPr>
        <w:pStyle w:val="Code"/>
      </w:pPr>
      <w:r>
        <w:rPr>
          <w:rFonts w:ascii="Consolas" w:hAnsi="Consolas"/>
          <w:sz w:val="18"/>
        </w:rPr>
        <w:t xml:space="preserve"> </w:t>
      </w:r>
    </w:p>
    <w:p>
      <w:pPr>
        <w:pStyle w:val="Code"/>
      </w:pPr>
      <w:r>
        <w:rPr>
          <w:rFonts w:ascii="Consolas" w:hAnsi="Consolas"/>
          <w:sz w:val="18"/>
        </w:rPr>
        <w:t xml:space="preserve">       sum(PO.Amount) Amount, </w:t>
      </w:r>
    </w:p>
    <w:p>
      <w:pPr>
        <w:pStyle w:val="Code"/>
      </w:pPr>
      <w:r>
        <w:rPr>
          <w:rFonts w:ascii="Consolas" w:hAnsi="Consolas"/>
          <w:sz w:val="18"/>
        </w:rPr>
        <w:t xml:space="preserve"> </w:t>
      </w:r>
    </w:p>
    <w:p>
      <w:pPr>
        <w:pStyle w:val="Code"/>
      </w:pPr>
      <w:r>
        <w:rPr>
          <w:rFonts w:ascii="Consolas" w:hAnsi="Consolas"/>
          <w:sz w:val="18"/>
        </w:rPr>
        <w:t xml:space="preserve">       Budgets.[Name] BudgetName, </w:t>
      </w:r>
    </w:p>
    <w:p>
      <w:pPr>
        <w:pStyle w:val="Code"/>
      </w:pPr>
      <w:r>
        <w:rPr>
          <w:rFonts w:ascii="Consolas" w:hAnsi="Consolas"/>
          <w:sz w:val="18"/>
        </w:rPr>
        <w:t xml:space="preserve"> </w:t>
      </w:r>
    </w:p>
    <w:p>
      <w:pPr>
        <w:pStyle w:val="Code"/>
      </w:pPr>
      <w:r>
        <w:rPr>
          <w:rFonts w:ascii="Consolas" w:hAnsi="Consolas"/>
          <w:sz w:val="18"/>
        </w:rPr>
        <w:t xml:space="preserve">       min(Requisitions.RequisitionNumber) RequisitionNumber, </w:t>
      </w:r>
    </w:p>
    <w:p>
      <w:pPr>
        <w:pStyle w:val="Code"/>
      </w:pPr>
      <w:r>
        <w:rPr>
          <w:rFonts w:ascii="Consolas" w:hAnsi="Consolas"/>
          <w:sz w:val="18"/>
        </w:rPr>
        <w:t xml:space="preserve"> </w:t>
      </w:r>
    </w:p>
    <w:p>
      <w:pPr>
        <w:pStyle w:val="Code"/>
      </w:pPr>
      <w:r>
        <w:rPr>
          <w:rFonts w:ascii="Consolas" w:hAnsi="Consolas"/>
          <w:sz w:val="18"/>
        </w:rPr>
        <w:t xml:space="preserve">       min(acc.Code) AccountCode,</w:t>
      </w:r>
    </w:p>
    <w:p>
      <w:pPr>
        <w:pStyle w:val="Code"/>
      </w:pPr>
      <w:r>
        <w:rPr>
          <w:rFonts w:ascii="Consolas" w:hAnsi="Consolas"/>
          <w:sz w:val="18"/>
        </w:rPr>
        <w:t xml:space="preserve"> </w:t>
      </w:r>
    </w:p>
    <w:p>
      <w:pPr>
        <w:pStyle w:val="Code"/>
      </w:pPr>
      <w:r>
        <w:rPr>
          <w:rFonts w:ascii="Consolas" w:hAnsi="Consolas"/>
          <w:sz w:val="18"/>
        </w:rPr>
        <w:t xml:space="preserve">       max(Requisitions.Attention) Attention, </w:t>
      </w:r>
    </w:p>
    <w:p>
      <w:pPr>
        <w:pStyle w:val="Code"/>
      </w:pPr>
      <w:r>
        <w:rPr>
          <w:rFonts w:ascii="Consolas" w:hAnsi="Consolas"/>
          <w:sz w:val="18"/>
        </w:rPr>
        <w:t xml:space="preserve"> </w:t>
      </w:r>
    </w:p>
    <w:p>
      <w:pPr>
        <w:pStyle w:val="Code"/>
      </w:pPr>
      <w:r>
        <w:rPr>
          <w:rFonts w:ascii="Consolas" w:hAnsi="Consolas"/>
          <w:sz w:val="18"/>
        </w:rPr>
        <w:t xml:space="preserve">       min(Users.CometId) CometId, </w:t>
      </w:r>
    </w:p>
    <w:p>
      <w:pPr>
        <w:pStyle w:val="Code"/>
      </w:pPr>
      <w:r>
        <w:rPr>
          <w:rFonts w:ascii="Consolas" w:hAnsi="Consolas"/>
          <w:sz w:val="18"/>
        </w:rPr>
        <w:t xml:space="preserve"> </w:t>
      </w:r>
    </w:p>
    <w:p>
      <w:pPr>
        <w:pStyle w:val="Code"/>
      </w:pPr>
      <w:r>
        <w:rPr>
          <w:rFonts w:ascii="Consolas" w:hAnsi="Consolas"/>
          <w:sz w:val="18"/>
        </w:rPr>
        <w:t xml:space="preserve">       min(District.DistrictCode) DistrictCode, </w:t>
      </w:r>
    </w:p>
    <w:p>
      <w:pPr>
        <w:pStyle w:val="Code"/>
      </w:pPr>
      <w:r>
        <w:rPr>
          <w:rFonts w:ascii="Consolas" w:hAnsi="Consolas"/>
          <w:sz w:val="18"/>
        </w:rPr>
        <w:t xml:space="preserve"> </w:t>
      </w:r>
    </w:p>
    <w:p>
      <w:pPr>
        <w:pStyle w:val="Code"/>
      </w:pPr>
      <w:r>
        <w:rPr>
          <w:rFonts w:ascii="Consolas" w:hAnsi="Consolas"/>
          <w:sz w:val="18"/>
        </w:rPr>
        <w:t xml:space="preserve">       min(District.[Name]) DistrictName,</w:t>
      </w:r>
    </w:p>
    <w:p>
      <w:pPr>
        <w:pStyle w:val="Code"/>
      </w:pPr>
      <w:r>
        <w:rPr>
          <w:rFonts w:ascii="Consolas" w:hAnsi="Consolas"/>
          <w:sz w:val="18"/>
        </w:rPr>
        <w:t xml:space="preserve"> </w:t>
      </w:r>
    </w:p>
    <w:p>
      <w:pPr>
        <w:pStyle w:val="Code"/>
      </w:pPr>
      <w:r>
        <w:rPr>
          <w:rFonts w:ascii="Consolas" w:hAnsi="Consolas"/>
          <w:sz w:val="18"/>
        </w:rPr>
        <w:t xml:space="preserve">       min(District.[Name]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DistrictNameAddress, </w:t>
      </w:r>
    </w:p>
    <w:p>
      <w:pPr>
        <w:pStyle w:val="Code"/>
      </w:pPr>
      <w:r>
        <w:rPr>
          <w:rFonts w:ascii="Consolas" w:hAnsi="Consolas"/>
          <w:sz w:val="18"/>
        </w:rPr>
        <w:t xml:space="preserve"> </w:t>
      </w:r>
    </w:p>
    <w:p>
      <w:pPr>
        <w:pStyle w:val="Code"/>
      </w:pPr>
      <w:r>
        <w:rPr>
          <w:rFonts w:ascii="Consolas" w:hAnsi="Consolas"/>
          <w:sz w:val="18"/>
        </w:rPr>
        <w:t xml:space="preserve">       min(School.[Name]) SchoolName,</w:t>
      </w:r>
    </w:p>
    <w:p>
      <w:pPr>
        <w:pStyle w:val="Code"/>
      </w:pPr>
      <w:r>
        <w:rPr>
          <w:rFonts w:ascii="Consolas" w:hAnsi="Consolas"/>
          <w:sz w:val="18"/>
        </w:rPr>
        <w:t xml:space="preserve"> </w:t>
      </w:r>
    </w:p>
    <w:p>
      <w:pPr>
        <w:pStyle w:val="Code"/>
      </w:pPr>
      <w:r>
        <w:rPr>
          <w:rFonts w:ascii="Consolas" w:hAnsi="Consolas"/>
          <w:sz w:val="18"/>
        </w:rPr>
        <w:t xml:space="preserve">       min(School.[Name]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min(Vendors.Code) VendorCode,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ab/>
        <w:tab/>
        <w:tab/>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Vendors.Fax </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VendorFax,</w:t>
      </w:r>
    </w:p>
    <w:p>
      <w:pPr>
        <w:pStyle w:val="Code"/>
      </w:pPr>
      <w:r>
        <w:rPr>
          <w:rFonts w:ascii="Consolas" w:hAnsi="Consolas"/>
          <w:sz w:val="18"/>
        </w:rPr>
        <w:t xml:space="preserve"> </w:t>
      </w:r>
    </w:p>
    <w:p>
      <w:pPr>
        <w:pStyle w:val="Code"/>
      </w:pPr>
      <w:r>
        <w:rPr>
          <w:rFonts w:ascii="Consolas" w:hAnsi="Consolas"/>
          <w:sz w:val="18"/>
        </w:rPr>
        <w:t>/*       DistrictVendor.Value DistrictVendorCode, -- changed 1/21/11 kjm */</w:t>
      </w:r>
    </w:p>
    <w:p>
      <w:pPr>
        <w:pStyle w:val="Code"/>
      </w:pPr>
      <w:r>
        <w:rPr>
          <w:rFonts w:ascii="Consolas" w:hAnsi="Consolas"/>
          <w:sz w:val="18"/>
        </w:rPr>
        <w:t xml:space="preserve"> </w:t>
      </w:r>
    </w:p>
    <w:p>
      <w:pPr>
        <w:pStyle w:val="Code"/>
      </w:pPr>
      <w:r>
        <w:rPr>
          <w:rFonts w:ascii="Consolas" w:hAnsi="Consolas"/>
          <w:sz w:val="18"/>
        </w:rPr>
        <w:t xml:space="preserve">       min(case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ab/>
        <w:tab/>
        <w:t xml:space="preserve">     OADistrictVendor.Value</w:t>
      </w:r>
    </w:p>
    <w:p>
      <w:pPr>
        <w:pStyle w:val="Code"/>
      </w:pPr>
      <w:r>
        <w:rPr>
          <w:rFonts w:ascii="Consolas" w:hAnsi="Consolas"/>
          <w:sz w:val="18"/>
        </w:rPr>
        <w:t xml:space="preserve"> </w:t>
      </w:r>
    </w:p>
    <w:p>
      <w:pPr>
        <w:pStyle w:val="Code"/>
      </w:pPr>
      <w:r>
        <w:rPr>
          <w:rFonts w:ascii="Consolas" w:hAnsi="Consolas"/>
          <w:sz w:val="18"/>
        </w:rPr>
        <w:t xml:space="preserve">             --dv.Value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Vendors.Code</w:t>
      </w:r>
    </w:p>
    <w:p>
      <w:pPr>
        <w:pStyle w:val="Code"/>
      </w:pPr>
      <w:r>
        <w:rPr>
          <w:rFonts w:ascii="Consolas" w:hAnsi="Consolas"/>
          <w:sz w:val="18"/>
        </w:rPr>
        <w:t xml:space="preserve"> </w:t>
      </w:r>
    </w:p>
    <w:p>
      <w:pPr>
        <w:pStyle w:val="Code"/>
      </w:pPr>
      <w:r>
        <w:rPr>
          <w:rFonts w:ascii="Consolas" w:hAnsi="Consolas"/>
          <w:sz w:val="18"/>
        </w:rPr>
        <w:t xml:space="preserve">           end) DistrictVendorCode, </w:t>
      </w:r>
    </w:p>
    <w:p>
      <w:pPr>
        <w:pStyle w:val="Code"/>
      </w:pPr>
      <w:r>
        <w:rPr>
          <w:rFonts w:ascii="Consolas" w:hAnsi="Consolas"/>
          <w:sz w:val="18"/>
        </w:rPr>
        <w:t xml:space="preserve"> </w:t>
      </w:r>
    </w:p>
    <w:p>
      <w:pPr>
        <w:pStyle w:val="Code"/>
      </w:pPr>
      <w:r>
        <w:rPr>
          <w:rFonts w:ascii="Consolas" w:hAnsi="Consolas"/>
          <w:sz w:val="18"/>
        </w:rPr>
        <w:t xml:space="preserve">       min(Vendors.[Name]) VendorName,</w:t>
      </w:r>
    </w:p>
    <w:p>
      <w:pPr>
        <w:pStyle w:val="Code"/>
      </w:pPr>
      <w:r>
        <w:rPr>
          <w:rFonts w:ascii="Consolas" w:hAnsi="Consolas"/>
          <w:sz w:val="18"/>
        </w:rPr>
        <w:t xml:space="preserve"> </w:t>
      </w:r>
    </w:p>
    <w:p>
      <w:pPr>
        <w:pStyle w:val="Code"/>
      </w:pPr>
      <w:r>
        <w:rPr>
          <w:rFonts w:ascii="Consolas" w:hAnsi="Consolas"/>
          <w:sz w:val="18"/>
        </w:rPr>
        <w:t xml:space="preserve">       min(Vendors.[Name]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VendorNameAddress, </w:t>
      </w:r>
    </w:p>
    <w:p>
      <w:pPr>
        <w:pStyle w:val="Code"/>
      </w:pPr>
      <w:r>
        <w:rPr>
          <w:rFonts w:ascii="Consolas" w:hAnsi="Consolas"/>
          <w:sz w:val="18"/>
        </w:rPr>
        <w:t xml:space="preserve"> </w:t>
      </w:r>
    </w:p>
    <w:p>
      <w:pPr>
        <w:pStyle w:val="Code"/>
      </w:pPr>
      <w:r>
        <w:rPr>
          <w:rFonts w:ascii="Consolas" w:hAnsi="Consolas"/>
          <w:sz w:val="18"/>
        </w:rPr>
        <w:t xml:space="preserve">       min(PO.PODate) PODate, </w:t>
      </w:r>
    </w:p>
    <w:p>
      <w:pPr>
        <w:pStyle w:val="Code"/>
      </w:pPr>
      <w:r>
        <w:rPr>
          <w:rFonts w:ascii="Consolas" w:hAnsi="Consolas"/>
          <w:sz w:val="18"/>
        </w:rPr>
        <w:t xml:space="preserve"> </w:t>
      </w:r>
    </w:p>
    <w:p>
      <w:pPr>
        <w:pStyle w:val="Code"/>
      </w:pPr>
      <w:r>
        <w:rPr>
          <w:rFonts w:ascii="Consolas" w:hAnsi="Consolas"/>
          <w:sz w:val="18"/>
        </w:rPr>
        <w:t xml:space="preserve">       min(PO.DatePrinted) DatePrinted, </w:t>
      </w:r>
    </w:p>
    <w:p>
      <w:pPr>
        <w:pStyle w:val="Code"/>
      </w:pPr>
      <w:r>
        <w:rPr>
          <w:rFonts w:ascii="Consolas" w:hAnsi="Consolas"/>
          <w:sz w:val="18"/>
        </w:rPr>
        <w:t xml:space="preserve"> </w:t>
      </w:r>
    </w:p>
    <w:p>
      <w:pPr>
        <w:pStyle w:val="Code"/>
      </w:pPr>
      <w:r>
        <w:rPr>
          <w:rFonts w:ascii="Consolas" w:hAnsi="Consolas"/>
          <w:sz w:val="18"/>
        </w:rPr>
        <w:t xml:space="preserve">       min(PO.DatePrintedDetail) DatePrintedDetail, </w:t>
      </w:r>
    </w:p>
    <w:p>
      <w:pPr>
        <w:pStyle w:val="Code"/>
      </w:pPr>
      <w:r>
        <w:rPr>
          <w:rFonts w:ascii="Consolas" w:hAnsi="Consolas"/>
          <w:sz w:val="18"/>
        </w:rPr>
        <w:t xml:space="preserve"> </w:t>
      </w:r>
    </w:p>
    <w:p>
      <w:pPr>
        <w:pStyle w:val="Code"/>
      </w:pPr>
      <w:r>
        <w:rPr>
          <w:rFonts w:ascii="Consolas" w:hAnsi="Consolas"/>
          <w:sz w:val="18"/>
        </w:rPr>
        <w:t xml:space="preserve">       min(PO.DateExported) DateExported, </w:t>
      </w:r>
    </w:p>
    <w:p>
      <w:pPr>
        <w:pStyle w:val="Code"/>
      </w:pPr>
      <w:r>
        <w:rPr>
          <w:rFonts w:ascii="Consolas" w:hAnsi="Consolas"/>
          <w:sz w:val="18"/>
        </w:rPr>
        <w:t xml:space="preserve"> </w:t>
      </w:r>
    </w:p>
    <w:p>
      <w:pPr>
        <w:pStyle w:val="Code"/>
      </w:pPr>
      <w:r>
        <w:rPr>
          <w:rFonts w:ascii="Consolas" w:hAnsi="Consolas"/>
          <w:sz w:val="18"/>
        </w:rPr>
        <w:t xml:space="preserve">       District.DistrictId, </w:t>
      </w:r>
    </w:p>
    <w:p>
      <w:pPr>
        <w:pStyle w:val="Code"/>
      </w:pPr>
      <w:r>
        <w:rPr>
          <w:rFonts w:ascii="Consolas" w:hAnsi="Consolas"/>
          <w:sz w:val="18"/>
        </w:rPr>
        <w:t xml:space="preserve"> </w:t>
      </w:r>
    </w:p>
    <w:p>
      <w:pPr>
        <w:pStyle w:val="Code"/>
      </w:pPr>
      <w:r>
        <w:rPr>
          <w:rFonts w:ascii="Consolas" w:hAnsi="Consolas"/>
          <w:sz w:val="18"/>
        </w:rPr>
        <w:t xml:space="preserve">       min(Requisitions.CategoryId) CategoryId, </w:t>
      </w:r>
    </w:p>
    <w:p>
      <w:pPr>
        <w:pStyle w:val="Code"/>
      </w:pPr>
      <w:r>
        <w:rPr>
          <w:rFonts w:ascii="Consolas" w:hAnsi="Consolas"/>
          <w:sz w:val="18"/>
        </w:rPr>
        <w:t xml:space="preserve"> </w:t>
      </w:r>
    </w:p>
    <w:p>
      <w:pPr>
        <w:pStyle w:val="Code"/>
      </w:pPr>
      <w:r>
        <w:rPr>
          <w:rFonts w:ascii="Consolas" w:hAnsi="Consolas"/>
          <w:sz w:val="18"/>
        </w:rPr>
        <w:t xml:space="preserve">       Budgets.BudgetId, </w:t>
      </w:r>
    </w:p>
    <w:p>
      <w:pPr>
        <w:pStyle w:val="Code"/>
      </w:pPr>
      <w:r>
        <w:rPr>
          <w:rFonts w:ascii="Consolas" w:hAnsi="Consolas"/>
          <w:sz w:val="18"/>
        </w:rPr>
        <w:t xml:space="preserve"> </w:t>
      </w:r>
    </w:p>
    <w:p>
      <w:pPr>
        <w:pStyle w:val="Code"/>
      </w:pPr>
      <w:r>
        <w:rPr>
          <w:rFonts w:ascii="Consolas" w:hAnsi="Consolas"/>
          <w:sz w:val="18"/>
        </w:rPr>
        <w:t xml:space="preserve">--       Accounts.AccountId AccountId, </w:t>
      </w:r>
    </w:p>
    <w:p>
      <w:pPr>
        <w:pStyle w:val="Code"/>
      </w:pPr>
      <w:r>
        <w:rPr>
          <w:rFonts w:ascii="Consolas" w:hAnsi="Consolas"/>
          <w:sz w:val="18"/>
        </w:rPr>
        <w:t xml:space="preserve"> </w:t>
      </w:r>
    </w:p>
    <w:p>
      <w:pPr>
        <w:pStyle w:val="Code"/>
      </w:pPr>
      <w:r>
        <w:rPr>
          <w:rFonts w:ascii="Consolas" w:hAnsi="Consolas"/>
          <w:sz w:val="18"/>
        </w:rPr>
        <w:t>--       BudgetAccounts.AccountId AccountId, -- Revised to match POHeader 7/12/07 kjm</w:t>
      </w:r>
    </w:p>
    <w:p>
      <w:pPr>
        <w:pStyle w:val="Code"/>
      </w:pPr>
      <w:r>
        <w:rPr>
          <w:rFonts w:ascii="Consolas" w:hAnsi="Consolas"/>
          <w:sz w:val="18"/>
        </w:rPr>
        <w:t xml:space="preserve"> </w:t>
      </w:r>
    </w:p>
    <w:p>
      <w:pPr>
        <w:pStyle w:val="Code"/>
      </w:pPr>
      <w:r>
        <w:rPr>
          <w:rFonts w:ascii="Consolas" w:hAnsi="Consolas"/>
          <w:sz w:val="18"/>
        </w:rPr>
        <w:t xml:space="preserve">       Isnull(BudgetAccounts.AccountId,0) AccountId, -- Revised to Allow Join on Blank Account Codes 3/27/2023 kjm</w:t>
      </w:r>
    </w:p>
    <w:p>
      <w:pPr>
        <w:pStyle w:val="Code"/>
      </w:pPr>
      <w:r>
        <w:rPr>
          <w:rFonts w:ascii="Consolas" w:hAnsi="Consolas"/>
          <w:sz w:val="18"/>
        </w:rPr>
        <w:t xml:space="preserve"> </w:t>
      </w:r>
    </w:p>
    <w:p>
      <w:pPr>
        <w:pStyle w:val="Code"/>
      </w:pPr>
      <w:r>
        <w:rPr>
          <w:rFonts w:ascii="Consolas" w:hAnsi="Consolas"/>
          <w:sz w:val="18"/>
        </w:rPr>
        <w:t xml:space="preserve">       PO.VendorId, </w:t>
      </w:r>
    </w:p>
    <w:p>
      <w:pPr>
        <w:pStyle w:val="Code"/>
      </w:pPr>
      <w:r>
        <w:rPr>
          <w:rFonts w:ascii="Consolas" w:hAnsi="Consolas"/>
          <w:sz w:val="18"/>
        </w:rPr>
        <w:t xml:space="preserve"> </w:t>
      </w:r>
    </w:p>
    <w:p>
      <w:pPr>
        <w:pStyle w:val="Code"/>
      </w:pPr>
      <w:r>
        <w:rPr>
          <w:rFonts w:ascii="Consolas" w:hAnsi="Consolas"/>
          <w:sz w:val="18"/>
        </w:rPr>
        <w:t xml:space="preserve">       min(Requisitions.UserId) UserId, </w:t>
      </w:r>
    </w:p>
    <w:p>
      <w:pPr>
        <w:pStyle w:val="Code"/>
      </w:pPr>
      <w:r>
        <w:rPr>
          <w:rFonts w:ascii="Consolas" w:hAnsi="Consolas"/>
          <w:sz w:val="18"/>
        </w:rPr>
        <w:t xml:space="preserve"> </w:t>
      </w:r>
    </w:p>
    <w:p>
      <w:pPr>
        <w:pStyle w:val="Code"/>
      </w:pPr>
      <w:r>
        <w:rPr>
          <w:rFonts w:ascii="Consolas" w:hAnsi="Consolas"/>
          <w:sz w:val="18"/>
        </w:rPr>
        <w:t xml:space="preserve">       min(School.SchoolId) SchoolId,</w:t>
      </w:r>
    </w:p>
    <w:p>
      <w:pPr>
        <w:pStyle w:val="Code"/>
      </w:pPr>
      <w:r>
        <w:rPr>
          <w:rFonts w:ascii="Consolas" w:hAnsi="Consolas"/>
          <w:sz w:val="18"/>
        </w:rPr>
        <w:t xml:space="preserve"> </w:t>
      </w:r>
    </w:p>
    <w:p>
      <w:pPr>
        <w:pStyle w:val="Code"/>
      </w:pPr>
      <w:r>
        <w:rPr>
          <w:rFonts w:ascii="Consolas" w:hAnsi="Consolas"/>
          <w:sz w:val="18"/>
        </w:rPr>
        <w:t xml:space="preserve">       isnull(BidImports.VendorBidNumber,'') VendorBidNumber, </w:t>
      </w:r>
    </w:p>
    <w:p>
      <w:pPr>
        <w:pStyle w:val="Code"/>
      </w:pPr>
      <w:r>
        <w:rPr>
          <w:rFonts w:ascii="Consolas" w:hAnsi="Consolas"/>
          <w:sz w:val="18"/>
        </w:rPr>
        <w:t xml:space="preserve"> </w:t>
      </w:r>
    </w:p>
    <w:p>
      <w:pPr>
        <w:pStyle w:val="Code"/>
      </w:pPr>
      <w:r>
        <w:rPr>
          <w:rFonts w:ascii="Consolas" w:hAnsi="Consolas"/>
          <w:sz w:val="18"/>
        </w:rPr>
        <w:t xml:space="preserve">--       BidHeaders.Description VendorBidComments, </w:t>
      </w:r>
    </w:p>
    <w:p>
      <w:pPr>
        <w:pStyle w:val="Code"/>
      </w:pPr>
      <w:r>
        <w:rPr>
          <w:rFonts w:ascii="Consolas" w:hAnsi="Consolas"/>
          <w:sz w:val="18"/>
        </w:rPr>
        <w:t xml:space="preserve"> </w:t>
      </w:r>
    </w:p>
    <w:p>
      <w:pPr>
        <w:pStyle w:val="Code"/>
      </w:pPr>
      <w:r>
        <w:rPr>
          <w:rFonts w:ascii="Consolas" w:hAnsi="Consolas"/>
          <w:sz w:val="18"/>
        </w:rPr>
        <w:t xml:space="preserve">--       isnull(BidHeaders.Description,'') + case Vendors.UploadType when 1 then case isnull(BidHeaders.Description,'') when '' then '' else char(10) + char(13) end + 'Mark For: ' + convert(varchar(16),min(PO.POId)) when 1 then case isnull(BidHeaders.Description,'') when '' then '' else char(10) + char(13) end + 'Mark For: ' + convert(varchar(16),min(PO.POId)) else '' end VendorBidComments, </w:t>
      </w:r>
    </w:p>
    <w:p>
      <w:pPr>
        <w:pStyle w:val="Code"/>
      </w:pPr>
      <w:r>
        <w:rPr>
          <w:rFonts w:ascii="Consolas" w:hAnsi="Consolas"/>
          <w:sz w:val="18"/>
        </w:rPr>
        <w:t xml:space="preserve"> </w:t>
      </w:r>
    </w:p>
    <w:p>
      <w:pPr>
        <w:pStyle w:val="Code"/>
      </w:pPr>
      <w:r>
        <w:rPr>
          <w:rFonts w:ascii="Consolas" w:hAnsi="Consolas"/>
          <w:sz w:val="18"/>
        </w:rPr>
        <w:t xml:space="preserve">       isnull(BidHeaders.Description,'') +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 xml:space="preserve">           when Vendors.UploadType in (1,2,3)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convert(varchar(16),Min(PO.POId)) +</w:t>
      </w:r>
    </w:p>
    <w:p>
      <w:pPr>
        <w:pStyle w:val="Code"/>
      </w:pPr>
      <w:r>
        <w:rPr>
          <w:rFonts w:ascii="Consolas" w:hAnsi="Consolas"/>
          <w:sz w:val="18"/>
        </w:rPr>
        <w:t xml:space="preserve"> </w:t>
      </w:r>
    </w:p>
    <w:p>
      <w:pPr>
        <w:pStyle w:val="Code"/>
      </w:pPr>
      <w:r>
        <w:rPr>
          <w:rFonts w:ascii="Consolas" w:hAnsi="Consolas"/>
          <w:sz w:val="18"/>
        </w:rPr>
        <w:t xml:space="preserve">             case isnull(Trim(OADistrictVendor.VendorsAccountCode),'')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ab/>
        <w:tab/>
        <w:tab/>
        <w:t xml:space="preserve">   else '  Vendor Acct#: ' + Trim(OADistrictVendor.VendorsAccountCode)</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VendorBidComments, </w:t>
      </w:r>
    </w:p>
    <w:p>
      <w:pPr>
        <w:pStyle w:val="Code"/>
      </w:pPr>
      <w:r>
        <w:rPr>
          <w:rFonts w:ascii="Consolas" w:hAnsi="Consolas"/>
          <w:sz w:val="18"/>
        </w:rPr>
        <w:t xml:space="preserve"> </w:t>
      </w:r>
    </w:p>
    <w:p>
      <w:pPr>
        <w:pStyle w:val="Code"/>
      </w:pPr>
      <w:r>
        <w:rPr>
          <w:rFonts w:ascii="Consolas" w:hAnsi="Consolas"/>
          <w:sz w:val="18"/>
        </w:rPr>
        <w:t xml:space="preserve">       min(Category.Code) CategoryCode, </w:t>
      </w:r>
    </w:p>
    <w:p>
      <w:pPr>
        <w:pStyle w:val="Code"/>
      </w:pPr>
      <w:r>
        <w:rPr>
          <w:rFonts w:ascii="Consolas" w:hAnsi="Consolas"/>
          <w:sz w:val="18"/>
        </w:rPr>
        <w:t xml:space="preserve"> </w:t>
      </w:r>
    </w:p>
    <w:p>
      <w:pPr>
        <w:pStyle w:val="Code"/>
      </w:pPr>
      <w:r>
        <w:rPr>
          <w:rFonts w:ascii="Consolas" w:hAnsi="Consolas"/>
          <w:sz w:val="18"/>
        </w:rPr>
        <w:t xml:space="preserve">       min(Category.[Name]) CategoryName,</w:t>
      </w:r>
    </w:p>
    <w:p>
      <w:pPr>
        <w:pStyle w:val="Code"/>
      </w:pPr>
      <w:r>
        <w:rPr>
          <w:rFonts w:ascii="Consolas" w:hAnsi="Consolas"/>
          <w:sz w:val="18"/>
        </w:rPr>
        <w:t xml:space="preserve"> </w:t>
      </w:r>
    </w:p>
    <w:p>
      <w:pPr>
        <w:pStyle w:val="Code"/>
      </w:pPr>
      <w:r>
        <w:rPr>
          <w:rFonts w:ascii="Consolas" w:hAnsi="Consolas"/>
          <w:sz w:val="18"/>
        </w:rPr>
        <w:t xml:space="preserve">       avg(PO.DiscountRate) DiscountRate, </w:t>
      </w:r>
    </w:p>
    <w:p>
      <w:pPr>
        <w:pStyle w:val="Code"/>
      </w:pPr>
      <w:r>
        <w:rPr>
          <w:rFonts w:ascii="Consolas" w:hAnsi="Consolas"/>
          <w:sz w:val="18"/>
        </w:rPr>
        <w:t xml:space="preserve"> </w:t>
      </w:r>
    </w:p>
    <w:p>
      <w:pPr>
        <w:pStyle w:val="Code"/>
      </w:pPr>
      <w:r>
        <w:rPr>
          <w:rFonts w:ascii="Consolas" w:hAnsi="Consolas"/>
          <w:sz w:val="18"/>
        </w:rPr>
        <w:t xml:space="preserve">       sum(PO.DiscountAmount) DiscountAmount, </w:t>
      </w:r>
    </w:p>
    <w:p>
      <w:pPr>
        <w:pStyle w:val="Code"/>
      </w:pPr>
      <w:r>
        <w:rPr>
          <w:rFonts w:ascii="Consolas" w:hAnsi="Consolas"/>
          <w:sz w:val="18"/>
        </w:rPr>
        <w:t xml:space="preserve"> </w:t>
      </w:r>
    </w:p>
    <w:p>
      <w:pPr>
        <w:pStyle w:val="Code"/>
      </w:pPr>
      <w:r>
        <w:rPr>
          <w:rFonts w:ascii="Consolas" w:hAnsi="Consolas"/>
          <w:sz w:val="18"/>
        </w:rPr>
        <w:t xml:space="preserve">       sum(PO.TotalGross) TotalGross, </w:t>
      </w:r>
    </w:p>
    <w:p>
      <w:pPr>
        <w:pStyle w:val="Code"/>
      </w:pPr>
      <w:r>
        <w:rPr>
          <w:rFonts w:ascii="Consolas" w:hAnsi="Consolas"/>
          <w:sz w:val="18"/>
        </w:rPr>
        <w:t xml:space="preserve"> </w:t>
      </w:r>
    </w:p>
    <w:p>
      <w:pPr>
        <w:pStyle w:val="Code"/>
      </w:pPr>
      <w:r>
        <w:rPr>
          <w:rFonts w:ascii="Consolas" w:hAnsi="Consolas"/>
          <w:sz w:val="18"/>
        </w:rPr>
        <w:t xml:space="preserve">       min(isnull(ShipLocations.LocationCode,'')) LocationCode, </w:t>
      </w:r>
    </w:p>
    <w:p>
      <w:pPr>
        <w:pStyle w:val="Code"/>
      </w:pPr>
      <w:r>
        <w:rPr>
          <w:rFonts w:ascii="Consolas" w:hAnsi="Consolas"/>
          <w:sz w:val="18"/>
        </w:rPr>
        <w:t xml:space="preserve"> </w:t>
      </w:r>
    </w:p>
    <w:p>
      <w:pPr>
        <w:pStyle w:val="Code"/>
      </w:pPr>
      <w:r>
        <w:rPr>
          <w:rFonts w:ascii="Consolas" w:hAnsi="Consolas"/>
          <w:sz w:val="18"/>
        </w:rPr>
        <w:t xml:space="preserve">       sum(PO.ShippingAmount) ShippingAmount, </w:t>
      </w:r>
    </w:p>
    <w:p>
      <w:pPr>
        <w:pStyle w:val="Code"/>
      </w:pPr>
      <w:r>
        <w:rPr>
          <w:rFonts w:ascii="Consolas" w:hAnsi="Consolas"/>
          <w:sz w:val="18"/>
        </w:rPr>
        <w:t xml:space="preserve"> </w:t>
      </w:r>
    </w:p>
    <w:p>
      <w:pPr>
        <w:pStyle w:val="Code"/>
      </w:pPr>
      <w:r>
        <w:rPr>
          <w:rFonts w:ascii="Consolas" w:hAnsi="Consolas"/>
          <w:sz w:val="18"/>
        </w:rPr>
        <w:t xml:space="preserve">       min(Vendors.ShippingPercentage) ShippingPercentage,</w:t>
      </w:r>
    </w:p>
    <w:p>
      <w:pPr>
        <w:pStyle w:val="Code"/>
      </w:pPr>
      <w:r>
        <w:rPr>
          <w:rFonts w:ascii="Consolas" w:hAnsi="Consolas"/>
          <w:sz w:val="18"/>
        </w:rPr>
        <w:t xml:space="preserve"> </w:t>
      </w:r>
    </w:p>
    <w:p>
      <w:pPr>
        <w:pStyle w:val="Code"/>
      </w:pPr>
      <w:r>
        <w:rPr>
          <w:rFonts w:ascii="Consolas" w:hAnsi="Consolas"/>
          <w:sz w:val="18"/>
        </w:rPr>
        <w:t xml:space="preserve">       min(ShipLocations.[Name] + case isnull(ShipLocations.Address1,'') when '' then '' else char(13) + char(10) + ShipLocations.Address1 end + case isnull(ShipLocations.Address2,'') when '' then '' else char(13) + char(10) + ShipLocations.Address2 end + case isnull(ShipLocations.Address3,'') when '' then '' else char(13) + char(10) + ShipLocations.Address3 end +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min(District.Address1) DistrictAddress1, </w:t>
      </w:r>
    </w:p>
    <w:p>
      <w:pPr>
        <w:pStyle w:val="Code"/>
      </w:pPr>
      <w:r>
        <w:rPr>
          <w:rFonts w:ascii="Consolas" w:hAnsi="Consolas"/>
          <w:sz w:val="18"/>
        </w:rPr>
        <w:t xml:space="preserve"> </w:t>
      </w:r>
    </w:p>
    <w:p>
      <w:pPr>
        <w:pStyle w:val="Code"/>
      </w:pPr>
      <w:r>
        <w:rPr>
          <w:rFonts w:ascii="Consolas" w:hAnsi="Consolas"/>
          <w:sz w:val="18"/>
        </w:rPr>
        <w:t xml:space="preserve">       min(District.Address2) DistrictAddress2, </w:t>
      </w:r>
    </w:p>
    <w:p>
      <w:pPr>
        <w:pStyle w:val="Code"/>
      </w:pPr>
      <w:r>
        <w:rPr>
          <w:rFonts w:ascii="Consolas" w:hAnsi="Consolas"/>
          <w:sz w:val="18"/>
        </w:rPr>
        <w:t xml:space="preserve"> </w:t>
      </w:r>
    </w:p>
    <w:p>
      <w:pPr>
        <w:pStyle w:val="Code"/>
      </w:pPr>
      <w:r>
        <w:rPr>
          <w:rFonts w:ascii="Consolas" w:hAnsi="Consolas"/>
          <w:sz w:val="18"/>
        </w:rPr>
        <w:t xml:space="preserve">       min(District.Address3) DistrictAddress3, </w:t>
      </w:r>
    </w:p>
    <w:p>
      <w:pPr>
        <w:pStyle w:val="Code"/>
      </w:pPr>
      <w:r>
        <w:rPr>
          <w:rFonts w:ascii="Consolas" w:hAnsi="Consolas"/>
          <w:sz w:val="18"/>
        </w:rPr>
        <w:t xml:space="preserve"> </w:t>
      </w:r>
    </w:p>
    <w:p>
      <w:pPr>
        <w:pStyle w:val="Code"/>
      </w:pPr>
      <w:r>
        <w:rPr>
          <w:rFonts w:ascii="Consolas" w:hAnsi="Consolas"/>
          <w:sz w:val="18"/>
        </w:rPr>
        <w:t xml:space="preserve">       min(District.City) DistrictCity, </w:t>
      </w:r>
    </w:p>
    <w:p>
      <w:pPr>
        <w:pStyle w:val="Code"/>
      </w:pPr>
      <w:r>
        <w:rPr>
          <w:rFonts w:ascii="Consolas" w:hAnsi="Consolas"/>
          <w:sz w:val="18"/>
        </w:rPr>
        <w:t xml:space="preserve"> </w:t>
      </w:r>
    </w:p>
    <w:p>
      <w:pPr>
        <w:pStyle w:val="Code"/>
      </w:pPr>
      <w:r>
        <w:rPr>
          <w:rFonts w:ascii="Consolas" w:hAnsi="Consolas"/>
          <w:sz w:val="18"/>
        </w:rPr>
        <w:t xml:space="preserve">       min(District.State) DistrictState, </w:t>
      </w:r>
    </w:p>
    <w:p>
      <w:pPr>
        <w:pStyle w:val="Code"/>
      </w:pPr>
      <w:r>
        <w:rPr>
          <w:rFonts w:ascii="Consolas" w:hAnsi="Consolas"/>
          <w:sz w:val="18"/>
        </w:rPr>
        <w:t xml:space="preserve"> </w:t>
      </w:r>
    </w:p>
    <w:p>
      <w:pPr>
        <w:pStyle w:val="Code"/>
      </w:pPr>
      <w:r>
        <w:rPr>
          <w:rFonts w:ascii="Consolas" w:hAnsi="Consolas"/>
          <w:sz w:val="18"/>
        </w:rPr>
        <w:t xml:space="preserve">       min(District.Zipcode) DistrictZipcode,    </w:t>
      </w:r>
    </w:p>
    <w:p>
      <w:pPr>
        <w:pStyle w:val="Code"/>
      </w:pPr>
      <w:r>
        <w:rPr>
          <w:rFonts w:ascii="Consolas" w:hAnsi="Consolas"/>
          <w:sz w:val="18"/>
        </w:rPr>
        <w:t xml:space="preserve"> </w:t>
      </w:r>
    </w:p>
    <w:p>
      <w:pPr>
        <w:pStyle w:val="Code"/>
      </w:pPr>
      <w:r>
        <w:rPr>
          <w:rFonts w:ascii="Consolas" w:hAnsi="Consolas"/>
          <w:sz w:val="18"/>
        </w:rPr>
        <w:t xml:space="preserve">       min(School.Address1) SchoolAddress1, </w:t>
      </w:r>
    </w:p>
    <w:p>
      <w:pPr>
        <w:pStyle w:val="Code"/>
      </w:pPr>
      <w:r>
        <w:rPr>
          <w:rFonts w:ascii="Consolas" w:hAnsi="Consolas"/>
          <w:sz w:val="18"/>
        </w:rPr>
        <w:t xml:space="preserve"> </w:t>
      </w:r>
    </w:p>
    <w:p>
      <w:pPr>
        <w:pStyle w:val="Code"/>
      </w:pPr>
      <w:r>
        <w:rPr>
          <w:rFonts w:ascii="Consolas" w:hAnsi="Consolas"/>
          <w:sz w:val="18"/>
        </w:rPr>
        <w:t xml:space="preserve">       min(School.Address2) SchoolAddress2, </w:t>
      </w:r>
    </w:p>
    <w:p>
      <w:pPr>
        <w:pStyle w:val="Code"/>
      </w:pPr>
      <w:r>
        <w:rPr>
          <w:rFonts w:ascii="Consolas" w:hAnsi="Consolas"/>
          <w:sz w:val="18"/>
        </w:rPr>
        <w:t xml:space="preserve"> </w:t>
      </w:r>
    </w:p>
    <w:p>
      <w:pPr>
        <w:pStyle w:val="Code"/>
      </w:pPr>
      <w:r>
        <w:rPr>
          <w:rFonts w:ascii="Consolas" w:hAnsi="Consolas"/>
          <w:sz w:val="18"/>
        </w:rPr>
        <w:t xml:space="preserve">       min(School.Address3) SchoolAddress3, </w:t>
      </w:r>
    </w:p>
    <w:p>
      <w:pPr>
        <w:pStyle w:val="Code"/>
      </w:pPr>
      <w:r>
        <w:rPr>
          <w:rFonts w:ascii="Consolas" w:hAnsi="Consolas"/>
          <w:sz w:val="18"/>
        </w:rPr>
        <w:t xml:space="preserve"> </w:t>
      </w:r>
    </w:p>
    <w:p>
      <w:pPr>
        <w:pStyle w:val="Code"/>
      </w:pPr>
      <w:r>
        <w:rPr>
          <w:rFonts w:ascii="Consolas" w:hAnsi="Consolas"/>
          <w:sz w:val="18"/>
        </w:rPr>
        <w:t xml:space="preserve">       min(School.City) SchoolCity, </w:t>
      </w:r>
    </w:p>
    <w:p>
      <w:pPr>
        <w:pStyle w:val="Code"/>
      </w:pPr>
      <w:r>
        <w:rPr>
          <w:rFonts w:ascii="Consolas" w:hAnsi="Consolas"/>
          <w:sz w:val="18"/>
        </w:rPr>
        <w:t xml:space="preserve"> </w:t>
      </w:r>
    </w:p>
    <w:p>
      <w:pPr>
        <w:pStyle w:val="Code"/>
      </w:pPr>
      <w:r>
        <w:rPr>
          <w:rFonts w:ascii="Consolas" w:hAnsi="Consolas"/>
          <w:sz w:val="18"/>
        </w:rPr>
        <w:t xml:space="preserve">       min(School.State) SchoolState, </w:t>
      </w:r>
    </w:p>
    <w:p>
      <w:pPr>
        <w:pStyle w:val="Code"/>
      </w:pPr>
      <w:r>
        <w:rPr>
          <w:rFonts w:ascii="Consolas" w:hAnsi="Consolas"/>
          <w:sz w:val="18"/>
        </w:rPr>
        <w:t xml:space="preserve"> </w:t>
      </w:r>
    </w:p>
    <w:p>
      <w:pPr>
        <w:pStyle w:val="Code"/>
      </w:pPr>
      <w:r>
        <w:rPr>
          <w:rFonts w:ascii="Consolas" w:hAnsi="Consolas"/>
          <w:sz w:val="18"/>
        </w:rPr>
        <w:t xml:space="preserve">       min(School.Zipcode) SchoolZipcode,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Vendors.Address1 </w:t>
      </w:r>
    </w:p>
    <w:p>
      <w:pPr>
        <w:pStyle w:val="Code"/>
      </w:pPr>
      <w:r>
        <w:rPr>
          <w:rFonts w:ascii="Consolas" w:hAnsi="Consolas"/>
          <w:sz w:val="18"/>
        </w:rPr>
        <w:t xml:space="preserve"> </w:t>
      </w:r>
    </w:p>
    <w:p>
      <w:pPr>
        <w:pStyle w:val="Code"/>
      </w:pPr>
      <w:r>
        <w:rPr>
          <w:rFonts w:ascii="Consolas" w:hAnsi="Consolas"/>
          <w:sz w:val="18"/>
        </w:rPr>
        <w:t xml:space="preserve">         else VendorContacts.Address1</w:t>
      </w:r>
    </w:p>
    <w:p>
      <w:pPr>
        <w:pStyle w:val="Code"/>
      </w:pPr>
      <w:r>
        <w:rPr>
          <w:rFonts w:ascii="Consolas" w:hAnsi="Consolas"/>
          <w:sz w:val="18"/>
        </w:rPr>
        <w:t xml:space="preserve"> </w:t>
      </w:r>
    </w:p>
    <w:p>
      <w:pPr>
        <w:pStyle w:val="Code"/>
      </w:pPr>
      <w:r>
        <w:rPr>
          <w:rFonts w:ascii="Consolas" w:hAnsi="Consolas"/>
          <w:sz w:val="18"/>
        </w:rPr>
        <w:t xml:space="preserve">       end) VendorsAddress1,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Vendors.Address2 </w:t>
      </w:r>
    </w:p>
    <w:p>
      <w:pPr>
        <w:pStyle w:val="Code"/>
      </w:pPr>
      <w:r>
        <w:rPr>
          <w:rFonts w:ascii="Consolas" w:hAnsi="Consolas"/>
          <w:sz w:val="18"/>
        </w:rPr>
        <w:t xml:space="preserve"> </w:t>
      </w:r>
    </w:p>
    <w:p>
      <w:pPr>
        <w:pStyle w:val="Code"/>
      </w:pPr>
      <w:r>
        <w:rPr>
          <w:rFonts w:ascii="Consolas" w:hAnsi="Consolas"/>
          <w:sz w:val="18"/>
        </w:rPr>
        <w:t xml:space="preserve">         else VendorContacts.Address2</w:t>
      </w:r>
    </w:p>
    <w:p>
      <w:pPr>
        <w:pStyle w:val="Code"/>
      </w:pPr>
      <w:r>
        <w:rPr>
          <w:rFonts w:ascii="Consolas" w:hAnsi="Consolas"/>
          <w:sz w:val="18"/>
        </w:rPr>
        <w:t xml:space="preserve"> </w:t>
      </w:r>
    </w:p>
    <w:p>
      <w:pPr>
        <w:pStyle w:val="Code"/>
      </w:pPr>
      <w:r>
        <w:rPr>
          <w:rFonts w:ascii="Consolas" w:hAnsi="Consolas"/>
          <w:sz w:val="18"/>
        </w:rPr>
        <w:t xml:space="preserve">       end) VendorsAddress2,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Vendors.Address3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VendorsAddress3,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Vendors.City  </w:t>
      </w:r>
    </w:p>
    <w:p>
      <w:pPr>
        <w:pStyle w:val="Code"/>
      </w:pPr>
      <w:r>
        <w:rPr>
          <w:rFonts w:ascii="Consolas" w:hAnsi="Consolas"/>
          <w:sz w:val="18"/>
        </w:rPr>
        <w:t xml:space="preserve"> </w:t>
      </w:r>
    </w:p>
    <w:p>
      <w:pPr>
        <w:pStyle w:val="Code"/>
      </w:pPr>
      <w:r>
        <w:rPr>
          <w:rFonts w:ascii="Consolas" w:hAnsi="Consolas"/>
          <w:sz w:val="18"/>
        </w:rPr>
        <w:t xml:space="preserve">         else VendorContacts.City</w:t>
      </w:r>
    </w:p>
    <w:p>
      <w:pPr>
        <w:pStyle w:val="Code"/>
      </w:pPr>
      <w:r>
        <w:rPr>
          <w:rFonts w:ascii="Consolas" w:hAnsi="Consolas"/>
          <w:sz w:val="18"/>
        </w:rPr>
        <w:t xml:space="preserve"> </w:t>
      </w:r>
    </w:p>
    <w:p>
      <w:pPr>
        <w:pStyle w:val="Code"/>
      </w:pPr>
      <w:r>
        <w:rPr>
          <w:rFonts w:ascii="Consolas" w:hAnsi="Consolas"/>
          <w:sz w:val="18"/>
        </w:rPr>
        <w:t xml:space="preserve">       end) VendorsCity,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Vendors.State </w:t>
      </w:r>
    </w:p>
    <w:p>
      <w:pPr>
        <w:pStyle w:val="Code"/>
      </w:pPr>
      <w:r>
        <w:rPr>
          <w:rFonts w:ascii="Consolas" w:hAnsi="Consolas"/>
          <w:sz w:val="18"/>
        </w:rPr>
        <w:t xml:space="preserve"> </w:t>
      </w:r>
    </w:p>
    <w:p>
      <w:pPr>
        <w:pStyle w:val="Code"/>
      </w:pPr>
      <w:r>
        <w:rPr>
          <w:rFonts w:ascii="Consolas" w:hAnsi="Consolas"/>
          <w:sz w:val="18"/>
        </w:rPr>
        <w:t xml:space="preserve">         else VendorContacts.State</w:t>
      </w:r>
    </w:p>
    <w:p>
      <w:pPr>
        <w:pStyle w:val="Code"/>
      </w:pPr>
      <w:r>
        <w:rPr>
          <w:rFonts w:ascii="Consolas" w:hAnsi="Consolas"/>
          <w:sz w:val="18"/>
        </w:rPr>
        <w:t xml:space="preserve"> </w:t>
      </w:r>
    </w:p>
    <w:p>
      <w:pPr>
        <w:pStyle w:val="Code"/>
      </w:pPr>
      <w:r>
        <w:rPr>
          <w:rFonts w:ascii="Consolas" w:hAnsi="Consolas"/>
          <w:sz w:val="18"/>
        </w:rPr>
        <w:t xml:space="preserve">       end) VendorsState,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Vendors.Zipcode </w:t>
      </w:r>
    </w:p>
    <w:p>
      <w:pPr>
        <w:pStyle w:val="Code"/>
      </w:pPr>
      <w:r>
        <w:rPr>
          <w:rFonts w:ascii="Consolas" w:hAnsi="Consolas"/>
          <w:sz w:val="18"/>
        </w:rPr>
        <w:t xml:space="preserve"> </w:t>
      </w:r>
    </w:p>
    <w:p>
      <w:pPr>
        <w:pStyle w:val="Code"/>
      </w:pPr>
      <w:r>
        <w:rPr>
          <w:rFonts w:ascii="Consolas" w:hAnsi="Consolas"/>
          <w:sz w:val="18"/>
        </w:rPr>
        <w:t xml:space="preserve">         else VendorContacts.Zipcode</w:t>
      </w:r>
    </w:p>
    <w:p>
      <w:pPr>
        <w:pStyle w:val="Code"/>
      </w:pPr>
      <w:r>
        <w:rPr>
          <w:rFonts w:ascii="Consolas" w:hAnsi="Consolas"/>
          <w:sz w:val="18"/>
        </w:rPr>
        <w:t xml:space="preserve"> </w:t>
      </w:r>
    </w:p>
    <w:p>
      <w:pPr>
        <w:pStyle w:val="Code"/>
      </w:pPr>
      <w:r>
        <w:rPr>
          <w:rFonts w:ascii="Consolas" w:hAnsi="Consolas"/>
          <w:sz w:val="18"/>
        </w:rPr>
        <w:t xml:space="preserve">       end) VendorsZipcode,</w:t>
      </w:r>
    </w:p>
    <w:p>
      <w:pPr>
        <w:pStyle w:val="Code"/>
      </w:pPr>
      <w:r>
        <w:rPr>
          <w:rFonts w:ascii="Consolas" w:hAnsi="Consolas"/>
          <w:sz w:val="18"/>
        </w:rPr>
        <w:t xml:space="preserve"> </w:t>
      </w:r>
    </w:p>
    <w:p>
      <w:pPr>
        <w:pStyle w:val="Code"/>
      </w:pPr>
      <w:r>
        <w:rPr>
          <w:rFonts w:ascii="Consolas" w:hAnsi="Consolas"/>
          <w:sz w:val="18"/>
        </w:rPr>
        <w:t xml:space="preserve">       min(ShipLocations.Address1) ShipLocationsAddress1, </w:t>
      </w:r>
    </w:p>
    <w:p>
      <w:pPr>
        <w:pStyle w:val="Code"/>
      </w:pPr>
      <w:r>
        <w:rPr>
          <w:rFonts w:ascii="Consolas" w:hAnsi="Consolas"/>
          <w:sz w:val="18"/>
        </w:rPr>
        <w:t xml:space="preserve"> </w:t>
      </w:r>
    </w:p>
    <w:p>
      <w:pPr>
        <w:pStyle w:val="Code"/>
      </w:pPr>
      <w:r>
        <w:rPr>
          <w:rFonts w:ascii="Consolas" w:hAnsi="Consolas"/>
          <w:sz w:val="18"/>
        </w:rPr>
        <w:t xml:space="preserve">       min(ShipLocations.Address2) ShipLocationsAddress2, </w:t>
      </w:r>
    </w:p>
    <w:p>
      <w:pPr>
        <w:pStyle w:val="Code"/>
      </w:pPr>
      <w:r>
        <w:rPr>
          <w:rFonts w:ascii="Consolas" w:hAnsi="Consolas"/>
          <w:sz w:val="18"/>
        </w:rPr>
        <w:t xml:space="preserve"> </w:t>
      </w:r>
    </w:p>
    <w:p>
      <w:pPr>
        <w:pStyle w:val="Code"/>
      </w:pPr>
      <w:r>
        <w:rPr>
          <w:rFonts w:ascii="Consolas" w:hAnsi="Consolas"/>
          <w:sz w:val="18"/>
        </w:rPr>
        <w:t xml:space="preserve">       min(ShipLocations.Address3) ShipLocationsAddress3, </w:t>
      </w:r>
    </w:p>
    <w:p>
      <w:pPr>
        <w:pStyle w:val="Code"/>
      </w:pPr>
      <w:r>
        <w:rPr>
          <w:rFonts w:ascii="Consolas" w:hAnsi="Consolas"/>
          <w:sz w:val="18"/>
        </w:rPr>
        <w:t xml:space="preserve"> </w:t>
      </w:r>
    </w:p>
    <w:p>
      <w:pPr>
        <w:pStyle w:val="Code"/>
      </w:pPr>
      <w:r>
        <w:rPr>
          <w:rFonts w:ascii="Consolas" w:hAnsi="Consolas"/>
          <w:sz w:val="18"/>
        </w:rPr>
        <w:t xml:space="preserve">       min(ShipLocations.City) ShipLocationsCity, </w:t>
      </w:r>
    </w:p>
    <w:p>
      <w:pPr>
        <w:pStyle w:val="Code"/>
      </w:pPr>
      <w:r>
        <w:rPr>
          <w:rFonts w:ascii="Consolas" w:hAnsi="Consolas"/>
          <w:sz w:val="18"/>
        </w:rPr>
        <w:t xml:space="preserve"> </w:t>
      </w:r>
    </w:p>
    <w:p>
      <w:pPr>
        <w:pStyle w:val="Code"/>
      </w:pPr>
      <w:r>
        <w:rPr>
          <w:rFonts w:ascii="Consolas" w:hAnsi="Consolas"/>
          <w:sz w:val="18"/>
        </w:rPr>
        <w:t xml:space="preserve">       min(ShipLocations.State) ShipLocationsState, </w:t>
      </w:r>
    </w:p>
    <w:p>
      <w:pPr>
        <w:pStyle w:val="Code"/>
      </w:pPr>
      <w:r>
        <w:rPr>
          <w:rFonts w:ascii="Consolas" w:hAnsi="Consolas"/>
          <w:sz w:val="18"/>
        </w:rPr>
        <w:t xml:space="preserve"> </w:t>
      </w:r>
    </w:p>
    <w:p>
      <w:pPr>
        <w:pStyle w:val="Code"/>
      </w:pPr>
      <w:r>
        <w:rPr>
          <w:rFonts w:ascii="Consolas" w:hAnsi="Consolas"/>
          <w:sz w:val="18"/>
        </w:rPr>
        <w:t xml:space="preserve">       min(ShipLocations.Zipcode) ShipLocationsZipcode,  </w:t>
      </w:r>
    </w:p>
    <w:p>
      <w:pPr>
        <w:pStyle w:val="Code"/>
      </w:pPr>
      <w:r>
        <w:rPr>
          <w:rFonts w:ascii="Consolas" w:hAnsi="Consolas"/>
          <w:sz w:val="18"/>
        </w:rPr>
        <w:t xml:space="preserve"> </w:t>
      </w:r>
    </w:p>
    <w:p>
      <w:pPr>
        <w:pStyle w:val="Code"/>
      </w:pPr>
      <w:r>
        <w:rPr>
          <w:rFonts w:ascii="Consolas" w:hAnsi="Consolas"/>
          <w:sz w:val="18"/>
        </w:rPr>
        <w:t xml:space="preserve">       min(ShipLocations.Name) ShipLocationsName,   </w:t>
      </w:r>
    </w:p>
    <w:p>
      <w:pPr>
        <w:pStyle w:val="Code"/>
      </w:pPr>
      <w:r>
        <w:rPr>
          <w:rFonts w:ascii="Consolas" w:hAnsi="Consolas"/>
          <w:sz w:val="18"/>
        </w:rPr>
        <w:t xml:space="preserve"> </w:t>
      </w:r>
    </w:p>
    <w:p>
      <w:pPr>
        <w:pStyle w:val="Code"/>
      </w:pPr>
      <w:r>
        <w:rPr>
          <w:rFonts w:ascii="Consolas" w:hAnsi="Consolas"/>
          <w:sz w:val="18"/>
        </w:rPr>
        <w:t xml:space="preserve">       NextNumber.FFMessage DistrictMessage, </w:t>
      </w:r>
    </w:p>
    <w:p>
      <w:pPr>
        <w:pStyle w:val="Code"/>
      </w:pPr>
      <w:r>
        <w:rPr>
          <w:rFonts w:ascii="Consolas" w:hAnsi="Consolas"/>
          <w:sz w:val="18"/>
        </w:rPr>
        <w:t xml:space="preserve"> </w:t>
      </w:r>
    </w:p>
    <w:p>
      <w:pPr>
        <w:pStyle w:val="Code"/>
      </w:pPr>
      <w:r>
        <w:rPr>
          <w:rFonts w:ascii="Consolas" w:hAnsi="Consolas"/>
          <w:sz w:val="18"/>
        </w:rPr>
        <w:t xml:space="preserve">       BidHeaders.BidAwardDate BidDate,</w:t>
      </w:r>
    </w:p>
    <w:p>
      <w:pPr>
        <w:pStyle w:val="Code"/>
      </w:pPr>
      <w:r>
        <w:rPr>
          <w:rFonts w:ascii="Consolas" w:hAnsi="Consolas"/>
          <w:sz w:val="18"/>
        </w:rPr>
        <w:t xml:space="preserve"> </w:t>
      </w:r>
    </w:p>
    <w:p>
      <w:pPr>
        <w:pStyle w:val="Code"/>
      </w:pPr>
      <w:r>
        <w:rPr>
          <w:rFonts w:ascii="Consolas" w:hAnsi="Consolas"/>
          <w:sz w:val="18"/>
        </w:rPr>
        <w:t xml:space="preserve">       min(Users.DistrictAcctgCode) UsersDistrictAcctgCode,</w:t>
      </w:r>
    </w:p>
    <w:p>
      <w:pPr>
        <w:pStyle w:val="Code"/>
      </w:pPr>
      <w:r>
        <w:rPr>
          <w:rFonts w:ascii="Consolas" w:hAnsi="Consolas"/>
          <w:sz w:val="18"/>
        </w:rPr>
        <w:t xml:space="preserve"> </w:t>
      </w:r>
    </w:p>
    <w:p>
      <w:pPr>
        <w:pStyle w:val="Code"/>
      </w:pPr>
      <w:r>
        <w:rPr>
          <w:rFonts w:ascii="Consolas" w:hAnsi="Consolas"/>
          <w:sz w:val="18"/>
        </w:rPr>
        <w:t xml:space="preserve">       MIN(BidHeaders.BidHeaderId) AwardsBidHeaderId,  /* kjm 5/28/09 */</w:t>
      </w:r>
    </w:p>
    <w:p>
      <w:pPr>
        <w:pStyle w:val="Code"/>
      </w:pPr>
      <w:r>
        <w:rPr>
          <w:rFonts w:ascii="Consolas" w:hAnsi="Consolas"/>
          <w:sz w:val="18"/>
        </w:rPr>
        <w:t xml:space="preserve"> </w:t>
      </w:r>
    </w:p>
    <w:p>
      <w:pPr>
        <w:pStyle w:val="Code"/>
      </w:pPr>
      <w:r>
        <w:rPr>
          <w:rFonts w:ascii="Consolas" w:hAnsi="Consolas"/>
          <w:sz w:val="18"/>
        </w:rPr>
        <w:t xml:space="preserve">       --min(case isnull(Awards.BidHeaderId,0) when 0 then Requisitions.BidHead</w:t>
      </w:r>
    </w:p>
    <w:p>
      <w:pPr>
        <w:pStyle w:val="Code"/>
      </w:pPr>
      <w:r>
        <w:rPr>
          <w:rFonts w:ascii="Consolas" w:hAnsi="Consolas"/>
          <w:sz w:val="18"/>
        </w:rPr>
        <w:t>-- ... truncated ...</w:t>
      </w:r>
    </w:p>
    <w:p>
      <w:pPr>
        <w:pStyle w:val="Heading2"/>
      </w:pPr>
      <w:r>
        <w:t>POHeaderSummary_04232018 {dbo-poheadersummary-04232018}</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2018-04-23 15:43:38.080000</w:t>
            </w:r>
          </w:p>
        </w:tc>
      </w:tr>
      <w:tr>
        <w:tc>
          <w:tcPr>
            <w:tcW w:type="dxa" w:w="4320"/>
          </w:tcPr>
          <w:p>
            <w:r>
              <w:rPr>
                <w:sz w:val="20"/>
              </w:rPr>
              <w:t>**Modified**</w:t>
            </w:r>
          </w:p>
        </w:tc>
        <w:tc>
          <w:tcPr>
            <w:tcW w:type="dxa" w:w="4320"/>
          </w:tcPr>
          <w:p>
            <w:r>
              <w:rPr>
                <w:sz w:val="20"/>
              </w:rPr>
              <w:t>2018-04-23 15:43:38.080000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17</w:t>
            </w:r>
          </w:p>
        </w:tc>
        <w:tc>
          <w:tcPr>
            <w:tcW w:type="dxa" w:w="2160"/>
          </w:tcPr>
          <w:p>
            <w:r>
              <w:rPr>
                <w:sz w:val="20"/>
              </w:rPr>
              <w:t>DistrictVendorCode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PODate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21</w:t>
            </w:r>
          </w:p>
        </w:tc>
        <w:tc>
          <w:tcPr>
            <w:tcW w:type="dxa" w:w="2160"/>
          </w:tcPr>
          <w:p>
            <w:r>
              <w:rPr>
                <w:sz w:val="20"/>
              </w:rPr>
              <w:t>DatePrinted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DatePrintedDetail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DateExported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VendorBidNumber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VendorBidComments</w:t>
            </w:r>
          </w:p>
        </w:tc>
        <w:tc>
          <w:tcPr>
            <w:tcW w:type="dxa" w:w="2160"/>
            <w:shd w:fill="F5F5F5" w:val="clear"/>
          </w:tcPr>
          <w:p>
            <w:r>
              <w:rPr>
                <w:sz w:val="20"/>
              </w:rPr>
              <w:t>varchar(540)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DiscountRate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37</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39</w:t>
            </w:r>
          </w:p>
        </w:tc>
        <w:tc>
          <w:tcPr>
            <w:tcW w:type="dxa" w:w="2160"/>
          </w:tcPr>
          <w:p>
            <w:r>
              <w:rPr>
                <w:sz w:val="20"/>
              </w:rPr>
              <w:t>ShippingAmount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ShippingPercentage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41</w:t>
            </w:r>
          </w:p>
        </w:tc>
        <w:tc>
          <w:tcPr>
            <w:tcW w:type="dxa" w:w="2160"/>
          </w:tcPr>
          <w:p>
            <w:r>
              <w:rPr>
                <w:sz w:val="20"/>
              </w:rPr>
              <w:t>ShippingNameAddress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49</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51</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53</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VendorsAddress1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55</w:t>
            </w:r>
          </w:p>
        </w:tc>
        <w:tc>
          <w:tcPr>
            <w:tcW w:type="dxa" w:w="2160"/>
          </w:tcPr>
          <w:p>
            <w:r>
              <w:rPr>
                <w:sz w:val="20"/>
              </w:rPr>
              <w:t>VendorsAddress2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VendorsAddress3</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57</w:t>
            </w:r>
          </w:p>
        </w:tc>
        <w:tc>
          <w:tcPr>
            <w:tcW w:type="dxa" w:w="2160"/>
          </w:tcPr>
          <w:p>
            <w:r>
              <w:rPr>
                <w:sz w:val="20"/>
              </w:rPr>
              <w:t>VendorsCity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VendorsState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59</w:t>
            </w:r>
          </w:p>
        </w:tc>
        <w:tc>
          <w:tcPr>
            <w:tcW w:type="dxa" w:w="2160"/>
          </w:tcPr>
          <w:p>
            <w:r>
              <w:rPr>
                <w:sz w:val="20"/>
              </w:rPr>
              <w:t>VendorsZipcode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ShipLocationsAddress1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61</w:t>
            </w:r>
          </w:p>
        </w:tc>
        <w:tc>
          <w:tcPr>
            <w:tcW w:type="dxa" w:w="2160"/>
          </w:tcPr>
          <w:p>
            <w:r>
              <w:rPr>
                <w:sz w:val="20"/>
              </w:rPr>
              <w:t>ShipLocationsAddress2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ShipLocationsAddress3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ShipLocationsCity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ShipLocationsState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65</w:t>
            </w:r>
          </w:p>
        </w:tc>
        <w:tc>
          <w:tcPr>
            <w:tcW w:type="dxa" w:w="2160"/>
          </w:tcPr>
          <w:p>
            <w:r>
              <w:rPr>
                <w:sz w:val="20"/>
              </w:rPr>
              <w:t>ShipLocationsZipcode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ShipLocationsName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67</w:t>
            </w:r>
          </w:p>
        </w:tc>
        <w:tc>
          <w:tcPr>
            <w:tcW w:type="dxa" w:w="2160"/>
          </w:tcPr>
          <w:p>
            <w:r>
              <w:rPr>
                <w:sz w:val="20"/>
              </w:rPr>
              <w:t>DistrictMessage</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69</w:t>
            </w:r>
          </w:p>
        </w:tc>
        <w:tc>
          <w:tcPr>
            <w:tcW w:type="dxa" w:w="2160"/>
          </w:tcPr>
          <w:p>
            <w:r>
              <w:rPr>
                <w:sz w:val="20"/>
              </w:rPr>
              <w:t>UsersDistrictAcctgCode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AwardsBidHeaderId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71</w:t>
            </w:r>
          </w:p>
        </w:tc>
        <w:tc>
          <w:tcPr>
            <w:tcW w:type="dxa" w:w="2160"/>
          </w:tcPr>
          <w:p>
            <w:r>
              <w:rPr>
                <w:sz w:val="20"/>
              </w:rPr>
              <w:t>ExportedToVendor</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dbo.NextNumber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dbo.vw_POHeaderBidImports</w:t>
            </w:r>
          </w:p>
        </w:tc>
        <w:tc>
          <w:tcPr>
            <w:tcW w:type="dxa" w:w="4320"/>
            <w:shd w:fill="F5F5F5" w:val="clear"/>
          </w:tcPr>
          <w:p>
            <w:r>
              <w:rPr>
                <w:sz w:val="20"/>
              </w:rPr>
              <w:t>View</w:t>
            </w:r>
          </w:p>
        </w:tc>
      </w:tr>
    </w:tbl>
    <w:p/>
    <w:p>
      <w:pPr>
        <w:pStyle w:val="Heading3"/>
      </w:pPr>
      <w:r>
        <w:t>SQL Definition</w:t>
      </w:r>
    </w:p>
    <w:p>
      <w:r>
        <w:rPr>
          <w:i/>
        </w:rPr>
        <w:t>Definition truncated (10,731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[dbo].[POHeaderSummary_04232018] /* with schemabinding */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min(PO.POId) POId, </w:t>
      </w:r>
    </w:p>
    <w:p>
      <w:pPr>
        <w:pStyle w:val="Code"/>
      </w:pPr>
      <w:r>
        <w:rPr>
          <w:rFonts w:ascii="Consolas" w:hAnsi="Consolas"/>
          <w:sz w:val="18"/>
        </w:rPr>
        <w:t xml:space="preserve"> </w:t>
      </w:r>
    </w:p>
    <w:p>
      <w:pPr>
        <w:pStyle w:val="Code"/>
      </w:pPr>
      <w:r>
        <w:rPr>
          <w:rFonts w:ascii="Consolas" w:hAnsi="Consolas"/>
          <w:sz w:val="18"/>
        </w:rPr>
        <w:t xml:space="preserve">       PO.PONumber, </w:t>
      </w:r>
    </w:p>
    <w:p>
      <w:pPr>
        <w:pStyle w:val="Code"/>
      </w:pPr>
      <w:r>
        <w:rPr>
          <w:rFonts w:ascii="Consolas" w:hAnsi="Consolas"/>
          <w:sz w:val="18"/>
        </w:rPr>
        <w:t xml:space="preserve"> </w:t>
      </w:r>
    </w:p>
    <w:p>
      <w:pPr>
        <w:pStyle w:val="Code"/>
      </w:pPr>
      <w:r>
        <w:rPr>
          <w:rFonts w:ascii="Consolas" w:hAnsi="Consolas"/>
          <w:sz w:val="18"/>
        </w:rPr>
        <w:t xml:space="preserve">       sum(PO.ItemCount) ItemCount, </w:t>
      </w:r>
    </w:p>
    <w:p>
      <w:pPr>
        <w:pStyle w:val="Code"/>
      </w:pPr>
      <w:r>
        <w:rPr>
          <w:rFonts w:ascii="Consolas" w:hAnsi="Consolas"/>
          <w:sz w:val="18"/>
        </w:rPr>
        <w:t xml:space="preserve"> </w:t>
      </w:r>
    </w:p>
    <w:p>
      <w:pPr>
        <w:pStyle w:val="Code"/>
      </w:pPr>
      <w:r>
        <w:rPr>
          <w:rFonts w:ascii="Consolas" w:hAnsi="Consolas"/>
          <w:sz w:val="18"/>
        </w:rPr>
        <w:t xml:space="preserve">       sum(PO.Amount) Amount, </w:t>
      </w:r>
    </w:p>
    <w:p>
      <w:pPr>
        <w:pStyle w:val="Code"/>
      </w:pPr>
      <w:r>
        <w:rPr>
          <w:rFonts w:ascii="Consolas" w:hAnsi="Consolas"/>
          <w:sz w:val="18"/>
        </w:rPr>
        <w:t xml:space="preserve"> </w:t>
      </w:r>
    </w:p>
    <w:p>
      <w:pPr>
        <w:pStyle w:val="Code"/>
      </w:pPr>
      <w:r>
        <w:rPr>
          <w:rFonts w:ascii="Consolas" w:hAnsi="Consolas"/>
          <w:sz w:val="18"/>
        </w:rPr>
        <w:t xml:space="preserve">       Budgets.[Name] BudgetName, </w:t>
      </w:r>
    </w:p>
    <w:p>
      <w:pPr>
        <w:pStyle w:val="Code"/>
      </w:pPr>
      <w:r>
        <w:rPr>
          <w:rFonts w:ascii="Consolas" w:hAnsi="Consolas"/>
          <w:sz w:val="18"/>
        </w:rPr>
        <w:t xml:space="preserve"> </w:t>
      </w:r>
    </w:p>
    <w:p>
      <w:pPr>
        <w:pStyle w:val="Code"/>
      </w:pPr>
      <w:r>
        <w:rPr>
          <w:rFonts w:ascii="Consolas" w:hAnsi="Consolas"/>
          <w:sz w:val="18"/>
        </w:rPr>
        <w:t xml:space="preserve">       min(Requisitions.RequisitionNumber) RequisitionNumber, </w:t>
      </w:r>
    </w:p>
    <w:p>
      <w:pPr>
        <w:pStyle w:val="Code"/>
      </w:pPr>
      <w:r>
        <w:rPr>
          <w:rFonts w:ascii="Consolas" w:hAnsi="Consolas"/>
          <w:sz w:val="18"/>
        </w:rPr>
        <w:t xml:space="preserve"> </w:t>
      </w:r>
    </w:p>
    <w:p>
      <w:pPr>
        <w:pStyle w:val="Code"/>
      </w:pPr>
      <w:r>
        <w:rPr>
          <w:rFonts w:ascii="Consolas" w:hAnsi="Consolas"/>
          <w:sz w:val="18"/>
        </w:rPr>
        <w:t xml:space="preserve">       min(Accounts.Code) AccountCode,</w:t>
      </w:r>
    </w:p>
    <w:p>
      <w:pPr>
        <w:pStyle w:val="Code"/>
      </w:pPr>
      <w:r>
        <w:rPr>
          <w:rFonts w:ascii="Consolas" w:hAnsi="Consolas"/>
          <w:sz w:val="18"/>
        </w:rPr>
        <w:t xml:space="preserve"> </w:t>
      </w:r>
    </w:p>
    <w:p>
      <w:pPr>
        <w:pStyle w:val="Code"/>
      </w:pPr>
      <w:r>
        <w:rPr>
          <w:rFonts w:ascii="Consolas" w:hAnsi="Consolas"/>
          <w:sz w:val="18"/>
        </w:rPr>
        <w:t xml:space="preserve">       max(Requisitions.Attention) Attention, </w:t>
      </w:r>
    </w:p>
    <w:p>
      <w:pPr>
        <w:pStyle w:val="Code"/>
      </w:pPr>
      <w:r>
        <w:rPr>
          <w:rFonts w:ascii="Consolas" w:hAnsi="Consolas"/>
          <w:sz w:val="18"/>
        </w:rPr>
        <w:t xml:space="preserve"> </w:t>
      </w:r>
    </w:p>
    <w:p>
      <w:pPr>
        <w:pStyle w:val="Code"/>
      </w:pPr>
      <w:r>
        <w:rPr>
          <w:rFonts w:ascii="Consolas" w:hAnsi="Consolas"/>
          <w:sz w:val="18"/>
        </w:rPr>
        <w:t xml:space="preserve">       min(Users.CometId) CometId, </w:t>
      </w:r>
    </w:p>
    <w:p>
      <w:pPr>
        <w:pStyle w:val="Code"/>
      </w:pPr>
      <w:r>
        <w:rPr>
          <w:rFonts w:ascii="Consolas" w:hAnsi="Consolas"/>
          <w:sz w:val="18"/>
        </w:rPr>
        <w:t xml:space="preserve"> </w:t>
      </w:r>
    </w:p>
    <w:p>
      <w:pPr>
        <w:pStyle w:val="Code"/>
      </w:pPr>
      <w:r>
        <w:rPr>
          <w:rFonts w:ascii="Consolas" w:hAnsi="Consolas"/>
          <w:sz w:val="18"/>
        </w:rPr>
        <w:t xml:space="preserve">       min(District.DistrictCode) DistrictCode, </w:t>
      </w:r>
    </w:p>
    <w:p>
      <w:pPr>
        <w:pStyle w:val="Code"/>
      </w:pPr>
      <w:r>
        <w:rPr>
          <w:rFonts w:ascii="Consolas" w:hAnsi="Consolas"/>
          <w:sz w:val="18"/>
        </w:rPr>
        <w:t xml:space="preserve"> </w:t>
      </w:r>
    </w:p>
    <w:p>
      <w:pPr>
        <w:pStyle w:val="Code"/>
      </w:pPr>
      <w:r>
        <w:rPr>
          <w:rFonts w:ascii="Consolas" w:hAnsi="Consolas"/>
          <w:sz w:val="18"/>
        </w:rPr>
        <w:t xml:space="preserve">       min(District.[Name]) DistrictName,</w:t>
      </w:r>
    </w:p>
    <w:p>
      <w:pPr>
        <w:pStyle w:val="Code"/>
      </w:pPr>
      <w:r>
        <w:rPr>
          <w:rFonts w:ascii="Consolas" w:hAnsi="Consolas"/>
          <w:sz w:val="18"/>
        </w:rPr>
        <w:t xml:space="preserve"> </w:t>
      </w:r>
    </w:p>
    <w:p>
      <w:pPr>
        <w:pStyle w:val="Code"/>
      </w:pPr>
      <w:r>
        <w:rPr>
          <w:rFonts w:ascii="Consolas" w:hAnsi="Consolas"/>
          <w:sz w:val="18"/>
        </w:rPr>
        <w:t xml:space="preserve">       min(District.[Name]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DistrictNameAddress, </w:t>
      </w:r>
    </w:p>
    <w:p>
      <w:pPr>
        <w:pStyle w:val="Code"/>
      </w:pPr>
      <w:r>
        <w:rPr>
          <w:rFonts w:ascii="Consolas" w:hAnsi="Consolas"/>
          <w:sz w:val="18"/>
        </w:rPr>
        <w:t xml:space="preserve"> </w:t>
      </w:r>
    </w:p>
    <w:p>
      <w:pPr>
        <w:pStyle w:val="Code"/>
      </w:pPr>
      <w:r>
        <w:rPr>
          <w:rFonts w:ascii="Consolas" w:hAnsi="Consolas"/>
          <w:sz w:val="18"/>
        </w:rPr>
        <w:t xml:space="preserve">       min(School.[Name]) SchoolName,</w:t>
      </w:r>
    </w:p>
    <w:p>
      <w:pPr>
        <w:pStyle w:val="Code"/>
      </w:pPr>
      <w:r>
        <w:rPr>
          <w:rFonts w:ascii="Consolas" w:hAnsi="Consolas"/>
          <w:sz w:val="18"/>
        </w:rPr>
        <w:t xml:space="preserve"> </w:t>
      </w:r>
    </w:p>
    <w:p>
      <w:pPr>
        <w:pStyle w:val="Code"/>
      </w:pPr>
      <w:r>
        <w:rPr>
          <w:rFonts w:ascii="Consolas" w:hAnsi="Consolas"/>
          <w:sz w:val="18"/>
        </w:rPr>
        <w:t xml:space="preserve">       min(School.[Name]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min(Vendors.Code) VendorCode,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DistrictVendor.Value DistrictVendorCode, -- changed 1/21/11 kjm */</w:t>
      </w:r>
    </w:p>
    <w:p>
      <w:pPr>
        <w:pStyle w:val="Code"/>
      </w:pPr>
      <w:r>
        <w:rPr>
          <w:rFonts w:ascii="Consolas" w:hAnsi="Consolas"/>
          <w:sz w:val="18"/>
        </w:rPr>
        <w:t xml:space="preserve"> </w:t>
      </w:r>
    </w:p>
    <w:p>
      <w:pPr>
        <w:pStyle w:val="Code"/>
      </w:pPr>
      <w:r>
        <w:rPr>
          <w:rFonts w:ascii="Consolas" w:hAnsi="Consolas"/>
          <w:sz w:val="18"/>
        </w:rPr>
        <w:t xml:space="preserve">       min(case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DistrictVendor.Value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Vendors.Code</w:t>
      </w:r>
    </w:p>
    <w:p>
      <w:pPr>
        <w:pStyle w:val="Code"/>
      </w:pPr>
      <w:r>
        <w:rPr>
          <w:rFonts w:ascii="Consolas" w:hAnsi="Consolas"/>
          <w:sz w:val="18"/>
        </w:rPr>
        <w:t xml:space="preserve"> </w:t>
      </w:r>
    </w:p>
    <w:p>
      <w:pPr>
        <w:pStyle w:val="Code"/>
      </w:pPr>
      <w:r>
        <w:rPr>
          <w:rFonts w:ascii="Consolas" w:hAnsi="Consolas"/>
          <w:sz w:val="18"/>
        </w:rPr>
        <w:t xml:space="preserve">           end) DistrictVendorCode, </w:t>
      </w:r>
    </w:p>
    <w:p>
      <w:pPr>
        <w:pStyle w:val="Code"/>
      </w:pPr>
      <w:r>
        <w:rPr>
          <w:rFonts w:ascii="Consolas" w:hAnsi="Consolas"/>
          <w:sz w:val="18"/>
        </w:rPr>
        <w:t xml:space="preserve"> </w:t>
      </w:r>
    </w:p>
    <w:p>
      <w:pPr>
        <w:pStyle w:val="Code"/>
      </w:pPr>
      <w:r>
        <w:rPr>
          <w:rFonts w:ascii="Consolas" w:hAnsi="Consolas"/>
          <w:sz w:val="18"/>
        </w:rPr>
        <w:t xml:space="preserve">       min(Vendors.[Name]) VendorName,</w:t>
      </w:r>
    </w:p>
    <w:p>
      <w:pPr>
        <w:pStyle w:val="Code"/>
      </w:pPr>
      <w:r>
        <w:rPr>
          <w:rFonts w:ascii="Consolas" w:hAnsi="Consolas"/>
          <w:sz w:val="18"/>
        </w:rPr>
        <w:t xml:space="preserve"> </w:t>
      </w:r>
    </w:p>
    <w:p>
      <w:pPr>
        <w:pStyle w:val="Code"/>
      </w:pPr>
      <w:r>
        <w:rPr>
          <w:rFonts w:ascii="Consolas" w:hAnsi="Consolas"/>
          <w:sz w:val="18"/>
        </w:rPr>
        <w:t xml:space="preserve">       min(Vendors.[Name]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VendorNameAddress, </w:t>
      </w:r>
    </w:p>
    <w:p>
      <w:pPr>
        <w:pStyle w:val="Code"/>
      </w:pPr>
      <w:r>
        <w:rPr>
          <w:rFonts w:ascii="Consolas" w:hAnsi="Consolas"/>
          <w:sz w:val="18"/>
        </w:rPr>
        <w:t xml:space="preserve"> </w:t>
      </w:r>
    </w:p>
    <w:p>
      <w:pPr>
        <w:pStyle w:val="Code"/>
      </w:pPr>
      <w:r>
        <w:rPr>
          <w:rFonts w:ascii="Consolas" w:hAnsi="Consolas"/>
          <w:sz w:val="18"/>
        </w:rPr>
        <w:t xml:space="preserve">       min(PO.PODate) PODate, </w:t>
      </w:r>
    </w:p>
    <w:p>
      <w:pPr>
        <w:pStyle w:val="Code"/>
      </w:pPr>
      <w:r>
        <w:rPr>
          <w:rFonts w:ascii="Consolas" w:hAnsi="Consolas"/>
          <w:sz w:val="18"/>
        </w:rPr>
        <w:t xml:space="preserve"> </w:t>
      </w:r>
    </w:p>
    <w:p>
      <w:pPr>
        <w:pStyle w:val="Code"/>
      </w:pPr>
      <w:r>
        <w:rPr>
          <w:rFonts w:ascii="Consolas" w:hAnsi="Consolas"/>
          <w:sz w:val="18"/>
        </w:rPr>
        <w:t xml:space="preserve">       min(PO.DatePrinted) DatePrinted, </w:t>
      </w:r>
    </w:p>
    <w:p>
      <w:pPr>
        <w:pStyle w:val="Code"/>
      </w:pPr>
      <w:r>
        <w:rPr>
          <w:rFonts w:ascii="Consolas" w:hAnsi="Consolas"/>
          <w:sz w:val="18"/>
        </w:rPr>
        <w:t xml:space="preserve"> </w:t>
      </w:r>
    </w:p>
    <w:p>
      <w:pPr>
        <w:pStyle w:val="Code"/>
      </w:pPr>
      <w:r>
        <w:rPr>
          <w:rFonts w:ascii="Consolas" w:hAnsi="Consolas"/>
          <w:sz w:val="18"/>
        </w:rPr>
        <w:t xml:space="preserve">       min(PO.DatePrintedDetail) DatePrintedDetail, </w:t>
      </w:r>
    </w:p>
    <w:p>
      <w:pPr>
        <w:pStyle w:val="Code"/>
      </w:pPr>
      <w:r>
        <w:rPr>
          <w:rFonts w:ascii="Consolas" w:hAnsi="Consolas"/>
          <w:sz w:val="18"/>
        </w:rPr>
        <w:t xml:space="preserve"> </w:t>
      </w:r>
    </w:p>
    <w:p>
      <w:pPr>
        <w:pStyle w:val="Code"/>
      </w:pPr>
      <w:r>
        <w:rPr>
          <w:rFonts w:ascii="Consolas" w:hAnsi="Consolas"/>
          <w:sz w:val="18"/>
        </w:rPr>
        <w:t xml:space="preserve">       min(PO.DateExported) DateExported, </w:t>
      </w:r>
    </w:p>
    <w:p>
      <w:pPr>
        <w:pStyle w:val="Code"/>
      </w:pPr>
      <w:r>
        <w:rPr>
          <w:rFonts w:ascii="Consolas" w:hAnsi="Consolas"/>
          <w:sz w:val="18"/>
        </w:rPr>
        <w:t xml:space="preserve"> </w:t>
      </w:r>
    </w:p>
    <w:p>
      <w:pPr>
        <w:pStyle w:val="Code"/>
      </w:pPr>
      <w:r>
        <w:rPr>
          <w:rFonts w:ascii="Consolas" w:hAnsi="Consolas"/>
          <w:sz w:val="18"/>
        </w:rPr>
        <w:t xml:space="preserve">       District.DistrictId, </w:t>
      </w:r>
    </w:p>
    <w:p>
      <w:pPr>
        <w:pStyle w:val="Code"/>
      </w:pPr>
      <w:r>
        <w:rPr>
          <w:rFonts w:ascii="Consolas" w:hAnsi="Consolas"/>
          <w:sz w:val="18"/>
        </w:rPr>
        <w:t xml:space="preserve"> </w:t>
      </w:r>
    </w:p>
    <w:p>
      <w:pPr>
        <w:pStyle w:val="Code"/>
      </w:pPr>
      <w:r>
        <w:rPr>
          <w:rFonts w:ascii="Consolas" w:hAnsi="Consolas"/>
          <w:sz w:val="18"/>
        </w:rPr>
        <w:t xml:space="preserve">       min(Requisitions.CategoryId) CategoryId, </w:t>
      </w:r>
    </w:p>
    <w:p>
      <w:pPr>
        <w:pStyle w:val="Code"/>
      </w:pPr>
      <w:r>
        <w:rPr>
          <w:rFonts w:ascii="Consolas" w:hAnsi="Consolas"/>
          <w:sz w:val="18"/>
        </w:rPr>
        <w:t xml:space="preserve"> </w:t>
      </w:r>
    </w:p>
    <w:p>
      <w:pPr>
        <w:pStyle w:val="Code"/>
      </w:pPr>
      <w:r>
        <w:rPr>
          <w:rFonts w:ascii="Consolas" w:hAnsi="Consolas"/>
          <w:sz w:val="18"/>
        </w:rPr>
        <w:t xml:space="preserve">       Budgets.BudgetId, </w:t>
      </w:r>
    </w:p>
    <w:p>
      <w:pPr>
        <w:pStyle w:val="Code"/>
      </w:pPr>
      <w:r>
        <w:rPr>
          <w:rFonts w:ascii="Consolas" w:hAnsi="Consolas"/>
          <w:sz w:val="18"/>
        </w:rPr>
        <w:t xml:space="preserve"> </w:t>
      </w:r>
    </w:p>
    <w:p>
      <w:pPr>
        <w:pStyle w:val="Code"/>
      </w:pPr>
      <w:r>
        <w:rPr>
          <w:rFonts w:ascii="Consolas" w:hAnsi="Consolas"/>
          <w:sz w:val="18"/>
        </w:rPr>
        <w:t xml:space="preserve">--       Accounts.AccountId AccountId, </w:t>
      </w:r>
    </w:p>
    <w:p>
      <w:pPr>
        <w:pStyle w:val="Code"/>
      </w:pPr>
      <w:r>
        <w:rPr>
          <w:rFonts w:ascii="Consolas" w:hAnsi="Consolas"/>
          <w:sz w:val="18"/>
        </w:rPr>
        <w:t xml:space="preserve"> </w:t>
      </w:r>
    </w:p>
    <w:p>
      <w:pPr>
        <w:pStyle w:val="Code"/>
      </w:pPr>
      <w:r>
        <w:rPr>
          <w:rFonts w:ascii="Consolas" w:hAnsi="Consolas"/>
          <w:sz w:val="18"/>
        </w:rPr>
        <w:t xml:space="preserve">       BudgetAccounts.AccountId AccountId, -- Revised to match POHeader 7/12/07 kjm</w:t>
      </w:r>
    </w:p>
    <w:p>
      <w:pPr>
        <w:pStyle w:val="Code"/>
      </w:pPr>
      <w:r>
        <w:rPr>
          <w:rFonts w:ascii="Consolas" w:hAnsi="Consolas"/>
          <w:sz w:val="18"/>
        </w:rPr>
        <w:t xml:space="preserve"> </w:t>
      </w:r>
    </w:p>
    <w:p>
      <w:pPr>
        <w:pStyle w:val="Code"/>
      </w:pPr>
      <w:r>
        <w:rPr>
          <w:rFonts w:ascii="Consolas" w:hAnsi="Consolas"/>
          <w:sz w:val="18"/>
        </w:rPr>
        <w:t xml:space="preserve">       PO.VendorId, </w:t>
      </w:r>
    </w:p>
    <w:p>
      <w:pPr>
        <w:pStyle w:val="Code"/>
      </w:pPr>
      <w:r>
        <w:rPr>
          <w:rFonts w:ascii="Consolas" w:hAnsi="Consolas"/>
          <w:sz w:val="18"/>
        </w:rPr>
        <w:t xml:space="preserve"> </w:t>
      </w:r>
    </w:p>
    <w:p>
      <w:pPr>
        <w:pStyle w:val="Code"/>
      </w:pPr>
      <w:r>
        <w:rPr>
          <w:rFonts w:ascii="Consolas" w:hAnsi="Consolas"/>
          <w:sz w:val="18"/>
        </w:rPr>
        <w:t xml:space="preserve">       min(Requisitions.UserId) UserId, </w:t>
      </w:r>
    </w:p>
    <w:p>
      <w:pPr>
        <w:pStyle w:val="Code"/>
      </w:pPr>
      <w:r>
        <w:rPr>
          <w:rFonts w:ascii="Consolas" w:hAnsi="Consolas"/>
          <w:sz w:val="18"/>
        </w:rPr>
        <w:t xml:space="preserve"> </w:t>
      </w:r>
    </w:p>
    <w:p>
      <w:pPr>
        <w:pStyle w:val="Code"/>
      </w:pPr>
      <w:r>
        <w:rPr>
          <w:rFonts w:ascii="Consolas" w:hAnsi="Consolas"/>
          <w:sz w:val="18"/>
        </w:rPr>
        <w:t xml:space="preserve">       min(School.SchoolId) SchoolId,</w:t>
      </w:r>
    </w:p>
    <w:p>
      <w:pPr>
        <w:pStyle w:val="Code"/>
      </w:pPr>
      <w:r>
        <w:rPr>
          <w:rFonts w:ascii="Consolas" w:hAnsi="Consolas"/>
          <w:sz w:val="18"/>
        </w:rPr>
        <w:t xml:space="preserve"> </w:t>
      </w:r>
    </w:p>
    <w:p>
      <w:pPr>
        <w:pStyle w:val="Code"/>
      </w:pPr>
      <w:r>
        <w:rPr>
          <w:rFonts w:ascii="Consolas" w:hAnsi="Consolas"/>
          <w:sz w:val="18"/>
        </w:rPr>
        <w:t xml:space="preserve">       isnull(BidImports.VendorBidNumber,'') VendorBidNumber, </w:t>
      </w:r>
    </w:p>
    <w:p>
      <w:pPr>
        <w:pStyle w:val="Code"/>
      </w:pPr>
      <w:r>
        <w:rPr>
          <w:rFonts w:ascii="Consolas" w:hAnsi="Consolas"/>
          <w:sz w:val="18"/>
        </w:rPr>
        <w:t xml:space="preserve"> </w:t>
      </w:r>
    </w:p>
    <w:p>
      <w:pPr>
        <w:pStyle w:val="Code"/>
      </w:pPr>
      <w:r>
        <w:rPr>
          <w:rFonts w:ascii="Consolas" w:hAnsi="Consolas"/>
          <w:sz w:val="18"/>
        </w:rPr>
        <w:t xml:space="preserve">--       BidHeaders.Description VendorBidComments, </w:t>
      </w:r>
    </w:p>
    <w:p>
      <w:pPr>
        <w:pStyle w:val="Code"/>
      </w:pPr>
      <w:r>
        <w:rPr>
          <w:rFonts w:ascii="Consolas" w:hAnsi="Consolas"/>
          <w:sz w:val="18"/>
        </w:rPr>
        <w:t xml:space="preserve"> </w:t>
      </w:r>
    </w:p>
    <w:p>
      <w:pPr>
        <w:pStyle w:val="Code"/>
      </w:pPr>
      <w:r>
        <w:rPr>
          <w:rFonts w:ascii="Consolas" w:hAnsi="Consolas"/>
          <w:sz w:val="18"/>
        </w:rPr>
        <w:t xml:space="preserve">       isnull(BidHeaders.Description,'') + case Vendors.UploadType when 1 then case isnull(BidHeaders.Description,'') when '' then '' else char(10) + char(13) end + 'Mark For: ' + convert(varchar(16),min(PO.POId)) when 1 then case isnull(BidHeaders.Description,'') when '' then '' else char(10) + char(13) end + 'Mark For: ' + convert(varchar(16),min(PO.POId)) else '' end VendorBidComments, </w:t>
      </w:r>
    </w:p>
    <w:p>
      <w:pPr>
        <w:pStyle w:val="Code"/>
      </w:pPr>
      <w:r>
        <w:rPr>
          <w:rFonts w:ascii="Consolas" w:hAnsi="Consolas"/>
          <w:sz w:val="18"/>
        </w:rPr>
        <w:t xml:space="preserve"> </w:t>
      </w:r>
    </w:p>
    <w:p>
      <w:pPr>
        <w:pStyle w:val="Code"/>
      </w:pPr>
      <w:r>
        <w:rPr>
          <w:rFonts w:ascii="Consolas" w:hAnsi="Consolas"/>
          <w:sz w:val="18"/>
        </w:rPr>
        <w:t xml:space="preserve">       min(Category.Code) CategoryCode, </w:t>
      </w:r>
    </w:p>
    <w:p>
      <w:pPr>
        <w:pStyle w:val="Code"/>
      </w:pPr>
      <w:r>
        <w:rPr>
          <w:rFonts w:ascii="Consolas" w:hAnsi="Consolas"/>
          <w:sz w:val="18"/>
        </w:rPr>
        <w:t xml:space="preserve"> </w:t>
      </w:r>
    </w:p>
    <w:p>
      <w:pPr>
        <w:pStyle w:val="Code"/>
      </w:pPr>
      <w:r>
        <w:rPr>
          <w:rFonts w:ascii="Consolas" w:hAnsi="Consolas"/>
          <w:sz w:val="18"/>
        </w:rPr>
        <w:t xml:space="preserve">       min(Category.[Name]) CategoryName,</w:t>
      </w:r>
    </w:p>
    <w:p>
      <w:pPr>
        <w:pStyle w:val="Code"/>
      </w:pPr>
      <w:r>
        <w:rPr>
          <w:rFonts w:ascii="Consolas" w:hAnsi="Consolas"/>
          <w:sz w:val="18"/>
        </w:rPr>
        <w:t xml:space="preserve"> </w:t>
      </w:r>
    </w:p>
    <w:p>
      <w:pPr>
        <w:pStyle w:val="Code"/>
      </w:pPr>
      <w:r>
        <w:rPr>
          <w:rFonts w:ascii="Consolas" w:hAnsi="Consolas"/>
          <w:sz w:val="18"/>
        </w:rPr>
        <w:t xml:space="preserve">       avg(PO.DiscountRate) DiscountRate, </w:t>
      </w:r>
    </w:p>
    <w:p>
      <w:pPr>
        <w:pStyle w:val="Code"/>
      </w:pPr>
      <w:r>
        <w:rPr>
          <w:rFonts w:ascii="Consolas" w:hAnsi="Consolas"/>
          <w:sz w:val="18"/>
        </w:rPr>
        <w:t xml:space="preserve"> </w:t>
      </w:r>
    </w:p>
    <w:p>
      <w:pPr>
        <w:pStyle w:val="Code"/>
      </w:pPr>
      <w:r>
        <w:rPr>
          <w:rFonts w:ascii="Consolas" w:hAnsi="Consolas"/>
          <w:sz w:val="18"/>
        </w:rPr>
        <w:t xml:space="preserve">       sum(PO.DiscountAmount) DiscountAmount, </w:t>
      </w:r>
    </w:p>
    <w:p>
      <w:pPr>
        <w:pStyle w:val="Code"/>
      </w:pPr>
      <w:r>
        <w:rPr>
          <w:rFonts w:ascii="Consolas" w:hAnsi="Consolas"/>
          <w:sz w:val="18"/>
        </w:rPr>
        <w:t xml:space="preserve"> </w:t>
      </w:r>
    </w:p>
    <w:p>
      <w:pPr>
        <w:pStyle w:val="Code"/>
      </w:pPr>
      <w:r>
        <w:rPr>
          <w:rFonts w:ascii="Consolas" w:hAnsi="Consolas"/>
          <w:sz w:val="18"/>
        </w:rPr>
        <w:t xml:space="preserve">       sum(PO.TotalGross) TotalGross, </w:t>
      </w:r>
    </w:p>
    <w:p>
      <w:pPr>
        <w:pStyle w:val="Code"/>
      </w:pPr>
      <w:r>
        <w:rPr>
          <w:rFonts w:ascii="Consolas" w:hAnsi="Consolas"/>
          <w:sz w:val="18"/>
        </w:rPr>
        <w:t xml:space="preserve"> </w:t>
      </w:r>
    </w:p>
    <w:p>
      <w:pPr>
        <w:pStyle w:val="Code"/>
      </w:pPr>
      <w:r>
        <w:rPr>
          <w:rFonts w:ascii="Consolas" w:hAnsi="Consolas"/>
          <w:sz w:val="18"/>
        </w:rPr>
        <w:t xml:space="preserve">       min(isnull(ShipLocations.LocationCode,'')) LocationCode, </w:t>
      </w:r>
    </w:p>
    <w:p>
      <w:pPr>
        <w:pStyle w:val="Code"/>
      </w:pPr>
      <w:r>
        <w:rPr>
          <w:rFonts w:ascii="Consolas" w:hAnsi="Consolas"/>
          <w:sz w:val="18"/>
        </w:rPr>
        <w:t xml:space="preserve"> </w:t>
      </w:r>
    </w:p>
    <w:p>
      <w:pPr>
        <w:pStyle w:val="Code"/>
      </w:pPr>
      <w:r>
        <w:rPr>
          <w:rFonts w:ascii="Consolas" w:hAnsi="Consolas"/>
          <w:sz w:val="18"/>
        </w:rPr>
        <w:t xml:space="preserve">       sum(PO.ShippingAmount) ShippingAmount, </w:t>
      </w:r>
    </w:p>
    <w:p>
      <w:pPr>
        <w:pStyle w:val="Code"/>
      </w:pPr>
      <w:r>
        <w:rPr>
          <w:rFonts w:ascii="Consolas" w:hAnsi="Consolas"/>
          <w:sz w:val="18"/>
        </w:rPr>
        <w:t xml:space="preserve"> </w:t>
      </w:r>
    </w:p>
    <w:p>
      <w:pPr>
        <w:pStyle w:val="Code"/>
      </w:pPr>
      <w:r>
        <w:rPr>
          <w:rFonts w:ascii="Consolas" w:hAnsi="Consolas"/>
          <w:sz w:val="18"/>
        </w:rPr>
        <w:t xml:space="preserve">       min(Vendors.ShippingPercentage) ShippingPercentage,</w:t>
      </w:r>
    </w:p>
    <w:p>
      <w:pPr>
        <w:pStyle w:val="Code"/>
      </w:pPr>
      <w:r>
        <w:rPr>
          <w:rFonts w:ascii="Consolas" w:hAnsi="Consolas"/>
          <w:sz w:val="18"/>
        </w:rPr>
        <w:t xml:space="preserve"> </w:t>
      </w:r>
    </w:p>
    <w:p>
      <w:pPr>
        <w:pStyle w:val="Code"/>
      </w:pPr>
      <w:r>
        <w:rPr>
          <w:rFonts w:ascii="Consolas" w:hAnsi="Consolas"/>
          <w:sz w:val="18"/>
        </w:rPr>
        <w:t xml:space="preserve">       min(ShipLocations.[Name] + case isnull(ShipLocations.Address1,'') when '' then '' else char(13) + char(10) + ShipLocations.Address1 end + case isnull(ShipLocations.Address2,'') when '' then '' else char(13) + char(10) + ShipLocations.Address2 end + case isnull(ShipLocations.Address3,'') when '' then '' else char(13) + char(10) + ShipLocations.Address3 end +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min(District.Address1) DistrictAddress1, </w:t>
      </w:r>
    </w:p>
    <w:p>
      <w:pPr>
        <w:pStyle w:val="Code"/>
      </w:pPr>
      <w:r>
        <w:rPr>
          <w:rFonts w:ascii="Consolas" w:hAnsi="Consolas"/>
          <w:sz w:val="18"/>
        </w:rPr>
        <w:t xml:space="preserve"> </w:t>
      </w:r>
    </w:p>
    <w:p>
      <w:pPr>
        <w:pStyle w:val="Code"/>
      </w:pPr>
      <w:r>
        <w:rPr>
          <w:rFonts w:ascii="Consolas" w:hAnsi="Consolas"/>
          <w:sz w:val="18"/>
        </w:rPr>
        <w:t xml:space="preserve">       min(District.Address2) DistrictAddress2, </w:t>
      </w:r>
    </w:p>
    <w:p>
      <w:pPr>
        <w:pStyle w:val="Code"/>
      </w:pPr>
      <w:r>
        <w:rPr>
          <w:rFonts w:ascii="Consolas" w:hAnsi="Consolas"/>
          <w:sz w:val="18"/>
        </w:rPr>
        <w:t xml:space="preserve"> </w:t>
      </w:r>
    </w:p>
    <w:p>
      <w:pPr>
        <w:pStyle w:val="Code"/>
      </w:pPr>
      <w:r>
        <w:rPr>
          <w:rFonts w:ascii="Consolas" w:hAnsi="Consolas"/>
          <w:sz w:val="18"/>
        </w:rPr>
        <w:t xml:space="preserve">       min(District.Address3) DistrictAddress3, </w:t>
      </w:r>
    </w:p>
    <w:p>
      <w:pPr>
        <w:pStyle w:val="Code"/>
      </w:pPr>
      <w:r>
        <w:rPr>
          <w:rFonts w:ascii="Consolas" w:hAnsi="Consolas"/>
          <w:sz w:val="18"/>
        </w:rPr>
        <w:t xml:space="preserve"> </w:t>
      </w:r>
    </w:p>
    <w:p>
      <w:pPr>
        <w:pStyle w:val="Code"/>
      </w:pPr>
      <w:r>
        <w:rPr>
          <w:rFonts w:ascii="Consolas" w:hAnsi="Consolas"/>
          <w:sz w:val="18"/>
        </w:rPr>
        <w:t xml:space="preserve">       min(District.City) DistrictCity, </w:t>
      </w:r>
    </w:p>
    <w:p>
      <w:pPr>
        <w:pStyle w:val="Code"/>
      </w:pPr>
      <w:r>
        <w:rPr>
          <w:rFonts w:ascii="Consolas" w:hAnsi="Consolas"/>
          <w:sz w:val="18"/>
        </w:rPr>
        <w:t xml:space="preserve"> </w:t>
      </w:r>
    </w:p>
    <w:p>
      <w:pPr>
        <w:pStyle w:val="Code"/>
      </w:pPr>
      <w:r>
        <w:rPr>
          <w:rFonts w:ascii="Consolas" w:hAnsi="Consolas"/>
          <w:sz w:val="18"/>
        </w:rPr>
        <w:t xml:space="preserve">       min(District.State) DistrictState, </w:t>
      </w:r>
    </w:p>
    <w:p>
      <w:pPr>
        <w:pStyle w:val="Code"/>
      </w:pPr>
      <w:r>
        <w:rPr>
          <w:rFonts w:ascii="Consolas" w:hAnsi="Consolas"/>
          <w:sz w:val="18"/>
        </w:rPr>
        <w:t xml:space="preserve"> </w:t>
      </w:r>
    </w:p>
    <w:p>
      <w:pPr>
        <w:pStyle w:val="Code"/>
      </w:pPr>
      <w:r>
        <w:rPr>
          <w:rFonts w:ascii="Consolas" w:hAnsi="Consolas"/>
          <w:sz w:val="18"/>
        </w:rPr>
        <w:t xml:space="preserve">       min(District.Zipcode) DistrictZipcode,    </w:t>
      </w:r>
    </w:p>
    <w:p>
      <w:pPr>
        <w:pStyle w:val="Code"/>
      </w:pPr>
      <w:r>
        <w:rPr>
          <w:rFonts w:ascii="Consolas" w:hAnsi="Consolas"/>
          <w:sz w:val="18"/>
        </w:rPr>
        <w:t xml:space="preserve"> </w:t>
      </w:r>
    </w:p>
    <w:p>
      <w:pPr>
        <w:pStyle w:val="Code"/>
      </w:pPr>
      <w:r>
        <w:rPr>
          <w:rFonts w:ascii="Consolas" w:hAnsi="Consolas"/>
          <w:sz w:val="18"/>
        </w:rPr>
        <w:t xml:space="preserve">       min(School.Address1) SchoolAddress1, </w:t>
      </w:r>
    </w:p>
    <w:p>
      <w:pPr>
        <w:pStyle w:val="Code"/>
      </w:pPr>
      <w:r>
        <w:rPr>
          <w:rFonts w:ascii="Consolas" w:hAnsi="Consolas"/>
          <w:sz w:val="18"/>
        </w:rPr>
        <w:t xml:space="preserve"> </w:t>
      </w:r>
    </w:p>
    <w:p>
      <w:pPr>
        <w:pStyle w:val="Code"/>
      </w:pPr>
      <w:r>
        <w:rPr>
          <w:rFonts w:ascii="Consolas" w:hAnsi="Consolas"/>
          <w:sz w:val="18"/>
        </w:rPr>
        <w:t xml:space="preserve">       min(School.Address2) SchoolAddress2, </w:t>
      </w:r>
    </w:p>
    <w:p>
      <w:pPr>
        <w:pStyle w:val="Code"/>
      </w:pPr>
      <w:r>
        <w:rPr>
          <w:rFonts w:ascii="Consolas" w:hAnsi="Consolas"/>
          <w:sz w:val="18"/>
        </w:rPr>
        <w:t xml:space="preserve"> </w:t>
      </w:r>
    </w:p>
    <w:p>
      <w:pPr>
        <w:pStyle w:val="Code"/>
      </w:pPr>
      <w:r>
        <w:rPr>
          <w:rFonts w:ascii="Consolas" w:hAnsi="Consolas"/>
          <w:sz w:val="18"/>
        </w:rPr>
        <w:t xml:space="preserve">       min(School.Address3) SchoolAddress3, </w:t>
      </w:r>
    </w:p>
    <w:p>
      <w:pPr>
        <w:pStyle w:val="Code"/>
      </w:pPr>
      <w:r>
        <w:rPr>
          <w:rFonts w:ascii="Consolas" w:hAnsi="Consolas"/>
          <w:sz w:val="18"/>
        </w:rPr>
        <w:t xml:space="preserve"> </w:t>
      </w:r>
    </w:p>
    <w:p>
      <w:pPr>
        <w:pStyle w:val="Code"/>
      </w:pPr>
      <w:r>
        <w:rPr>
          <w:rFonts w:ascii="Consolas" w:hAnsi="Consolas"/>
          <w:sz w:val="18"/>
        </w:rPr>
        <w:t xml:space="preserve">       min(School.City) SchoolCity, </w:t>
      </w:r>
    </w:p>
    <w:p>
      <w:pPr>
        <w:pStyle w:val="Code"/>
      </w:pPr>
      <w:r>
        <w:rPr>
          <w:rFonts w:ascii="Consolas" w:hAnsi="Consolas"/>
          <w:sz w:val="18"/>
        </w:rPr>
        <w:t xml:space="preserve"> </w:t>
      </w:r>
    </w:p>
    <w:p>
      <w:pPr>
        <w:pStyle w:val="Code"/>
      </w:pPr>
      <w:r>
        <w:rPr>
          <w:rFonts w:ascii="Consolas" w:hAnsi="Consolas"/>
          <w:sz w:val="18"/>
        </w:rPr>
        <w:t xml:space="preserve">       min(School.State) SchoolState, </w:t>
      </w:r>
    </w:p>
    <w:p>
      <w:pPr>
        <w:pStyle w:val="Code"/>
      </w:pPr>
      <w:r>
        <w:rPr>
          <w:rFonts w:ascii="Consolas" w:hAnsi="Consolas"/>
          <w:sz w:val="18"/>
        </w:rPr>
        <w:t xml:space="preserve"> </w:t>
      </w:r>
    </w:p>
    <w:p>
      <w:pPr>
        <w:pStyle w:val="Code"/>
      </w:pPr>
      <w:r>
        <w:rPr>
          <w:rFonts w:ascii="Consolas" w:hAnsi="Consolas"/>
          <w:sz w:val="18"/>
        </w:rPr>
        <w:t xml:space="preserve">       min(School.Zipcode) SchoolZipcode,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Vendors.Address1 </w:t>
      </w:r>
    </w:p>
    <w:p>
      <w:pPr>
        <w:pStyle w:val="Code"/>
      </w:pPr>
      <w:r>
        <w:rPr>
          <w:rFonts w:ascii="Consolas" w:hAnsi="Consolas"/>
          <w:sz w:val="18"/>
        </w:rPr>
        <w:t xml:space="preserve"> </w:t>
      </w:r>
    </w:p>
    <w:p>
      <w:pPr>
        <w:pStyle w:val="Code"/>
      </w:pPr>
      <w:r>
        <w:rPr>
          <w:rFonts w:ascii="Consolas" w:hAnsi="Consolas"/>
          <w:sz w:val="18"/>
        </w:rPr>
        <w:t xml:space="preserve">         else VendorContacts.Address1</w:t>
      </w:r>
    </w:p>
    <w:p>
      <w:pPr>
        <w:pStyle w:val="Code"/>
      </w:pPr>
      <w:r>
        <w:rPr>
          <w:rFonts w:ascii="Consolas" w:hAnsi="Consolas"/>
          <w:sz w:val="18"/>
        </w:rPr>
        <w:t xml:space="preserve"> </w:t>
      </w:r>
    </w:p>
    <w:p>
      <w:pPr>
        <w:pStyle w:val="Code"/>
      </w:pPr>
      <w:r>
        <w:rPr>
          <w:rFonts w:ascii="Consolas" w:hAnsi="Consolas"/>
          <w:sz w:val="18"/>
        </w:rPr>
        <w:t xml:space="preserve">       end) VendorsAddress1,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Vendors.Address2 </w:t>
      </w:r>
    </w:p>
    <w:p>
      <w:pPr>
        <w:pStyle w:val="Code"/>
      </w:pPr>
      <w:r>
        <w:rPr>
          <w:rFonts w:ascii="Consolas" w:hAnsi="Consolas"/>
          <w:sz w:val="18"/>
        </w:rPr>
        <w:t xml:space="preserve"> </w:t>
      </w:r>
    </w:p>
    <w:p>
      <w:pPr>
        <w:pStyle w:val="Code"/>
      </w:pPr>
      <w:r>
        <w:rPr>
          <w:rFonts w:ascii="Consolas" w:hAnsi="Consolas"/>
          <w:sz w:val="18"/>
        </w:rPr>
        <w:t xml:space="preserve">         else VendorContacts.Address2</w:t>
      </w:r>
    </w:p>
    <w:p>
      <w:pPr>
        <w:pStyle w:val="Code"/>
      </w:pPr>
      <w:r>
        <w:rPr>
          <w:rFonts w:ascii="Consolas" w:hAnsi="Consolas"/>
          <w:sz w:val="18"/>
        </w:rPr>
        <w:t xml:space="preserve"> </w:t>
      </w:r>
    </w:p>
    <w:p>
      <w:pPr>
        <w:pStyle w:val="Code"/>
      </w:pPr>
      <w:r>
        <w:rPr>
          <w:rFonts w:ascii="Consolas" w:hAnsi="Consolas"/>
          <w:sz w:val="18"/>
        </w:rPr>
        <w:t xml:space="preserve">       end) VendorsAddress2,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Vendors.Address3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VendorsAddress3,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Vendors.City  </w:t>
      </w:r>
    </w:p>
    <w:p>
      <w:pPr>
        <w:pStyle w:val="Code"/>
      </w:pPr>
      <w:r>
        <w:rPr>
          <w:rFonts w:ascii="Consolas" w:hAnsi="Consolas"/>
          <w:sz w:val="18"/>
        </w:rPr>
        <w:t xml:space="preserve"> </w:t>
      </w:r>
    </w:p>
    <w:p>
      <w:pPr>
        <w:pStyle w:val="Code"/>
      </w:pPr>
      <w:r>
        <w:rPr>
          <w:rFonts w:ascii="Consolas" w:hAnsi="Consolas"/>
          <w:sz w:val="18"/>
        </w:rPr>
        <w:t xml:space="preserve">         else VendorContacts.City</w:t>
      </w:r>
    </w:p>
    <w:p>
      <w:pPr>
        <w:pStyle w:val="Code"/>
      </w:pPr>
      <w:r>
        <w:rPr>
          <w:rFonts w:ascii="Consolas" w:hAnsi="Consolas"/>
          <w:sz w:val="18"/>
        </w:rPr>
        <w:t xml:space="preserve"> </w:t>
      </w:r>
    </w:p>
    <w:p>
      <w:pPr>
        <w:pStyle w:val="Code"/>
      </w:pPr>
      <w:r>
        <w:rPr>
          <w:rFonts w:ascii="Consolas" w:hAnsi="Consolas"/>
          <w:sz w:val="18"/>
        </w:rPr>
        <w:t xml:space="preserve">       end) VendorsCity,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Vendors.State </w:t>
      </w:r>
    </w:p>
    <w:p>
      <w:pPr>
        <w:pStyle w:val="Code"/>
      </w:pPr>
      <w:r>
        <w:rPr>
          <w:rFonts w:ascii="Consolas" w:hAnsi="Consolas"/>
          <w:sz w:val="18"/>
        </w:rPr>
        <w:t xml:space="preserve"> </w:t>
      </w:r>
    </w:p>
    <w:p>
      <w:pPr>
        <w:pStyle w:val="Code"/>
      </w:pPr>
      <w:r>
        <w:rPr>
          <w:rFonts w:ascii="Consolas" w:hAnsi="Consolas"/>
          <w:sz w:val="18"/>
        </w:rPr>
        <w:t xml:space="preserve">         else VendorContacts.State</w:t>
      </w:r>
    </w:p>
    <w:p>
      <w:pPr>
        <w:pStyle w:val="Code"/>
      </w:pPr>
      <w:r>
        <w:rPr>
          <w:rFonts w:ascii="Consolas" w:hAnsi="Consolas"/>
          <w:sz w:val="18"/>
        </w:rPr>
        <w:t xml:space="preserve"> </w:t>
      </w:r>
    </w:p>
    <w:p>
      <w:pPr>
        <w:pStyle w:val="Code"/>
      </w:pPr>
      <w:r>
        <w:rPr>
          <w:rFonts w:ascii="Consolas" w:hAnsi="Consolas"/>
          <w:sz w:val="18"/>
        </w:rPr>
        <w:t xml:space="preserve">       end) VendorsState, </w:t>
      </w:r>
    </w:p>
    <w:p>
      <w:pPr>
        <w:pStyle w:val="Code"/>
      </w:pPr>
      <w:r>
        <w:rPr>
          <w:rFonts w:ascii="Consolas" w:hAnsi="Consolas"/>
          <w:sz w:val="18"/>
        </w:rPr>
        <w:t xml:space="preserve"> </w:t>
      </w:r>
    </w:p>
    <w:p>
      <w:pPr>
        <w:pStyle w:val="Code"/>
      </w:pPr>
      <w:r>
        <w:rPr>
          <w:rFonts w:ascii="Consolas" w:hAnsi="Consolas"/>
          <w:sz w:val="18"/>
        </w:rPr>
        <w:t xml:space="preserve">       min(case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Vendors.Zipcode </w:t>
      </w:r>
    </w:p>
    <w:p>
      <w:pPr>
        <w:pStyle w:val="Code"/>
      </w:pPr>
      <w:r>
        <w:rPr>
          <w:rFonts w:ascii="Consolas" w:hAnsi="Consolas"/>
          <w:sz w:val="18"/>
        </w:rPr>
        <w:t xml:space="preserve"> </w:t>
      </w:r>
    </w:p>
    <w:p>
      <w:pPr>
        <w:pStyle w:val="Code"/>
      </w:pPr>
      <w:r>
        <w:rPr>
          <w:rFonts w:ascii="Consolas" w:hAnsi="Consolas"/>
          <w:sz w:val="18"/>
        </w:rPr>
        <w:t xml:space="preserve">         else VendorContacts.Zipcode</w:t>
      </w:r>
    </w:p>
    <w:p>
      <w:pPr>
        <w:pStyle w:val="Code"/>
      </w:pPr>
      <w:r>
        <w:rPr>
          <w:rFonts w:ascii="Consolas" w:hAnsi="Consolas"/>
          <w:sz w:val="18"/>
        </w:rPr>
        <w:t xml:space="preserve"> </w:t>
      </w:r>
    </w:p>
    <w:p>
      <w:pPr>
        <w:pStyle w:val="Code"/>
      </w:pPr>
      <w:r>
        <w:rPr>
          <w:rFonts w:ascii="Consolas" w:hAnsi="Consolas"/>
          <w:sz w:val="18"/>
        </w:rPr>
        <w:t xml:space="preserve">       end) VendorsZipcode,</w:t>
      </w:r>
    </w:p>
    <w:p>
      <w:pPr>
        <w:pStyle w:val="Code"/>
      </w:pPr>
      <w:r>
        <w:rPr>
          <w:rFonts w:ascii="Consolas" w:hAnsi="Consolas"/>
          <w:sz w:val="18"/>
        </w:rPr>
        <w:t xml:space="preserve"> </w:t>
      </w:r>
    </w:p>
    <w:p>
      <w:pPr>
        <w:pStyle w:val="Code"/>
      </w:pPr>
      <w:r>
        <w:rPr>
          <w:rFonts w:ascii="Consolas" w:hAnsi="Consolas"/>
          <w:sz w:val="18"/>
        </w:rPr>
        <w:t xml:space="preserve">       min(ShipLocations.Address1) ShipLocationsAddress1, </w:t>
      </w:r>
    </w:p>
    <w:p>
      <w:pPr>
        <w:pStyle w:val="Code"/>
      </w:pPr>
      <w:r>
        <w:rPr>
          <w:rFonts w:ascii="Consolas" w:hAnsi="Consolas"/>
          <w:sz w:val="18"/>
        </w:rPr>
        <w:t xml:space="preserve"> </w:t>
      </w:r>
    </w:p>
    <w:p>
      <w:pPr>
        <w:pStyle w:val="Code"/>
      </w:pPr>
      <w:r>
        <w:rPr>
          <w:rFonts w:ascii="Consolas" w:hAnsi="Consolas"/>
          <w:sz w:val="18"/>
        </w:rPr>
        <w:t xml:space="preserve">       min(ShipLocations.Address2) ShipLocationsAddress2, </w:t>
      </w:r>
    </w:p>
    <w:p>
      <w:pPr>
        <w:pStyle w:val="Code"/>
      </w:pPr>
      <w:r>
        <w:rPr>
          <w:rFonts w:ascii="Consolas" w:hAnsi="Consolas"/>
          <w:sz w:val="18"/>
        </w:rPr>
        <w:t xml:space="preserve"> </w:t>
      </w:r>
    </w:p>
    <w:p>
      <w:pPr>
        <w:pStyle w:val="Code"/>
      </w:pPr>
      <w:r>
        <w:rPr>
          <w:rFonts w:ascii="Consolas" w:hAnsi="Consolas"/>
          <w:sz w:val="18"/>
        </w:rPr>
        <w:t xml:space="preserve">       min(ShipLocations.Address3) ShipLocationsAddress3, </w:t>
      </w:r>
    </w:p>
    <w:p>
      <w:pPr>
        <w:pStyle w:val="Code"/>
      </w:pPr>
      <w:r>
        <w:rPr>
          <w:rFonts w:ascii="Consolas" w:hAnsi="Consolas"/>
          <w:sz w:val="18"/>
        </w:rPr>
        <w:t xml:space="preserve"> </w:t>
      </w:r>
    </w:p>
    <w:p>
      <w:pPr>
        <w:pStyle w:val="Code"/>
      </w:pPr>
      <w:r>
        <w:rPr>
          <w:rFonts w:ascii="Consolas" w:hAnsi="Consolas"/>
          <w:sz w:val="18"/>
        </w:rPr>
        <w:t xml:space="preserve">       min(ShipLocations.City) ShipLocationsCity, </w:t>
      </w:r>
    </w:p>
    <w:p>
      <w:pPr>
        <w:pStyle w:val="Code"/>
      </w:pPr>
      <w:r>
        <w:rPr>
          <w:rFonts w:ascii="Consolas" w:hAnsi="Consolas"/>
          <w:sz w:val="18"/>
        </w:rPr>
        <w:t xml:space="preserve"> </w:t>
      </w:r>
    </w:p>
    <w:p>
      <w:pPr>
        <w:pStyle w:val="Code"/>
      </w:pPr>
      <w:r>
        <w:rPr>
          <w:rFonts w:ascii="Consolas" w:hAnsi="Consolas"/>
          <w:sz w:val="18"/>
        </w:rPr>
        <w:t xml:space="preserve">       min(ShipLocations.State) ShipLocationsState, </w:t>
      </w:r>
    </w:p>
    <w:p>
      <w:pPr>
        <w:pStyle w:val="Code"/>
      </w:pPr>
      <w:r>
        <w:rPr>
          <w:rFonts w:ascii="Consolas" w:hAnsi="Consolas"/>
          <w:sz w:val="18"/>
        </w:rPr>
        <w:t xml:space="preserve"> </w:t>
      </w:r>
    </w:p>
    <w:p>
      <w:pPr>
        <w:pStyle w:val="Code"/>
      </w:pPr>
      <w:r>
        <w:rPr>
          <w:rFonts w:ascii="Consolas" w:hAnsi="Consolas"/>
          <w:sz w:val="18"/>
        </w:rPr>
        <w:t xml:space="preserve">       min(ShipLocations.Zipcode) ShipLocationsZipcode,  </w:t>
      </w:r>
    </w:p>
    <w:p>
      <w:pPr>
        <w:pStyle w:val="Code"/>
      </w:pPr>
      <w:r>
        <w:rPr>
          <w:rFonts w:ascii="Consolas" w:hAnsi="Consolas"/>
          <w:sz w:val="18"/>
        </w:rPr>
        <w:t xml:space="preserve"> </w:t>
      </w:r>
    </w:p>
    <w:p>
      <w:pPr>
        <w:pStyle w:val="Code"/>
      </w:pPr>
      <w:r>
        <w:rPr>
          <w:rFonts w:ascii="Consolas" w:hAnsi="Consolas"/>
          <w:sz w:val="18"/>
        </w:rPr>
        <w:t xml:space="preserve">       min(ShipLocations.Name) ShipLocationsName,   </w:t>
      </w:r>
    </w:p>
    <w:p>
      <w:pPr>
        <w:pStyle w:val="Code"/>
      </w:pPr>
      <w:r>
        <w:rPr>
          <w:rFonts w:ascii="Consolas" w:hAnsi="Consolas"/>
          <w:sz w:val="18"/>
        </w:rPr>
        <w:t xml:space="preserve"> </w:t>
      </w:r>
    </w:p>
    <w:p>
      <w:pPr>
        <w:pStyle w:val="Code"/>
      </w:pPr>
      <w:r>
        <w:rPr>
          <w:rFonts w:ascii="Consolas" w:hAnsi="Consolas"/>
          <w:sz w:val="18"/>
        </w:rPr>
        <w:t xml:space="preserve">       NextNumber.FFMessage DistrictMessage, </w:t>
      </w:r>
    </w:p>
    <w:p>
      <w:pPr>
        <w:pStyle w:val="Code"/>
      </w:pPr>
      <w:r>
        <w:rPr>
          <w:rFonts w:ascii="Consolas" w:hAnsi="Consolas"/>
          <w:sz w:val="18"/>
        </w:rPr>
        <w:t xml:space="preserve"> </w:t>
      </w:r>
    </w:p>
    <w:p>
      <w:pPr>
        <w:pStyle w:val="Code"/>
      </w:pPr>
      <w:r>
        <w:rPr>
          <w:rFonts w:ascii="Consolas" w:hAnsi="Consolas"/>
          <w:sz w:val="18"/>
        </w:rPr>
        <w:t xml:space="preserve">       BidHeaders.BidAwardDate BidDate,</w:t>
      </w:r>
    </w:p>
    <w:p>
      <w:pPr>
        <w:pStyle w:val="Code"/>
      </w:pPr>
      <w:r>
        <w:rPr>
          <w:rFonts w:ascii="Consolas" w:hAnsi="Consolas"/>
          <w:sz w:val="18"/>
        </w:rPr>
        <w:t xml:space="preserve"> </w:t>
      </w:r>
    </w:p>
    <w:p>
      <w:pPr>
        <w:pStyle w:val="Code"/>
      </w:pPr>
      <w:r>
        <w:rPr>
          <w:rFonts w:ascii="Consolas" w:hAnsi="Consolas"/>
          <w:sz w:val="18"/>
        </w:rPr>
        <w:t xml:space="preserve">       min(Users.DistrictAcctgCode) UsersDistrictAcctgCode,</w:t>
      </w:r>
    </w:p>
    <w:p>
      <w:pPr>
        <w:pStyle w:val="Code"/>
      </w:pPr>
      <w:r>
        <w:rPr>
          <w:rFonts w:ascii="Consolas" w:hAnsi="Consolas"/>
          <w:sz w:val="18"/>
        </w:rPr>
        <w:t xml:space="preserve"> </w:t>
      </w:r>
    </w:p>
    <w:p>
      <w:pPr>
        <w:pStyle w:val="Code"/>
      </w:pPr>
      <w:r>
        <w:rPr>
          <w:rFonts w:ascii="Consolas" w:hAnsi="Consolas"/>
          <w:sz w:val="18"/>
        </w:rPr>
        <w:t xml:space="preserve">       MIN(BidHeaders.BidHeaderId) AwardsBidHeaderId,  /* kjm 5/28/09 */</w:t>
      </w:r>
    </w:p>
    <w:p>
      <w:pPr>
        <w:pStyle w:val="Code"/>
      </w:pPr>
      <w:r>
        <w:rPr>
          <w:rFonts w:ascii="Consolas" w:hAnsi="Consolas"/>
          <w:sz w:val="18"/>
        </w:rPr>
        <w:t xml:space="preserve"> </w:t>
      </w:r>
    </w:p>
    <w:p>
      <w:pPr>
        <w:pStyle w:val="Code"/>
      </w:pPr>
      <w:r>
        <w:rPr>
          <w:rFonts w:ascii="Consolas" w:hAnsi="Consolas"/>
          <w:sz w:val="18"/>
        </w:rPr>
        <w:t xml:space="preserve">       --min(case isnull(Awards.BidHeaderId,0) when 0 then Requisitions.BidHeaderId else Awards.BidHeaderId end) AwardsBidHeaderId,</w:t>
      </w:r>
    </w:p>
    <w:p>
      <w:pPr>
        <w:pStyle w:val="Code"/>
      </w:pPr>
      <w:r>
        <w:rPr>
          <w:rFonts w:ascii="Consolas" w:hAnsi="Consolas"/>
          <w:sz w:val="18"/>
        </w:rPr>
        <w:t xml:space="preserve"> </w:t>
      </w:r>
    </w:p>
    <w:p>
      <w:pPr>
        <w:pStyle w:val="Code"/>
      </w:pPr>
      <w:r>
        <w:rPr>
          <w:rFonts w:ascii="Consolas" w:hAnsi="Consolas"/>
          <w:sz w:val="18"/>
        </w:rPr>
        <w:t xml:space="preserve">       min(PO.ExportedToVendor) ExportedToVendor</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join dbo.Users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inner join NextNumber on NextNumber.BudgetId = Budgets.BudgetId</w:t>
      </w:r>
    </w:p>
    <w:p>
      <w:pPr>
        <w:pStyle w:val="Code"/>
      </w:pPr>
      <w:r>
        <w:rPr>
          <w:rFonts w:ascii="Consolas" w:hAnsi="Consolas"/>
          <w:sz w:val="18"/>
        </w:rPr>
        <w:t xml:space="preserve"> </w:t>
      </w:r>
    </w:p>
    <w:p>
      <w:pPr>
        <w:pStyle w:val="Code"/>
      </w:pPr>
      <w:r>
        <w:rPr>
          <w:rFonts w:ascii="Consolas" w:hAnsi="Consolas"/>
          <w:sz w:val="18"/>
        </w:rPr>
        <w:t xml:space="preserve">                       and NextNumber.IdType = 'P'</w:t>
      </w:r>
    </w:p>
    <w:p>
      <w:pPr>
        <w:pStyle w:val="Code"/>
      </w:pPr>
      <w:r>
        <w:rPr>
          <w:rFonts w:ascii="Consolas" w:hAnsi="Consolas"/>
          <w:sz w:val="18"/>
        </w:rPr>
        <w:t xml:space="preserve"> </w:t>
      </w:r>
    </w:p>
    <w:p>
      <w:pPr>
        <w:pStyle w:val="Code"/>
      </w:pPr>
      <w:r>
        <w:rPr>
          <w:rFonts w:ascii="Consolas" w:hAnsi="Consolas"/>
          <w:sz w:val="18"/>
        </w:rPr>
        <w:t xml:space="preserve">                       and isnull(NextNumber.SchoolId,0) = case isnull(District.POsBySchool,0) </w:t>
      </w:r>
    </w:p>
    <w:p>
      <w:pPr>
        <w:pStyle w:val="Code"/>
      </w:pPr>
      <w:r>
        <w:rPr>
          <w:rFonts w:ascii="Consolas" w:hAnsi="Consolas"/>
          <w:sz w:val="18"/>
        </w:rPr>
        <w:t xml:space="preserve"> </w:t>
      </w:r>
    </w:p>
    <w:p>
      <w:pPr>
        <w:pStyle w:val="Code"/>
      </w:pPr>
      <w:r>
        <w:rPr>
          <w:rFonts w:ascii="Consolas" w:hAnsi="Consolas"/>
          <w:sz w:val="18"/>
        </w:rPr>
        <w:t xml:space="preserve">                                                             when </w:t>
      </w:r>
    </w:p>
    <w:p>
      <w:pPr>
        <w:pStyle w:val="Code"/>
      </w:pPr>
      <w:r>
        <w:rPr>
          <w:rFonts w:ascii="Consolas" w:hAnsi="Consolas"/>
          <w:sz w:val="18"/>
        </w:rPr>
        <w:t>-- ... truncated ...</w:t>
      </w:r>
    </w:p>
    <w:p>
      <w:pPr>
        <w:pStyle w:val="Heading2"/>
      </w:pPr>
      <w:r>
        <w:t>POHeaderTest {dbo-poheadertest}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2021-04-22 14:48:22.460000</w:t>
            </w:r>
          </w:p>
        </w:tc>
      </w:tr>
      <w:tr>
        <w:tc>
          <w:tcPr>
            <w:tcW w:type="dxa" w:w="4320"/>
          </w:tcPr>
          <w:p>
            <w:r>
              <w:rPr>
                <w:sz w:val="20"/>
              </w:rPr>
              <w:t>**Modified**</w:t>
            </w:r>
          </w:p>
        </w:tc>
        <w:tc>
          <w:tcPr>
            <w:tcW w:type="dxa" w:w="4320"/>
          </w:tcPr>
          <w:p>
            <w:r>
              <w:rPr>
                <w:sz w:val="20"/>
              </w:rPr>
              <w:t>2021-04-22 14:48:22.460000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DistrictNameAddress</w:t>
            </w:r>
          </w:p>
        </w:tc>
        <w:tc>
          <w:tcPr>
            <w:tcW w:type="dxa" w:w="2160"/>
            <w:shd w:fill="F5F5F5" w:val="clear"/>
          </w:tcPr>
          <w:p>
            <w:r>
              <w:rPr>
                <w:sz w:val="20"/>
              </w:rPr>
              <w:t>varchar(237)</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SchoolNameAddress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17</w:t>
            </w:r>
          </w:p>
        </w:tc>
        <w:tc>
          <w:tcPr>
            <w:tcW w:type="dxa" w:w="2160"/>
          </w:tcPr>
          <w:p>
            <w:r>
              <w:rPr>
                <w:sz w:val="20"/>
              </w:rPr>
              <w:t>DistrictVendorCode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VendorNameAddress</w:t>
            </w:r>
          </w:p>
        </w:tc>
        <w:tc>
          <w:tcPr>
            <w:tcW w:type="dxa" w:w="2160"/>
          </w:tcPr>
          <w:p>
            <w:r>
              <w:rPr>
                <w:sz w:val="20"/>
              </w:rPr>
              <w:t>varchar(249)</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PODate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21</w:t>
            </w:r>
          </w:p>
        </w:tc>
        <w:tc>
          <w:tcPr>
            <w:tcW w:type="dxa" w:w="2160"/>
          </w:tcPr>
          <w:p>
            <w:r>
              <w:rPr>
                <w:sz w:val="20"/>
              </w:rPr>
              <w:t>DatePrinted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DatePrintedDetail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DateExported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VendorBidComments</w:t>
            </w:r>
          </w:p>
        </w:tc>
        <w:tc>
          <w:tcPr>
            <w:tcW w:type="dxa" w:w="2160"/>
            <w:shd w:fill="F5F5F5" w:val="clear"/>
          </w:tcPr>
          <w:p>
            <w:r>
              <w:rPr>
                <w:sz w:val="20"/>
              </w:rPr>
              <w:t>varchar(540)</w:t>
            </w:r>
          </w:p>
        </w:tc>
        <w:tc>
          <w:tcPr>
            <w:tcW w:type="dxa" w:w="2160"/>
            <w:shd w:fill="F5F5F5" w:val="clear"/>
          </w:tcPr>
          <w:p>
            <w:r>
              <w:rPr>
                <w:sz w:val="20"/>
              </w:rPr>
              <w:t>Yes</w:t>
            </w:r>
          </w:p>
        </w:tc>
      </w:tr>
      <w:tr>
        <w:tc>
          <w:tcPr>
            <w:tcW w:type="dxa" w:w="2160"/>
          </w:tcPr>
          <w:p>
            <w:r>
              <w:rPr>
                <w:sz w:val="20"/>
              </w:rPr>
              <w:t>33</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DiscountAmount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37</w:t>
            </w:r>
          </w:p>
        </w:tc>
        <w:tc>
          <w:tcPr>
            <w:tcW w:type="dxa" w:w="2160"/>
          </w:tcPr>
          <w:p>
            <w:r>
              <w:rPr>
                <w:sz w:val="20"/>
              </w:rPr>
              <w:t>TotalGross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39</w:t>
            </w:r>
          </w:p>
        </w:tc>
        <w:tc>
          <w:tcPr>
            <w:tcW w:type="dxa" w:w="2160"/>
          </w:tcPr>
          <w:p>
            <w:r>
              <w:rPr>
                <w:sz w:val="20"/>
              </w:rPr>
              <w:t>ShippingAmount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ShippingPercentage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41</w:t>
            </w:r>
          </w:p>
        </w:tc>
        <w:tc>
          <w:tcPr>
            <w:tcW w:type="dxa" w:w="2160"/>
          </w:tcPr>
          <w:p>
            <w:r>
              <w:rPr>
                <w:sz w:val="20"/>
              </w:rPr>
              <w:t>ShippingNameAddress</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43</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45</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49</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51</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53</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VendorsAddress1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55</w:t>
            </w:r>
          </w:p>
        </w:tc>
        <w:tc>
          <w:tcPr>
            <w:tcW w:type="dxa" w:w="2160"/>
          </w:tcPr>
          <w:p>
            <w:r>
              <w:rPr>
                <w:sz w:val="20"/>
              </w:rPr>
              <w:t>VendorsAddress2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VendorsAddress3</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57</w:t>
            </w:r>
          </w:p>
        </w:tc>
        <w:tc>
          <w:tcPr>
            <w:tcW w:type="dxa" w:w="2160"/>
          </w:tcPr>
          <w:p>
            <w:r>
              <w:rPr>
                <w:sz w:val="20"/>
              </w:rPr>
              <w:t>VendorsCity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VendorsState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59</w:t>
            </w:r>
          </w:p>
        </w:tc>
        <w:tc>
          <w:tcPr>
            <w:tcW w:type="dxa" w:w="2160"/>
          </w:tcPr>
          <w:p>
            <w:r>
              <w:rPr>
                <w:sz w:val="20"/>
              </w:rPr>
              <w:t>VendorsZipcode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60</w:t>
            </w:r>
          </w:p>
        </w:tc>
        <w:tc>
          <w:tcPr>
            <w:tcW w:type="dxa" w:w="2160"/>
            <w:shd w:fill="F5F5F5" w:val="clear"/>
          </w:tcPr>
          <w:p>
            <w:r>
              <w:rPr>
                <w:sz w:val="20"/>
              </w:rPr>
              <w:t>ShipLocationsAddress1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61</w:t>
            </w:r>
          </w:p>
        </w:tc>
        <w:tc>
          <w:tcPr>
            <w:tcW w:type="dxa" w:w="2160"/>
          </w:tcPr>
          <w:p>
            <w:r>
              <w:rPr>
                <w:sz w:val="20"/>
              </w:rPr>
              <w:t>ShipLocationsAddress2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ShipLocationsAddress3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ShipLocationsCity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ShipLocationsState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65</w:t>
            </w:r>
          </w:p>
        </w:tc>
        <w:tc>
          <w:tcPr>
            <w:tcW w:type="dxa" w:w="2160"/>
          </w:tcPr>
          <w:p>
            <w:r>
              <w:rPr>
                <w:sz w:val="20"/>
              </w:rPr>
              <w:t>ShipLocationsZipcode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ShipLocationsName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67</w:t>
            </w:r>
          </w:p>
        </w:tc>
        <w:tc>
          <w:tcPr>
            <w:tcW w:type="dxa" w:w="2160"/>
          </w:tcPr>
          <w:p>
            <w:r>
              <w:rPr>
                <w:sz w:val="20"/>
              </w:rPr>
              <w:t>DistrictMessage</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69</w:t>
            </w:r>
          </w:p>
        </w:tc>
        <w:tc>
          <w:tcPr>
            <w:tcW w:type="dxa" w:w="2160"/>
          </w:tcPr>
          <w:p>
            <w:r>
              <w:rPr>
                <w:sz w:val="20"/>
              </w:rPr>
              <w:t>UsersDistrictAcctgCode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AwardsBidHeaderId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71</w:t>
            </w:r>
          </w:p>
        </w:tc>
        <w:tc>
          <w:tcPr>
            <w:tcW w:type="dxa" w:w="2160"/>
          </w:tcPr>
          <w:p>
            <w:r>
              <w:rPr>
                <w:sz w:val="20"/>
              </w:rPr>
              <w:t>ExportedToVendor</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dbo.NextNumber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dbo.vw_POHeaderBidImports</w:t>
            </w:r>
          </w:p>
        </w:tc>
        <w:tc>
          <w:tcPr>
            <w:tcW w:type="dxa" w:w="4320"/>
            <w:shd w:fill="F5F5F5" w:val="clear"/>
          </w:tcPr>
          <w:p>
            <w:r>
              <w:rPr>
                <w:sz w:val="20"/>
              </w:rPr>
              <w:t>View</w:t>
            </w:r>
          </w:p>
        </w:tc>
      </w:tr>
    </w:tbl>
    <w:p/>
    <w:p>
      <w:pPr>
        <w:pStyle w:val="Heading3"/>
      </w:pPr>
      <w:r>
        <w:t>SQL Definition</w:t>
      </w:r>
    </w:p>
    <w:p>
      <w:r>
        <w:rPr>
          <w:i/>
        </w:rPr>
        <w:t>Definition truncated (13,381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[dbo].[POHeaderTest]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PO.POId, </w:t>
      </w:r>
    </w:p>
    <w:p>
      <w:pPr>
        <w:pStyle w:val="Code"/>
      </w:pPr>
      <w:r>
        <w:rPr>
          <w:rFonts w:ascii="Consolas" w:hAnsi="Consolas"/>
          <w:sz w:val="18"/>
        </w:rPr>
        <w:t xml:space="preserve"> </w:t>
      </w:r>
    </w:p>
    <w:p>
      <w:pPr>
        <w:pStyle w:val="Code"/>
      </w:pPr>
      <w:r>
        <w:rPr>
          <w:rFonts w:ascii="Consolas" w:hAnsi="Consolas"/>
          <w:sz w:val="18"/>
        </w:rPr>
        <w:t xml:space="preserve">       PO.PONumber, </w:t>
      </w:r>
    </w:p>
    <w:p>
      <w:pPr>
        <w:pStyle w:val="Code"/>
      </w:pPr>
      <w:r>
        <w:rPr>
          <w:rFonts w:ascii="Consolas" w:hAnsi="Consolas"/>
          <w:sz w:val="18"/>
        </w:rPr>
        <w:t xml:space="preserve"> </w:t>
      </w:r>
    </w:p>
    <w:p>
      <w:pPr>
        <w:pStyle w:val="Code"/>
      </w:pPr>
      <w:r>
        <w:rPr>
          <w:rFonts w:ascii="Consolas" w:hAnsi="Consolas"/>
          <w:sz w:val="18"/>
        </w:rPr>
        <w:t xml:space="preserve">       PO.ItemCount, </w:t>
      </w:r>
    </w:p>
    <w:p>
      <w:pPr>
        <w:pStyle w:val="Code"/>
      </w:pPr>
      <w:r>
        <w:rPr>
          <w:rFonts w:ascii="Consolas" w:hAnsi="Consolas"/>
          <w:sz w:val="18"/>
        </w:rPr>
        <w:t xml:space="preserve"> </w:t>
      </w:r>
    </w:p>
    <w:p>
      <w:pPr>
        <w:pStyle w:val="Code"/>
      </w:pPr>
      <w:r>
        <w:rPr>
          <w:rFonts w:ascii="Consolas" w:hAnsi="Consolas"/>
          <w:sz w:val="18"/>
        </w:rPr>
        <w:t xml:space="preserve">       PO.Amount, </w:t>
      </w:r>
    </w:p>
    <w:p>
      <w:pPr>
        <w:pStyle w:val="Code"/>
      </w:pPr>
      <w:r>
        <w:rPr>
          <w:rFonts w:ascii="Consolas" w:hAnsi="Consolas"/>
          <w:sz w:val="18"/>
        </w:rPr>
        <w:t xml:space="preserve"> </w:t>
      </w:r>
    </w:p>
    <w:p>
      <w:pPr>
        <w:pStyle w:val="Code"/>
      </w:pPr>
      <w:r>
        <w:rPr>
          <w:rFonts w:ascii="Consolas" w:hAnsi="Consolas"/>
          <w:sz w:val="18"/>
        </w:rPr>
        <w:t xml:space="preserve">       Budgets.[Name] BudgetName, </w:t>
      </w:r>
    </w:p>
    <w:p>
      <w:pPr>
        <w:pStyle w:val="Code"/>
      </w:pPr>
      <w:r>
        <w:rPr>
          <w:rFonts w:ascii="Consolas" w:hAnsi="Consolas"/>
          <w:sz w:val="18"/>
        </w:rPr>
        <w:t xml:space="preserve"> </w:t>
      </w:r>
    </w:p>
    <w:p>
      <w:pPr>
        <w:pStyle w:val="Code"/>
      </w:pPr>
      <w:r>
        <w:rPr>
          <w:rFonts w:ascii="Consolas" w:hAnsi="Consolas"/>
          <w:sz w:val="18"/>
        </w:rPr>
        <w:t xml:space="preserve">       Requisitions.RequisitionNumber, </w:t>
      </w:r>
    </w:p>
    <w:p>
      <w:pPr>
        <w:pStyle w:val="Code"/>
      </w:pPr>
      <w:r>
        <w:rPr>
          <w:rFonts w:ascii="Consolas" w:hAnsi="Consolas"/>
          <w:sz w:val="18"/>
        </w:rPr>
        <w:t xml:space="preserve"> </w:t>
      </w:r>
    </w:p>
    <w:p>
      <w:pPr>
        <w:pStyle w:val="Code"/>
      </w:pPr>
      <w:r>
        <w:rPr>
          <w:rFonts w:ascii="Consolas" w:hAnsi="Consolas"/>
          <w:sz w:val="18"/>
        </w:rPr>
        <w:t xml:space="preserve">       (select top 1 Code from Accounts with (nolock) join UserAccounts on UserAccounts.AccountId = Accounts.AccountId and UserAccounts.UserAccountId = Requisitions.UserAccountId order by Accounts.AccountId) AccountCode,</w:t>
      </w:r>
    </w:p>
    <w:p>
      <w:pPr>
        <w:pStyle w:val="Code"/>
      </w:pPr>
      <w:r>
        <w:rPr>
          <w:rFonts w:ascii="Consolas" w:hAnsi="Consolas"/>
          <w:sz w:val="18"/>
        </w:rPr>
        <w:t xml:space="preserve"> </w:t>
      </w:r>
    </w:p>
    <w:p>
      <w:pPr>
        <w:pStyle w:val="Code"/>
      </w:pPr>
      <w:r>
        <w:rPr>
          <w:rFonts w:ascii="Consolas" w:hAnsi="Consolas"/>
          <w:sz w:val="18"/>
        </w:rPr>
        <w:t xml:space="preserve">       Requisitions.Attention, </w:t>
      </w:r>
    </w:p>
    <w:p>
      <w:pPr>
        <w:pStyle w:val="Code"/>
      </w:pPr>
      <w:r>
        <w:rPr>
          <w:rFonts w:ascii="Consolas" w:hAnsi="Consolas"/>
          <w:sz w:val="18"/>
        </w:rPr>
        <w:t xml:space="preserve"> </w:t>
      </w:r>
    </w:p>
    <w:p>
      <w:pPr>
        <w:pStyle w:val="Code"/>
      </w:pPr>
      <w:r>
        <w:rPr>
          <w:rFonts w:ascii="Consolas" w:hAnsi="Consolas"/>
          <w:sz w:val="18"/>
        </w:rPr>
        <w:t xml:space="preserve">       Users.CometId, </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w:t>
      </w:r>
    </w:p>
    <w:p>
      <w:pPr>
        <w:pStyle w:val="Code"/>
      </w:pPr>
      <w:r>
        <w:rPr>
          <w:rFonts w:ascii="Consolas" w:hAnsi="Consolas"/>
          <w:sz w:val="18"/>
        </w:rPr>
        <w:t xml:space="preserve"> </w:t>
      </w:r>
    </w:p>
    <w:p>
      <w:pPr>
        <w:pStyle w:val="Code"/>
      </w:pPr>
      <w:r>
        <w:rPr>
          <w:rFonts w:ascii="Consolas" w:hAnsi="Consolas"/>
          <w:sz w:val="18"/>
        </w:rPr>
        <w:t xml:space="preserve">       District.[Name] + case isnull(District.Address1,'') when '' then '' else char(13) + char(10) + District.Address1 end + case isnull(District.Address2,'') when '' then '' else char(13) + char(10) + District.Address2 end + case isnull(District.Address3,'') when '' then '' else char(13) + char(10) + District.Address3 end + char(13) + char(10) + isnull(District.City,'') + ', ' + isnull(District.State,'') + '  ' + isnull(District.Zipcode,'') + char(13) + char(10) + isnull(rtrim(District.PhoneNumber),'') + case ISNULL(rtrim(District.Fax),'') when '' then '' else ' FAX: ' + RTRIM(District.Fax) end DistrictNameAddress, </w:t>
      </w:r>
    </w:p>
    <w:p>
      <w:pPr>
        <w:pStyle w:val="Code"/>
      </w:pPr>
      <w:r>
        <w:rPr>
          <w:rFonts w:ascii="Consolas" w:hAnsi="Consolas"/>
          <w:sz w:val="18"/>
        </w:rPr>
        <w:t xml:space="preserve"> </w:t>
      </w:r>
    </w:p>
    <w:p>
      <w:pPr>
        <w:pStyle w:val="Code"/>
      </w:pPr>
      <w:r>
        <w:rPr>
          <w:rFonts w:ascii="Consolas" w:hAnsi="Consolas"/>
          <w:sz w:val="18"/>
        </w:rPr>
        <w:t xml:space="preserve">       School.[Name] SchoolName,</w:t>
      </w:r>
    </w:p>
    <w:p>
      <w:pPr>
        <w:pStyle w:val="Code"/>
      </w:pPr>
      <w:r>
        <w:rPr>
          <w:rFonts w:ascii="Consolas" w:hAnsi="Consolas"/>
          <w:sz w:val="18"/>
        </w:rPr>
        <w:t xml:space="preserve"> </w:t>
      </w:r>
    </w:p>
    <w:p>
      <w:pPr>
        <w:pStyle w:val="Code"/>
      </w:pPr>
      <w:r>
        <w:rPr>
          <w:rFonts w:ascii="Consolas" w:hAnsi="Consolas"/>
          <w:sz w:val="18"/>
        </w:rPr>
        <w:t xml:space="preserve">       School.[Name] + case isnull(School.Address1,'') when '' then '' else char(13) + char(10) + School.Address1 end + case isnull(School.Address2,'') when '' then '' else char(13) + char(10) + School.Address2 end + case isnull(School.Address3,'') when '' then '' else char(13) + char(10) + School.Address3 end + char(13) + char(10) + isnull(School.City,'') + ', ' + isnull(School.State,'') + '  ' + isnull(School.Zipcode,'') SchoolNameAddress, </w:t>
      </w:r>
    </w:p>
    <w:p>
      <w:pPr>
        <w:pStyle w:val="Code"/>
      </w:pPr>
      <w:r>
        <w:rPr>
          <w:rFonts w:ascii="Consolas" w:hAnsi="Consolas"/>
          <w:sz w:val="18"/>
        </w:rPr>
        <w:t xml:space="preserve"> </w:t>
      </w:r>
    </w:p>
    <w:p>
      <w:pPr>
        <w:pStyle w:val="Code"/>
      </w:pPr>
      <w:r>
        <w:rPr>
          <w:rFonts w:ascii="Consolas" w:hAnsi="Consolas"/>
          <w:sz w:val="18"/>
        </w:rPr>
        <w:t xml:space="preserve">       Vendors.Code VendorCode,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Vendors.Phone </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VendorPhone, </w:t>
      </w:r>
    </w:p>
    <w:p>
      <w:pPr>
        <w:pStyle w:val="Code"/>
      </w:pPr>
      <w:r>
        <w:rPr>
          <w:rFonts w:ascii="Consolas" w:hAnsi="Consolas"/>
          <w:sz w:val="18"/>
        </w:rPr>
        <w:t xml:space="preserve"> </w:t>
      </w:r>
    </w:p>
    <w:p>
      <w:pPr>
        <w:pStyle w:val="Code"/>
      </w:pPr>
      <w:r>
        <w:rPr>
          <w:rFonts w:ascii="Consolas" w:hAnsi="Consolas"/>
          <w:sz w:val="18"/>
        </w:rPr>
        <w:t xml:space="preserve">       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(select top 1 DistrictVendor.Value from DistrictVendor with (nolock) where DistrictVendor.VendorId = Vendors.VendorId and DistrictVendor.DistrictId = Budgets.DistrictId order by DistrictVendorId desc)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Vendors.Code</w:t>
      </w:r>
    </w:p>
    <w:p>
      <w:pPr>
        <w:pStyle w:val="Code"/>
      </w:pPr>
      <w:r>
        <w:rPr>
          <w:rFonts w:ascii="Consolas" w:hAnsi="Consolas"/>
          <w:sz w:val="18"/>
        </w:rPr>
        <w:t xml:space="preserve"> </w:t>
      </w:r>
    </w:p>
    <w:p>
      <w:pPr>
        <w:pStyle w:val="Code"/>
      </w:pPr>
      <w:r>
        <w:rPr>
          <w:rFonts w:ascii="Consolas" w:hAnsi="Consolas"/>
          <w:sz w:val="18"/>
        </w:rPr>
        <w:t xml:space="preserve">       end DistrictVendorCode, </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w:t>
      </w:r>
    </w:p>
    <w:p>
      <w:pPr>
        <w:pStyle w:val="Code"/>
      </w:pPr>
      <w:r>
        <w:rPr>
          <w:rFonts w:ascii="Consolas" w:hAnsi="Consolas"/>
          <w:sz w:val="18"/>
        </w:rPr>
        <w:t xml:space="preserve"> </w:t>
      </w:r>
    </w:p>
    <w:p>
      <w:pPr>
        <w:pStyle w:val="Code"/>
      </w:pPr>
      <w:r>
        <w:rPr>
          <w:rFonts w:ascii="Consolas" w:hAnsi="Consolas"/>
          <w:sz w:val="18"/>
        </w:rPr>
        <w:tab/>
        <w:tab/>
        <w:t xml:space="preserve">   case isnull(Vendors.Address1,'')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isnull(Vendors.Address3,'')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Vendors.Address3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isnull(Vendors.City,'') + ', ' + isnull(Vendors.State,'') + '  ' + isnull(Vendors.Zipcode,'')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isnull(VendorContacts.Address1,'')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VendorContacts.Address1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case isnull(VendorContacts.Address2,'')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VendorContacts.Address2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char(13) + char(10) + isnull(VendorContacts.City,'')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ab/>
        <w:t xml:space="preserve">   end VendorNameAddress, </w:t>
      </w:r>
    </w:p>
    <w:p>
      <w:pPr>
        <w:pStyle w:val="Code"/>
      </w:pPr>
      <w:r>
        <w:rPr>
          <w:rFonts w:ascii="Consolas" w:hAnsi="Consolas"/>
          <w:sz w:val="18"/>
        </w:rPr>
        <w:t xml:space="preserve"> </w:t>
      </w:r>
    </w:p>
    <w:p>
      <w:pPr>
        <w:pStyle w:val="Code"/>
      </w:pPr>
      <w:r>
        <w:rPr>
          <w:rFonts w:ascii="Consolas" w:hAnsi="Consolas"/>
          <w:sz w:val="18"/>
        </w:rPr>
        <w:t xml:space="preserve">       PO.PODate, </w:t>
      </w:r>
    </w:p>
    <w:p>
      <w:pPr>
        <w:pStyle w:val="Code"/>
      </w:pPr>
      <w:r>
        <w:rPr>
          <w:rFonts w:ascii="Consolas" w:hAnsi="Consolas"/>
          <w:sz w:val="18"/>
        </w:rPr>
        <w:t xml:space="preserve"> </w:t>
      </w:r>
    </w:p>
    <w:p>
      <w:pPr>
        <w:pStyle w:val="Code"/>
      </w:pPr>
      <w:r>
        <w:rPr>
          <w:rFonts w:ascii="Consolas" w:hAnsi="Consolas"/>
          <w:sz w:val="18"/>
        </w:rPr>
        <w:t xml:space="preserve">       PO.DatePrinted, </w:t>
      </w:r>
    </w:p>
    <w:p>
      <w:pPr>
        <w:pStyle w:val="Code"/>
      </w:pPr>
      <w:r>
        <w:rPr>
          <w:rFonts w:ascii="Consolas" w:hAnsi="Consolas"/>
          <w:sz w:val="18"/>
        </w:rPr>
        <w:t xml:space="preserve"> </w:t>
      </w:r>
    </w:p>
    <w:p>
      <w:pPr>
        <w:pStyle w:val="Code"/>
      </w:pPr>
      <w:r>
        <w:rPr>
          <w:rFonts w:ascii="Consolas" w:hAnsi="Consolas"/>
          <w:sz w:val="18"/>
        </w:rPr>
        <w:t xml:space="preserve">       PO.DatePrintedDetail, </w:t>
      </w:r>
    </w:p>
    <w:p>
      <w:pPr>
        <w:pStyle w:val="Code"/>
      </w:pPr>
      <w:r>
        <w:rPr>
          <w:rFonts w:ascii="Consolas" w:hAnsi="Consolas"/>
          <w:sz w:val="18"/>
        </w:rPr>
        <w:t xml:space="preserve"> </w:t>
      </w:r>
    </w:p>
    <w:p>
      <w:pPr>
        <w:pStyle w:val="Code"/>
      </w:pPr>
      <w:r>
        <w:rPr>
          <w:rFonts w:ascii="Consolas" w:hAnsi="Consolas"/>
          <w:sz w:val="18"/>
        </w:rPr>
        <w:t xml:space="preserve">       PO.DateExported, </w:t>
      </w:r>
    </w:p>
    <w:p>
      <w:pPr>
        <w:pStyle w:val="Code"/>
      </w:pPr>
      <w:r>
        <w:rPr>
          <w:rFonts w:ascii="Consolas" w:hAnsi="Consolas"/>
          <w:sz w:val="18"/>
        </w:rPr>
        <w:t xml:space="preserve"> </w:t>
      </w:r>
    </w:p>
    <w:p>
      <w:pPr>
        <w:pStyle w:val="Code"/>
      </w:pPr>
      <w:r>
        <w:rPr>
          <w:rFonts w:ascii="Consolas" w:hAnsi="Consolas"/>
          <w:sz w:val="18"/>
        </w:rPr>
        <w:t xml:space="preserve">       School.DistrictId, </w:t>
      </w:r>
    </w:p>
    <w:p>
      <w:pPr>
        <w:pStyle w:val="Code"/>
      </w:pPr>
      <w:r>
        <w:rPr>
          <w:rFonts w:ascii="Consolas" w:hAnsi="Consolas"/>
          <w:sz w:val="18"/>
        </w:rPr>
        <w:t xml:space="preserve"> </w:t>
      </w:r>
    </w:p>
    <w:p>
      <w:pPr>
        <w:pStyle w:val="Code"/>
      </w:pPr>
      <w:r>
        <w:rPr>
          <w:rFonts w:ascii="Consolas" w:hAnsi="Consolas"/>
          <w:sz w:val="18"/>
        </w:rPr>
        <w:t xml:space="preserve">       Requisitions.CategoryId, </w:t>
      </w:r>
    </w:p>
    <w:p>
      <w:pPr>
        <w:pStyle w:val="Code"/>
      </w:pPr>
      <w:r>
        <w:rPr>
          <w:rFonts w:ascii="Consolas" w:hAnsi="Consolas"/>
          <w:sz w:val="18"/>
        </w:rPr>
        <w:t xml:space="preserve"> </w:t>
      </w:r>
    </w:p>
    <w:p>
      <w:pPr>
        <w:pStyle w:val="Code"/>
      </w:pPr>
      <w:r>
        <w:rPr>
          <w:rFonts w:ascii="Consolas" w:hAnsi="Consolas"/>
          <w:sz w:val="18"/>
        </w:rPr>
        <w:t xml:space="preserve">       Requisitions.BudgetId, </w:t>
      </w:r>
    </w:p>
    <w:p>
      <w:pPr>
        <w:pStyle w:val="Code"/>
      </w:pPr>
      <w:r>
        <w:rPr>
          <w:rFonts w:ascii="Consolas" w:hAnsi="Consolas"/>
          <w:sz w:val="18"/>
        </w:rPr>
        <w:t xml:space="preserve"> </w:t>
      </w:r>
    </w:p>
    <w:p>
      <w:pPr>
        <w:pStyle w:val="Code"/>
      </w:pPr>
      <w:r>
        <w:rPr>
          <w:rFonts w:ascii="Consolas" w:hAnsi="Consolas"/>
          <w:sz w:val="18"/>
        </w:rPr>
        <w:t xml:space="preserve">       BudgetAccounts.AccountId AccountId, </w:t>
      </w:r>
    </w:p>
    <w:p>
      <w:pPr>
        <w:pStyle w:val="Code"/>
      </w:pPr>
      <w:r>
        <w:rPr>
          <w:rFonts w:ascii="Consolas" w:hAnsi="Consolas"/>
          <w:sz w:val="18"/>
        </w:rPr>
        <w:t xml:space="preserve"> </w:t>
      </w:r>
    </w:p>
    <w:p>
      <w:pPr>
        <w:pStyle w:val="Code"/>
      </w:pPr>
      <w:r>
        <w:rPr>
          <w:rFonts w:ascii="Consolas" w:hAnsi="Consolas"/>
          <w:sz w:val="18"/>
        </w:rPr>
        <w:t xml:space="preserve">       PO.VendorId, </w:t>
      </w:r>
    </w:p>
    <w:p>
      <w:pPr>
        <w:pStyle w:val="Code"/>
      </w:pPr>
      <w:r>
        <w:rPr>
          <w:rFonts w:ascii="Consolas" w:hAnsi="Consolas"/>
          <w:sz w:val="18"/>
        </w:rPr>
        <w:t xml:space="preserve"> </w:t>
      </w:r>
    </w:p>
    <w:p>
      <w:pPr>
        <w:pStyle w:val="Code"/>
      </w:pPr>
      <w:r>
        <w:rPr>
          <w:rFonts w:ascii="Consolas" w:hAnsi="Consolas"/>
          <w:sz w:val="18"/>
        </w:rPr>
        <w:t xml:space="preserve">       Requisitions.UserId, </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case isnull(BidImports.VendorBidNumber,'')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'Bid: ' + convert(varchar(16),Requisitions.BidHeaderId)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BidImports.VendorBidNumber </w:t>
      </w:r>
    </w:p>
    <w:p>
      <w:pPr>
        <w:pStyle w:val="Code"/>
      </w:pPr>
      <w:r>
        <w:rPr>
          <w:rFonts w:ascii="Consolas" w:hAnsi="Consolas"/>
          <w:sz w:val="18"/>
        </w:rPr>
        <w:t xml:space="preserve"> </w:t>
      </w:r>
    </w:p>
    <w:p>
      <w:pPr>
        <w:pStyle w:val="Code"/>
      </w:pPr>
      <w:r>
        <w:rPr>
          <w:rFonts w:ascii="Consolas" w:hAnsi="Consolas"/>
          <w:sz w:val="18"/>
        </w:rPr>
        <w:t xml:space="preserve">       end VendorBidNumber,  </w:t>
      </w:r>
    </w:p>
    <w:p>
      <w:pPr>
        <w:pStyle w:val="Code"/>
      </w:pPr>
      <w:r>
        <w:rPr>
          <w:rFonts w:ascii="Consolas" w:hAnsi="Consolas"/>
          <w:sz w:val="18"/>
        </w:rPr>
        <w:t xml:space="preserve"> </w:t>
      </w:r>
    </w:p>
    <w:p>
      <w:pPr>
        <w:pStyle w:val="Code"/>
      </w:pPr>
      <w:r>
        <w:rPr>
          <w:rFonts w:ascii="Consolas" w:hAnsi="Consolas"/>
          <w:sz w:val="18"/>
        </w:rPr>
        <w:t xml:space="preserve">       isnull(BidHeaders.Description,'') + </w:t>
      </w:r>
    </w:p>
    <w:p>
      <w:pPr>
        <w:pStyle w:val="Code"/>
      </w:pPr>
      <w:r>
        <w:rPr>
          <w:rFonts w:ascii="Consolas" w:hAnsi="Consolas"/>
          <w:sz w:val="18"/>
        </w:rPr>
        <w:t xml:space="preserve"> </w:t>
      </w:r>
    </w:p>
    <w:p>
      <w:pPr>
        <w:pStyle w:val="Code"/>
      </w:pPr>
      <w:r>
        <w:rPr>
          <w:rFonts w:ascii="Consolas" w:hAnsi="Consolas"/>
          <w:sz w:val="18"/>
        </w:rPr>
        <w:t xml:space="preserve">         case Vendors.UploadType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isnull(BidHeaders.Description,'')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'Mark For: ' + convert(varchar(16),PO.POId)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VendorBidComments, </w:t>
      </w:r>
    </w:p>
    <w:p>
      <w:pPr>
        <w:pStyle w:val="Code"/>
      </w:pPr>
      <w:r>
        <w:rPr>
          <w:rFonts w:ascii="Consolas" w:hAnsi="Consolas"/>
          <w:sz w:val="18"/>
        </w:rPr>
        <w:t xml:space="preserve"> </w:t>
      </w:r>
    </w:p>
    <w:p>
      <w:pPr>
        <w:pStyle w:val="Code"/>
      </w:pPr>
      <w:r>
        <w:rPr>
          <w:rFonts w:ascii="Consolas" w:hAnsi="Consolas"/>
          <w:sz w:val="18"/>
        </w:rPr>
        <w:t xml:space="preserve">       char(Category.EDSId) CategoryCode, </w:t>
      </w:r>
    </w:p>
    <w:p>
      <w:pPr>
        <w:pStyle w:val="Code"/>
      </w:pPr>
      <w:r>
        <w:rPr>
          <w:rFonts w:ascii="Consolas" w:hAnsi="Consolas"/>
          <w:sz w:val="18"/>
        </w:rPr>
        <w:t xml:space="preserve"> </w:t>
      </w:r>
    </w:p>
    <w:p>
      <w:pPr>
        <w:pStyle w:val="Code"/>
      </w:pPr>
      <w:r>
        <w:rPr>
          <w:rFonts w:ascii="Consolas" w:hAnsi="Consolas"/>
          <w:sz w:val="18"/>
        </w:rPr>
        <w:t xml:space="preserve">       Category.[Name] CategoryName,</w:t>
      </w:r>
    </w:p>
    <w:p>
      <w:pPr>
        <w:pStyle w:val="Code"/>
      </w:pPr>
      <w:r>
        <w:rPr>
          <w:rFonts w:ascii="Consolas" w:hAnsi="Consolas"/>
          <w:sz w:val="18"/>
        </w:rPr>
        <w:t xml:space="preserve"> </w:t>
      </w:r>
    </w:p>
    <w:p>
      <w:pPr>
        <w:pStyle w:val="Code"/>
      </w:pPr>
      <w:r>
        <w:rPr>
          <w:rFonts w:ascii="Consolas" w:hAnsi="Consolas"/>
          <w:sz w:val="18"/>
        </w:rPr>
        <w:t xml:space="preserve">       PO.DiscountRate, </w:t>
      </w:r>
    </w:p>
    <w:p>
      <w:pPr>
        <w:pStyle w:val="Code"/>
      </w:pPr>
      <w:r>
        <w:rPr>
          <w:rFonts w:ascii="Consolas" w:hAnsi="Consolas"/>
          <w:sz w:val="18"/>
        </w:rPr>
        <w:t xml:space="preserve"> </w:t>
      </w:r>
    </w:p>
    <w:p>
      <w:pPr>
        <w:pStyle w:val="Code"/>
      </w:pPr>
      <w:r>
        <w:rPr>
          <w:rFonts w:ascii="Consolas" w:hAnsi="Consolas"/>
          <w:sz w:val="18"/>
        </w:rPr>
        <w:t xml:space="preserve">       PO.DiscountAmount, </w:t>
      </w:r>
    </w:p>
    <w:p>
      <w:pPr>
        <w:pStyle w:val="Code"/>
      </w:pPr>
      <w:r>
        <w:rPr>
          <w:rFonts w:ascii="Consolas" w:hAnsi="Consolas"/>
          <w:sz w:val="18"/>
        </w:rPr>
        <w:t xml:space="preserve"> </w:t>
      </w:r>
    </w:p>
    <w:p>
      <w:pPr>
        <w:pStyle w:val="Code"/>
      </w:pPr>
      <w:r>
        <w:rPr>
          <w:rFonts w:ascii="Consolas" w:hAnsi="Consolas"/>
          <w:sz w:val="18"/>
        </w:rPr>
        <w:t xml:space="preserve">       PO.TotalGross, </w:t>
      </w:r>
    </w:p>
    <w:p>
      <w:pPr>
        <w:pStyle w:val="Code"/>
      </w:pPr>
      <w:r>
        <w:rPr>
          <w:rFonts w:ascii="Consolas" w:hAnsi="Consolas"/>
          <w:sz w:val="18"/>
        </w:rPr>
        <w:t xml:space="preserve"> </w:t>
      </w:r>
    </w:p>
    <w:p>
      <w:pPr>
        <w:pStyle w:val="Code"/>
      </w:pPr>
      <w:r>
        <w:rPr>
          <w:rFonts w:ascii="Consolas" w:hAnsi="Consolas"/>
          <w:sz w:val="18"/>
        </w:rPr>
        <w:t xml:space="preserve">       isnull(ShipLocations.LocationCode,'') LocationCode, </w:t>
      </w:r>
    </w:p>
    <w:p>
      <w:pPr>
        <w:pStyle w:val="Code"/>
      </w:pPr>
      <w:r>
        <w:rPr>
          <w:rFonts w:ascii="Consolas" w:hAnsi="Consolas"/>
          <w:sz w:val="18"/>
        </w:rPr>
        <w:t xml:space="preserve"> </w:t>
      </w:r>
    </w:p>
    <w:p>
      <w:pPr>
        <w:pStyle w:val="Code"/>
      </w:pPr>
      <w:r>
        <w:rPr>
          <w:rFonts w:ascii="Consolas" w:hAnsi="Consolas"/>
          <w:sz w:val="18"/>
        </w:rPr>
        <w:t xml:space="preserve">       PO.ShippingAmount, </w:t>
      </w:r>
    </w:p>
    <w:p>
      <w:pPr>
        <w:pStyle w:val="Code"/>
      </w:pPr>
      <w:r>
        <w:rPr>
          <w:rFonts w:ascii="Consolas" w:hAnsi="Consolas"/>
          <w:sz w:val="18"/>
        </w:rPr>
        <w:t xml:space="preserve"> </w:t>
      </w:r>
    </w:p>
    <w:p>
      <w:pPr>
        <w:pStyle w:val="Code"/>
      </w:pPr>
      <w:r>
        <w:rPr>
          <w:rFonts w:ascii="Consolas" w:hAnsi="Consolas"/>
          <w:sz w:val="18"/>
        </w:rPr>
        <w:t xml:space="preserve">       Vendors.ShippingPercentage,</w:t>
      </w:r>
    </w:p>
    <w:p>
      <w:pPr>
        <w:pStyle w:val="Code"/>
      </w:pPr>
      <w:r>
        <w:rPr>
          <w:rFonts w:ascii="Consolas" w:hAnsi="Consolas"/>
          <w:sz w:val="18"/>
        </w:rPr>
        <w:t xml:space="preserve"> </w:t>
      </w:r>
    </w:p>
    <w:p>
      <w:pPr>
        <w:pStyle w:val="Code"/>
      </w:pPr>
      <w:r>
        <w:rPr>
          <w:rFonts w:ascii="Consolas" w:hAnsi="Consolas"/>
          <w:sz w:val="18"/>
        </w:rPr>
        <w:t xml:space="preserve">       ShipLocations.[Name] + </w:t>
      </w:r>
    </w:p>
    <w:p>
      <w:pPr>
        <w:pStyle w:val="Code"/>
      </w:pPr>
      <w:r>
        <w:rPr>
          <w:rFonts w:ascii="Consolas" w:hAnsi="Consolas"/>
          <w:sz w:val="18"/>
        </w:rPr>
        <w:t xml:space="preserve"> </w:t>
      </w:r>
    </w:p>
    <w:p>
      <w:pPr>
        <w:pStyle w:val="Code"/>
      </w:pPr>
      <w:r>
        <w:rPr>
          <w:rFonts w:ascii="Consolas" w:hAnsi="Consolas"/>
          <w:sz w:val="18"/>
        </w:rPr>
        <w:t xml:space="preserve">         case isnull(ShipLocations.Address1,'')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isnull(ShipLocations.Address2,'')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ShipLocations.Address2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isnull(ShipLocations.Address3,'')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ShipLocations.Address3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char(13) + char(10) + isnull(ShipLocations.City,'') + ', ' + isnull(ShipLocations.State,'') + '  ' + isnull(ShipLocations.Zipcode,'') ShippingNameAddress,</w:t>
      </w:r>
    </w:p>
    <w:p>
      <w:pPr>
        <w:pStyle w:val="Code"/>
      </w:pPr>
      <w:r>
        <w:rPr>
          <w:rFonts w:ascii="Consolas" w:hAnsi="Consolas"/>
          <w:sz w:val="18"/>
        </w:rPr>
        <w:t xml:space="preserve"> </w:t>
      </w:r>
    </w:p>
    <w:p>
      <w:pPr>
        <w:pStyle w:val="Code"/>
      </w:pPr>
      <w:r>
        <w:rPr>
          <w:rFonts w:ascii="Consolas" w:hAnsi="Consolas"/>
          <w:sz w:val="18"/>
        </w:rPr>
        <w:t xml:space="preserve">       District.Address1 DistrictAddress1,  </w:t>
      </w:r>
    </w:p>
    <w:p>
      <w:pPr>
        <w:pStyle w:val="Code"/>
      </w:pPr>
      <w:r>
        <w:rPr>
          <w:rFonts w:ascii="Consolas" w:hAnsi="Consolas"/>
          <w:sz w:val="18"/>
        </w:rPr>
        <w:t xml:space="preserve"> </w:t>
      </w:r>
    </w:p>
    <w:p>
      <w:pPr>
        <w:pStyle w:val="Code"/>
      </w:pPr>
      <w:r>
        <w:rPr>
          <w:rFonts w:ascii="Consolas" w:hAnsi="Consolas"/>
          <w:sz w:val="18"/>
        </w:rPr>
        <w:t xml:space="preserve">       District.Address2 DistrictAddress2,  </w:t>
      </w:r>
    </w:p>
    <w:p>
      <w:pPr>
        <w:pStyle w:val="Code"/>
      </w:pPr>
      <w:r>
        <w:rPr>
          <w:rFonts w:ascii="Consolas" w:hAnsi="Consolas"/>
          <w:sz w:val="18"/>
        </w:rPr>
        <w:t xml:space="preserve"> </w:t>
      </w:r>
    </w:p>
    <w:p>
      <w:pPr>
        <w:pStyle w:val="Code"/>
      </w:pPr>
      <w:r>
        <w:rPr>
          <w:rFonts w:ascii="Consolas" w:hAnsi="Consolas"/>
          <w:sz w:val="18"/>
        </w:rPr>
        <w:t xml:space="preserve">       District.Address3 DistrictAddress3, </w:t>
      </w:r>
    </w:p>
    <w:p>
      <w:pPr>
        <w:pStyle w:val="Code"/>
      </w:pPr>
      <w:r>
        <w:rPr>
          <w:rFonts w:ascii="Consolas" w:hAnsi="Consolas"/>
          <w:sz w:val="18"/>
        </w:rPr>
        <w:t xml:space="preserve"> </w:t>
      </w:r>
    </w:p>
    <w:p>
      <w:pPr>
        <w:pStyle w:val="Code"/>
      </w:pPr>
      <w:r>
        <w:rPr>
          <w:rFonts w:ascii="Consolas" w:hAnsi="Consolas"/>
          <w:sz w:val="18"/>
        </w:rPr>
        <w:t xml:space="preserve">       District.City DistrictCity, </w:t>
      </w:r>
    </w:p>
    <w:p>
      <w:pPr>
        <w:pStyle w:val="Code"/>
      </w:pPr>
      <w:r>
        <w:rPr>
          <w:rFonts w:ascii="Consolas" w:hAnsi="Consolas"/>
          <w:sz w:val="18"/>
        </w:rPr>
        <w:t xml:space="preserve"> </w:t>
      </w:r>
    </w:p>
    <w:p>
      <w:pPr>
        <w:pStyle w:val="Code"/>
      </w:pPr>
      <w:r>
        <w:rPr>
          <w:rFonts w:ascii="Consolas" w:hAnsi="Consolas"/>
          <w:sz w:val="18"/>
        </w:rPr>
        <w:t xml:space="preserve">       District.State DistrictState, </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School.Address1 SchoolAddress1,  </w:t>
      </w:r>
    </w:p>
    <w:p>
      <w:pPr>
        <w:pStyle w:val="Code"/>
      </w:pPr>
      <w:r>
        <w:rPr>
          <w:rFonts w:ascii="Consolas" w:hAnsi="Consolas"/>
          <w:sz w:val="18"/>
        </w:rPr>
        <w:t xml:space="preserve"> </w:t>
      </w:r>
    </w:p>
    <w:p>
      <w:pPr>
        <w:pStyle w:val="Code"/>
      </w:pPr>
      <w:r>
        <w:rPr>
          <w:rFonts w:ascii="Consolas" w:hAnsi="Consolas"/>
          <w:sz w:val="18"/>
        </w:rPr>
        <w:t xml:space="preserve">       School.Address2 SchoolAddress2,  </w:t>
      </w:r>
    </w:p>
    <w:p>
      <w:pPr>
        <w:pStyle w:val="Code"/>
      </w:pPr>
      <w:r>
        <w:rPr>
          <w:rFonts w:ascii="Consolas" w:hAnsi="Consolas"/>
          <w:sz w:val="18"/>
        </w:rPr>
        <w:t xml:space="preserve"> </w:t>
      </w:r>
    </w:p>
    <w:p>
      <w:pPr>
        <w:pStyle w:val="Code"/>
      </w:pPr>
      <w:r>
        <w:rPr>
          <w:rFonts w:ascii="Consolas" w:hAnsi="Consolas"/>
          <w:sz w:val="18"/>
        </w:rPr>
        <w:t xml:space="preserve">       School.Address3 SchoolAddress3, </w:t>
      </w:r>
    </w:p>
    <w:p>
      <w:pPr>
        <w:pStyle w:val="Code"/>
      </w:pPr>
      <w:r>
        <w:rPr>
          <w:rFonts w:ascii="Consolas" w:hAnsi="Consolas"/>
          <w:sz w:val="18"/>
        </w:rPr>
        <w:t xml:space="preserve"> </w:t>
      </w:r>
    </w:p>
    <w:p>
      <w:pPr>
        <w:pStyle w:val="Code"/>
      </w:pPr>
      <w:r>
        <w:rPr>
          <w:rFonts w:ascii="Consolas" w:hAnsi="Consolas"/>
          <w:sz w:val="18"/>
        </w:rPr>
        <w:t xml:space="preserve">       School.City SchoolCity, </w:t>
      </w:r>
    </w:p>
    <w:p>
      <w:pPr>
        <w:pStyle w:val="Code"/>
      </w:pPr>
      <w:r>
        <w:rPr>
          <w:rFonts w:ascii="Consolas" w:hAnsi="Consolas"/>
          <w:sz w:val="18"/>
        </w:rPr>
        <w:t xml:space="preserve"> </w:t>
      </w:r>
    </w:p>
    <w:p>
      <w:pPr>
        <w:pStyle w:val="Code"/>
      </w:pPr>
      <w:r>
        <w:rPr>
          <w:rFonts w:ascii="Consolas" w:hAnsi="Consolas"/>
          <w:sz w:val="18"/>
        </w:rPr>
        <w:t xml:space="preserve">       School.State SchoolState, </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Vendors.Address1 </w:t>
      </w:r>
    </w:p>
    <w:p>
      <w:pPr>
        <w:pStyle w:val="Code"/>
      </w:pPr>
      <w:r>
        <w:rPr>
          <w:rFonts w:ascii="Consolas" w:hAnsi="Consolas"/>
          <w:sz w:val="18"/>
        </w:rPr>
        <w:t xml:space="preserve"> </w:t>
      </w:r>
    </w:p>
    <w:p>
      <w:pPr>
        <w:pStyle w:val="Code"/>
      </w:pPr>
      <w:r>
        <w:rPr>
          <w:rFonts w:ascii="Consolas" w:hAnsi="Consolas"/>
          <w:sz w:val="18"/>
        </w:rPr>
        <w:t xml:space="preserve">         else VendorContacts.Address1</w:t>
      </w:r>
    </w:p>
    <w:p>
      <w:pPr>
        <w:pStyle w:val="Code"/>
      </w:pPr>
      <w:r>
        <w:rPr>
          <w:rFonts w:ascii="Consolas" w:hAnsi="Consolas"/>
          <w:sz w:val="18"/>
        </w:rPr>
        <w:t xml:space="preserve"> </w:t>
      </w:r>
    </w:p>
    <w:p>
      <w:pPr>
        <w:pStyle w:val="Code"/>
      </w:pPr>
      <w:r>
        <w:rPr>
          <w:rFonts w:ascii="Consolas" w:hAnsi="Consolas"/>
          <w:sz w:val="18"/>
        </w:rPr>
        <w:t xml:space="preserve">       end VendorsAddress1,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Vendors.Address2 </w:t>
      </w:r>
    </w:p>
    <w:p>
      <w:pPr>
        <w:pStyle w:val="Code"/>
      </w:pPr>
      <w:r>
        <w:rPr>
          <w:rFonts w:ascii="Consolas" w:hAnsi="Consolas"/>
          <w:sz w:val="18"/>
        </w:rPr>
        <w:t xml:space="preserve"> </w:t>
      </w:r>
    </w:p>
    <w:p>
      <w:pPr>
        <w:pStyle w:val="Code"/>
      </w:pPr>
      <w:r>
        <w:rPr>
          <w:rFonts w:ascii="Consolas" w:hAnsi="Consolas"/>
          <w:sz w:val="18"/>
        </w:rPr>
        <w:t xml:space="preserve">         else VendorContacts.Address2</w:t>
      </w:r>
    </w:p>
    <w:p>
      <w:pPr>
        <w:pStyle w:val="Code"/>
      </w:pPr>
      <w:r>
        <w:rPr>
          <w:rFonts w:ascii="Consolas" w:hAnsi="Consolas"/>
          <w:sz w:val="18"/>
        </w:rPr>
        <w:t xml:space="preserve"> </w:t>
      </w:r>
    </w:p>
    <w:p>
      <w:pPr>
        <w:pStyle w:val="Code"/>
      </w:pPr>
      <w:r>
        <w:rPr>
          <w:rFonts w:ascii="Consolas" w:hAnsi="Consolas"/>
          <w:sz w:val="18"/>
        </w:rPr>
        <w:t xml:space="preserve">       end VendorsAddress2,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Vendors.Address3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VendorsAddress3,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Vendors.City  </w:t>
      </w:r>
    </w:p>
    <w:p>
      <w:pPr>
        <w:pStyle w:val="Code"/>
      </w:pPr>
      <w:r>
        <w:rPr>
          <w:rFonts w:ascii="Consolas" w:hAnsi="Consolas"/>
          <w:sz w:val="18"/>
        </w:rPr>
        <w:t xml:space="preserve"> </w:t>
      </w:r>
    </w:p>
    <w:p>
      <w:pPr>
        <w:pStyle w:val="Code"/>
      </w:pPr>
      <w:r>
        <w:rPr>
          <w:rFonts w:ascii="Consolas" w:hAnsi="Consolas"/>
          <w:sz w:val="18"/>
        </w:rPr>
        <w:t xml:space="preserve">         else VendorContacts.City</w:t>
      </w:r>
    </w:p>
    <w:p>
      <w:pPr>
        <w:pStyle w:val="Code"/>
      </w:pPr>
      <w:r>
        <w:rPr>
          <w:rFonts w:ascii="Consolas" w:hAnsi="Consolas"/>
          <w:sz w:val="18"/>
        </w:rPr>
        <w:t xml:space="preserve"> </w:t>
      </w:r>
    </w:p>
    <w:p>
      <w:pPr>
        <w:pStyle w:val="Code"/>
      </w:pPr>
      <w:r>
        <w:rPr>
          <w:rFonts w:ascii="Consolas" w:hAnsi="Consolas"/>
          <w:sz w:val="18"/>
        </w:rPr>
        <w:t xml:space="preserve">       end VendorsCity,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Vendors.State </w:t>
      </w:r>
    </w:p>
    <w:p>
      <w:pPr>
        <w:pStyle w:val="Code"/>
      </w:pPr>
      <w:r>
        <w:rPr>
          <w:rFonts w:ascii="Consolas" w:hAnsi="Consolas"/>
          <w:sz w:val="18"/>
        </w:rPr>
        <w:t xml:space="preserve"> </w:t>
      </w:r>
    </w:p>
    <w:p>
      <w:pPr>
        <w:pStyle w:val="Code"/>
      </w:pPr>
      <w:r>
        <w:rPr>
          <w:rFonts w:ascii="Consolas" w:hAnsi="Consolas"/>
          <w:sz w:val="18"/>
        </w:rPr>
        <w:t xml:space="preserve">         else VendorContacts.State</w:t>
      </w:r>
    </w:p>
    <w:p>
      <w:pPr>
        <w:pStyle w:val="Code"/>
      </w:pPr>
      <w:r>
        <w:rPr>
          <w:rFonts w:ascii="Consolas" w:hAnsi="Consolas"/>
          <w:sz w:val="18"/>
        </w:rPr>
        <w:t xml:space="preserve"> </w:t>
      </w:r>
    </w:p>
    <w:p>
      <w:pPr>
        <w:pStyle w:val="Code"/>
      </w:pPr>
      <w:r>
        <w:rPr>
          <w:rFonts w:ascii="Consolas" w:hAnsi="Consolas"/>
          <w:sz w:val="18"/>
        </w:rPr>
        <w:t xml:space="preserve">       end VendorsState,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VendorContacts.VendorContactId is null then Vendors.Zipcode </w:t>
      </w:r>
    </w:p>
    <w:p>
      <w:pPr>
        <w:pStyle w:val="Code"/>
      </w:pPr>
      <w:r>
        <w:rPr>
          <w:rFonts w:ascii="Consolas" w:hAnsi="Consolas"/>
          <w:sz w:val="18"/>
        </w:rPr>
        <w:t xml:space="preserve"> </w:t>
      </w:r>
    </w:p>
    <w:p>
      <w:pPr>
        <w:pStyle w:val="Code"/>
      </w:pPr>
      <w:r>
        <w:rPr>
          <w:rFonts w:ascii="Consolas" w:hAnsi="Consolas"/>
          <w:sz w:val="18"/>
        </w:rPr>
        <w:t xml:space="preserve">         else VendorContacts.Zipcode</w:t>
      </w:r>
    </w:p>
    <w:p>
      <w:pPr>
        <w:pStyle w:val="Code"/>
      </w:pPr>
      <w:r>
        <w:rPr>
          <w:rFonts w:ascii="Consolas" w:hAnsi="Consolas"/>
          <w:sz w:val="18"/>
        </w:rPr>
        <w:t xml:space="preserve"> </w:t>
      </w:r>
    </w:p>
    <w:p>
      <w:pPr>
        <w:pStyle w:val="Code"/>
      </w:pPr>
      <w:r>
        <w:rPr>
          <w:rFonts w:ascii="Consolas" w:hAnsi="Consolas"/>
          <w:sz w:val="18"/>
        </w:rPr>
        <w:t xml:space="preserve">       end VendorsZipcode,</w:t>
      </w:r>
    </w:p>
    <w:p>
      <w:pPr>
        <w:pStyle w:val="Code"/>
      </w:pPr>
      <w:r>
        <w:rPr>
          <w:rFonts w:ascii="Consolas" w:hAnsi="Consolas"/>
          <w:sz w:val="18"/>
        </w:rPr>
        <w:t xml:space="preserve"> </w:t>
      </w:r>
    </w:p>
    <w:p>
      <w:pPr>
        <w:pStyle w:val="Code"/>
      </w:pPr>
      <w:r>
        <w:rPr>
          <w:rFonts w:ascii="Consolas" w:hAnsi="Consolas"/>
          <w:sz w:val="18"/>
        </w:rPr>
        <w:t xml:space="preserve">       ShipLocations.Address1 ShipLocationsAddress1,  </w:t>
      </w:r>
    </w:p>
    <w:p>
      <w:pPr>
        <w:pStyle w:val="Code"/>
      </w:pPr>
      <w:r>
        <w:rPr>
          <w:rFonts w:ascii="Consolas" w:hAnsi="Consolas"/>
          <w:sz w:val="18"/>
        </w:rPr>
        <w:t xml:space="preserve"> </w:t>
      </w:r>
    </w:p>
    <w:p>
      <w:pPr>
        <w:pStyle w:val="Code"/>
      </w:pPr>
      <w:r>
        <w:rPr>
          <w:rFonts w:ascii="Consolas" w:hAnsi="Consolas"/>
          <w:sz w:val="18"/>
        </w:rPr>
        <w:t xml:space="preserve">       ShipLocations.Address2 ShipLocationsAddress2,  </w:t>
      </w:r>
    </w:p>
    <w:p>
      <w:pPr>
        <w:pStyle w:val="Code"/>
      </w:pPr>
      <w:r>
        <w:rPr>
          <w:rFonts w:ascii="Consolas" w:hAnsi="Consolas"/>
          <w:sz w:val="18"/>
        </w:rPr>
        <w:t xml:space="preserve"> </w:t>
      </w:r>
    </w:p>
    <w:p>
      <w:pPr>
        <w:pStyle w:val="Code"/>
      </w:pPr>
      <w:r>
        <w:rPr>
          <w:rFonts w:ascii="Consolas" w:hAnsi="Consolas"/>
          <w:sz w:val="18"/>
        </w:rPr>
        <w:t xml:space="preserve">       ShipLocations.Address3 ShipLocationsAddress3, </w:t>
      </w:r>
    </w:p>
    <w:p>
      <w:pPr>
        <w:pStyle w:val="Code"/>
      </w:pPr>
      <w:r>
        <w:rPr>
          <w:rFonts w:ascii="Consolas" w:hAnsi="Consolas"/>
          <w:sz w:val="18"/>
        </w:rPr>
        <w:t xml:space="preserve"> </w:t>
      </w:r>
    </w:p>
    <w:p>
      <w:pPr>
        <w:pStyle w:val="Code"/>
      </w:pPr>
      <w:r>
        <w:rPr>
          <w:rFonts w:ascii="Consolas" w:hAnsi="Consolas"/>
          <w:sz w:val="18"/>
        </w:rPr>
        <w:t xml:space="preserve">       ShipLocations.City ShipLocationsCity, </w:t>
      </w:r>
    </w:p>
    <w:p>
      <w:pPr>
        <w:pStyle w:val="Code"/>
      </w:pPr>
      <w:r>
        <w:rPr>
          <w:rFonts w:ascii="Consolas" w:hAnsi="Consolas"/>
          <w:sz w:val="18"/>
        </w:rPr>
        <w:t xml:space="preserve"> </w:t>
      </w:r>
    </w:p>
    <w:p>
      <w:pPr>
        <w:pStyle w:val="Code"/>
      </w:pPr>
      <w:r>
        <w:rPr>
          <w:rFonts w:ascii="Consolas" w:hAnsi="Consolas"/>
          <w:sz w:val="18"/>
        </w:rPr>
        <w:t xml:space="preserve">       ShipLocations.State ShipLocationsState, </w:t>
      </w:r>
    </w:p>
    <w:p>
      <w:pPr>
        <w:pStyle w:val="Code"/>
      </w:pPr>
      <w:r>
        <w:rPr>
          <w:rFonts w:ascii="Consolas" w:hAnsi="Consolas"/>
          <w:sz w:val="18"/>
        </w:rPr>
        <w:t xml:space="preserve"> </w:t>
      </w:r>
    </w:p>
    <w:p>
      <w:pPr>
        <w:pStyle w:val="Code"/>
      </w:pPr>
      <w:r>
        <w:rPr>
          <w:rFonts w:ascii="Consolas" w:hAnsi="Consolas"/>
          <w:sz w:val="18"/>
        </w:rPr>
        <w:t xml:space="preserve">       ShipLocations.Zipcode  ShipLocationsZipcode,</w:t>
      </w:r>
    </w:p>
    <w:p>
      <w:pPr>
        <w:pStyle w:val="Code"/>
      </w:pPr>
      <w:r>
        <w:rPr>
          <w:rFonts w:ascii="Consolas" w:hAnsi="Consolas"/>
          <w:sz w:val="18"/>
        </w:rPr>
        <w:t xml:space="preserve"> </w:t>
      </w:r>
    </w:p>
    <w:p>
      <w:pPr>
        <w:pStyle w:val="Code"/>
      </w:pPr>
      <w:r>
        <w:rPr>
          <w:rFonts w:ascii="Consolas" w:hAnsi="Consolas"/>
          <w:sz w:val="18"/>
        </w:rPr>
        <w:t xml:space="preserve">       ShipLocations.[Name] ShipLocationsName, </w:t>
      </w:r>
    </w:p>
    <w:p>
      <w:pPr>
        <w:pStyle w:val="Code"/>
      </w:pPr>
      <w:r>
        <w:rPr>
          <w:rFonts w:ascii="Consolas" w:hAnsi="Consolas"/>
          <w:sz w:val="18"/>
        </w:rPr>
        <w:t xml:space="preserve"> </w:t>
      </w:r>
    </w:p>
    <w:p>
      <w:pPr>
        <w:pStyle w:val="Code"/>
      </w:pPr>
      <w:r>
        <w:rPr>
          <w:rFonts w:ascii="Consolas" w:hAnsi="Consolas"/>
          <w:sz w:val="18"/>
        </w:rPr>
        <w:t xml:space="preserve">       NextNumber.FFMessage DistrictMessage,</w:t>
      </w:r>
    </w:p>
    <w:p>
      <w:pPr>
        <w:pStyle w:val="Code"/>
      </w:pPr>
      <w:r>
        <w:rPr>
          <w:rFonts w:ascii="Consolas" w:hAnsi="Consolas"/>
          <w:sz w:val="18"/>
        </w:rPr>
        <w:t xml:space="preserve"> </w:t>
      </w:r>
    </w:p>
    <w:p>
      <w:pPr>
        <w:pStyle w:val="Code"/>
      </w:pPr>
      <w:r>
        <w:rPr>
          <w:rFonts w:ascii="Consolas" w:hAnsi="Consolas"/>
          <w:sz w:val="18"/>
        </w:rPr>
        <w:t xml:space="preserve">       BidHeaders.BidAwardDate BidDate, </w:t>
      </w:r>
    </w:p>
    <w:p>
      <w:pPr>
        <w:pStyle w:val="Code"/>
      </w:pPr>
      <w:r>
        <w:rPr>
          <w:rFonts w:ascii="Consolas" w:hAnsi="Consolas"/>
          <w:sz w:val="18"/>
        </w:rPr>
        <w:t xml:space="preserve"> </w:t>
      </w:r>
    </w:p>
    <w:p>
      <w:pPr>
        <w:pStyle w:val="Code"/>
      </w:pPr>
      <w:r>
        <w:rPr>
          <w:rFonts w:ascii="Consolas" w:hAnsi="Consolas"/>
          <w:sz w:val="18"/>
        </w:rPr>
        <w:t xml:space="preserve">       Users.DistrictAcctgCode UsersDistrictAcctgCode,</w:t>
      </w:r>
    </w:p>
    <w:p>
      <w:pPr>
        <w:pStyle w:val="Code"/>
      </w:pPr>
      <w:r>
        <w:rPr>
          <w:rFonts w:ascii="Consolas" w:hAnsi="Consolas"/>
          <w:sz w:val="18"/>
        </w:rPr>
        <w:t xml:space="preserve"> </w:t>
      </w:r>
    </w:p>
    <w:p>
      <w:pPr>
        <w:pStyle w:val="Code"/>
      </w:pPr>
      <w:r>
        <w:rPr>
          <w:rFonts w:ascii="Consolas" w:hAnsi="Consolas"/>
          <w:sz w:val="18"/>
        </w:rPr>
        <w:t xml:space="preserve">       BidHeaders.BidHeaderId AwardsBidHeaderId,    /* kjm 5/28/09 */</w:t>
      </w:r>
    </w:p>
    <w:p>
      <w:pPr>
        <w:pStyle w:val="Code"/>
      </w:pPr>
      <w:r>
        <w:rPr>
          <w:rFonts w:ascii="Consolas" w:hAnsi="Consolas"/>
          <w:sz w:val="18"/>
        </w:rPr>
        <w:t xml:space="preserve"> </w:t>
      </w:r>
    </w:p>
    <w:p>
      <w:pPr>
        <w:pStyle w:val="Code"/>
      </w:pPr>
      <w:r>
        <w:rPr>
          <w:rFonts w:ascii="Consolas" w:hAnsi="Consolas"/>
          <w:sz w:val="18"/>
        </w:rPr>
        <w:t xml:space="preserve">       PO.ExportedToVendor</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join dbo.District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dbo.School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inner join NextNumber on NextNumber.BudgetId = Budgets.BudgetId</w:t>
      </w:r>
    </w:p>
    <w:p>
      <w:pPr>
        <w:pStyle w:val="Code"/>
      </w:pPr>
      <w:r>
        <w:rPr>
          <w:rFonts w:ascii="Consolas" w:hAnsi="Consolas"/>
          <w:sz w:val="18"/>
        </w:rPr>
        <w:t xml:space="preserve"> </w:t>
      </w:r>
    </w:p>
    <w:p>
      <w:pPr>
        <w:pStyle w:val="Code"/>
      </w:pPr>
      <w:r>
        <w:rPr>
          <w:rFonts w:ascii="Consolas" w:hAnsi="Consolas"/>
          <w:sz w:val="18"/>
        </w:rPr>
        <w:t xml:space="preserve">                       and NextNum</w:t>
      </w:r>
    </w:p>
    <w:p>
      <w:pPr>
        <w:pStyle w:val="Code"/>
      </w:pPr>
      <w:r>
        <w:rPr>
          <w:rFonts w:ascii="Consolas" w:hAnsi="Consolas"/>
          <w:sz w:val="18"/>
        </w:rPr>
        <w:t>-- ... truncated ...</w:t>
      </w:r>
    </w:p>
    <w:p>
      <w:pPr>
        <w:pStyle w:val="Heading2"/>
      </w:pPr>
      <w:r>
        <w:t>PPCategoryView {dbo-ppcategoryview}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2003-03-15 14:15:09.623000</w:t>
            </w:r>
          </w:p>
        </w:tc>
      </w:tr>
      <w:tr>
        <w:tc>
          <w:tcPr>
            <w:tcW w:type="dxa" w:w="4320"/>
          </w:tcPr>
          <w:p>
            <w:r>
              <w:rPr>
                <w:sz w:val="20"/>
              </w:rPr>
              <w:t>**Modified**</w:t>
            </w:r>
          </w:p>
        </w:tc>
        <w:tc>
          <w:tcPr>
            <w:tcW w:type="dxa" w:w="4320"/>
          </w:tcPr>
          <w:p>
            <w:r>
              <w:rPr>
                <w:sz w:val="20"/>
              </w:rPr>
              <w:t>2018-01-21 20:26:47.450000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PricePlanId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dbo.PPCatalogs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[dbo].[PPCategoryView]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distinct PricePlanId, CategoryId from dbo.PPCatalogs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PricePlanView {dbo-priceplanview}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2006-01-11 18:29:06.960000</w:t>
            </w:r>
          </w:p>
        </w:tc>
      </w:tr>
      <w:tr>
        <w:tc>
          <w:tcPr>
            <w:tcW w:type="dxa" w:w="4320"/>
          </w:tcPr>
          <w:p>
            <w:r>
              <w:rPr>
                <w:sz w:val="20"/>
              </w:rPr>
              <w:t>**Modified**</w:t>
            </w:r>
          </w:p>
        </w:tc>
        <w:tc>
          <w:tcPr>
            <w:tcW w:type="dxa" w:w="4320"/>
          </w:tcPr>
          <w:p>
            <w:r>
              <w:rPr>
                <w:sz w:val="20"/>
              </w:rPr>
              <w:t>2025-10-27 20:02:29.210000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PricePlanId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Code</w:t>
            </w:r>
          </w:p>
        </w:tc>
        <w:tc>
          <w:tcPr>
            <w:tcW w:type="dxa" w:w="2160"/>
            <w:shd w:fill="F5F5F5" w:val="clear"/>
          </w:tcPr>
          <w:p>
            <w:r>
              <w:rPr>
                <w:sz w:val="20"/>
              </w:rPr>
              <w:t>varchar(20)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dbo.PricePlans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[dbo].[PricePlanView] as</w:t>
      </w:r>
    </w:p>
    <w:p>
      <w:pPr>
        <w:pStyle w:val="Code"/>
      </w:pPr>
      <w:r>
        <w:rPr>
          <w:rFonts w:ascii="Consolas" w:hAnsi="Consolas"/>
          <w:sz w:val="18"/>
        </w:rPr>
        <w:t xml:space="preserve"> </w:t>
      </w:r>
    </w:p>
    <w:p>
      <w:pPr>
        <w:pStyle w:val="Code"/>
      </w:pPr>
      <w:r>
        <w:rPr>
          <w:rFonts w:ascii="Consolas" w:hAnsi="Consolas"/>
          <w:sz w:val="18"/>
        </w:rPr>
        <w:t xml:space="preserve">  select PricePlanId, Code</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where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ReqDetail {dbo-reqdetail}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2002-05-08 13:23:53.013000</w:t>
            </w:r>
          </w:p>
        </w:tc>
      </w:tr>
      <w:tr>
        <w:tc>
          <w:tcPr>
            <w:tcW w:type="dxa" w:w="4320"/>
          </w:tcPr>
          <w:p>
            <w:r>
              <w:rPr>
                <w:sz w:val="20"/>
              </w:rPr>
              <w:t>**Modified**</w:t>
            </w:r>
          </w:p>
        </w:tc>
        <w:tc>
          <w:tcPr>
            <w:tcW w:type="dxa" w:w="4320"/>
          </w:tcPr>
          <w:p>
            <w:r>
              <w:rPr>
                <w:sz w:val="20"/>
              </w:rPr>
              <w:t>2018-01-21 20:26:47.457000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BudgetAccountId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UserAccountId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ShippingId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DateEntered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ShippingPercent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DiscountPercent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15</w:t>
            </w:r>
          </w:p>
        </w:tc>
        <w:tc>
          <w:tcPr>
            <w:tcW w:type="dxa" w:w="2160"/>
          </w:tcPr>
          <w:p>
            <w:r>
              <w:rPr>
                <w:sz w:val="20"/>
              </w:rPr>
              <w:t>ShippingCost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TotalItemsCost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Comments</w:t>
            </w:r>
          </w:p>
        </w:tc>
        <w:tc>
          <w:tcPr>
            <w:tcW w:type="dxa" w:w="2160"/>
            <w:shd w:fill="F5F5F5" w:val="clear"/>
          </w:tcPr>
          <w:p>
            <w:r>
              <w:rPr>
                <w:sz w:val="20"/>
              </w:rPr>
              <w:t>varchar(1023)</w:t>
            </w:r>
          </w:p>
        </w:tc>
        <w:tc>
          <w:tcPr>
            <w:tcW w:type="dxa" w:w="2160"/>
            <w:shd w:fill="F5F5F5" w:val="clear"/>
          </w:tcPr>
          <w:p>
            <w:r>
              <w:rPr>
                <w:sz w:val="20"/>
              </w:rPr>
              <w:t>Yes</w:t>
            </w:r>
          </w:p>
        </w:tc>
      </w:tr>
      <w:tr>
        <w:tc>
          <w:tcPr>
            <w:tcW w:type="dxa" w:w="2160"/>
          </w:tcPr>
          <w:p>
            <w:r>
              <w:rPr>
                <w:sz w:val="20"/>
              </w:rPr>
              <w:t>19</w:t>
            </w:r>
          </w:p>
        </w:tc>
        <w:tc>
          <w:tcPr>
            <w:tcW w:type="dxa" w:w="2160"/>
          </w:tcPr>
          <w:p>
            <w:r>
              <w:rPr>
                <w:sz w:val="20"/>
              </w:rPr>
              <w:t>ApprovalRequired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ApprovalId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ApprovalLevel</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StatusId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OrderDate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DateExported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AddendumItem</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LastYearsQuantity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35</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37</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GrossPrice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41</w:t>
            </w:r>
          </w:p>
        </w:tc>
        <w:tc>
          <w:tcPr>
            <w:tcW w:type="dxa" w:w="2160"/>
          </w:tcPr>
          <w:p>
            <w:r>
              <w:rPr>
                <w:sz w:val="20"/>
              </w:rPr>
              <w:t>PricePlanId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PriceId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43</w:t>
            </w:r>
          </w:p>
        </w:tc>
        <w:tc>
          <w:tcPr>
            <w:tcW w:type="dxa" w:w="2160"/>
          </w:tcPr>
          <w:p>
            <w:r>
              <w:rPr>
                <w:sz w:val="20"/>
              </w:rPr>
              <w:t>AwardId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45</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47</w:t>
            </w:r>
          </w:p>
        </w:tc>
        <w:tc>
          <w:tcPr>
            <w:tcW w:type="dxa" w:w="2160"/>
          </w:tcPr>
          <w:p>
            <w:r>
              <w:rPr>
                <w:sz w:val="20"/>
              </w:rPr>
              <w:t>POId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BatchDetailId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49</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ModifiedById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51</w:t>
            </w:r>
          </w:p>
        </w:tc>
        <w:tc>
          <w:tcPr>
            <w:tcW w:type="dxa" w:w="2160"/>
          </w:tcPr>
          <w:p>
            <w:r>
              <w:rPr>
                <w:sz w:val="20"/>
              </w:rPr>
              <w:t>SortSeq</w:t>
            </w:r>
          </w:p>
        </w:tc>
        <w:tc>
          <w:tcPr>
            <w:tcW w:type="dxa" w:w="2160"/>
          </w:tcPr>
          <w:p>
            <w:r>
              <w:rPr>
                <w:sz w:val="20"/>
              </w:rPr>
              <w:t>varchar(64)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[dbo].[ReqDetail]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dbo.Requisitions.RequisitionId, dbo.Requisitions.RequisitionNumber, dbo.Requisitions.SchoolId, dbo.Requisitions.UserId, dbo.Requisitions.BudgetId, </w:t>
      </w:r>
    </w:p>
    <w:p>
      <w:pPr>
        <w:pStyle w:val="Code"/>
      </w:pPr>
      <w:r>
        <w:rPr>
          <w:rFonts w:ascii="Consolas" w:hAnsi="Consolas"/>
          <w:sz w:val="18"/>
        </w:rPr>
        <w:t xml:space="preserve"> </w:t>
      </w:r>
    </w:p>
    <w:p>
      <w:pPr>
        <w:pStyle w:val="Code"/>
      </w:pPr>
      <w:r>
        <w:rPr>
          <w:rFonts w:ascii="Consolas" w:hAnsi="Consolas"/>
          <w:sz w:val="18"/>
        </w:rPr>
        <w:t xml:space="preserve">                      dbo.Requisitions.BudgetAccountId, dbo.Requisitions.UserAccountId, dbo.Requisitions.CategoryId, dbo.Requisitions.ShippingId, </w:t>
      </w:r>
    </w:p>
    <w:p>
      <w:pPr>
        <w:pStyle w:val="Code"/>
      </w:pPr>
      <w:r>
        <w:rPr>
          <w:rFonts w:ascii="Consolas" w:hAnsi="Consolas"/>
          <w:sz w:val="18"/>
        </w:rPr>
        <w:t xml:space="preserve"> </w:t>
      </w:r>
    </w:p>
    <w:p>
      <w:pPr>
        <w:pStyle w:val="Code"/>
      </w:pPr>
      <w:r>
        <w:rPr>
          <w:rFonts w:ascii="Consolas" w:hAnsi="Consolas"/>
          <w:sz w:val="18"/>
        </w:rPr>
        <w:t xml:space="preserve">                      dbo.Requisitions.Attention, dbo.Requisitions.AccountCode, dbo.Requisitions.DateEntered, dbo.Requisitions.ShippingPercent, </w:t>
      </w:r>
    </w:p>
    <w:p>
      <w:pPr>
        <w:pStyle w:val="Code"/>
      </w:pPr>
      <w:r>
        <w:rPr>
          <w:rFonts w:ascii="Consolas" w:hAnsi="Consolas"/>
          <w:sz w:val="18"/>
        </w:rPr>
        <w:t xml:space="preserve"> </w:t>
      </w:r>
    </w:p>
    <w:p>
      <w:pPr>
        <w:pStyle w:val="Code"/>
      </w:pPr>
      <w:r>
        <w:rPr>
          <w:rFonts w:ascii="Consolas" w:hAnsi="Consolas"/>
          <w:sz w:val="18"/>
        </w:rPr>
        <w:t xml:space="preserve">                      dbo.Requisitions.DiscountPercent, dbo.Requisitions.ShippingCost, dbo.Requisitions.TotalItemsCost, dbo.Requisitions.TotalRequisitionCost, </w:t>
      </w:r>
    </w:p>
    <w:p>
      <w:pPr>
        <w:pStyle w:val="Code"/>
      </w:pPr>
      <w:r>
        <w:rPr>
          <w:rFonts w:ascii="Consolas" w:hAnsi="Consolas"/>
          <w:sz w:val="18"/>
        </w:rPr>
        <w:t xml:space="preserve"> </w:t>
      </w:r>
    </w:p>
    <w:p>
      <w:pPr>
        <w:pStyle w:val="Code"/>
      </w:pPr>
      <w:r>
        <w:rPr>
          <w:rFonts w:ascii="Consolas" w:hAnsi="Consolas"/>
          <w:sz w:val="18"/>
        </w:rPr>
        <w:t xml:space="preserve">                      dbo.Requisitions.Comments, dbo.Requisitions.ApprovalRequired, dbo.Requisitions.ApprovalId, dbo.Requisitions.ApprovalLevel, </w:t>
      </w:r>
    </w:p>
    <w:p>
      <w:pPr>
        <w:pStyle w:val="Code"/>
      </w:pPr>
      <w:r>
        <w:rPr>
          <w:rFonts w:ascii="Consolas" w:hAnsi="Consolas"/>
          <w:sz w:val="18"/>
        </w:rPr>
        <w:t xml:space="preserve"> </w:t>
      </w:r>
    </w:p>
    <w:p>
      <w:pPr>
        <w:pStyle w:val="Code"/>
      </w:pPr>
      <w:r>
        <w:rPr>
          <w:rFonts w:ascii="Consolas" w:hAnsi="Consolas"/>
          <w:sz w:val="18"/>
        </w:rPr>
        <w:t xml:space="preserve">                      dbo.Requisitions.StatusId, dbo.Requisitions.OrderDate, dbo.Requisitions.BidId, dbo.Requisitions.DateExported, dbo.Detail.DetailId, </w:t>
      </w:r>
    </w:p>
    <w:p>
      <w:pPr>
        <w:pStyle w:val="Code"/>
      </w:pPr>
      <w:r>
        <w:rPr>
          <w:rFonts w:ascii="Consolas" w:hAnsi="Consolas"/>
          <w:sz w:val="18"/>
        </w:rPr>
        <w:t xml:space="preserve"> </w:t>
      </w:r>
    </w:p>
    <w:p>
      <w:pPr>
        <w:pStyle w:val="Code"/>
      </w:pPr>
      <w:r>
        <w:rPr>
          <w:rFonts w:ascii="Consolas" w:hAnsi="Consolas"/>
          <w:sz w:val="18"/>
        </w:rPr>
        <w:t xml:space="preserve">                      dbo.Detail.CatalogId, dbo.Detail.ItemId, dbo.Detail.AddendumItem, dbo.Detail.ItemCode, dbo.Detail.Quantity, dbo.Detail.LastYearsQuantity, </w:t>
      </w:r>
    </w:p>
    <w:p>
      <w:pPr>
        <w:pStyle w:val="Code"/>
      </w:pPr>
      <w:r>
        <w:rPr>
          <w:rFonts w:ascii="Consolas" w:hAnsi="Consolas"/>
          <w:sz w:val="18"/>
        </w:rPr>
        <w:t xml:space="preserve"> </w:t>
      </w:r>
    </w:p>
    <w:p>
      <w:pPr>
        <w:pStyle w:val="Code"/>
      </w:pPr>
      <w:r>
        <w:rPr>
          <w:rFonts w:ascii="Consolas" w:hAnsi="Consolas"/>
          <w:sz w:val="18"/>
        </w:rPr>
        <w:t xml:space="preserve">                      dbo.Detail.Description, dbo.Detail.UnitId, dbo.Detail.UnitCode, dbo.Detail.BidPrice, dbo.Detail.CatalogPrice, dbo.Detail.GrossPrice, </w:t>
      </w:r>
    </w:p>
    <w:p>
      <w:pPr>
        <w:pStyle w:val="Code"/>
      </w:pPr>
      <w:r>
        <w:rPr>
          <w:rFonts w:ascii="Consolas" w:hAnsi="Consolas"/>
          <w:sz w:val="18"/>
        </w:rPr>
        <w:t xml:space="preserve"> </w:t>
      </w:r>
    </w:p>
    <w:p>
      <w:pPr>
        <w:pStyle w:val="Code"/>
      </w:pPr>
      <w:r>
        <w:rPr>
          <w:rFonts w:ascii="Consolas" w:hAnsi="Consolas"/>
          <w:sz w:val="18"/>
        </w:rPr>
        <w:t xml:space="preserve">                      dbo.Detail.DiscountRate, dbo.Detail.CatalogPage, dbo.Detail.PricePlanId, dbo.Detail.PriceId, dbo.Detail.AwardId, dbo.Detail.VendorId, </w:t>
      </w:r>
    </w:p>
    <w:p>
      <w:pPr>
        <w:pStyle w:val="Code"/>
      </w:pPr>
      <w:r>
        <w:rPr>
          <w:rFonts w:ascii="Consolas" w:hAnsi="Consolas"/>
          <w:sz w:val="18"/>
        </w:rPr>
        <w:t xml:space="preserve"> </w:t>
      </w:r>
    </w:p>
    <w:p>
      <w:pPr>
        <w:pStyle w:val="Code"/>
      </w:pPr>
      <w:r>
        <w:rPr>
          <w:rFonts w:ascii="Consolas" w:hAnsi="Consolas"/>
          <w:sz w:val="18"/>
        </w:rPr>
        <w:t xml:space="preserve">                      dbo.Detail.VendorItemCode, dbo.Detail.Alternate, dbo.Detail.POId, dbo.Detail.BatchDetailId, dbo.Detail.Modified, dbo.Detail.ModifiedById, </w:t>
      </w:r>
    </w:p>
    <w:p>
      <w:pPr>
        <w:pStyle w:val="Code"/>
      </w:pPr>
      <w:r>
        <w:rPr>
          <w:rFonts w:ascii="Consolas" w:hAnsi="Consolas"/>
          <w:sz w:val="18"/>
        </w:rPr>
        <w:t xml:space="preserve"> </w:t>
      </w:r>
    </w:p>
    <w:p>
      <w:pPr>
        <w:pStyle w:val="Code"/>
      </w:pPr>
      <w:r>
        <w:rPr>
          <w:rFonts w:ascii="Consolas" w:hAnsi="Consolas"/>
          <w:sz w:val="18"/>
        </w:rPr>
        <w:t xml:space="preserve">                      dbo.Detail.SortSeq</w:t>
      </w:r>
    </w:p>
    <w:p>
      <w:pPr>
        <w:pStyle w:val="Code"/>
      </w:pPr>
      <w:r>
        <w:rPr>
          <w:rFonts w:ascii="Consolas" w:hAnsi="Consolas"/>
          <w:sz w:val="18"/>
        </w:rPr>
        <w:t xml:space="preserve"> </w:t>
      </w:r>
    </w:p>
    <w:p>
      <w:pPr>
        <w:pStyle w:val="Code"/>
      </w:pPr>
      <w:r>
        <w:rPr>
          <w:rFonts w:ascii="Consolas" w:hAnsi="Consolas"/>
          <w:sz w:val="18"/>
        </w:rPr>
        <w:t>FROM         dbo.Detail with (nolock) INNER JOIN</w:t>
      </w:r>
    </w:p>
    <w:p>
      <w:pPr>
        <w:pStyle w:val="Code"/>
      </w:pPr>
      <w:r>
        <w:rPr>
          <w:rFonts w:ascii="Consolas" w:hAnsi="Consolas"/>
          <w:sz w:val="18"/>
        </w:rPr>
        <w:t xml:space="preserve"> </w:t>
      </w:r>
    </w:p>
    <w:p>
      <w:pPr>
        <w:pStyle w:val="Code"/>
      </w:pPr>
      <w:r>
        <w:rPr>
          <w:rFonts w:ascii="Consolas" w:hAnsi="Consolas"/>
          <w:sz w:val="18"/>
        </w:rPr>
        <w:t xml:space="preserve">                      dbo.Requisitions ON dbo.Detail.RequisitionId = dbo.Requisitions.RequisitionId</w:t>
      </w:r>
    </w:p>
    <w:p>
      <w:pPr>
        <w:pStyle w:val="Code"/>
      </w:pPr>
      <w:r>
        <w:rPr>
          <w:rFonts w:ascii="Consolas" w:hAnsi="Consolas"/>
          <w:sz w:val="18"/>
        </w:rPr>
        <w:t xml:space="preserve"> </w:t>
      </w:r>
    </w:p>
    <w:p>
      <w:pPr>
        <w:pStyle w:val="Code"/>
      </w:pPr>
      <w:r>
        <w:rPr>
          <w:rFonts w:ascii="Consolas" w:hAnsi="Consolas"/>
          <w:sz w:val="18"/>
        </w:rPr>
        <w:t>WHERE     (dbo.Detail.POId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RequisitionsView {dbo-requisitionsview}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2001-08-24 14:40:44.673000</w:t>
            </w:r>
          </w:p>
        </w:tc>
      </w:tr>
      <w:tr>
        <w:tc>
          <w:tcPr>
            <w:tcW w:type="dxa" w:w="4320"/>
          </w:tcPr>
          <w:p>
            <w:r>
              <w:rPr>
                <w:sz w:val="20"/>
              </w:rPr>
              <w:t>**Modified**</w:t>
            </w:r>
          </w:p>
        </w:tc>
        <w:tc>
          <w:tcPr>
            <w:tcW w:type="dxa" w:w="4320"/>
          </w:tcPr>
          <w:p>
            <w:r>
              <w:rPr>
                <w:sz w:val="20"/>
              </w:rPr>
              <w:t>2018-01-21 20:26:47.463000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BudgetAccountId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ShippingId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DateEntered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ShippingPercent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DiscountPercent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15</w:t>
            </w:r>
          </w:p>
        </w:tc>
        <w:tc>
          <w:tcPr>
            <w:tcW w:type="dxa" w:w="2160"/>
          </w:tcPr>
          <w:p>
            <w:r>
              <w:rPr>
                <w:sz w:val="20"/>
              </w:rPr>
              <w:t>ShippingCost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TotalItemsCost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Comments</w:t>
            </w:r>
          </w:p>
        </w:tc>
        <w:tc>
          <w:tcPr>
            <w:tcW w:type="dxa" w:w="2160"/>
            <w:shd w:fill="F5F5F5" w:val="clear"/>
          </w:tcPr>
          <w:p>
            <w:r>
              <w:rPr>
                <w:sz w:val="20"/>
              </w:rPr>
              <w:t>varchar(1023)</w:t>
            </w:r>
          </w:p>
        </w:tc>
        <w:tc>
          <w:tcPr>
            <w:tcW w:type="dxa" w:w="2160"/>
            <w:shd w:fill="F5F5F5" w:val="clear"/>
          </w:tcPr>
          <w:p>
            <w:r>
              <w:rPr>
                <w:sz w:val="20"/>
              </w:rPr>
              <w:t>Yes</w:t>
            </w:r>
          </w:p>
        </w:tc>
      </w:tr>
      <w:tr>
        <w:tc>
          <w:tcPr>
            <w:tcW w:type="dxa" w:w="2160"/>
          </w:tcPr>
          <w:p>
            <w:r>
              <w:rPr>
                <w:sz w:val="20"/>
              </w:rPr>
              <w:t>19</w:t>
            </w:r>
          </w:p>
        </w:tc>
        <w:tc>
          <w:tcPr>
            <w:tcW w:type="dxa" w:w="2160"/>
          </w:tcPr>
          <w:p>
            <w:r>
              <w:rPr>
                <w:sz w:val="20"/>
              </w:rPr>
              <w:t>ApprovalRequired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ApprovalId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OrderDate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DateExported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StatusId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[dbo].[RequisitionsView]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RequisitionId, Active, RequisitionNumber, SchoolId, UserId, BudgetId, BudgetAccountId, UserAccountId, CategoryId, ShippingId, Attention, DateEntered, </w:t>
      </w:r>
    </w:p>
    <w:p>
      <w:pPr>
        <w:pStyle w:val="Code"/>
      </w:pPr>
      <w:r>
        <w:rPr>
          <w:rFonts w:ascii="Consolas" w:hAnsi="Consolas"/>
          <w:sz w:val="18"/>
        </w:rPr>
        <w:t xml:space="preserve"> </w:t>
      </w:r>
    </w:p>
    <w:p>
      <w:pPr>
        <w:pStyle w:val="Code"/>
      </w:pPr>
      <w:r>
        <w:rPr>
          <w:rFonts w:ascii="Consolas" w:hAnsi="Consolas"/>
          <w:sz w:val="18"/>
        </w:rPr>
        <w:t xml:space="preserve">                      ShippingPercent, DiscountPercent, ShippingCost, TotalItemsCost, TotalRequisitionCost, Comments, ApprovalRequired, ApprovalId, OrderDate, </w:t>
      </w:r>
    </w:p>
    <w:p>
      <w:pPr>
        <w:pStyle w:val="Code"/>
      </w:pPr>
      <w:r>
        <w:rPr>
          <w:rFonts w:ascii="Consolas" w:hAnsi="Consolas"/>
          <w:sz w:val="18"/>
        </w:rPr>
        <w:t xml:space="preserve"> </w:t>
      </w:r>
    </w:p>
    <w:p>
      <w:pPr>
        <w:pStyle w:val="Code"/>
      </w:pPr>
      <w:r>
        <w:rPr>
          <w:rFonts w:ascii="Consolas" w:hAnsi="Consolas"/>
          <w:sz w:val="18"/>
        </w:rPr>
        <w:t xml:space="preserve">                      DateExported, StatusId</w:t>
      </w:r>
    </w:p>
    <w:p>
      <w:pPr>
        <w:pStyle w:val="Code"/>
      </w:pPr>
      <w:r>
        <w:rPr>
          <w:rFonts w:ascii="Consolas" w:hAnsi="Consolas"/>
          <w:sz w:val="18"/>
        </w:rPr>
        <w:t xml:space="preserve"> </w:t>
      </w:r>
    </w:p>
    <w:p>
      <w:pPr>
        <w:pStyle w:val="Code"/>
      </w:pPr>
      <w:r>
        <w:rPr>
          <w:rFonts w:ascii="Consolas" w:hAnsi="Consolas"/>
          <w:sz w:val="18"/>
        </w:rPr>
        <w:t>FROM         dbo.Requisitions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rs_DistrictSummary {dbo-rs-districtsummary}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2006-05-18 12:58:37.583000</w:t>
            </w:r>
          </w:p>
        </w:tc>
      </w:tr>
      <w:tr>
        <w:tc>
          <w:tcPr>
            <w:tcW w:type="dxa" w:w="4320"/>
          </w:tcPr>
          <w:p>
            <w:r>
              <w:rPr>
                <w:sz w:val="20"/>
              </w:rPr>
              <w:t>**Modified**</w:t>
            </w:r>
          </w:p>
        </w:tc>
        <w:tc>
          <w:tcPr>
            <w:tcW w:type="dxa" w:w="4320"/>
          </w:tcPr>
          <w:p>
            <w:r>
              <w:rPr>
                <w:sz w:val="20"/>
              </w:rPr>
              <w:t>2018-01-21 20:26:47.470000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SortSeq</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Description</w:t>
            </w:r>
          </w:p>
        </w:tc>
        <w:tc>
          <w:tcPr>
            <w:tcW w:type="dxa" w:w="2160"/>
            <w:shd w:fill="F5F5F5" w:val="clear"/>
          </w:tcPr>
          <w:p>
            <w:r>
              <w:rPr>
                <w:sz w:val="20"/>
              </w:rPr>
              <w:t>varchar(1536)</w:t>
            </w:r>
          </w:p>
        </w:tc>
        <w:tc>
          <w:tcPr>
            <w:tcW w:type="dxa" w:w="2160"/>
            <w:shd w:fill="F5F5F5" w:val="clear"/>
          </w:tcPr>
          <w:p>
            <w:r>
              <w:rPr>
                <w:sz w:val="20"/>
              </w:rPr>
              <w:t>Yes</w:t>
            </w:r>
          </w:p>
        </w:tc>
      </w:tr>
      <w:tr>
        <w:tc>
          <w:tcPr>
            <w:tcW w:type="dxa" w:w="2160"/>
          </w:tcPr>
          <w:p>
            <w:r>
              <w:rPr>
                <w:sz w:val="20"/>
              </w:rPr>
              <w:t>7</w:t>
            </w:r>
          </w:p>
        </w:tc>
        <w:tc>
          <w:tcPr>
            <w:tcW w:type="dxa" w:w="2160"/>
          </w:tcPr>
          <w:p>
            <w:r>
              <w:rPr>
                <w:sz w:val="20"/>
              </w:rPr>
              <w:t>UnitCode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UnitPrice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ExtendedPrice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15</w:t>
            </w:r>
          </w:p>
        </w:tc>
        <w:tc>
          <w:tcPr>
            <w:tcW w:type="dxa" w:w="2160"/>
          </w:tcPr>
          <w:p>
            <w:r>
              <w:rPr>
                <w:sz w:val="20"/>
              </w:rPr>
              <w:t>UseGrossPrices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PricePlanId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27</w:t>
            </w:r>
          </w:p>
        </w:tc>
        <w:tc>
          <w:tcPr>
            <w:tcW w:type="dxa" w:w="2160"/>
          </w:tcPr>
          <w:p>
            <w:r>
              <w:rPr>
                <w:sz w:val="20"/>
              </w:rPr>
              <w:t>CategoryCount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DistrictTotal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29</w:t>
            </w:r>
          </w:p>
        </w:tc>
        <w:tc>
          <w:tcPr>
            <w:tcW w:type="dxa" w:w="2160"/>
          </w:tcPr>
          <w:p>
            <w:r>
              <w:rPr>
                <w:sz w:val="20"/>
              </w:rPr>
              <w:t>DistrictCount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ListId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BidHeaderId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dbo.uf_DistrictSummaryBid</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[dbo].[rs_DistrictSummary] as</w:t>
      </w:r>
    </w:p>
    <w:p>
      <w:pPr>
        <w:pStyle w:val="Code"/>
      </w:pPr>
      <w:r>
        <w:rPr>
          <w:rFonts w:ascii="Consolas" w:hAnsi="Consolas"/>
          <w:sz w:val="18"/>
        </w:rPr>
        <w:t xml:space="preserve"> </w:t>
      </w:r>
    </w:p>
    <w:p>
      <w:pPr>
        <w:pStyle w:val="Code"/>
      </w:pPr>
      <w:r>
        <w:rPr>
          <w:rFonts w:ascii="Consolas" w:hAnsi="Consolas"/>
          <w:sz w:val="18"/>
        </w:rPr>
        <w:t>select * from dbo.uf_DistrictSummaryBid(1,1,1)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rs_DistrictSummaryAwardLetter {dbo-rs-districtsummaryawardletter}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2006-05-18 17:02:39.057000</w:t>
            </w:r>
          </w:p>
        </w:tc>
      </w:tr>
      <w:tr>
        <w:tc>
          <w:tcPr>
            <w:tcW w:type="dxa" w:w="4320"/>
          </w:tcPr>
          <w:p>
            <w:r>
              <w:rPr>
                <w:sz w:val="20"/>
              </w:rPr>
              <w:t>**Modified**</w:t>
            </w:r>
          </w:p>
        </w:tc>
        <w:tc>
          <w:tcPr>
            <w:tcW w:type="dxa" w:w="4320"/>
          </w:tcPr>
          <w:p>
            <w:r>
              <w:rPr>
                <w:sz w:val="20"/>
              </w:rPr>
              <w:t>2018-01-21 20:26:47.473000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ItemsBid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AmountBid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ItemsAwarded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AmountAwarded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TotalItemsAwarded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TotalItemsBid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TotalAmountBid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TotalAmountAwarded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dbo.uf_AwardLetterBid</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[dbo].[rs_DistrictSummaryAwardLetter] as</w:t>
      </w:r>
    </w:p>
    <w:p>
      <w:pPr>
        <w:pStyle w:val="Code"/>
      </w:pPr>
      <w:r>
        <w:rPr>
          <w:rFonts w:ascii="Consolas" w:hAnsi="Consolas"/>
          <w:sz w:val="18"/>
        </w:rPr>
        <w:t xml:space="preserve"> </w:t>
      </w:r>
    </w:p>
    <w:p>
      <w:pPr>
        <w:pStyle w:val="Code"/>
      </w:pPr>
      <w:r>
        <w:rPr>
          <w:rFonts w:ascii="Consolas" w:hAnsi="Consolas"/>
          <w:sz w:val="18"/>
        </w:rPr>
        <w:t>select * from dbo.uf_AwardLetterBid(1,1,1)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rs_DistrictSummaryVendors {dbo-rs-districtsummaryvendors}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2006-05-18 17:02:07.260000</w:t>
            </w:r>
          </w:p>
        </w:tc>
      </w:tr>
      <w:tr>
        <w:tc>
          <w:tcPr>
            <w:tcW w:type="dxa" w:w="4320"/>
          </w:tcPr>
          <w:p>
            <w:r>
              <w:rPr>
                <w:sz w:val="20"/>
              </w:rPr>
              <w:t>**Modified**</w:t>
            </w:r>
          </w:p>
        </w:tc>
        <w:tc>
          <w:tcPr>
            <w:tcW w:type="dxa" w:w="4320"/>
          </w:tcPr>
          <w:p>
            <w:r>
              <w:rPr>
                <w:sz w:val="20"/>
              </w:rPr>
              <w:t>2018-01-21 20:26:47.477000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LineCount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GrossCost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DiscountAmount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NetCost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TotalLineCount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TotalGrossCost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TotalDiscountAmount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TotalNetCost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dbo.uf_DistrictSummaryVendorsBid</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[dbo].[rs_DistrictSummaryVendors] as</w:t>
      </w:r>
    </w:p>
    <w:p>
      <w:pPr>
        <w:pStyle w:val="Code"/>
      </w:pPr>
      <w:r>
        <w:rPr>
          <w:rFonts w:ascii="Consolas" w:hAnsi="Consolas"/>
          <w:sz w:val="18"/>
        </w:rPr>
        <w:t xml:space="preserve"> </w:t>
      </w:r>
    </w:p>
    <w:p>
      <w:pPr>
        <w:pStyle w:val="Code"/>
      </w:pPr>
      <w:r>
        <w:rPr>
          <w:rFonts w:ascii="Consolas" w:hAnsi="Consolas"/>
          <w:sz w:val="18"/>
        </w:rPr>
        <w:t>select * from dbo.uf_DistrictSummaryVendorsBid(1,1,1)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rs_SBS_AccountRecap_District {dbo-rs-sbs-accountrecap-district}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16:13:53.420000</w:t>
            </w:r>
          </w:p>
        </w:tc>
      </w:tr>
      <w:tr>
        <w:tc>
          <w:tcPr>
            <w:tcW w:type="dxa" w:w="4320"/>
          </w:tcPr>
          <w:p>
            <w:r>
              <w:rPr>
                <w:sz w:val="20"/>
              </w:rPr>
              <w:t>**Modified**</w:t>
            </w:r>
          </w:p>
        </w:tc>
        <w:tc>
          <w:tcPr>
            <w:tcW w:type="dxa" w:w="4320"/>
          </w:tcPr>
          <w:p>
            <w:r>
              <w:rPr>
                <w:sz w:val="20"/>
              </w:rPr>
              <w:t>2018-01-21 20:26:47.483000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5</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UseGrossPrices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DistrictId to Select (needed in where clause by calling procedure)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[dbo].[rs_SBS_AccountRecap_District] as</w:t>
      </w:r>
    </w:p>
    <w:p>
      <w:pPr>
        <w:pStyle w:val="Code"/>
      </w:pPr>
      <w:r>
        <w:rPr>
          <w:rFonts w:ascii="Consolas" w:hAnsi="Consolas"/>
          <w:sz w:val="18"/>
        </w:rPr>
        <w:t xml:space="preserve"> </w:t>
      </w:r>
    </w:p>
    <w:p>
      <w:pPr>
        <w:pStyle w:val="Code"/>
      </w:pPr>
      <w:r>
        <w:rPr>
          <w:rFonts w:ascii="Consolas" w:hAnsi="Consolas"/>
          <w:sz w:val="18"/>
        </w:rPr>
        <w:t xml:space="preserve">select ReportSessionLinks.RSId, </w:t>
      </w:r>
    </w:p>
    <w:p>
      <w:pPr>
        <w:pStyle w:val="Code"/>
      </w:pPr>
      <w:r>
        <w:rPr>
          <w:rFonts w:ascii="Consolas" w:hAnsi="Consolas"/>
          <w:sz w:val="18"/>
        </w:rPr>
        <w:t xml:space="preserve"> </w:t>
      </w:r>
    </w:p>
    <w:p>
      <w:pPr>
        <w:pStyle w:val="Code"/>
      </w:pPr>
      <w:r>
        <w:rPr>
          <w:rFonts w:ascii="Consolas" w:hAnsi="Consolas"/>
          <w:sz w:val="18"/>
        </w:rPr>
        <w:t>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Requisitions.AccountCode, char(Category.EDSId) CategoryCode, case isnull(rtrim(DistrictCategories.Title),'') when '' then Category.Name else DistrictCategories.Title end CategoryName, District.DistrictCode, District.Name DistrictName, Detail.UseGrossPrices, School.SchoolId, School.Name SchoolName, Budgets.Name BudgetName, Category.CategoryId, District.DistrictId</w:t>
      </w:r>
    </w:p>
    <w:p>
      <w:pPr>
        <w:pStyle w:val="Code"/>
      </w:pPr>
      <w:r>
        <w:rPr>
          <w:rFonts w:ascii="Consolas" w:hAnsi="Consolas"/>
          <w:sz w:val="18"/>
        </w:rPr>
        <w:t xml:space="preserve"> </w:t>
      </w:r>
    </w:p>
    <w:p>
      <w:pPr>
        <w:pStyle w:val="Code"/>
      </w:pPr>
      <w:r>
        <w:rPr>
          <w:rFonts w:ascii="Consolas" w:hAnsi="Consolas"/>
          <w:sz w:val="18"/>
        </w:rPr>
        <w:t>from ReportSessionLinks with (nolock)</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 xml:space="preserve">left outer join Awards on Awards.AwardId = Detail.AwardId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School.SchoolId = {SchoolId}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Category.CategoryId, case isnull(rtrim(DistrictCategories.Title),'') when '' then Category.Name else DistrictCategories.Title end, Category.EDSId, District.DistrictId, District.DistrictCode, District.Name, Detail.UseGrossPrices, School.SchoolId, School.Name, Budgets.Name, Requisitions.AccountCode </w:t>
      </w:r>
    </w:p>
    <w:p>
      <w:pPr>
        <w:pStyle w:val="Code"/>
      </w:pPr>
      <w:r>
        <w:rPr>
          <w:rFonts w:ascii="Consolas" w:hAnsi="Consolas"/>
          <w:sz w:val="18"/>
        </w:rPr>
        <w:t xml:space="preserve"> </w:t>
      </w:r>
    </w:p>
    <w:p>
      <w:pPr>
        <w:pStyle w:val="Code"/>
      </w:pPr>
      <w:r>
        <w:rPr>
          <w:rFonts w:ascii="Consolas" w:hAnsi="Consolas"/>
          <w:sz w:val="18"/>
        </w:rPr>
        <w:t>--order by Category.Name, District.Name,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rs_SBS_AccountRecap_School {dbo-rs-sbs-accountrecap-school}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16:19:54.217000</w:t>
            </w:r>
          </w:p>
        </w:tc>
      </w:tr>
      <w:tr>
        <w:tc>
          <w:tcPr>
            <w:tcW w:type="dxa" w:w="4320"/>
          </w:tcPr>
          <w:p>
            <w:r>
              <w:rPr>
                <w:sz w:val="20"/>
              </w:rPr>
              <w:t>**Modified**</w:t>
            </w:r>
          </w:p>
        </w:tc>
        <w:tc>
          <w:tcPr>
            <w:tcW w:type="dxa" w:w="4320"/>
          </w:tcPr>
          <w:p>
            <w:r>
              <w:rPr>
                <w:sz w:val="20"/>
              </w:rPr>
              <w:t>2018-01-21 20:26:47.490000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5</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UseGrossPrices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CategoryId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[dbo].[rs_SBS_AccountRecap_School] as</w:t>
      </w:r>
    </w:p>
    <w:p>
      <w:pPr>
        <w:pStyle w:val="Code"/>
      </w:pPr>
      <w:r>
        <w:rPr>
          <w:rFonts w:ascii="Consolas" w:hAnsi="Consolas"/>
          <w:sz w:val="18"/>
        </w:rPr>
        <w:t xml:space="preserve"> </w:t>
      </w:r>
    </w:p>
    <w:p>
      <w:pPr>
        <w:pStyle w:val="Code"/>
      </w:pPr>
      <w:r>
        <w:rPr>
          <w:rFonts w:ascii="Consolas" w:hAnsi="Consolas"/>
          <w:sz w:val="18"/>
        </w:rPr>
        <w:t xml:space="preserve">select ReportSessionLinks.RSId,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Requisitions.AccountCode, char(Category.EDSId) CategoryCode, case isnull(rtrim(DistrictCategories.Title),'') when '' then Category.Name else DistrictCategories.Title end CategoryName, District.DistrictCode, District.Name DistrictName, Detail.UseGrossPrices, School.SchoolId, School.Name SchoolName, Budgets.Name BudgetName, Category.CategoryId 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 xml:space="preserve">left outer join Awards on Awards.AwardId = Detail.AwardId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School.SchoolId = {SchoolId}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Category.CategoryId, case isnull(rtrim(DistrictCategories.Title),'') when '' then Category.Name else DistrictCategories.Title end, Category.EDSId, District.DistrictId, District.DistrictCode, District.Name, Detail.UseGrossPrices, School.SchoolId, School.Name, Budgets.Name, Requisitions.AccountCode </w:t>
      </w:r>
    </w:p>
    <w:p>
      <w:pPr>
        <w:pStyle w:val="Code"/>
      </w:pPr>
      <w:r>
        <w:rPr>
          <w:rFonts w:ascii="Consolas" w:hAnsi="Consolas"/>
          <w:sz w:val="18"/>
        </w:rPr>
        <w:t xml:space="preserve"> </w:t>
      </w:r>
    </w:p>
    <w:p>
      <w:pPr>
        <w:pStyle w:val="Code"/>
      </w:pPr>
      <w:r>
        <w:rPr>
          <w:rFonts w:ascii="Consolas" w:hAnsi="Consolas"/>
          <w:sz w:val="18"/>
        </w:rPr>
        <w:t>--order by Category.Name, District.Name,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rs_SBS_SchoolSummary {dbo-rs-sbs-schoolsummary}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15:50:27.750000</w:t>
            </w:r>
          </w:p>
        </w:tc>
      </w:tr>
      <w:tr>
        <w:tc>
          <w:tcPr>
            <w:tcW w:type="dxa" w:w="4320"/>
          </w:tcPr>
          <w:p>
            <w:r>
              <w:rPr>
                <w:sz w:val="20"/>
              </w:rPr>
              <w:t>**Modified**</w:t>
            </w:r>
          </w:p>
        </w:tc>
        <w:tc>
          <w:tcPr>
            <w:tcW w:type="dxa" w:w="4320"/>
          </w:tcPr>
          <w:p>
            <w:r>
              <w:rPr>
                <w:sz w:val="20"/>
              </w:rPr>
              <w:t>2018-01-21 20:26:47.493000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RequisitionId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[dbo].[rs_SBS_SchoolSummary] as</w:t>
      </w:r>
    </w:p>
    <w:p>
      <w:pPr>
        <w:pStyle w:val="Code"/>
      </w:pPr>
      <w:r>
        <w:rPr>
          <w:rFonts w:ascii="Consolas" w:hAnsi="Consolas"/>
          <w:sz w:val="18"/>
        </w:rPr>
        <w:t xml:space="preserve"> </w:t>
      </w:r>
    </w:p>
    <w:p>
      <w:pPr>
        <w:pStyle w:val="Code"/>
      </w:pPr>
      <w:r>
        <w:rPr>
          <w:rFonts w:ascii="Consolas" w:hAnsi="Consolas"/>
          <w:sz w:val="18"/>
        </w:rPr>
        <w:t>select ReportSessionLinks.RSId, Category.Code CategoryCode, case isnull(rtrim(DistrictCategories.Title),'') when '' then Category.Name else DistrictCategories.Title end CategoryName, Category.CategoryId,</w:t>
      </w:r>
    </w:p>
    <w:p>
      <w:pPr>
        <w:pStyle w:val="Code"/>
      </w:pPr>
      <w:r>
        <w:rPr>
          <w:rFonts w:ascii="Consolas" w:hAnsi="Consolas"/>
          <w:sz w:val="18"/>
        </w:rPr>
        <w:t xml:space="preserve"> </w:t>
      </w:r>
    </w:p>
    <w:p>
      <w:pPr>
        <w:pStyle w:val="Code"/>
      </w:pPr>
      <w:r>
        <w:rPr>
          <w:rFonts w:ascii="Consolas" w:hAnsi="Consolas"/>
          <w:sz w:val="18"/>
        </w:rPr>
        <w:t xml:space="preserve">       Requisitions.Attention, isnull(Requisitions.AccountCode,'') AccountCode,</w:t>
      </w:r>
    </w:p>
    <w:p>
      <w:pPr>
        <w:pStyle w:val="Code"/>
      </w:pPr>
      <w:r>
        <w:rPr>
          <w:rFonts w:ascii="Consolas" w:hAnsi="Consolas"/>
          <w:sz w:val="18"/>
        </w:rPr>
        <w:t xml:space="preserve"> </w:t>
      </w:r>
    </w:p>
    <w:p>
      <w:pPr>
        <w:pStyle w:val="Code"/>
      </w:pPr>
      <w:r>
        <w:rPr>
          <w:rFonts w:ascii="Consolas" w:hAnsi="Consolas"/>
          <w:sz w:val="18"/>
        </w:rPr>
        <w:t xml:space="preserve">       District.DistrictId, District.DistrictCode, District.Name DistrictName, </w:t>
      </w:r>
    </w:p>
    <w:p>
      <w:pPr>
        <w:pStyle w:val="Code"/>
      </w:pPr>
      <w:r>
        <w:rPr>
          <w:rFonts w:ascii="Consolas" w:hAnsi="Consolas"/>
          <w:sz w:val="18"/>
        </w:rPr>
        <w:t xml:space="preserve"> </w:t>
      </w:r>
    </w:p>
    <w:p>
      <w:pPr>
        <w:pStyle w:val="Code"/>
      </w:pPr>
      <w:r>
        <w:rPr>
          <w:rFonts w:ascii="Consolas" w:hAnsi="Consolas"/>
          <w:sz w:val="18"/>
        </w:rPr>
        <w:t xml:space="preserve">       School.SchoolId, School.Name SchoolName, Budgets.Name BudgetName, </w:t>
      </w:r>
    </w:p>
    <w:p>
      <w:pPr>
        <w:pStyle w:val="Code"/>
      </w:pPr>
      <w:r>
        <w:rPr>
          <w:rFonts w:ascii="Consolas" w:hAnsi="Consolas"/>
          <w:sz w:val="18"/>
        </w:rPr>
        <w:t xml:space="preserve"> </w:t>
      </w:r>
    </w:p>
    <w:p>
      <w:pPr>
        <w:pStyle w:val="Code"/>
      </w:pPr>
      <w:r>
        <w:rPr>
          <w:rFonts w:ascii="Consolas" w:hAnsi="Consolas"/>
          <w:sz w:val="18"/>
        </w:rPr>
        <w:t xml:space="preserve">       Users.CometId, Users.UserId, Requisitions.RequisitionId</w:t>
      </w:r>
    </w:p>
    <w:p>
      <w:pPr>
        <w:pStyle w:val="Code"/>
      </w:pPr>
      <w:r>
        <w:rPr>
          <w:rFonts w:ascii="Consolas" w:hAnsi="Consolas"/>
          <w:sz w:val="18"/>
        </w:rPr>
        <w:t xml:space="preserve"> </w:t>
      </w:r>
    </w:p>
    <w:p>
      <w:pPr>
        <w:pStyle w:val="Code"/>
      </w:pPr>
      <w:r>
        <w:rPr>
          <w:rFonts w:ascii="Consolas" w:hAnsi="Consolas"/>
          <w:sz w:val="18"/>
        </w:rPr>
        <w:t xml:space="preserve">  from ReportSessionLinks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School.DistrictId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rs_SBS_SchoolSummary_Detail {dbo-rs-sbs-schoolsummary-detail}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16:30:18.653000</w:t>
            </w:r>
          </w:p>
        </w:tc>
      </w:tr>
      <w:tr>
        <w:tc>
          <w:tcPr>
            <w:tcW w:type="dxa" w:w="4320"/>
          </w:tcPr>
          <w:p>
            <w:r>
              <w:rPr>
                <w:sz w:val="20"/>
              </w:rPr>
              <w:t>**Modified**</w:t>
            </w:r>
          </w:p>
        </w:tc>
        <w:tc>
          <w:tcPr>
            <w:tcW w:type="dxa" w:w="4320"/>
          </w:tcPr>
          <w:p>
            <w:r>
              <w:rPr>
                <w:sz w:val="20"/>
              </w:rPr>
              <w:t>2018-01-21 20:26:46.450000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Description</w:t>
            </w:r>
          </w:p>
        </w:tc>
        <w:tc>
          <w:tcPr>
            <w:tcW w:type="dxa" w:w="2160"/>
          </w:tcPr>
          <w:p>
            <w:r>
              <w:rPr>
                <w:sz w:val="20"/>
              </w:rPr>
              <w:t>varchar(2880)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5</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GrossPrice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DiscountRate</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GrossTotal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NetTotal</w:t>
            </w:r>
          </w:p>
        </w:tc>
        <w:tc>
          <w:tcPr>
            <w:tcW w:type="dxa" w:w="2160"/>
          </w:tcPr>
          <w:p>
            <w:r>
              <w:rPr>
                <w:sz w:val="20"/>
              </w:rPr>
              <w:t>decimal(34,13)</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19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29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31</w:t>
            </w:r>
          </w:p>
        </w:tc>
        <w:tc>
          <w:tcPr>
            <w:tcW w:type="dxa" w:w="2160"/>
          </w:tcPr>
          <w:p>
            <w:r>
              <w:rPr>
                <w:sz w:val="20"/>
              </w:rPr>
              <w:t>SortSeq</w:t>
            </w:r>
          </w:p>
        </w:tc>
        <w:tc>
          <w:tcPr>
            <w:tcW w:type="dxa" w:w="2160"/>
          </w:tcPr>
          <w:p>
            <w:r>
              <w:rPr>
                <w:sz w:val="20"/>
              </w:rPr>
              <w:t>varchar(64)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dbo.vw_DetailDescriptionSBS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Detail.SortSeq to select  (needed to duplicate order by when called as a view)</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[dbo].[rs_SBS_SchoolSummary_Detail] as</w:t>
      </w:r>
    </w:p>
    <w:p>
      <w:pPr>
        <w:pStyle w:val="Code"/>
      </w:pPr>
      <w:r>
        <w:rPr>
          <w:rFonts w:ascii="Consolas" w:hAnsi="Consolas"/>
          <w:sz w:val="18"/>
        </w:rPr>
        <w:t xml:space="preserve"> </w:t>
      </w:r>
    </w:p>
    <w:p>
      <w:pPr>
        <w:pStyle w:val="Code"/>
      </w:pPr>
      <w:r>
        <w:rPr>
          <w:rFonts w:ascii="Consolas" w:hAnsi="Consolas"/>
          <w:sz w:val="18"/>
        </w:rPr>
        <w:t>select ReportSessionLinks.RSId, Detail.ItemCode, dd.ItemDescription [Description], Detail.CatalogPage, Detail.UnitCode, Detail.Quantity, Detail.BidPrice, Detail.BidPrice GrossPrice, Detail.CatalogPrice, (Detail.Quantity * Detail.BidPrice) BidTotal, Detail.VendorItemCode, case when isnull(Detail.VendorId,0) = 0 or isnull(Detail.VendorId,7691) = 7691 then '** No Bid **' else case isnull(Detail.BidItemId,0) when 0 then 'Catalog Bid Price' else Detail.Alternate end end Alternate, 0 DiscountRate, (Detail.Quantity * Detail.BidPrice) GrossTotal, ((isnull(Detail.Quantity,0) * isnull(Detail.GrossPrice,0)) - (isnull(Detail.Quantity,0) * isnull(Detail.GrossPrice,0) * (isnull(Detail.DiscountRate,0) / 100))) NetTotal, Vendors.Code VendorCode, Vendors.Name VendorName, char(Category.EDSId) CategoryCode, case isnull(rtrim(DistrictCategories.Title),'') when '' then Category.Name else DistrictCategories.Title end CategoryName, Requisitions.RequisitionId, Requisitions.Attention, Requisitions.AccountCode, District.DistrictId, District.DistrictCode, District.Name DistrictName, School.SchoolId, School.Name SchoolName, Budgets.Name BudgetName, Users.CometId, Users.UserId, Detail.SortSeq</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join Vendors on Vendors.VendorId = isnull(Detail.VendorId,7691)</w:t>
      </w:r>
    </w:p>
    <w:p>
      <w:pPr>
        <w:pStyle w:val="Code"/>
      </w:pPr>
      <w:r>
        <w:rPr>
          <w:rFonts w:ascii="Consolas" w:hAnsi="Consolas"/>
          <w:sz w:val="18"/>
        </w:rPr>
        <w:t xml:space="preserve"> </w:t>
      </w:r>
    </w:p>
    <w:p>
      <w:pPr>
        <w:pStyle w:val="Code"/>
      </w:pPr>
      <w:r>
        <w:rPr>
          <w:rFonts w:ascii="Consolas" w:hAnsi="Consolas"/>
          <w:sz w:val="18"/>
        </w:rPr>
        <w:t xml:space="preserve">join vw_DetailDescriptionSBS dd on dd.DetailId = Detail.DetailId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Requisitions.RequisitionId = {RequisitionId} /* and Users.UserId = {UserId} and Category.CategoryId = {CategoryId} and isnull(Requisitions.AccountCode,'') = '{AccountCode}' and isnull(Requisitions.Attention,'') = '{Attention}' */ </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Requisitions.AccountCode, Detail.SortSeq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rs_SBS_UserRecap_District {dbo-rs-sbs-userrecap-district}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16:33:40.420000</w:t>
            </w:r>
          </w:p>
        </w:tc>
      </w:tr>
      <w:tr>
        <w:tc>
          <w:tcPr>
            <w:tcW w:type="dxa" w:w="4320"/>
          </w:tcPr>
          <w:p>
            <w:r>
              <w:rPr>
                <w:sz w:val="20"/>
              </w:rPr>
              <w:t>**Modified**</w:t>
            </w:r>
          </w:p>
        </w:tc>
        <w:tc>
          <w:tcPr>
            <w:tcW w:type="dxa" w:w="4320"/>
          </w:tcPr>
          <w:p>
            <w:r>
              <w:rPr>
                <w:sz w:val="20"/>
              </w:rPr>
              <w:t>2018-01-21 20:26:47.500000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5</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DistrictId and SchoolId to Select statement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[dbo].[rs_SBS_UserRecap_District] as</w:t>
      </w:r>
    </w:p>
    <w:p>
      <w:pPr>
        <w:pStyle w:val="Code"/>
      </w:pPr>
      <w:r>
        <w:rPr>
          <w:rFonts w:ascii="Consolas" w:hAnsi="Consolas"/>
          <w:sz w:val="18"/>
        </w:rPr>
        <w:t xml:space="preserve"> </w:t>
      </w:r>
    </w:p>
    <w:p>
      <w:pPr>
        <w:pStyle w:val="Code"/>
      </w:pPr>
      <w:r>
        <w:rPr>
          <w:rFonts w:ascii="Consolas" w:hAnsi="Consolas"/>
          <w:sz w:val="18"/>
        </w:rPr>
        <w:t xml:space="preserve">select ReportSessionLinks.RSId,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Requisitions.Attention, Requisitions.AccountCode, char(Category.EDSId) CategoryCode, case isnull(rtrim(DistrictCategories.Title),'') when '' then Category.Name else DistrictCategories.Title end CategoryName, District.DistrictCode, District.Name DistrictName, Detail.UseGrossPrices, School.Name SchoolName, Budgets.Name BudgetName, Users.CometId, Category.CategoryId, District.DistrictId, School.SchoolId </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District.DistrictId = {DistrictId}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Category.CategoryId, case isnull(rtrim(DistrictCategories.Title),'') when '' then Category.Name else DistrictCategories.Title end, Category.EDSId, District.DistrictId, District.DistrictCode, District.Name, Detail.UseGrossPrices, School.SchoolId, School.Name, Budgets.Name, Users.CometId, Requisitions.Attention, Requisitions.AccountCode </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Requisitions.Attention,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rs_SBS_UserRecap_School {dbo-rs-sbs-userrecap-school}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16:38:25.263000</w:t>
            </w:r>
          </w:p>
        </w:tc>
      </w:tr>
      <w:tr>
        <w:tc>
          <w:tcPr>
            <w:tcW w:type="dxa" w:w="4320"/>
          </w:tcPr>
          <w:p>
            <w:r>
              <w:rPr>
                <w:sz w:val="20"/>
              </w:rPr>
              <w:t>**Modified**</w:t>
            </w:r>
          </w:p>
        </w:tc>
        <w:tc>
          <w:tcPr>
            <w:tcW w:type="dxa" w:w="4320"/>
          </w:tcPr>
          <w:p>
            <w:r>
              <w:rPr>
                <w:sz w:val="20"/>
              </w:rPr>
              <w:t>2018-01-21 20:26:47.507000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5</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SchoolId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School.SchoolId to select (needed for where clause when called)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[dbo].[rs_SBS_UserRecap_School] as</w:t>
      </w:r>
    </w:p>
    <w:p>
      <w:pPr>
        <w:pStyle w:val="Code"/>
      </w:pPr>
      <w:r>
        <w:rPr>
          <w:rFonts w:ascii="Consolas" w:hAnsi="Consolas"/>
          <w:sz w:val="18"/>
        </w:rPr>
        <w:t xml:space="preserve"> </w:t>
      </w:r>
    </w:p>
    <w:p>
      <w:pPr>
        <w:pStyle w:val="Code"/>
      </w:pPr>
      <w:r>
        <w:rPr>
          <w:rFonts w:ascii="Consolas" w:hAnsi="Consolas"/>
          <w:sz w:val="18"/>
        </w:rPr>
        <w:t xml:space="preserve">select ReportSessionLinks.RSId,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Requisitions.Attention, Requisitions.AccountCode, char(Category.EDSId) CategoryCode, case isnull(rtrim(DistrictCategories.Title),'') when '' then Category.Name else DistrictCategories.Title end CategoryName, District.DistrictCode, District.Name DistrictName, Detail.UseGrossPrices, School.Name SchoolName, Budgets.Name BudgetName, Users.CometId, Category.CategoryId, School.SchoolId </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Requisitions.SchoolId = {SchoolId}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Category.CategoryId, case isnull(rtrim(DistrictCategories.Title),'') when '' then Category.Name else DistrictCategories.Title end, Category.EDSId, District.DistrictId, District.DistrictCode, District.Name, Detail.UseGrossPrices, School.SchoolId, School.Name, Budgets.Name, Users.CometId, Requisitions.Attention, Requisitions.AccountCode </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Requisitions.Attention,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rs_SBS_VendorRecap_District {dbo-rs-sbs-vendorrecap-district}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17:29:59.263000</w:t>
            </w:r>
          </w:p>
        </w:tc>
      </w:tr>
      <w:tr>
        <w:tc>
          <w:tcPr>
            <w:tcW w:type="dxa" w:w="4320"/>
          </w:tcPr>
          <w:p>
            <w:r>
              <w:rPr>
                <w:sz w:val="20"/>
              </w:rPr>
              <w:t>**Modified**</w:t>
            </w:r>
          </w:p>
        </w:tc>
        <w:tc>
          <w:tcPr>
            <w:tcW w:type="dxa" w:w="4320"/>
          </w:tcPr>
          <w:p>
            <w:r>
              <w:rPr>
                <w:sz w:val="20"/>
              </w:rPr>
              <w:t>2018-01-21 20:26:47.513000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to Select: DistrictId and CategoryId (for where clause from calling procedure)</w:t>
      </w:r>
    </w:p>
    <w:p>
      <w:pPr>
        <w:pStyle w:val="Code"/>
      </w:pPr>
      <w:r>
        <w:rPr>
          <w:rFonts w:ascii="Consolas" w:hAnsi="Consolas"/>
          <w:sz w:val="18"/>
        </w:rPr>
        <w:t xml:space="preserve"> </w:t>
      </w:r>
    </w:p>
    <w:p>
      <w:pPr>
        <w:pStyle w:val="Code"/>
      </w:pPr>
      <w:r>
        <w:rPr>
          <w:rFonts w:ascii="Consolas" w:hAnsi="Consolas"/>
          <w:sz w:val="18"/>
        </w:rPr>
        <w:t xml:space="preserve">-- Added to Group by: CategoryId     </w:t>
      </w:r>
    </w:p>
    <w:p>
      <w:pPr>
        <w:pStyle w:val="Code"/>
      </w:pPr>
      <w:r>
        <w:rPr>
          <w:rFonts w:ascii="Consolas" w:hAnsi="Consolas"/>
          <w:sz w:val="18"/>
        </w:rPr>
        <w:t xml:space="preserve"> </w:t>
      </w:r>
    </w:p>
    <w:p>
      <w:pPr>
        <w:pStyle w:val="Code"/>
      </w:pPr>
      <w:r>
        <w:rPr>
          <w:rFonts w:ascii="Consolas" w:hAnsi="Consolas"/>
          <w:sz w:val="18"/>
        </w:rPr>
        <w:t>-- Removed DiscountRate from Groupby and Select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[dbo].[rs_SBS_VendorRecap_District] as</w:t>
      </w:r>
    </w:p>
    <w:p>
      <w:pPr>
        <w:pStyle w:val="Code"/>
      </w:pPr>
      <w:r>
        <w:rPr>
          <w:rFonts w:ascii="Consolas" w:hAnsi="Consolas"/>
          <w:sz w:val="18"/>
        </w:rPr>
        <w:t xml:space="preserve"> </w:t>
      </w:r>
    </w:p>
    <w:p>
      <w:pPr>
        <w:pStyle w:val="Code"/>
      </w:pPr>
      <w:r>
        <w:rPr>
          <w:rFonts w:ascii="Consolas" w:hAnsi="Consolas"/>
          <w:sz w:val="18"/>
        </w:rPr>
        <w:t>--select ReportSessionLinks.RSId, Vendors.Code VendorCode, Vendors.Name VendorName,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convert(varchar(16),convert(decimal(9,3),isnull(case isnull(Detail.UseGrossPrices,0) when 0 then 0 else Detail.DiscountRate end,0))) DiscountRate, char(Category.EDSId) CategoryCode, Category.Name CategoryName, District.DistrictCode, District.Name DistrictName, Detail.UseGrossPrices, Budgets.Name BudgetName, District.DistrictId, Category.CategoryId</w:t>
      </w:r>
    </w:p>
    <w:p>
      <w:pPr>
        <w:pStyle w:val="Code"/>
      </w:pPr>
      <w:r>
        <w:rPr>
          <w:rFonts w:ascii="Consolas" w:hAnsi="Consolas"/>
          <w:sz w:val="18"/>
        </w:rPr>
        <w:t xml:space="preserve"> </w:t>
      </w:r>
    </w:p>
    <w:p>
      <w:pPr>
        <w:pStyle w:val="Code"/>
      </w:pPr>
      <w:r>
        <w:rPr>
          <w:rFonts w:ascii="Consolas" w:hAnsi="Consolas"/>
          <w:sz w:val="18"/>
        </w:rPr>
        <w:t>select ReportSessionLinks.RSId, Vendors.Code VendorCode, Vendors.Name VendorName,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char(Category.EDSId) CategoryCode, case isnull(rtrim(DistrictCategories.Title),'') when '' then Category.Name else DistrictCategories.Title end CategoryName, District.DistrictCode, District.Name DistrictName, Detail.UseGrossPrices, Budgets.Name BudgetName, District.DistrictId, Category.CategoryId, max(ISNULL(Detail.DiscountRate,0)) DiscountRate</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District.DistrictId = {DistrictId}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Category.Name, Category.EDSId, District.DistrictId, District.DistrictCode, District.Name, Detail.UseGrossPrices, Budgets.Name, Vendors.Code, Vendors.Name, Detail.DiscountRate, Category.CategoryId </w:t>
      </w:r>
    </w:p>
    <w:p>
      <w:pPr>
        <w:pStyle w:val="Code"/>
      </w:pPr>
      <w:r>
        <w:rPr>
          <w:rFonts w:ascii="Consolas" w:hAnsi="Consolas"/>
          <w:sz w:val="18"/>
        </w:rPr>
        <w:t xml:space="preserve"> </w:t>
      </w:r>
    </w:p>
    <w:p>
      <w:pPr>
        <w:pStyle w:val="Code"/>
      </w:pPr>
      <w:r>
        <w:rPr>
          <w:rFonts w:ascii="Consolas" w:hAnsi="Consolas"/>
          <w:sz w:val="18"/>
        </w:rPr>
        <w:t>group by ReportSessionLinks.RSId, case isnull(rtrim(DistrictCategories.Title),'') when '' then Category.Name else DistrictCategories.Title end, Category.EDSId, District.DistrictId, District.DistrictCode, District.Name, Detail.UseGrossPrices, Budgets.Name, Vendors.Code, Vendors.Name, Category.CategoryId/*, ISNULL(Detail.DiscountRate,0)*/</w:t>
      </w:r>
    </w:p>
    <w:p>
      <w:pPr>
        <w:pStyle w:val="Code"/>
      </w:pPr>
      <w:r>
        <w:rPr>
          <w:rFonts w:ascii="Consolas" w:hAnsi="Consolas"/>
          <w:sz w:val="18"/>
        </w:rPr>
        <w:t xml:space="preserve"> </w:t>
      </w:r>
    </w:p>
    <w:p>
      <w:pPr>
        <w:pStyle w:val="Code"/>
      </w:pPr>
      <w:r>
        <w:rPr>
          <w:rFonts w:ascii="Consolas" w:hAnsi="Consolas"/>
          <w:sz w:val="18"/>
        </w:rPr>
        <w:t>--order by Category.Name, District.Name, Vendors.Code, Detail.DiscountRate</w:t>
      </w:r>
    </w:p>
    <w:p>
      <w:pPr>
        <w:pStyle w:val="Code"/>
      </w:pPr>
      <w:r>
        <w:rPr>
          <w:rFonts w:ascii="Consolas" w:hAnsi="Consolas"/>
          <w:sz w:val="18"/>
        </w:rPr>
        <w:t xml:space="preserve"> </w:t>
      </w:r>
    </w:p>
    <w:p>
      <w:pPr>
        <w:pStyle w:val="Code"/>
      </w:pPr>
      <w:r>
        <w:rPr>
          <w:rFonts w:ascii="Consolas" w:hAnsi="Consolas"/>
          <w:sz w:val="18"/>
        </w:rPr>
        <w:t>--order by Category.Name, District.Name, Vendors.Code     -- Use this "order by" in calling program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rs_SBS_VendorRecap_School {dbo-rs-sbs-vendorrecap-school}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17:35:53.233000</w:t>
            </w:r>
          </w:p>
        </w:tc>
      </w:tr>
      <w:tr>
        <w:tc>
          <w:tcPr>
            <w:tcW w:type="dxa" w:w="4320"/>
          </w:tcPr>
          <w:p>
            <w:r>
              <w:rPr>
                <w:sz w:val="20"/>
              </w:rPr>
              <w:t>**Modified**</w:t>
            </w:r>
          </w:p>
        </w:tc>
        <w:tc>
          <w:tcPr>
            <w:tcW w:type="dxa" w:w="4320"/>
          </w:tcPr>
          <w:p>
            <w:r>
              <w:rPr>
                <w:sz w:val="20"/>
              </w:rPr>
              <w:t>2018-01-21 20:26:47.530000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to Select: SchoolId and CategoryId (for where clause from calling procedure)</w:t>
      </w:r>
    </w:p>
    <w:p>
      <w:pPr>
        <w:pStyle w:val="Code"/>
      </w:pPr>
      <w:r>
        <w:rPr>
          <w:rFonts w:ascii="Consolas" w:hAnsi="Consolas"/>
          <w:sz w:val="18"/>
        </w:rPr>
        <w:t xml:space="preserve"> </w:t>
      </w:r>
    </w:p>
    <w:p>
      <w:pPr>
        <w:pStyle w:val="Code"/>
      </w:pPr>
      <w:r>
        <w:rPr>
          <w:rFonts w:ascii="Consolas" w:hAnsi="Consolas"/>
          <w:sz w:val="18"/>
        </w:rPr>
        <w:t xml:space="preserve">-- Added to Group by: CategoryId     </w:t>
      </w:r>
    </w:p>
    <w:p>
      <w:pPr>
        <w:pStyle w:val="Code"/>
      </w:pPr>
      <w:r>
        <w:rPr>
          <w:rFonts w:ascii="Consolas" w:hAnsi="Consolas"/>
          <w:sz w:val="18"/>
        </w:rPr>
        <w:t xml:space="preserve"> </w:t>
      </w:r>
    </w:p>
    <w:p>
      <w:pPr>
        <w:pStyle w:val="Code"/>
      </w:pPr>
      <w:r>
        <w:rPr>
          <w:rFonts w:ascii="Consolas" w:hAnsi="Consolas"/>
          <w:sz w:val="18"/>
        </w:rPr>
        <w:t>-- Removed DiscountRate from GroupBy and Select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[dbo].[rs_SBS_VendorRecap_School] as</w:t>
      </w:r>
    </w:p>
    <w:p>
      <w:pPr>
        <w:pStyle w:val="Code"/>
      </w:pPr>
      <w:r>
        <w:rPr>
          <w:rFonts w:ascii="Consolas" w:hAnsi="Consolas"/>
          <w:sz w:val="18"/>
        </w:rPr>
        <w:t xml:space="preserve"> </w:t>
      </w:r>
    </w:p>
    <w:p>
      <w:pPr>
        <w:pStyle w:val="Code"/>
      </w:pPr>
      <w:r>
        <w:rPr>
          <w:rFonts w:ascii="Consolas" w:hAnsi="Consolas"/>
          <w:sz w:val="18"/>
        </w:rPr>
        <w:t xml:space="preserve">--select ReportSessionLinks.RSId, Vendors.Code VendorCode, Vendors.Name VendorName,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convert(varchar(16),convert(decimal(9,3),isnull(case isnull(Detail.UseGrossPrices,0) when 0 then 0 else Detail.DiscountRate end,0))) DiscountRate, char(Category.EDSId) CategoryCode, Category.Name CategoryName, District.DistrictCode, District.Name DistrictName, Detail.UseGrossPrices, School.Name SchoolName, Budgets.Name BudgetName, School.SchoolId, Category.CategoryId </w:t>
      </w:r>
    </w:p>
    <w:p>
      <w:pPr>
        <w:pStyle w:val="Code"/>
      </w:pPr>
      <w:r>
        <w:rPr>
          <w:rFonts w:ascii="Consolas" w:hAnsi="Consolas"/>
          <w:sz w:val="18"/>
        </w:rPr>
        <w:t xml:space="preserve"> </w:t>
      </w:r>
    </w:p>
    <w:p>
      <w:pPr>
        <w:pStyle w:val="Code"/>
      </w:pPr>
      <w:r>
        <w:rPr>
          <w:rFonts w:ascii="Consolas" w:hAnsi="Consolas"/>
          <w:sz w:val="18"/>
        </w:rPr>
        <w:t xml:space="preserve">select ReportSessionLinks.RSId, Vendors.Code VendorCode, Vendors.Name VendorName,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char(Category.EDSId) CategoryCode, case isnull(rtrim(DistrictCategories.Title),'') when '' then Category.Name else DistrictCategories.Title end CategoryName, District.DistrictCode, District.Name DistrictName, Detail.UseGrossPrices, School.Name SchoolName, Budgets.Name BudgetName, School.SchoolId, Category.CategoryId, max(ISNULL(Detail.DiscountRate,0)) DiscountRate </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--where ReportSessionLinks.RSId = {RSId} and School.SchoolId = {SchoolId} and Category.CategoryId = {CategoryId}       -- Use this where clause in calling program (change variable names as appropriate)</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Category.Name, Category.EDSId, District.DistrictId, District.DistrictCode, District.Name, Detail.UseGrossPrices, School.SchoolId, School.Name, Budgets.Name, Vendors.Code, Vendors.Name, Detail.DiscountRate, Category.CategoryId </w:t>
      </w:r>
    </w:p>
    <w:p>
      <w:pPr>
        <w:pStyle w:val="Code"/>
      </w:pPr>
      <w:r>
        <w:rPr>
          <w:rFonts w:ascii="Consolas" w:hAnsi="Consolas"/>
          <w:sz w:val="18"/>
        </w:rPr>
        <w:t xml:space="preserve"> </w:t>
      </w:r>
    </w:p>
    <w:p>
      <w:pPr>
        <w:pStyle w:val="Code"/>
      </w:pPr>
      <w:r>
        <w:rPr>
          <w:rFonts w:ascii="Consolas" w:hAnsi="Consolas"/>
          <w:sz w:val="18"/>
        </w:rPr>
        <w:t>group by ReportSessionLinks.RSId, case isnull(rtrim(DistrictCategories.Title),'') when '' then Category.Name else DistrictCategories.Title end, Category.EDSId, District.DistrictId, District.DistrictCode, District.Name, Detail.UseGrossPrices, School.SchoolId, School.Name, Budgets.Name, Vendors.Code, Vendors.Name, Category.CategoryId/*, ISNULL(Detail.DiscountRate,0)*/</w:t>
      </w:r>
    </w:p>
    <w:p>
      <w:pPr>
        <w:pStyle w:val="Code"/>
      </w:pPr>
      <w:r>
        <w:rPr>
          <w:rFonts w:ascii="Consolas" w:hAnsi="Consolas"/>
          <w:sz w:val="18"/>
        </w:rPr>
        <w:t xml:space="preserve"> </w:t>
      </w:r>
    </w:p>
    <w:p>
      <w:pPr>
        <w:pStyle w:val="Code"/>
      </w:pPr>
      <w:r>
        <w:rPr>
          <w:rFonts w:ascii="Consolas" w:hAnsi="Consolas"/>
          <w:sz w:val="18"/>
        </w:rPr>
        <w:t xml:space="preserve">--order by Category.Name, District.Name, School.Name, Vendors.Code, Detail.DiscountRate    </w:t>
      </w:r>
    </w:p>
    <w:p>
      <w:pPr>
        <w:pStyle w:val="Code"/>
      </w:pPr>
      <w:r>
        <w:rPr>
          <w:rFonts w:ascii="Consolas" w:hAnsi="Consolas"/>
          <w:sz w:val="18"/>
        </w:rPr>
        <w:t xml:space="preserve"> </w:t>
      </w:r>
    </w:p>
    <w:p>
      <w:pPr>
        <w:pStyle w:val="Code"/>
      </w:pPr>
      <w:r>
        <w:rPr>
          <w:rFonts w:ascii="Consolas" w:hAnsi="Consolas"/>
          <w:sz w:val="18"/>
        </w:rPr>
        <w:t>--order by Category.Name, District.Name, School.Name, Vendors.Code     -- Use this "order by" in calling program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rs_SBS_VendorRecap_User {dbo-rs-sbs-vendorrecap-user}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17:38:43.263000</w:t>
            </w:r>
          </w:p>
        </w:tc>
      </w:tr>
      <w:tr>
        <w:tc>
          <w:tcPr>
            <w:tcW w:type="dxa" w:w="4320"/>
          </w:tcPr>
          <w:p>
            <w:r>
              <w:rPr>
                <w:sz w:val="20"/>
              </w:rPr>
              <w:t>**Modified**</w:t>
            </w:r>
          </w:p>
        </w:tc>
        <w:tc>
          <w:tcPr>
            <w:tcW w:type="dxa" w:w="4320"/>
          </w:tcPr>
          <w:p>
            <w:r>
              <w:rPr>
                <w:sz w:val="20"/>
              </w:rPr>
              <w:t>2018-01-21 20:26:47.537000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UseGrossPrices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Removed DiscountRate from GroupBy and Select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[dbo].[rs_SBS_VendorRecap_User] as</w:t>
      </w:r>
    </w:p>
    <w:p>
      <w:pPr>
        <w:pStyle w:val="Code"/>
      </w:pPr>
      <w:r>
        <w:rPr>
          <w:rFonts w:ascii="Consolas" w:hAnsi="Consolas"/>
          <w:sz w:val="18"/>
        </w:rPr>
        <w:t xml:space="preserve"> </w:t>
      </w:r>
    </w:p>
    <w:p>
      <w:pPr>
        <w:pStyle w:val="Code"/>
      </w:pPr>
      <w:r>
        <w:rPr>
          <w:rFonts w:ascii="Consolas" w:hAnsi="Consolas"/>
          <w:sz w:val="18"/>
        </w:rPr>
        <w:t xml:space="preserve">--select ReportSessionLinks.RSId, Vendors.Code VendorCode, Vendors.Name VendorName,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convert(varchar(16),convert(decimal(9,3),isnull(case isnull(Detail.UseGrossPrices,0) when 0 then 0 else Detail.DiscountRate end,0))) DiscountRate, char(Category.EDSId) CategoryCode, Category.Name CategoryName, Requisitions.Attention, District.DistrictCode, District.Name DistrictName, Detail.UseGrossPrices, School.Name SchoolName, Budgets.Name BudgetName, Users.CometId </w:t>
      </w:r>
    </w:p>
    <w:p>
      <w:pPr>
        <w:pStyle w:val="Code"/>
      </w:pPr>
      <w:r>
        <w:rPr>
          <w:rFonts w:ascii="Consolas" w:hAnsi="Consolas"/>
          <w:sz w:val="18"/>
        </w:rPr>
        <w:t xml:space="preserve"> </w:t>
      </w:r>
    </w:p>
    <w:p>
      <w:pPr>
        <w:pStyle w:val="Code"/>
      </w:pPr>
      <w:r>
        <w:rPr>
          <w:rFonts w:ascii="Consolas" w:hAnsi="Consolas"/>
          <w:sz w:val="18"/>
        </w:rPr>
        <w:t>select ReportSessionLinks.RSId, Vendors.Code VendorCode, Vendors.Name VendorName, count(Detail.DetailId) ItemCount,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char(Category.EDSId) CategoryCode, case isnull(rtrim(DistrictCategories.Title),'') when '' then Category.Name else DistrictCategories.Title end CategoryName, Requisitions.Attention, District.DistrictCode, District.Name DistrictName, Detail.UseGrossPrices, School.Name SchoolName, Budgets.Name BudgetName, Users.CometId, Requisitions.RequisitionId, max(ISNULL(Detail.DiscountRate,0)) DiscountRate</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Requisitions.RequisitionId = {RequisitionId} /* and Users.UserId = {UserId} and Category.CategoryId = {CategoryId} and isnull(Requisitions.AccountCode,'') = '{AccountCode}' and isnull(Requisitions.Attention,'') = '{Attention}'*/ </w:t>
      </w:r>
    </w:p>
    <w:p>
      <w:pPr>
        <w:pStyle w:val="Code"/>
      </w:pPr>
      <w:r>
        <w:rPr>
          <w:rFonts w:ascii="Consolas" w:hAnsi="Consolas"/>
          <w:sz w:val="18"/>
        </w:rPr>
        <w:t xml:space="preserve"> </w:t>
      </w:r>
    </w:p>
    <w:p>
      <w:pPr>
        <w:pStyle w:val="Code"/>
      </w:pPr>
      <w:r>
        <w:rPr>
          <w:rFonts w:ascii="Consolas" w:hAnsi="Consolas"/>
          <w:sz w:val="18"/>
        </w:rPr>
        <w:t xml:space="preserve">--group by ReportSessionLinks.RSId, Requisitions.Attention, Category.Name, Category.EDSId, District.DistrictId, District.DistrictCode, District.Name, Detail.UseGrossPrices, School.SchoolId, School.Name, Budgets.Name, Users.CometId, Vendors.Code, Vendors.Name, Detail.DiscountRate </w:t>
      </w:r>
    </w:p>
    <w:p>
      <w:pPr>
        <w:pStyle w:val="Code"/>
      </w:pPr>
      <w:r>
        <w:rPr>
          <w:rFonts w:ascii="Consolas" w:hAnsi="Consolas"/>
          <w:sz w:val="18"/>
        </w:rPr>
        <w:t xml:space="preserve"> </w:t>
      </w:r>
    </w:p>
    <w:p>
      <w:pPr>
        <w:pStyle w:val="Code"/>
      </w:pPr>
      <w:r>
        <w:rPr>
          <w:rFonts w:ascii="Consolas" w:hAnsi="Consolas"/>
          <w:sz w:val="18"/>
        </w:rPr>
        <w:t>group by ReportSessionLinks.RSId, Requisitions.Attention, case isnull(rtrim(DistrictCategories.Title),'') when '' then Category.Name else DistrictCategories.Title end, Category.EDSId, District.DistrictId, District.DistrictCode, District.Name, Detail.UseGrossPrices, School.SchoolId, School.Name, Budgets.Name, Users.CometId, Vendors.Code, Vendors.Name/*, ISNULL(Detail.DiscountRate,0)*/, Requisitions.RequisitionId</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Vendors.Code, Detail.DiscountRate</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Vendors.Code     -- Use this "order by" in calling program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rs_SBS_VendorUserRecap_District {dbo-rs-sbs-vendoruserrecap-district}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17:02:56.153000</w:t>
            </w:r>
          </w:p>
        </w:tc>
      </w:tr>
      <w:tr>
        <w:tc>
          <w:tcPr>
            <w:tcW w:type="dxa" w:w="4320"/>
          </w:tcPr>
          <w:p>
            <w:r>
              <w:rPr>
                <w:sz w:val="20"/>
              </w:rPr>
              <w:t>**Modified**</w:t>
            </w:r>
          </w:p>
        </w:tc>
        <w:tc>
          <w:tcPr>
            <w:tcW w:type="dxa" w:w="4320"/>
          </w:tcPr>
          <w:p>
            <w:r>
              <w:rPr>
                <w:sz w:val="20"/>
              </w:rPr>
              <w:t>2018-01-21 20:26:47.543000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AwardId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GrossTotal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DiscountTotal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NetTotal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UseGrossPrices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17</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23</w:t>
            </w:r>
          </w:p>
        </w:tc>
        <w:tc>
          <w:tcPr>
            <w:tcW w:type="dxa" w:w="2160"/>
          </w:tcPr>
          <w:p>
            <w:r>
              <w:rPr>
                <w:sz w:val="20"/>
              </w:rPr>
              <w:t>BidStartDate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AwardDescription</w:t>
            </w:r>
          </w:p>
        </w:tc>
        <w:tc>
          <w:tcPr>
            <w:tcW w:type="dxa" w:w="2160"/>
            <w:shd w:fill="F5F5F5" w:val="clear"/>
          </w:tcPr>
          <w:p>
            <w:r>
              <w:rPr>
                <w:sz w:val="20"/>
              </w:rPr>
              <w:t>varchar(511)</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Added DistrictId to Select (for use by where clause from calling procedure)</w:t>
      </w:r>
    </w:p>
    <w:p>
      <w:pPr>
        <w:pStyle w:val="Code"/>
      </w:pPr>
      <w:r>
        <w:rPr>
          <w:rFonts w:ascii="Consolas" w:hAnsi="Consolas"/>
          <w:sz w:val="18"/>
        </w:rPr>
        <w:t xml:space="preserve"> </w:t>
      </w:r>
    </w:p>
    <w:p>
      <w:pPr>
        <w:pStyle w:val="Code"/>
      </w:pPr>
      <w:r>
        <w:rPr>
          <w:rFonts w:ascii="Consolas" w:hAnsi="Consolas"/>
          <w:sz w:val="18"/>
        </w:rPr>
        <w:t>-- Removed DiscountRate from Groupby and Select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[dbo].[rs_SBS_VendorUserRecap_District] as</w:t>
      </w:r>
    </w:p>
    <w:p>
      <w:pPr>
        <w:pStyle w:val="Code"/>
      </w:pPr>
      <w:r>
        <w:rPr>
          <w:rFonts w:ascii="Consolas" w:hAnsi="Consolas"/>
          <w:sz w:val="18"/>
        </w:rPr>
        <w:t xml:space="preserve"> </w:t>
      </w:r>
    </w:p>
    <w:p>
      <w:pPr>
        <w:pStyle w:val="Code"/>
      </w:pPr>
      <w:r>
        <w:rPr>
          <w:rFonts w:ascii="Consolas" w:hAnsi="Consolas"/>
          <w:sz w:val="18"/>
        </w:rPr>
        <w:t>--select ReportSessionLinks.RSId, count(Detail.DetailId) ItemCount, case isnull(Detail.UseGrossPrices,0) when 0 then 0 else Detail.DiscountRate end DiscountRate, Awards.AwardId,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Requisitions.Attention, Requisitions.AccountCode, char(Category.EDSId) CategoryCode, Category.Name CategoryName, District.DistrictCode, District.Name DistrictName, Detail.UseGrossPrices, School.SchoolId, School.Name SchoolName, Budgets.Name BudgetName, Users.CometId, Category.CategoryId, Vendors.VendorId, Vendors.Code VendorCode, Vendors.Name VendorName, Vendors.Phone VendorPhone, Awards.BidStartDate, Awards.BidEndDate, Awards.VendorBidNumber, Awards.Description AwardDescription, District.DistrictId</w:t>
      </w:r>
    </w:p>
    <w:p>
      <w:pPr>
        <w:pStyle w:val="Code"/>
      </w:pPr>
      <w:r>
        <w:rPr>
          <w:rFonts w:ascii="Consolas" w:hAnsi="Consolas"/>
          <w:sz w:val="18"/>
        </w:rPr>
        <w:t xml:space="preserve"> </w:t>
      </w:r>
    </w:p>
    <w:p>
      <w:pPr>
        <w:pStyle w:val="Code"/>
      </w:pPr>
      <w:r>
        <w:rPr>
          <w:rFonts w:ascii="Consolas" w:hAnsi="Consolas"/>
          <w:sz w:val="18"/>
        </w:rPr>
        <w:t>select ReportSessionLinks.RSId, count(Detail.DetailId) ItemCount, Awards.AwardId,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Requisitions.Attention, Requisitions.AccountCode, char(Category.EDSId) CategoryCode, case isnull(rtrim(DistrictCategories.Title),'') when '' then Category.Name else DistrictCategories.Title end CategoryName, District.DistrictCode, District.Name DistrictName, Detail.UseGrossPrices, School.SchoolId, School.Name SchoolName, Budgets.Name BudgetName, Users.CometId, Category.CategoryId, Vendors.VendorId, Vendors.Code VendorCode, Vendors.Name VendorName, Vendors.Phone VendorPhone, BidHeaders.EffectiveFrom BidStartDate, BidHeaders.EffectiveUntil BidEndDate, Awards.VendorBidNumber, Awards.Description AwardDescription, District.DistrictId, max(isnull(Detail.DiscountRate,0)) DiscountRate</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left outer join Awards on Awards.AwardId = Detail.AwardId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District.DistrictId = {DistrictId}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Category.CategoryId, Category.Name, Category.EDSId, Detail.DiscountRate, Awards.AwardId, District.DistrictId, District.DistrictCode, District.Name, Detail.UseGrossPrices, School.SchoolId, School.Name, Budgets.Name, Users.CometId, Requisitions.Attention, Requisitions.AccountCode, Vendors.VendorId, Vendors.Code, Vendors.Name, Vendors.Phone, Awards.BidStartDate, Awards.BidEndDate, Awards.VendorBidNumber, Awards.Description </w:t>
      </w:r>
    </w:p>
    <w:p>
      <w:pPr>
        <w:pStyle w:val="Code"/>
      </w:pPr>
      <w:r>
        <w:rPr>
          <w:rFonts w:ascii="Consolas" w:hAnsi="Consolas"/>
          <w:sz w:val="18"/>
        </w:rPr>
        <w:t xml:space="preserve"> </w:t>
      </w:r>
    </w:p>
    <w:p>
      <w:pPr>
        <w:pStyle w:val="Code"/>
      </w:pPr>
      <w:r>
        <w:rPr>
          <w:rFonts w:ascii="Consolas" w:hAnsi="Consolas"/>
          <w:sz w:val="18"/>
        </w:rPr>
        <w:t>group by ReportSessionLinks.RSId, Category.CategoryId, case isnull(rtrim(DistrictCategories.Title),'') when '' then Category.Name else DistrictCategories.Title end, Category.EDSId, Awards.AwardId, District.DistrictId, District.DistrictCode, District.Name, Detail.UseGrossPrices, School.SchoolId, School.Name, Budgets.Name, Users.CometId, Requisitions.Attention, Requisitions.AccountCode, Vendors.VendorId, Vendors.Code, Vendors.Name, Vendors.Phone, BidHeaders.EffectiveFrom, BidHeaders.EffectiveUntil, Awards.VendorBidNumber, Awards.Description/*, ISNULL(Detail.DiscountRate,0)*/</w:t>
      </w:r>
    </w:p>
    <w:p>
      <w:pPr>
        <w:pStyle w:val="Code"/>
      </w:pPr>
      <w:r>
        <w:rPr>
          <w:rFonts w:ascii="Consolas" w:hAnsi="Consolas"/>
          <w:sz w:val="18"/>
        </w:rPr>
        <w:t xml:space="preserve"> </w:t>
      </w:r>
    </w:p>
    <w:p>
      <w:pPr>
        <w:pStyle w:val="Code"/>
      </w:pPr>
      <w:r>
        <w:rPr>
          <w:rFonts w:ascii="Consolas" w:hAnsi="Consolas"/>
          <w:sz w:val="18"/>
        </w:rPr>
        <w:t>--order by Category.Name, District.Name, Vendors.Code, Users.CometId, Requisitions.Attention,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rs_SBS_VendorUserRecap_School {dbo-rs-sbs-vendoruserrecap-school}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2007-11-14 17:04:52.060000</w:t>
            </w:r>
          </w:p>
        </w:tc>
      </w:tr>
      <w:tr>
        <w:tc>
          <w:tcPr>
            <w:tcW w:type="dxa" w:w="4320"/>
          </w:tcPr>
          <w:p>
            <w:r>
              <w:rPr>
                <w:sz w:val="20"/>
              </w:rPr>
              <w:t>**Modified**</w:t>
            </w:r>
          </w:p>
        </w:tc>
        <w:tc>
          <w:tcPr>
            <w:tcW w:type="dxa" w:w="4320"/>
          </w:tcPr>
          <w:p>
            <w:r>
              <w:rPr>
                <w:sz w:val="20"/>
              </w:rPr>
              <w:t>2018-01-21 20:26:47.553000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AwardId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GrossTotal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DiscountTotal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NetTotal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UseGrossPrices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17</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VendorPhone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23</w:t>
            </w:r>
          </w:p>
        </w:tc>
        <w:tc>
          <w:tcPr>
            <w:tcW w:type="dxa" w:w="2160"/>
          </w:tcPr>
          <w:p>
            <w:r>
              <w:rPr>
                <w:sz w:val="20"/>
              </w:rPr>
              <w:t>BidStartDate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AwardDescription</w:t>
            </w:r>
          </w:p>
        </w:tc>
        <w:tc>
          <w:tcPr>
            <w:tcW w:type="dxa" w:w="2160"/>
            <w:shd w:fill="F5F5F5" w:val="clear"/>
          </w:tcPr>
          <w:p>
            <w:r>
              <w:rPr>
                <w:sz w:val="20"/>
              </w:rPr>
              <w:t>varchar(511)</w:t>
            </w:r>
          </w:p>
        </w:tc>
        <w:tc>
          <w:tcPr>
            <w:tcW w:type="dxa" w:w="2160"/>
            <w:shd w:fill="F5F5F5" w:val="clear"/>
          </w:tcPr>
          <w:p>
            <w:r>
              <w:rPr>
                <w:sz w:val="20"/>
              </w:rPr>
              <w:t>Yes</w:t>
            </w:r>
          </w:p>
        </w:tc>
      </w:tr>
      <w:tr>
        <w:tc>
          <w:tcPr>
            <w:tcW w:type="dxa" w:w="2160"/>
          </w:tcPr>
          <w:p>
            <w:r>
              <w:rPr>
                <w:sz w:val="20"/>
              </w:rPr>
              <w:t>27</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Note: this was copied from the EDSIQ file SchoolSummary.xml </w:t>
      </w:r>
    </w:p>
    <w:p>
      <w:pPr>
        <w:pStyle w:val="Code"/>
      </w:pPr>
      <w:r>
        <w:rPr>
          <w:rFonts w:ascii="Consolas" w:hAnsi="Consolas"/>
          <w:sz w:val="18"/>
        </w:rPr>
        <w:t xml:space="preserve"> </w:t>
      </w:r>
    </w:p>
    <w:p>
      <w:pPr>
        <w:pStyle w:val="Code"/>
      </w:pPr>
      <w:r>
        <w:rPr>
          <w:rFonts w:ascii="Consolas" w:hAnsi="Consolas"/>
          <w:sz w:val="18"/>
        </w:rPr>
        <w:t>--           for report consistency, it should be modified to use this view</w:t>
      </w:r>
    </w:p>
    <w:p>
      <w:pPr>
        <w:pStyle w:val="Code"/>
      </w:pPr>
      <w:r>
        <w:rPr>
          <w:rFonts w:ascii="Consolas" w:hAnsi="Consolas"/>
          <w:sz w:val="18"/>
        </w:rPr>
        <w:t xml:space="preserve"> </w:t>
      </w:r>
    </w:p>
    <w:p>
      <w:pPr>
        <w:pStyle w:val="Code"/>
      </w:pPr>
      <w:r>
        <w:rPr>
          <w:rFonts w:ascii="Consolas" w:hAnsi="Consolas"/>
          <w:sz w:val="18"/>
        </w:rPr>
        <w:t>-- Removed DiscountRate from Groupby and Select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[dbo].[rs_SBS_VendorUserRecap_School] as</w:t>
      </w:r>
    </w:p>
    <w:p>
      <w:pPr>
        <w:pStyle w:val="Code"/>
      </w:pPr>
      <w:r>
        <w:rPr>
          <w:rFonts w:ascii="Consolas" w:hAnsi="Consolas"/>
          <w:sz w:val="18"/>
        </w:rPr>
        <w:t xml:space="preserve"> </w:t>
      </w:r>
    </w:p>
    <w:p>
      <w:pPr>
        <w:pStyle w:val="Code"/>
      </w:pPr>
      <w:r>
        <w:rPr>
          <w:rFonts w:ascii="Consolas" w:hAnsi="Consolas"/>
          <w:sz w:val="18"/>
        </w:rPr>
        <w:t xml:space="preserve">--select ReportSessionLinks.RSId, count(Detail.DetailId) ItemCount, case isnull(Detail.UseGrossPrices,0) when 0 then 0 else Detail.DiscountRate end DiscountRate, Awards.AwardId,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Requisitions.Attention, Requisitions.AccountCode, char(Category.EDSId) CategoryCode, Category.Name CategoryName, District.DistrictCode, District.Name DistrictName, Detail.UseGrossPrices, School.SchoolId, School.Name SchoolName, Budgets.Name BudgetName, Users.CometId, Category.CategoryId, Vendors.VendorId, Vendors.Code VendorCode, Vendors.Name VendorName, Vendors.Phone VendorPhone, Awards.BidStartDate, Awards.BidEndDate, Awards.VendorBidNumber, Awards.Description AwardDescription </w:t>
      </w:r>
    </w:p>
    <w:p>
      <w:pPr>
        <w:pStyle w:val="Code"/>
      </w:pPr>
      <w:r>
        <w:rPr>
          <w:rFonts w:ascii="Consolas" w:hAnsi="Consolas"/>
          <w:sz w:val="18"/>
        </w:rPr>
        <w:t xml:space="preserve"> </w:t>
      </w:r>
    </w:p>
    <w:p>
      <w:pPr>
        <w:pStyle w:val="Code"/>
      </w:pPr>
      <w:r>
        <w:rPr>
          <w:rFonts w:ascii="Consolas" w:hAnsi="Consolas"/>
          <w:sz w:val="18"/>
        </w:rPr>
        <w:t>select ReportSessionLinks.RSId, count(Detail.DetailId) ItemCount, Awards.AwardId, sum(isnull(Detail.Quantity,0) * isnull(case isnull(Detail.UseGrossPrices,0) when 0 then Detail.BidPrice else Detail.GrossPrice end,0)) GrossTotal, case isnull(Detail.UseGrossPrices,0) when 0 then 0 else sum(isnull(Detail.Quantity,0) * isnull(Detail.GrossPrice,0) * isnull(Detail.DiscountRate / 100,0)) end DiscountTotal, case isnull(Detail.UseGrossPrices,0) when 0 then sum(isnull(Detail.Quantity,0) * isnull(Detail.BidPrice,0)) else sum(isnull(Detail.Quantity,0) * isnull(Detail.GrossPrice,0)) - (sum(isnull(Detail.Quantity,0) * isnull(Detail.GrossPrice,0) * isnull(Detail.DiscountRate / 100,0))) end NetTotal, Requisitions.Attention, Requisitions.AccountCode, char(Category.EDSId) CategoryCode, case isnull(rtrim(DistrictCategories.Title),'') when '' then Category.Name else DistrictCategories.Title end CategoryName, District.DistrictCode, District.Name DistrictName, Detail.UseGrossPrices, School.SchoolId, School.Name SchoolName, Budgets.Name BudgetName, Users.CometId, Category.CategoryId, Vendors.VendorId, Vendors.Code VendorCode, Vendors.Name VendorName, Vendors.Phone VendorPhone, BidHeaders.EffectiveFrom BidStartDate, BidHeaders.EffectiveUntil BidEndDate, Awards.VendorBidNumber, Awards.Description AwardDescription, max(isnull(Detail.DiscountRate,0)) DiscountRate</w:t>
      </w:r>
    </w:p>
    <w:p>
      <w:pPr>
        <w:pStyle w:val="Code"/>
      </w:pPr>
      <w:r>
        <w:rPr>
          <w:rFonts w:ascii="Consolas" w:hAnsi="Consolas"/>
          <w:sz w:val="18"/>
        </w:rPr>
        <w:t xml:space="preserve"> </w:t>
      </w:r>
    </w:p>
    <w:p>
      <w:pPr>
        <w:pStyle w:val="Code"/>
      </w:pPr>
      <w:r>
        <w:rPr>
          <w:rFonts w:ascii="Consolas" w:hAnsi="Consolas"/>
          <w:sz w:val="18"/>
        </w:rPr>
        <w:t xml:space="preserve">from ReportSessionLinks </w:t>
      </w:r>
    </w:p>
    <w:p>
      <w:pPr>
        <w:pStyle w:val="Code"/>
      </w:pPr>
      <w:r>
        <w:rPr>
          <w:rFonts w:ascii="Consolas" w:hAnsi="Consolas"/>
          <w:sz w:val="18"/>
        </w:rPr>
        <w:t xml:space="preserve"> </w:t>
      </w:r>
    </w:p>
    <w:p>
      <w:pPr>
        <w:pStyle w:val="Code"/>
      </w:pPr>
      <w:r>
        <w:rPr>
          <w:rFonts w:ascii="Consolas" w:hAnsi="Consolas"/>
          <w:sz w:val="18"/>
        </w:rPr>
        <w:t xml:space="preserve">join Requisitions on Requisitions.RequisitionId = ReportSessionLinks.IntId </w:t>
      </w:r>
    </w:p>
    <w:p>
      <w:pPr>
        <w:pStyle w:val="Code"/>
      </w:pPr>
      <w:r>
        <w:rPr>
          <w:rFonts w:ascii="Consolas" w:hAnsi="Consolas"/>
          <w:sz w:val="18"/>
        </w:rPr>
        <w:t xml:space="preserve"> </w:t>
      </w:r>
    </w:p>
    <w:p>
      <w:pPr>
        <w:pStyle w:val="Code"/>
      </w:pPr>
      <w:r>
        <w:rPr>
          <w:rFonts w:ascii="Consolas" w:hAnsi="Consolas"/>
          <w:sz w:val="18"/>
        </w:rPr>
        <w:t xml:space="preserve">join Detail on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join Users on Users.UserId = Requisitions.UserId </w:t>
      </w:r>
    </w:p>
    <w:p>
      <w:pPr>
        <w:pStyle w:val="Code"/>
      </w:pPr>
      <w:r>
        <w:rPr>
          <w:rFonts w:ascii="Consolas" w:hAnsi="Consolas"/>
          <w:sz w:val="18"/>
        </w:rPr>
        <w:t xml:space="preserve"> </w:t>
      </w:r>
    </w:p>
    <w:p>
      <w:pPr>
        <w:pStyle w:val="Code"/>
      </w:pPr>
      <w:r>
        <w:rPr>
          <w:rFonts w:ascii="Consolas" w:hAnsi="Consolas"/>
          <w:sz w:val="18"/>
        </w:rPr>
        <w:t xml:space="preserve">join School on School.SchoolId = Requisitions.SchoolId </w:t>
      </w:r>
    </w:p>
    <w:p>
      <w:pPr>
        <w:pStyle w:val="Code"/>
      </w:pPr>
      <w:r>
        <w:rPr>
          <w:rFonts w:ascii="Consolas" w:hAnsi="Consolas"/>
          <w:sz w:val="18"/>
        </w:rPr>
        <w:t xml:space="preserve"> </w:t>
      </w:r>
    </w:p>
    <w:p>
      <w:pPr>
        <w:pStyle w:val="Code"/>
      </w:pPr>
      <w:r>
        <w:rPr>
          <w:rFonts w:ascii="Consolas" w:hAnsi="Consolas"/>
          <w:sz w:val="18"/>
        </w:rPr>
        <w:t xml:space="preserve">join District on District.DistrictId = School.DistrictId </w:t>
      </w:r>
    </w:p>
    <w:p>
      <w:pPr>
        <w:pStyle w:val="Code"/>
      </w:pPr>
      <w:r>
        <w:rPr>
          <w:rFonts w:ascii="Consolas" w:hAnsi="Consolas"/>
          <w:sz w:val="18"/>
        </w:rPr>
        <w:t xml:space="preserve"> </w:t>
      </w:r>
    </w:p>
    <w:p>
      <w:pPr>
        <w:pStyle w:val="Code"/>
      </w:pPr>
      <w:r>
        <w:rPr>
          <w:rFonts w:ascii="Consolas" w:hAnsi="Consolas"/>
          <w:sz w:val="18"/>
        </w:rPr>
        <w:t xml:space="preserve">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join Category on Category.CategoryId = Requisitions.CategoryId </w:t>
      </w:r>
    </w:p>
    <w:p>
      <w:pPr>
        <w:pStyle w:val="Code"/>
      </w:pPr>
      <w:r>
        <w:rPr>
          <w:rFonts w:ascii="Consolas" w:hAnsi="Consolas"/>
          <w:sz w:val="18"/>
        </w:rPr>
        <w:t xml:space="preserve"> </w:t>
      </w:r>
    </w:p>
    <w:p>
      <w:pPr>
        <w:pStyle w:val="Code"/>
      </w:pPr>
      <w:r>
        <w:rPr>
          <w:rFonts w:ascii="Consolas" w:hAnsi="Consolas"/>
          <w:sz w:val="18"/>
        </w:rPr>
        <w:t xml:space="preserve">join Vendors on Vendors.VendorId = isnull(Detail.VendorId,7691) </w:t>
      </w:r>
    </w:p>
    <w:p>
      <w:pPr>
        <w:pStyle w:val="Code"/>
      </w:pPr>
      <w:r>
        <w:rPr>
          <w:rFonts w:ascii="Consolas" w:hAnsi="Consolas"/>
          <w:sz w:val="18"/>
        </w:rPr>
        <w:t xml:space="preserve"> </w:t>
      </w:r>
    </w:p>
    <w:p>
      <w:pPr>
        <w:pStyle w:val="Code"/>
      </w:pPr>
      <w:r>
        <w:rPr>
          <w:rFonts w:ascii="Consolas" w:hAnsi="Consolas"/>
          <w:sz w:val="18"/>
        </w:rPr>
        <w:t>left outer join 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left outer join Awards on Awards.AwardId = Detail.AwardId </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--where ReportSessionLinks.RSId = {RSId} and School.SchoolId = {SchoolId} and Category.CategoryId = {CategoryId} </w:t>
      </w:r>
    </w:p>
    <w:p>
      <w:pPr>
        <w:pStyle w:val="Code"/>
      </w:pPr>
      <w:r>
        <w:rPr>
          <w:rFonts w:ascii="Consolas" w:hAnsi="Consolas"/>
          <w:sz w:val="18"/>
        </w:rPr>
        <w:t xml:space="preserve"> </w:t>
      </w:r>
    </w:p>
    <w:p>
      <w:pPr>
        <w:pStyle w:val="Code"/>
      </w:pPr>
      <w:r>
        <w:rPr>
          <w:rFonts w:ascii="Consolas" w:hAnsi="Consolas"/>
          <w:sz w:val="18"/>
        </w:rPr>
        <w:t xml:space="preserve">--group by ReportSessionLinks.RSId, Category.CategoryId, Category.Name, Category.EDSId, Detail.DiscountRate, Awards.AwardId, District.DistrictId, District.DistrictCode, District.Name, Detail.UseGrossPrices, School.SchoolId, School.Name, Budgets.Name, Users.CometId, Requisitions.Attention, Requisitions.AccountCode, Vendors.VendorId, Vendors.Code, Vendors.Name, Vendors.Phone, Awards.BidStartDate, Awards.BidEndDate, Awards.VendorBidNumber, Awards.Description </w:t>
      </w:r>
    </w:p>
    <w:p>
      <w:pPr>
        <w:pStyle w:val="Code"/>
      </w:pPr>
      <w:r>
        <w:rPr>
          <w:rFonts w:ascii="Consolas" w:hAnsi="Consolas"/>
          <w:sz w:val="18"/>
        </w:rPr>
        <w:t xml:space="preserve"> </w:t>
      </w:r>
    </w:p>
    <w:p>
      <w:pPr>
        <w:pStyle w:val="Code"/>
      </w:pPr>
      <w:r>
        <w:rPr>
          <w:rFonts w:ascii="Consolas" w:hAnsi="Consolas"/>
          <w:sz w:val="18"/>
        </w:rPr>
        <w:t>group by ReportSessionLinks.RSId, Category.CategoryId, case isnull(rtrim(DistrictCategories.Title),'') when '' then Category.Name else DistrictCategories.Title end, Category.EDSId, Awards.AwardId, District.DistrictId, District.DistrictCode, District.Name, Detail.UseGrossPrices, School.SchoolId, School.Name, Budgets.Name, Users.CometId, Requisitions.Attention, Requisitions.AccountCode, Vendors.VendorId, Vendors.Code, Vendors.Name, Vendors.Phone, BidHeaders.EffectiveFrom, BidHeaders.EffectiveUntil, Awards.VendorBidNumber, Awards.Description/*, isnull(Detail.DiscountRate,0)*/</w:t>
      </w:r>
    </w:p>
    <w:p>
      <w:pPr>
        <w:pStyle w:val="Code"/>
      </w:pPr>
      <w:r>
        <w:rPr>
          <w:rFonts w:ascii="Consolas" w:hAnsi="Consolas"/>
          <w:sz w:val="18"/>
        </w:rPr>
        <w:t xml:space="preserve"> </w:t>
      </w:r>
    </w:p>
    <w:p>
      <w:pPr>
        <w:pStyle w:val="Code"/>
      </w:pPr>
      <w:r>
        <w:rPr>
          <w:rFonts w:ascii="Consolas" w:hAnsi="Consolas"/>
          <w:sz w:val="18"/>
        </w:rPr>
        <w:t>--order by Category.Name, District.Name, Vendors.Code, School.Name, Users.CometId, Requisitions.Attention,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rs_SBSDetailRecap {dbo-rs-sbsdetailrecap}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2006-05-03 15:49:53.447000</w:t>
            </w:r>
          </w:p>
        </w:tc>
      </w:tr>
      <w:tr>
        <w:tc>
          <w:tcPr>
            <w:tcW w:type="dxa" w:w="4320"/>
          </w:tcPr>
          <w:p>
            <w:r>
              <w:rPr>
                <w:sz w:val="20"/>
              </w:rPr>
              <w:t>**Modified**</w:t>
            </w:r>
          </w:p>
        </w:tc>
        <w:tc>
          <w:tcPr>
            <w:tcW w:type="dxa" w:w="4320"/>
          </w:tcPr>
          <w:p>
            <w:r>
              <w:rPr>
                <w:sz w:val="20"/>
              </w:rPr>
              <w:t>2018-01-21 20:26:47.560000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CatalogPrice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No</w:t>
            </w:r>
          </w:p>
        </w:tc>
      </w:tr>
      <w:tr>
        <w:tc>
          <w:tcPr>
            <w:tcW w:type="dxa" w:w="2160"/>
          </w:tcPr>
          <w:p>
            <w:r>
              <w:rPr>
                <w:sz w:val="20"/>
              </w:rPr>
              <w:t>13</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17</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NetTotal</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CategoryCode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29</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33</w:t>
            </w:r>
          </w:p>
        </w:tc>
        <w:tc>
          <w:tcPr>
            <w:tcW w:type="dxa" w:w="2160"/>
          </w:tcPr>
          <w:p>
            <w:r>
              <w:rPr>
                <w:sz w:val="20"/>
              </w:rPr>
              <w:t>BidType</w:t>
            </w:r>
          </w:p>
        </w:tc>
        <w:tc>
          <w:tcPr>
            <w:tcW w:type="dxa" w:w="2160"/>
          </w:tcPr>
          <w:p>
            <w:r>
              <w:rPr>
                <w:sz w:val="20"/>
              </w:rPr>
              <w:t>tinyint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dbo.uf_DetailDescription</w:t>
            </w:r>
          </w:p>
        </w:tc>
        <w:tc>
          <w:tcPr>
            <w:tcW w:type="dxa" w:w="4320"/>
            <w:shd w:fill="F5F5F5" w:val="clear"/>
          </w:tcPr>
          <w:p>
            <w:r>
              <w:rPr>
                <w:sz w:val="20"/>
              </w:rPr>
              <w:t>Other</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[dbo].[rs_SBSDetailRecap] as</w:t>
      </w:r>
    </w:p>
    <w:p>
      <w:pPr>
        <w:pStyle w:val="Code"/>
      </w:pPr>
      <w:r>
        <w:rPr>
          <w:rFonts w:ascii="Consolas" w:hAnsi="Consolas"/>
          <w:sz w:val="18"/>
        </w:rPr>
        <w:t xml:space="preserve"> </w:t>
      </w:r>
    </w:p>
    <w:p>
      <w:pPr>
        <w:pStyle w:val="Code"/>
      </w:pPr>
      <w:r>
        <w:rPr>
          <w:rFonts w:ascii="Consolas" w:hAnsi="Consolas"/>
          <w:sz w:val="18"/>
        </w:rPr>
        <w:t>select ReportSessionLinks.RSId,</w:t>
      </w:r>
    </w:p>
    <w:p>
      <w:pPr>
        <w:pStyle w:val="Code"/>
      </w:pPr>
      <w:r>
        <w:rPr>
          <w:rFonts w:ascii="Consolas" w:hAnsi="Consolas"/>
          <w:sz w:val="18"/>
        </w:rPr>
        <w:t xml:space="preserve"> </w:t>
      </w:r>
    </w:p>
    <w:p>
      <w:pPr>
        <w:pStyle w:val="Code"/>
      </w:pPr>
      <w:r>
        <w:rPr>
          <w:rFonts w:ascii="Consolas" w:hAnsi="Consolas"/>
          <w:sz w:val="18"/>
        </w:rPr>
        <w:t xml:space="preserve">Requisitions.RequisitionId, Requisitions.Attention, Requisitions.AccountCode, </w:t>
      </w:r>
    </w:p>
    <w:p>
      <w:pPr>
        <w:pStyle w:val="Code"/>
      </w:pPr>
      <w:r>
        <w:rPr>
          <w:rFonts w:ascii="Consolas" w:hAnsi="Consolas"/>
          <w:sz w:val="18"/>
        </w:rPr>
        <w:t xml:space="preserve"> </w:t>
      </w:r>
    </w:p>
    <w:p>
      <w:pPr>
        <w:pStyle w:val="Code"/>
      </w:pPr>
      <w:r>
        <w:rPr>
          <w:rFonts w:ascii="Consolas" w:hAnsi="Consolas"/>
          <w:sz w:val="18"/>
        </w:rPr>
        <w:t>Detail.ItemCode, Detail.Quantity, dbo.uf_DetailDescription(Detail.DetailId) Description,</w:t>
      </w:r>
    </w:p>
    <w:p>
      <w:pPr>
        <w:pStyle w:val="Code"/>
      </w:pPr>
      <w:r>
        <w:rPr>
          <w:rFonts w:ascii="Consolas" w:hAnsi="Consolas"/>
          <w:sz w:val="18"/>
        </w:rPr>
        <w:t xml:space="preserve"> </w:t>
      </w:r>
    </w:p>
    <w:p>
      <w:pPr>
        <w:pStyle w:val="Code"/>
      </w:pPr>
      <w:r>
        <w:rPr>
          <w:rFonts w:ascii="Consolas" w:hAnsi="Consolas"/>
          <w:sz w:val="18"/>
        </w:rPr>
        <w:t xml:space="preserve">Detail.UnitCode, Detail.BidPrice, Detail.CatalogPrice, </w:t>
      </w:r>
    </w:p>
    <w:p>
      <w:pPr>
        <w:pStyle w:val="Code"/>
      </w:pPr>
      <w:r>
        <w:rPr>
          <w:rFonts w:ascii="Consolas" w:hAnsi="Consolas"/>
          <w:sz w:val="18"/>
        </w:rPr>
        <w:t xml:space="preserve"> </w:t>
      </w:r>
    </w:p>
    <w:p>
      <w:pPr>
        <w:pStyle w:val="Code"/>
      </w:pPr>
      <w:r>
        <w:rPr>
          <w:rFonts w:ascii="Consolas" w:hAnsi="Consolas"/>
          <w:sz w:val="18"/>
        </w:rPr>
        <w:t>case isnull(Detail.UseGrossPrices,0) when 0 then Detail.BidPrice else Detail.GrossPrice end GrossPrice,</w:t>
      </w:r>
    </w:p>
    <w:p>
      <w:pPr>
        <w:pStyle w:val="Code"/>
      </w:pPr>
      <w:r>
        <w:rPr>
          <w:rFonts w:ascii="Consolas" w:hAnsi="Consolas"/>
          <w:sz w:val="18"/>
        </w:rPr>
        <w:t xml:space="preserve"> </w:t>
      </w:r>
    </w:p>
    <w:p>
      <w:pPr>
        <w:pStyle w:val="Code"/>
      </w:pPr>
      <w:r>
        <w:rPr>
          <w:rFonts w:ascii="Consolas" w:hAnsi="Consolas"/>
          <w:sz w:val="18"/>
        </w:rPr>
        <w:t>isnull(case isnull(Detail.UseGrossPrices,0) when 0 then 0 else Detail.DiscountRate end,0) DiscountRate,</w:t>
      </w:r>
    </w:p>
    <w:p>
      <w:pPr>
        <w:pStyle w:val="Code"/>
      </w:pPr>
      <w:r>
        <w:rPr>
          <w:rFonts w:ascii="Consolas" w:hAnsi="Consolas"/>
          <w:sz w:val="18"/>
        </w:rPr>
        <w:t xml:space="preserve"> </w:t>
      </w:r>
    </w:p>
    <w:p>
      <w:pPr>
        <w:pStyle w:val="Code"/>
      </w:pPr>
      <w:r>
        <w:rPr>
          <w:rFonts w:ascii="Consolas" w:hAnsi="Consolas"/>
          <w:sz w:val="18"/>
        </w:rPr>
        <w:t xml:space="preserve">Detail.CatalogPage, </w:t>
      </w:r>
    </w:p>
    <w:p>
      <w:pPr>
        <w:pStyle w:val="Code"/>
      </w:pPr>
      <w:r>
        <w:rPr>
          <w:rFonts w:ascii="Consolas" w:hAnsi="Consolas"/>
          <w:sz w:val="18"/>
        </w:rPr>
        <w:t xml:space="preserve"> </w:t>
      </w:r>
    </w:p>
    <w:p>
      <w:pPr>
        <w:pStyle w:val="Code"/>
      </w:pPr>
      <w:r>
        <w:rPr>
          <w:rFonts w:ascii="Consolas" w:hAnsi="Consolas"/>
          <w:sz w:val="18"/>
        </w:rPr>
        <w:t>(Detail.Quantity * Detail.BidPrice) BidTotal,</w:t>
      </w:r>
    </w:p>
    <w:p>
      <w:pPr>
        <w:pStyle w:val="Code"/>
      </w:pPr>
      <w:r>
        <w:rPr>
          <w:rFonts w:ascii="Consolas" w:hAnsi="Consolas"/>
          <w:sz w:val="18"/>
        </w:rPr>
        <w:t xml:space="preserve"> </w:t>
      </w:r>
    </w:p>
    <w:p>
      <w:pPr>
        <w:pStyle w:val="Code"/>
      </w:pPr>
      <w:r>
        <w:rPr>
          <w:rFonts w:ascii="Consolas" w:hAnsi="Consolas"/>
          <w:sz w:val="18"/>
        </w:rPr>
        <w:t xml:space="preserve">Detail.VendorItemCode, </w:t>
      </w:r>
    </w:p>
    <w:p>
      <w:pPr>
        <w:pStyle w:val="Code"/>
      </w:pPr>
      <w:r>
        <w:rPr>
          <w:rFonts w:ascii="Consolas" w:hAnsi="Consolas"/>
          <w:sz w:val="18"/>
        </w:rPr>
        <w:t xml:space="preserve"> </w:t>
      </w:r>
    </w:p>
    <w:p>
      <w:pPr>
        <w:pStyle w:val="Code"/>
      </w:pPr>
      <w:r>
        <w:rPr>
          <w:rFonts w:ascii="Consolas" w:hAnsi="Consolas"/>
          <w:sz w:val="18"/>
        </w:rPr>
        <w:t>case when isnull(Detail.VendorId,0) = 0 or isnull(Detail.VendorId,7691) = 7691 then '** No Bid **' else case isnull(Detail.BidItemId,0) when 0 then 'Catalog Bid Price' else Detail.Alternate end end Alternate,</w:t>
      </w:r>
    </w:p>
    <w:p>
      <w:pPr>
        <w:pStyle w:val="Code"/>
      </w:pPr>
      <w:r>
        <w:rPr>
          <w:rFonts w:ascii="Consolas" w:hAnsi="Consolas"/>
          <w:sz w:val="18"/>
        </w:rPr>
        <w:t xml:space="preserve"> </w:t>
      </w:r>
    </w:p>
    <w:p>
      <w:pPr>
        <w:pStyle w:val="Code"/>
      </w:pPr>
      <w:r>
        <w:rPr>
          <w:rFonts w:ascii="Consolas" w:hAnsi="Consolas"/>
          <w:sz w:val="18"/>
        </w:rPr>
        <w:t>(Detail.Quantity * case isnull(Detail.UseGrossPrices,0) when 0 then Detail.BidPrice else Detail.GrossPrice end) GrossTotal,</w:t>
      </w:r>
    </w:p>
    <w:p>
      <w:pPr>
        <w:pStyle w:val="Code"/>
      </w:pPr>
      <w:r>
        <w:rPr>
          <w:rFonts w:ascii="Consolas" w:hAnsi="Consolas"/>
          <w:sz w:val="18"/>
        </w:rPr>
        <w:t xml:space="preserve"> </w:t>
      </w:r>
    </w:p>
    <w:p>
      <w:pPr>
        <w:pStyle w:val="Code"/>
      </w:pPr>
      <w:r>
        <w:rPr>
          <w:rFonts w:ascii="Consolas" w:hAnsi="Consolas"/>
          <w:sz w:val="18"/>
        </w:rPr>
        <w:t>((isnull(Detail.Quantity,0) * isnull(Detail.GrossPrice,0)) - (isnull(Detail.Quantity,0) * isnull(Detail.GrossPrice,0) * (isnull(Detail.DiscountRate,0) / 100))) NetTotal,</w:t>
      </w:r>
    </w:p>
    <w:p>
      <w:pPr>
        <w:pStyle w:val="Code"/>
      </w:pPr>
      <w:r>
        <w:rPr>
          <w:rFonts w:ascii="Consolas" w:hAnsi="Consolas"/>
          <w:sz w:val="18"/>
        </w:rPr>
        <w:t xml:space="preserve"> </w:t>
      </w:r>
    </w:p>
    <w:p>
      <w:pPr>
        <w:pStyle w:val="Code"/>
      </w:pPr>
      <w:r>
        <w:rPr>
          <w:rFonts w:ascii="Consolas" w:hAnsi="Consolas"/>
          <w:sz w:val="18"/>
        </w:rPr>
        <w:t>Vendors.Code VendorCode, Vendors.Name VendorName,</w:t>
      </w:r>
    </w:p>
    <w:p>
      <w:pPr>
        <w:pStyle w:val="Code"/>
      </w:pPr>
      <w:r>
        <w:rPr>
          <w:rFonts w:ascii="Consolas" w:hAnsi="Consolas"/>
          <w:sz w:val="18"/>
        </w:rPr>
        <w:t xml:space="preserve"> </w:t>
      </w:r>
    </w:p>
    <w:p>
      <w:pPr>
        <w:pStyle w:val="Code"/>
      </w:pPr>
      <w:r>
        <w:rPr>
          <w:rFonts w:ascii="Consolas" w:hAnsi="Consolas"/>
          <w:sz w:val="18"/>
        </w:rPr>
        <w:t xml:space="preserve">case isnull(rtrim(DistrictCategories.Title),'') when '' then Category.Name else DistrictCategories.Title end CategoryName, Category.Code CategoryCode, </w:t>
      </w:r>
    </w:p>
    <w:p>
      <w:pPr>
        <w:pStyle w:val="Code"/>
      </w:pPr>
      <w:r>
        <w:rPr>
          <w:rFonts w:ascii="Consolas" w:hAnsi="Consolas"/>
          <w:sz w:val="18"/>
        </w:rPr>
        <w:t xml:space="preserve"> </w:t>
      </w:r>
    </w:p>
    <w:p>
      <w:pPr>
        <w:pStyle w:val="Code"/>
      </w:pPr>
      <w:r>
        <w:rPr>
          <w:rFonts w:ascii="Consolas" w:hAnsi="Consolas"/>
          <w:sz w:val="18"/>
        </w:rPr>
        <w:t xml:space="preserve">Budgets.Name BudgetName, </w:t>
      </w:r>
    </w:p>
    <w:p>
      <w:pPr>
        <w:pStyle w:val="Code"/>
      </w:pPr>
      <w:r>
        <w:rPr>
          <w:rFonts w:ascii="Consolas" w:hAnsi="Consolas"/>
          <w:sz w:val="18"/>
        </w:rPr>
        <w:t xml:space="preserve"> </w:t>
      </w:r>
    </w:p>
    <w:p>
      <w:pPr>
        <w:pStyle w:val="Code"/>
      </w:pPr>
      <w:r>
        <w:rPr>
          <w:rFonts w:ascii="Consolas" w:hAnsi="Consolas"/>
          <w:sz w:val="18"/>
        </w:rPr>
        <w:t xml:space="preserve">District.DistrictId, District.DistrictCode, District.Name DistrictName, </w:t>
      </w:r>
    </w:p>
    <w:p>
      <w:pPr>
        <w:pStyle w:val="Code"/>
      </w:pPr>
      <w:r>
        <w:rPr>
          <w:rFonts w:ascii="Consolas" w:hAnsi="Consolas"/>
          <w:sz w:val="18"/>
        </w:rPr>
        <w:t xml:space="preserve"> </w:t>
      </w:r>
    </w:p>
    <w:p>
      <w:pPr>
        <w:pStyle w:val="Code"/>
      </w:pPr>
      <w:r>
        <w:rPr>
          <w:rFonts w:ascii="Consolas" w:hAnsi="Consolas"/>
          <w:sz w:val="18"/>
        </w:rPr>
        <w:t xml:space="preserve">School.SchoolId, School.Name SchoolName, </w:t>
      </w:r>
    </w:p>
    <w:p>
      <w:pPr>
        <w:pStyle w:val="Code"/>
      </w:pPr>
      <w:r>
        <w:rPr>
          <w:rFonts w:ascii="Consolas" w:hAnsi="Consolas"/>
          <w:sz w:val="18"/>
        </w:rPr>
        <w:t xml:space="preserve"> </w:t>
      </w:r>
    </w:p>
    <w:p>
      <w:pPr>
        <w:pStyle w:val="Code"/>
      </w:pPr>
      <w:r>
        <w:rPr>
          <w:rFonts w:ascii="Consolas" w:hAnsi="Consolas"/>
          <w:sz w:val="18"/>
        </w:rPr>
        <w:t>Users.UserId, Users.CometId,</w:t>
      </w:r>
    </w:p>
    <w:p>
      <w:pPr>
        <w:pStyle w:val="Code"/>
      </w:pPr>
      <w:r>
        <w:rPr>
          <w:rFonts w:ascii="Consolas" w:hAnsi="Consolas"/>
          <w:sz w:val="18"/>
        </w:rPr>
        <w:t xml:space="preserve"> </w:t>
      </w:r>
    </w:p>
    <w:p>
      <w:pPr>
        <w:pStyle w:val="Code"/>
      </w:pPr>
      <w:r>
        <w:rPr>
          <w:rFonts w:ascii="Consolas" w:hAnsi="Consolas"/>
          <w:sz w:val="18"/>
        </w:rPr>
        <w:t>Category.CategoryId,</w:t>
      </w:r>
    </w:p>
    <w:p>
      <w:pPr>
        <w:pStyle w:val="Code"/>
      </w:pPr>
      <w:r>
        <w:rPr>
          <w:rFonts w:ascii="Consolas" w:hAnsi="Consolas"/>
          <w:sz w:val="18"/>
        </w:rPr>
        <w:t xml:space="preserve"> </w:t>
      </w:r>
    </w:p>
    <w:p>
      <w:pPr>
        <w:pStyle w:val="Code"/>
      </w:pPr>
      <w:r>
        <w:rPr>
          <w:rFonts w:ascii="Consolas" w:hAnsi="Consolas"/>
          <w:sz w:val="18"/>
        </w:rPr>
        <w:t>Detail.SortSeq, isnull(BidHeaders.BidType,1) BidType</w:t>
      </w:r>
    </w:p>
    <w:p>
      <w:pPr>
        <w:pStyle w:val="Code"/>
      </w:pPr>
      <w:r>
        <w:rPr>
          <w:rFonts w:ascii="Consolas" w:hAnsi="Consolas"/>
          <w:sz w:val="18"/>
        </w:rPr>
        <w:t xml:space="preserve"> </w:t>
      </w:r>
    </w:p>
    <w:p>
      <w:pPr>
        <w:pStyle w:val="Code"/>
      </w:pPr>
      <w:r>
        <w:rPr>
          <w:rFonts w:ascii="Consolas" w:hAnsi="Consolas"/>
          <w:sz w:val="18"/>
        </w:rPr>
        <w:t>from ReportSessionLinks with (nolock)</w:t>
      </w:r>
    </w:p>
    <w:p>
      <w:pPr>
        <w:pStyle w:val="Code"/>
      </w:pPr>
      <w:r>
        <w:rPr>
          <w:rFonts w:ascii="Consolas" w:hAnsi="Consolas"/>
          <w:sz w:val="18"/>
        </w:rPr>
        <w:t xml:space="preserve"> </w:t>
      </w:r>
    </w:p>
    <w:p>
      <w:pPr>
        <w:pStyle w:val="Code"/>
      </w:pPr>
      <w:r>
        <w:rPr>
          <w:rFonts w:ascii="Consolas" w:hAnsi="Consolas"/>
          <w:sz w:val="18"/>
        </w:rPr>
        <w:t>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join Users on Users.UserId = Requisitions.UserId</w:t>
      </w:r>
    </w:p>
    <w:p>
      <w:pPr>
        <w:pStyle w:val="Code"/>
      </w:pPr>
      <w:r>
        <w:rPr>
          <w:rFonts w:ascii="Consolas" w:hAnsi="Consolas"/>
          <w:sz w:val="18"/>
        </w:rPr>
        <w:t xml:space="preserve"> </w:t>
      </w:r>
    </w:p>
    <w:p>
      <w:pPr>
        <w:pStyle w:val="Code"/>
      </w:pPr>
      <w:r>
        <w:rPr>
          <w:rFonts w:ascii="Consolas" w:hAnsi="Consolas"/>
          <w:sz w:val="18"/>
        </w:rPr>
        <w:t>join School on School.SchoolId = Requisitions.SchoolId</w:t>
      </w:r>
    </w:p>
    <w:p>
      <w:pPr>
        <w:pStyle w:val="Code"/>
      </w:pPr>
      <w:r>
        <w:rPr>
          <w:rFonts w:ascii="Consolas" w:hAnsi="Consolas"/>
          <w:sz w:val="18"/>
        </w:rPr>
        <w:t xml:space="preserve"> </w:t>
      </w:r>
    </w:p>
    <w:p>
      <w:pPr>
        <w:pStyle w:val="Code"/>
      </w:pPr>
      <w:r>
        <w:rPr>
          <w:rFonts w:ascii="Consolas" w:hAnsi="Consolas"/>
          <w:sz w:val="18"/>
        </w:rPr>
        <w:t>join District on District.DistrictId = School.DistrictId</w:t>
      </w:r>
    </w:p>
    <w:p>
      <w:pPr>
        <w:pStyle w:val="Code"/>
      </w:pPr>
      <w:r>
        <w:rPr>
          <w:rFonts w:ascii="Consolas" w:hAnsi="Consolas"/>
          <w:sz w:val="18"/>
        </w:rPr>
        <w:t xml:space="preserve"> </w:t>
      </w:r>
    </w:p>
    <w:p>
      <w:pPr>
        <w:pStyle w:val="Code"/>
      </w:pPr>
      <w:r>
        <w:rPr>
          <w:rFonts w:ascii="Consolas" w:hAnsi="Consolas"/>
          <w:sz w:val="18"/>
        </w:rPr>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join Vendors on Vendors.VendorId = isnull(Detail.VendorId,7691)</w:t>
      </w:r>
    </w:p>
    <w:p>
      <w:pPr>
        <w:pStyle w:val="Code"/>
      </w:pPr>
      <w:r>
        <w:rPr>
          <w:rFonts w:ascii="Consolas" w:hAnsi="Consolas"/>
          <w:sz w:val="18"/>
        </w:rPr>
        <w:t xml:space="preserve"> </w:t>
      </w:r>
    </w:p>
    <w:p>
      <w:pPr>
        <w:pStyle w:val="Code"/>
      </w:pPr>
      <w:r>
        <w:rPr>
          <w:rFonts w:ascii="Consolas" w:hAnsi="Consolas"/>
          <w:sz w:val="18"/>
        </w:rPr>
        <w:t>join BidHeaders on BidHeaders.BidHeaderId = case isnull(Detail.BidHeaderId,0) when 0 then isnull(Requisitions.BidHeaderId,0) else Detail.BidHeaderId end</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rs_SBSReqRecap {dbo-rs-sbsreqrecap}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2006-05-03 15:52:20.290000</w:t>
            </w:r>
          </w:p>
        </w:tc>
      </w:tr>
      <w:tr>
        <w:tc>
          <w:tcPr>
            <w:tcW w:type="dxa" w:w="4320"/>
          </w:tcPr>
          <w:p>
            <w:r>
              <w:rPr>
                <w:sz w:val="20"/>
              </w:rPr>
              <w:t>**Modified**</w:t>
            </w:r>
          </w:p>
        </w:tc>
        <w:tc>
          <w:tcPr>
            <w:tcW w:type="dxa" w:w="4320"/>
          </w:tcPr>
          <w:p>
            <w:r>
              <w:rPr>
                <w:sz w:val="20"/>
              </w:rPr>
              <w:t>2018-01-21 20:26:47.567000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7</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[dbo].[rs_SBSReqRecap] as</w:t>
      </w:r>
    </w:p>
    <w:p>
      <w:pPr>
        <w:pStyle w:val="Code"/>
      </w:pPr>
      <w:r>
        <w:rPr>
          <w:rFonts w:ascii="Consolas" w:hAnsi="Consolas"/>
          <w:sz w:val="18"/>
        </w:rPr>
        <w:t xml:space="preserve"> </w:t>
      </w:r>
    </w:p>
    <w:p>
      <w:pPr>
        <w:pStyle w:val="Code"/>
      </w:pPr>
      <w:r>
        <w:rPr>
          <w:rFonts w:ascii="Consolas" w:hAnsi="Consolas"/>
          <w:sz w:val="18"/>
        </w:rPr>
        <w:t>select ReportSessionLinks.RSId,</w:t>
      </w:r>
    </w:p>
    <w:p>
      <w:pPr>
        <w:pStyle w:val="Code"/>
      </w:pPr>
      <w:r>
        <w:rPr>
          <w:rFonts w:ascii="Consolas" w:hAnsi="Consolas"/>
          <w:sz w:val="18"/>
        </w:rPr>
        <w:t xml:space="preserve"> </w:t>
      </w:r>
    </w:p>
    <w:p>
      <w:pPr>
        <w:pStyle w:val="Code"/>
      </w:pPr>
      <w:r>
        <w:rPr>
          <w:rFonts w:ascii="Consolas" w:hAnsi="Consolas"/>
          <w:sz w:val="18"/>
        </w:rPr>
        <w:t>Requisitions.Attention, isnull(Requisitions.AccountCode,'') AccountCode,</w:t>
      </w:r>
    </w:p>
    <w:p>
      <w:pPr>
        <w:pStyle w:val="Code"/>
      </w:pPr>
      <w:r>
        <w:rPr>
          <w:rFonts w:ascii="Consolas" w:hAnsi="Consolas"/>
          <w:sz w:val="18"/>
        </w:rPr>
        <w:t xml:space="preserve"> </w:t>
      </w:r>
    </w:p>
    <w:p>
      <w:pPr>
        <w:pStyle w:val="Code"/>
      </w:pPr>
      <w:r>
        <w:rPr>
          <w:rFonts w:ascii="Consolas" w:hAnsi="Consolas"/>
          <w:sz w:val="18"/>
        </w:rPr>
        <w:t>Category.CategoryId, case isnull(rtrim(DistrictCategories.Title),'') when '' then Category.Name else DistrictCategories.Title end CategoryName, Category.Code CategoryCode,</w:t>
      </w:r>
    </w:p>
    <w:p>
      <w:pPr>
        <w:pStyle w:val="Code"/>
      </w:pPr>
      <w:r>
        <w:rPr>
          <w:rFonts w:ascii="Consolas" w:hAnsi="Consolas"/>
          <w:sz w:val="18"/>
        </w:rPr>
        <w:t xml:space="preserve"> </w:t>
      </w:r>
    </w:p>
    <w:p>
      <w:pPr>
        <w:pStyle w:val="Code"/>
      </w:pPr>
      <w:r>
        <w:rPr>
          <w:rFonts w:ascii="Consolas" w:hAnsi="Consolas"/>
          <w:sz w:val="18"/>
        </w:rPr>
        <w:t>Budgets.Name BudgetName,</w:t>
      </w:r>
    </w:p>
    <w:p>
      <w:pPr>
        <w:pStyle w:val="Code"/>
      </w:pPr>
      <w:r>
        <w:rPr>
          <w:rFonts w:ascii="Consolas" w:hAnsi="Consolas"/>
          <w:sz w:val="18"/>
        </w:rPr>
        <w:t xml:space="preserve"> </w:t>
      </w:r>
    </w:p>
    <w:p>
      <w:pPr>
        <w:pStyle w:val="Code"/>
      </w:pPr>
      <w:r>
        <w:rPr>
          <w:rFonts w:ascii="Consolas" w:hAnsi="Consolas"/>
          <w:sz w:val="18"/>
        </w:rPr>
        <w:t>District.DistrictId, District.DistrictCode, District.Name DistrictName,</w:t>
      </w:r>
    </w:p>
    <w:p>
      <w:pPr>
        <w:pStyle w:val="Code"/>
      </w:pPr>
      <w:r>
        <w:rPr>
          <w:rFonts w:ascii="Consolas" w:hAnsi="Consolas"/>
          <w:sz w:val="18"/>
        </w:rPr>
        <w:t xml:space="preserve"> </w:t>
      </w:r>
    </w:p>
    <w:p>
      <w:pPr>
        <w:pStyle w:val="Code"/>
      </w:pPr>
      <w:r>
        <w:rPr>
          <w:rFonts w:ascii="Consolas" w:hAnsi="Consolas"/>
          <w:sz w:val="18"/>
        </w:rPr>
        <w:t>School.SchoolId, School.Name SchoolName,</w:t>
      </w:r>
    </w:p>
    <w:p>
      <w:pPr>
        <w:pStyle w:val="Code"/>
      </w:pPr>
      <w:r>
        <w:rPr>
          <w:rFonts w:ascii="Consolas" w:hAnsi="Consolas"/>
          <w:sz w:val="18"/>
        </w:rPr>
        <w:t xml:space="preserve"> </w:t>
      </w:r>
    </w:p>
    <w:p>
      <w:pPr>
        <w:pStyle w:val="Code"/>
      </w:pPr>
      <w:r>
        <w:rPr>
          <w:rFonts w:ascii="Consolas" w:hAnsi="Consolas"/>
          <w:sz w:val="18"/>
        </w:rPr>
        <w:t>Users.UserId, Users.CometId</w:t>
      </w:r>
    </w:p>
    <w:p>
      <w:pPr>
        <w:pStyle w:val="Code"/>
      </w:pPr>
      <w:r>
        <w:rPr>
          <w:rFonts w:ascii="Consolas" w:hAnsi="Consolas"/>
          <w:sz w:val="18"/>
        </w:rPr>
        <w:t xml:space="preserve"> </w:t>
      </w:r>
    </w:p>
    <w:p>
      <w:pPr>
        <w:pStyle w:val="Code"/>
      </w:pPr>
      <w:r>
        <w:rPr>
          <w:rFonts w:ascii="Consolas" w:hAnsi="Consolas"/>
          <w:sz w:val="18"/>
        </w:rPr>
        <w:t>from ReportSessionLinks with (nolock)</w:t>
      </w:r>
    </w:p>
    <w:p>
      <w:pPr>
        <w:pStyle w:val="Code"/>
      </w:pPr>
      <w:r>
        <w:rPr>
          <w:rFonts w:ascii="Consolas" w:hAnsi="Consolas"/>
          <w:sz w:val="18"/>
        </w:rPr>
        <w:t xml:space="preserve"> </w:t>
      </w:r>
    </w:p>
    <w:p>
      <w:pPr>
        <w:pStyle w:val="Code"/>
      </w:pPr>
      <w:r>
        <w:rPr>
          <w:rFonts w:ascii="Consolas" w:hAnsi="Consolas"/>
          <w:sz w:val="18"/>
        </w:rPr>
        <w:t>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join Users on Users.UserId = Requisitions.UserId</w:t>
      </w:r>
    </w:p>
    <w:p>
      <w:pPr>
        <w:pStyle w:val="Code"/>
      </w:pPr>
      <w:r>
        <w:rPr>
          <w:rFonts w:ascii="Consolas" w:hAnsi="Consolas"/>
          <w:sz w:val="18"/>
        </w:rPr>
        <w:t xml:space="preserve"> </w:t>
      </w:r>
    </w:p>
    <w:p>
      <w:pPr>
        <w:pStyle w:val="Code"/>
      </w:pPr>
      <w:r>
        <w:rPr>
          <w:rFonts w:ascii="Consolas" w:hAnsi="Consolas"/>
          <w:sz w:val="18"/>
        </w:rPr>
        <w:t>join School on School.SchoolId = Requisitions.SchoolId</w:t>
      </w:r>
    </w:p>
    <w:p>
      <w:pPr>
        <w:pStyle w:val="Code"/>
      </w:pPr>
      <w:r>
        <w:rPr>
          <w:rFonts w:ascii="Consolas" w:hAnsi="Consolas"/>
          <w:sz w:val="18"/>
        </w:rPr>
        <w:t xml:space="preserve"> </w:t>
      </w:r>
    </w:p>
    <w:p>
      <w:pPr>
        <w:pStyle w:val="Code"/>
      </w:pPr>
      <w:r>
        <w:rPr>
          <w:rFonts w:ascii="Consolas" w:hAnsi="Consolas"/>
          <w:sz w:val="18"/>
        </w:rPr>
        <w:t>join District on District.DistrictId = School.DistrictId</w:t>
      </w:r>
    </w:p>
    <w:p>
      <w:pPr>
        <w:pStyle w:val="Code"/>
      </w:pPr>
      <w:r>
        <w:rPr>
          <w:rFonts w:ascii="Consolas" w:hAnsi="Consolas"/>
          <w:sz w:val="18"/>
        </w:rPr>
        <w:t xml:space="preserve"> </w:t>
      </w:r>
    </w:p>
    <w:p>
      <w:pPr>
        <w:pStyle w:val="Code"/>
      </w:pPr>
      <w:r>
        <w:rPr>
          <w:rFonts w:ascii="Consolas" w:hAnsi="Consolas"/>
          <w:sz w:val="18"/>
        </w:rPr>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group by ReportSessionLinks.RSId, Category.Code, case isnull(rtrim(DistrictCategories.Title),'') when '' then Category.Name else DistrictCategories.Title end, Category.CategoryId, Requisitions.Attention, Requisitions.AccountCode, District.DistrictId, District.DistrictCode, District.Name, School.SchoolId, School.Name, Budgets.Name, Users.CometId, Users.UserId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rs_SBSVendorRecap {dbo-rs-sbsvendorrecap}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2006-05-03 15:46:39.663000</w:t>
            </w:r>
          </w:p>
        </w:tc>
      </w:tr>
      <w:tr>
        <w:tc>
          <w:tcPr>
            <w:tcW w:type="dxa" w:w="4320"/>
          </w:tcPr>
          <w:p>
            <w:r>
              <w:rPr>
                <w:sz w:val="20"/>
              </w:rPr>
              <w:t>**Modified**</w:t>
            </w:r>
          </w:p>
        </w:tc>
        <w:tc>
          <w:tcPr>
            <w:tcW w:type="dxa" w:w="4320"/>
          </w:tcPr>
          <w:p>
            <w:r>
              <w:rPr>
                <w:sz w:val="20"/>
              </w:rPr>
              <w:t>2018-01-21 20:26:47.573000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DiscountRate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11</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[dbo].[rs_SBSVendorRecap] as</w:t>
      </w:r>
    </w:p>
    <w:p>
      <w:pPr>
        <w:pStyle w:val="Code"/>
      </w:pPr>
      <w:r>
        <w:rPr>
          <w:rFonts w:ascii="Consolas" w:hAnsi="Consolas"/>
          <w:sz w:val="18"/>
        </w:rPr>
        <w:t xml:space="preserve"> </w:t>
      </w:r>
    </w:p>
    <w:p>
      <w:pPr>
        <w:pStyle w:val="Code"/>
      </w:pPr>
      <w:r>
        <w:rPr>
          <w:rFonts w:ascii="Consolas" w:hAnsi="Consolas"/>
          <w:sz w:val="18"/>
        </w:rPr>
        <w:t>select ReportSessionLinks.RSId,</w:t>
      </w:r>
    </w:p>
    <w:p>
      <w:pPr>
        <w:pStyle w:val="Code"/>
      </w:pPr>
      <w:r>
        <w:rPr>
          <w:rFonts w:ascii="Consolas" w:hAnsi="Consolas"/>
          <w:sz w:val="18"/>
        </w:rPr>
        <w:t xml:space="preserve"> </w:t>
      </w:r>
    </w:p>
    <w:p>
      <w:pPr>
        <w:pStyle w:val="Code"/>
      </w:pPr>
      <w:r>
        <w:rPr>
          <w:rFonts w:ascii="Consolas" w:hAnsi="Consolas"/>
          <w:sz w:val="18"/>
        </w:rPr>
        <w:t>Requisitions.Attention,</w:t>
      </w:r>
    </w:p>
    <w:p>
      <w:pPr>
        <w:pStyle w:val="Code"/>
      </w:pPr>
      <w:r>
        <w:rPr>
          <w:rFonts w:ascii="Consolas" w:hAnsi="Consolas"/>
          <w:sz w:val="18"/>
        </w:rPr>
        <w:t xml:space="preserve"> </w:t>
      </w:r>
    </w:p>
    <w:p>
      <w:pPr>
        <w:pStyle w:val="Code"/>
      </w:pPr>
      <w:r>
        <w:rPr>
          <w:rFonts w:ascii="Consolas" w:hAnsi="Consolas"/>
          <w:sz w:val="18"/>
        </w:rPr>
        <w:t>Users.CometId,</w:t>
      </w:r>
    </w:p>
    <w:p>
      <w:pPr>
        <w:pStyle w:val="Code"/>
      </w:pPr>
      <w:r>
        <w:rPr>
          <w:rFonts w:ascii="Consolas" w:hAnsi="Consolas"/>
          <w:sz w:val="18"/>
        </w:rPr>
        <w:t xml:space="preserve"> </w:t>
      </w:r>
    </w:p>
    <w:p>
      <w:pPr>
        <w:pStyle w:val="Code"/>
      </w:pPr>
      <w:r>
        <w:rPr>
          <w:rFonts w:ascii="Consolas" w:hAnsi="Consolas"/>
          <w:sz w:val="18"/>
        </w:rPr>
        <w:t xml:space="preserve">count(Detail.DetailId) ItemCount, </w:t>
      </w:r>
    </w:p>
    <w:p>
      <w:pPr>
        <w:pStyle w:val="Code"/>
      </w:pPr>
      <w:r>
        <w:rPr>
          <w:rFonts w:ascii="Consolas" w:hAnsi="Consolas"/>
          <w:sz w:val="18"/>
        </w:rPr>
        <w:t xml:space="preserve"> </w:t>
      </w:r>
    </w:p>
    <w:p>
      <w:pPr>
        <w:pStyle w:val="Code"/>
      </w:pPr>
      <w:r>
        <w:rPr>
          <w:rFonts w:ascii="Consolas" w:hAnsi="Consolas"/>
          <w:sz w:val="18"/>
        </w:rPr>
        <w:t xml:space="preserve">sum(isnull(Detail.Quantity,0) * isnull(case isnull(Detail.UseGrossPrices,0) when 0 then Detail.BidPrice else Detail.GrossPrice end,0)) GrossTotal, </w:t>
      </w:r>
    </w:p>
    <w:p>
      <w:pPr>
        <w:pStyle w:val="Code"/>
      </w:pPr>
      <w:r>
        <w:rPr>
          <w:rFonts w:ascii="Consolas" w:hAnsi="Consolas"/>
          <w:sz w:val="18"/>
        </w:rPr>
        <w:t xml:space="preserve"> </w:t>
      </w:r>
    </w:p>
    <w:p>
      <w:pPr>
        <w:pStyle w:val="Code"/>
      </w:pPr>
      <w:r>
        <w:rPr>
          <w:rFonts w:ascii="Consolas" w:hAnsi="Consolas"/>
          <w:sz w:val="18"/>
        </w:rPr>
        <w:t xml:space="preserve">case isnull(Detail.UseGrossPrices,0) when 0 then 0 else sum(isnull(Detail.Quantity,0) * isnull(Detail.GrossPrice,0) * isnull(Detail.DiscountRate / 100,0)) end DiscountTotal, </w:t>
      </w:r>
    </w:p>
    <w:p>
      <w:pPr>
        <w:pStyle w:val="Code"/>
      </w:pPr>
      <w:r>
        <w:rPr>
          <w:rFonts w:ascii="Consolas" w:hAnsi="Consolas"/>
          <w:sz w:val="18"/>
        </w:rPr>
        <w:t xml:space="preserve"> </w:t>
      </w:r>
    </w:p>
    <w:p>
      <w:pPr>
        <w:pStyle w:val="Code"/>
      </w:pPr>
      <w:r>
        <w:rPr>
          <w:rFonts w:ascii="Consolas" w:hAnsi="Consolas"/>
          <w:sz w:val="18"/>
        </w:rPr>
        <w:t>case isnull(Detail.UseGrossPrices,0) when 0 then sum(isnull(Detail.Quantity,0) * isnull(Detail.BidPrice,0)) else sum(isnull(Detail.Quantity,0) * isnull(Detail.GrossPrice,0)) - (sum(isnull(Detail.Quantity,0) * isnull(Detail.GrossPrice,0) * isnull(Detail.DiscountRate / 100,0))) end NetTotal,</w:t>
      </w:r>
    </w:p>
    <w:p>
      <w:pPr>
        <w:pStyle w:val="Code"/>
      </w:pPr>
      <w:r>
        <w:rPr>
          <w:rFonts w:ascii="Consolas" w:hAnsi="Consolas"/>
          <w:sz w:val="18"/>
        </w:rPr>
        <w:t xml:space="preserve"> </w:t>
      </w:r>
    </w:p>
    <w:p>
      <w:pPr>
        <w:pStyle w:val="Code"/>
      </w:pPr>
      <w:r>
        <w:rPr>
          <w:rFonts w:ascii="Consolas" w:hAnsi="Consolas"/>
          <w:sz w:val="18"/>
        </w:rPr>
        <w:t xml:space="preserve">max(convert(varchar(16),convert(decimal(9,3),isnull(case isnull(Detail.UseGrossPrices,0) when 0 then 0 else Detail.DiscountRate end,0)))) DiscountRate, </w:t>
      </w:r>
    </w:p>
    <w:p>
      <w:pPr>
        <w:pStyle w:val="Code"/>
      </w:pPr>
      <w:r>
        <w:rPr>
          <w:rFonts w:ascii="Consolas" w:hAnsi="Consolas"/>
          <w:sz w:val="18"/>
        </w:rPr>
        <w:t xml:space="preserve"> </w:t>
      </w:r>
    </w:p>
    <w:p>
      <w:pPr>
        <w:pStyle w:val="Code"/>
      </w:pPr>
      <w:r>
        <w:rPr>
          <w:rFonts w:ascii="Consolas" w:hAnsi="Consolas"/>
          <w:sz w:val="18"/>
        </w:rPr>
        <w:t xml:space="preserve">case isnull(rtrim(DistrictCategories.Title),'') when '' then Category.Name else DistrictCategories.Title end CategoryName, Category.Code CategoryCode, </w:t>
      </w:r>
    </w:p>
    <w:p>
      <w:pPr>
        <w:pStyle w:val="Code"/>
      </w:pPr>
      <w:r>
        <w:rPr>
          <w:rFonts w:ascii="Consolas" w:hAnsi="Consolas"/>
          <w:sz w:val="18"/>
        </w:rPr>
        <w:t xml:space="preserve"> </w:t>
      </w:r>
    </w:p>
    <w:p>
      <w:pPr>
        <w:pStyle w:val="Code"/>
      </w:pPr>
      <w:r>
        <w:rPr>
          <w:rFonts w:ascii="Consolas" w:hAnsi="Consolas"/>
          <w:sz w:val="18"/>
        </w:rPr>
        <w:t xml:space="preserve">Budgets.Name BudgetName, </w:t>
      </w:r>
    </w:p>
    <w:p>
      <w:pPr>
        <w:pStyle w:val="Code"/>
      </w:pPr>
      <w:r>
        <w:rPr>
          <w:rFonts w:ascii="Consolas" w:hAnsi="Consolas"/>
          <w:sz w:val="18"/>
        </w:rPr>
        <w:t xml:space="preserve"> </w:t>
      </w:r>
    </w:p>
    <w:p>
      <w:pPr>
        <w:pStyle w:val="Code"/>
      </w:pPr>
      <w:r>
        <w:rPr>
          <w:rFonts w:ascii="Consolas" w:hAnsi="Consolas"/>
          <w:sz w:val="18"/>
        </w:rPr>
        <w:t>District.DistrictCode, District.Name DistrictName, Detail.UseGrossPrices,</w:t>
      </w:r>
    </w:p>
    <w:p>
      <w:pPr>
        <w:pStyle w:val="Code"/>
      </w:pPr>
      <w:r>
        <w:rPr>
          <w:rFonts w:ascii="Consolas" w:hAnsi="Consolas"/>
          <w:sz w:val="18"/>
        </w:rPr>
        <w:t xml:space="preserve"> </w:t>
      </w:r>
    </w:p>
    <w:p>
      <w:pPr>
        <w:pStyle w:val="Code"/>
      </w:pPr>
      <w:r>
        <w:rPr>
          <w:rFonts w:ascii="Consolas" w:hAnsi="Consolas"/>
          <w:sz w:val="18"/>
        </w:rPr>
        <w:t>School.Name SchoolName,</w:t>
      </w:r>
    </w:p>
    <w:p>
      <w:pPr>
        <w:pStyle w:val="Code"/>
      </w:pPr>
      <w:r>
        <w:rPr>
          <w:rFonts w:ascii="Consolas" w:hAnsi="Consolas"/>
          <w:sz w:val="18"/>
        </w:rPr>
        <w:t xml:space="preserve"> </w:t>
      </w:r>
    </w:p>
    <w:p>
      <w:pPr>
        <w:pStyle w:val="Code"/>
      </w:pPr>
      <w:r>
        <w:rPr>
          <w:rFonts w:ascii="Consolas" w:hAnsi="Consolas"/>
          <w:sz w:val="18"/>
        </w:rPr>
        <w:t>Vendors.Code VendorCode, Vendors.Name VendorName,</w:t>
      </w:r>
    </w:p>
    <w:p>
      <w:pPr>
        <w:pStyle w:val="Code"/>
      </w:pPr>
      <w:r>
        <w:rPr>
          <w:rFonts w:ascii="Consolas" w:hAnsi="Consolas"/>
          <w:sz w:val="18"/>
        </w:rPr>
        <w:t xml:space="preserve"> </w:t>
      </w:r>
    </w:p>
    <w:p>
      <w:pPr>
        <w:pStyle w:val="Code"/>
      </w:pPr>
      <w:r>
        <w:rPr>
          <w:rFonts w:ascii="Consolas" w:hAnsi="Consolas"/>
          <w:sz w:val="18"/>
        </w:rPr>
        <w:t>Category.CategoryId,</w:t>
      </w:r>
    </w:p>
    <w:p>
      <w:pPr>
        <w:pStyle w:val="Code"/>
      </w:pPr>
      <w:r>
        <w:rPr>
          <w:rFonts w:ascii="Consolas" w:hAnsi="Consolas"/>
          <w:sz w:val="18"/>
        </w:rPr>
        <w:t xml:space="preserve"> </w:t>
      </w:r>
    </w:p>
    <w:p>
      <w:pPr>
        <w:pStyle w:val="Code"/>
      </w:pPr>
      <w:r>
        <w:rPr>
          <w:rFonts w:ascii="Consolas" w:hAnsi="Consolas"/>
          <w:sz w:val="18"/>
        </w:rPr>
        <w:t xml:space="preserve">Users.UserId, </w:t>
      </w:r>
    </w:p>
    <w:p>
      <w:pPr>
        <w:pStyle w:val="Code"/>
      </w:pPr>
      <w:r>
        <w:rPr>
          <w:rFonts w:ascii="Consolas" w:hAnsi="Consolas"/>
          <w:sz w:val="18"/>
        </w:rPr>
        <w:t xml:space="preserve"> </w:t>
      </w:r>
    </w:p>
    <w:p>
      <w:pPr>
        <w:pStyle w:val="Code"/>
      </w:pPr>
      <w:r>
        <w:rPr>
          <w:rFonts w:ascii="Consolas" w:hAnsi="Consolas"/>
          <w:sz w:val="18"/>
        </w:rPr>
        <w:t>Requisitions.AccountCode</w:t>
      </w:r>
    </w:p>
    <w:p>
      <w:pPr>
        <w:pStyle w:val="Code"/>
      </w:pPr>
      <w:r>
        <w:rPr>
          <w:rFonts w:ascii="Consolas" w:hAnsi="Consolas"/>
          <w:sz w:val="18"/>
        </w:rPr>
        <w:t xml:space="preserve"> </w:t>
      </w:r>
    </w:p>
    <w:p>
      <w:pPr>
        <w:pStyle w:val="Code"/>
      </w:pPr>
      <w:r>
        <w:rPr>
          <w:rFonts w:ascii="Consolas" w:hAnsi="Consolas"/>
          <w:sz w:val="18"/>
        </w:rPr>
        <w:t>from ReportSessionLinks with (nolock)</w:t>
      </w:r>
    </w:p>
    <w:p>
      <w:pPr>
        <w:pStyle w:val="Code"/>
      </w:pPr>
      <w:r>
        <w:rPr>
          <w:rFonts w:ascii="Consolas" w:hAnsi="Consolas"/>
          <w:sz w:val="18"/>
        </w:rPr>
        <w:t xml:space="preserve"> </w:t>
      </w:r>
    </w:p>
    <w:p>
      <w:pPr>
        <w:pStyle w:val="Code"/>
      </w:pPr>
      <w:r>
        <w:rPr>
          <w:rFonts w:ascii="Consolas" w:hAnsi="Consolas"/>
          <w:sz w:val="18"/>
        </w:rPr>
        <w:t>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join Users on Users.UserId = Requisitions.UserId</w:t>
      </w:r>
    </w:p>
    <w:p>
      <w:pPr>
        <w:pStyle w:val="Code"/>
      </w:pPr>
      <w:r>
        <w:rPr>
          <w:rFonts w:ascii="Consolas" w:hAnsi="Consolas"/>
          <w:sz w:val="18"/>
        </w:rPr>
        <w:t xml:space="preserve"> </w:t>
      </w:r>
    </w:p>
    <w:p>
      <w:pPr>
        <w:pStyle w:val="Code"/>
      </w:pPr>
      <w:r>
        <w:rPr>
          <w:rFonts w:ascii="Consolas" w:hAnsi="Consolas"/>
          <w:sz w:val="18"/>
        </w:rPr>
        <w:t>join School on School.SchoolId = Requisitions.SchoolId</w:t>
      </w:r>
    </w:p>
    <w:p>
      <w:pPr>
        <w:pStyle w:val="Code"/>
      </w:pPr>
      <w:r>
        <w:rPr>
          <w:rFonts w:ascii="Consolas" w:hAnsi="Consolas"/>
          <w:sz w:val="18"/>
        </w:rPr>
        <w:t xml:space="preserve"> </w:t>
      </w:r>
    </w:p>
    <w:p>
      <w:pPr>
        <w:pStyle w:val="Code"/>
      </w:pPr>
      <w:r>
        <w:rPr>
          <w:rFonts w:ascii="Consolas" w:hAnsi="Consolas"/>
          <w:sz w:val="18"/>
        </w:rPr>
        <w:t>join District on District.DistrictId = School.DistrictId</w:t>
      </w:r>
    </w:p>
    <w:p>
      <w:pPr>
        <w:pStyle w:val="Code"/>
      </w:pPr>
      <w:r>
        <w:rPr>
          <w:rFonts w:ascii="Consolas" w:hAnsi="Consolas"/>
          <w:sz w:val="18"/>
        </w:rPr>
        <w:t xml:space="preserve"> </w:t>
      </w:r>
    </w:p>
    <w:p>
      <w:pPr>
        <w:pStyle w:val="Code"/>
      </w:pPr>
      <w:r>
        <w:rPr>
          <w:rFonts w:ascii="Consolas" w:hAnsi="Consolas"/>
          <w:sz w:val="18"/>
        </w:rPr>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join Vendors on Vendors.VendorId = isnull(Detail.VendorId,7691)</w:t>
      </w:r>
    </w:p>
    <w:p>
      <w:pPr>
        <w:pStyle w:val="Code"/>
      </w:pPr>
      <w:r>
        <w:rPr>
          <w:rFonts w:ascii="Consolas" w:hAnsi="Consolas"/>
          <w:sz w:val="18"/>
        </w:rPr>
        <w:t xml:space="preserve"> </w:t>
      </w:r>
    </w:p>
    <w:p>
      <w:pPr>
        <w:pStyle w:val="Code"/>
      </w:pPr>
      <w:r>
        <w:rPr>
          <w:rFonts w:ascii="Consolas" w:hAnsi="Consolas"/>
          <w:sz w:val="18"/>
        </w:rPr>
        <w:t>join BidHeaders on BidHeaders.BidHeaderId = case isnull(Detail.BidHeaderId,0) when 0 then isnull(Requisitions.BidHeaderId,0) else Detail.BidHeaderId end</w:t>
      </w:r>
    </w:p>
    <w:p>
      <w:pPr>
        <w:pStyle w:val="Code"/>
      </w:pPr>
      <w:r>
        <w:rPr>
          <w:rFonts w:ascii="Consolas" w:hAnsi="Consolas"/>
          <w:sz w:val="18"/>
        </w:rPr>
        <w:t xml:space="preserve"> </w:t>
      </w:r>
    </w:p>
    <w:p>
      <w:pPr>
        <w:pStyle w:val="Code"/>
      </w:pPr>
      <w:r>
        <w:rPr>
          <w:rFonts w:ascii="Consolas" w:hAnsi="Consolas"/>
          <w:sz w:val="18"/>
        </w:rPr>
        <w:t>left outer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where isnull(BidHeaders.BidType,2) = 1</w:t>
      </w:r>
    </w:p>
    <w:p>
      <w:pPr>
        <w:pStyle w:val="Code"/>
      </w:pPr>
      <w:r>
        <w:rPr>
          <w:rFonts w:ascii="Consolas" w:hAnsi="Consolas"/>
          <w:sz w:val="18"/>
        </w:rPr>
        <w:t xml:space="preserve"> </w:t>
      </w:r>
    </w:p>
    <w:p>
      <w:pPr>
        <w:pStyle w:val="Code"/>
      </w:pPr>
      <w:r>
        <w:rPr>
          <w:rFonts w:ascii="Consolas" w:hAnsi="Consolas"/>
          <w:sz w:val="18"/>
        </w:rPr>
        <w:t>group by ReportSessionLinks.RSId, Requisitions.Attention, Category.CategoryId, case isnull(rtrim(DistrictCategories.Title),'') when '' then Category.Name else DistrictCategories.Title end, Category.Code, District.DistrictId, District.DistrictCode, District.Name, Detail.UseGrossPrices, School.SchoolId, School.Name, Budgets.Name, Users.CometId, Vendors.Code, Vendors.Name, /*Detail.DiscountRate, */Users.UserId, Requisitions.AccountCode</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Vendors.Code, Detail.DiscountRate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rs_VendorRecap {dbo-rs-vendorrecap}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2006-05-03 10:46:47.913000</w:t>
            </w:r>
          </w:p>
        </w:tc>
      </w:tr>
      <w:tr>
        <w:tc>
          <w:tcPr>
            <w:tcW w:type="dxa" w:w="4320"/>
          </w:tcPr>
          <w:p>
            <w:r>
              <w:rPr>
                <w:sz w:val="20"/>
              </w:rPr>
              <w:t>**Modified**</w:t>
            </w:r>
          </w:p>
        </w:tc>
        <w:tc>
          <w:tcPr>
            <w:tcW w:type="dxa" w:w="4320"/>
          </w:tcPr>
          <w:p>
            <w:r>
              <w:rPr>
                <w:sz w:val="20"/>
              </w:rPr>
              <w:t>2018-01-21 20:26:47.580000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DiscountTotal</w:t>
            </w:r>
          </w:p>
        </w:tc>
        <w:tc>
          <w:tcPr>
            <w:tcW w:type="dxa" w:w="2160"/>
            <w:shd w:fill="F5F5F5" w:val="clear"/>
          </w:tcPr>
          <w:p>
            <w:r>
              <w:rPr>
                <w:sz w:val="20"/>
              </w:rPr>
              <w:t>decimal(38,13)</w:t>
            </w:r>
          </w:p>
        </w:tc>
        <w:tc>
          <w:tcPr>
            <w:tcW w:type="dxa" w:w="2160"/>
            <w:shd w:fill="F5F5F5" w:val="clear"/>
          </w:tcPr>
          <w:p>
            <w:r>
              <w:rPr>
                <w:sz w:val="20"/>
              </w:rPr>
              <w:t>Yes</w:t>
            </w:r>
          </w:p>
        </w:tc>
      </w:tr>
      <w:tr>
        <w:tc>
          <w:tcPr>
            <w:tcW w:type="dxa" w:w="2160"/>
          </w:tcPr>
          <w:p>
            <w:r>
              <w:rPr>
                <w:sz w:val="20"/>
              </w:rPr>
              <w:t>7</w:t>
            </w:r>
          </w:p>
        </w:tc>
        <w:tc>
          <w:tcPr>
            <w:tcW w:type="dxa" w:w="2160"/>
          </w:tcPr>
          <w:p>
            <w:r>
              <w:rPr>
                <w:sz w:val="20"/>
              </w:rPr>
              <w:t>NetTotal</w:t>
            </w:r>
          </w:p>
        </w:tc>
        <w:tc>
          <w:tcPr>
            <w:tcW w:type="dxa" w:w="2160"/>
          </w:tcPr>
          <w:p>
            <w:r>
              <w:rPr>
                <w:sz w:val="20"/>
              </w:rPr>
              <w:t>decimal(38,13)</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DiscountRate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11</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dbo.ReportSessionLinks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[dbo].[rs_VendorRecap] as</w:t>
      </w:r>
    </w:p>
    <w:p>
      <w:pPr>
        <w:pStyle w:val="Code"/>
      </w:pPr>
      <w:r>
        <w:rPr>
          <w:rFonts w:ascii="Consolas" w:hAnsi="Consolas"/>
          <w:sz w:val="18"/>
        </w:rPr>
        <w:t xml:space="preserve"> </w:t>
      </w:r>
    </w:p>
    <w:p>
      <w:pPr>
        <w:pStyle w:val="Code"/>
      </w:pPr>
      <w:r>
        <w:rPr>
          <w:rFonts w:ascii="Consolas" w:hAnsi="Consolas"/>
          <w:sz w:val="18"/>
        </w:rPr>
        <w:t>select ReportSessionLinks.RSId,</w:t>
      </w:r>
    </w:p>
    <w:p>
      <w:pPr>
        <w:pStyle w:val="Code"/>
      </w:pPr>
      <w:r>
        <w:rPr>
          <w:rFonts w:ascii="Consolas" w:hAnsi="Consolas"/>
          <w:sz w:val="18"/>
        </w:rPr>
        <w:t xml:space="preserve"> </w:t>
      </w:r>
    </w:p>
    <w:p>
      <w:pPr>
        <w:pStyle w:val="Code"/>
      </w:pPr>
      <w:r>
        <w:rPr>
          <w:rFonts w:ascii="Consolas" w:hAnsi="Consolas"/>
          <w:sz w:val="18"/>
        </w:rPr>
        <w:t>Requisitions.Attention,</w:t>
      </w:r>
    </w:p>
    <w:p>
      <w:pPr>
        <w:pStyle w:val="Code"/>
      </w:pPr>
      <w:r>
        <w:rPr>
          <w:rFonts w:ascii="Consolas" w:hAnsi="Consolas"/>
          <w:sz w:val="18"/>
        </w:rPr>
        <w:t xml:space="preserve"> </w:t>
      </w:r>
    </w:p>
    <w:p>
      <w:pPr>
        <w:pStyle w:val="Code"/>
      </w:pPr>
      <w:r>
        <w:rPr>
          <w:rFonts w:ascii="Consolas" w:hAnsi="Consolas"/>
          <w:sz w:val="18"/>
        </w:rPr>
        <w:t>Users.CometId,</w:t>
      </w:r>
    </w:p>
    <w:p>
      <w:pPr>
        <w:pStyle w:val="Code"/>
      </w:pPr>
      <w:r>
        <w:rPr>
          <w:rFonts w:ascii="Consolas" w:hAnsi="Consolas"/>
          <w:sz w:val="18"/>
        </w:rPr>
        <w:t xml:space="preserve"> </w:t>
      </w:r>
    </w:p>
    <w:p>
      <w:pPr>
        <w:pStyle w:val="Code"/>
      </w:pPr>
      <w:r>
        <w:rPr>
          <w:rFonts w:ascii="Consolas" w:hAnsi="Consolas"/>
          <w:sz w:val="18"/>
        </w:rPr>
        <w:t xml:space="preserve">count(Detail.DetailId) ItemCount, </w:t>
      </w:r>
    </w:p>
    <w:p>
      <w:pPr>
        <w:pStyle w:val="Code"/>
      </w:pPr>
      <w:r>
        <w:rPr>
          <w:rFonts w:ascii="Consolas" w:hAnsi="Consolas"/>
          <w:sz w:val="18"/>
        </w:rPr>
        <w:t xml:space="preserve"> </w:t>
      </w:r>
    </w:p>
    <w:p>
      <w:pPr>
        <w:pStyle w:val="Code"/>
      </w:pPr>
      <w:r>
        <w:rPr>
          <w:rFonts w:ascii="Consolas" w:hAnsi="Consolas"/>
          <w:sz w:val="18"/>
        </w:rPr>
        <w:t xml:space="preserve">sum(isnull(Detail.Quantity,0) * isnull(case isnull(Detail.UseGrossPrices,0) when 0 then Detail.BidPrice else Detail.GrossPrice end,0)) GrossTotal, </w:t>
      </w:r>
    </w:p>
    <w:p>
      <w:pPr>
        <w:pStyle w:val="Code"/>
      </w:pPr>
      <w:r>
        <w:rPr>
          <w:rFonts w:ascii="Consolas" w:hAnsi="Consolas"/>
          <w:sz w:val="18"/>
        </w:rPr>
        <w:t xml:space="preserve"> </w:t>
      </w:r>
    </w:p>
    <w:p>
      <w:pPr>
        <w:pStyle w:val="Code"/>
      </w:pPr>
      <w:r>
        <w:rPr>
          <w:rFonts w:ascii="Consolas" w:hAnsi="Consolas"/>
          <w:sz w:val="18"/>
        </w:rPr>
        <w:t xml:space="preserve">case isnull(Detail.UseGrossPrices,0) when 0 then 0 else sum(isnull(Detail.Quantity,0) * isnull(Detail.GrossPrice,0) * isnull(Detail.DiscountRate / 100,0)) end DiscountTotal, </w:t>
      </w:r>
    </w:p>
    <w:p>
      <w:pPr>
        <w:pStyle w:val="Code"/>
      </w:pPr>
      <w:r>
        <w:rPr>
          <w:rFonts w:ascii="Consolas" w:hAnsi="Consolas"/>
          <w:sz w:val="18"/>
        </w:rPr>
        <w:t xml:space="preserve"> </w:t>
      </w:r>
    </w:p>
    <w:p>
      <w:pPr>
        <w:pStyle w:val="Code"/>
      </w:pPr>
      <w:r>
        <w:rPr>
          <w:rFonts w:ascii="Consolas" w:hAnsi="Consolas"/>
          <w:sz w:val="18"/>
        </w:rPr>
        <w:t>case isnull(Detail.UseGrossPrices,0) when 0 then sum(isnull(Detail.Quantity,0) * isnull(Detail.BidPrice,0)) else sum(isnull(Detail.Quantity,0) * isnull(Detail.GrossPrice,0)) - (sum(isnull(Detail.Quantity,0) * isnull(Detail.GrossPrice,0) * isnull(Detail.DiscountRate / 100,0))) end NetTotal,</w:t>
      </w:r>
    </w:p>
    <w:p>
      <w:pPr>
        <w:pStyle w:val="Code"/>
      </w:pPr>
      <w:r>
        <w:rPr>
          <w:rFonts w:ascii="Consolas" w:hAnsi="Consolas"/>
          <w:sz w:val="18"/>
        </w:rPr>
        <w:t xml:space="preserve"> </w:t>
      </w:r>
    </w:p>
    <w:p>
      <w:pPr>
        <w:pStyle w:val="Code"/>
      </w:pPr>
      <w:r>
        <w:rPr>
          <w:rFonts w:ascii="Consolas" w:hAnsi="Consolas"/>
          <w:sz w:val="18"/>
        </w:rPr>
        <w:t xml:space="preserve">convert(varchar(16),convert(decimal(9,3),isnull(case isnull(Detail.UseGrossPrices,0) when 0 then 0 else Detail.DiscountRate end,0))) DiscountRate, </w:t>
      </w:r>
    </w:p>
    <w:p>
      <w:pPr>
        <w:pStyle w:val="Code"/>
      </w:pPr>
      <w:r>
        <w:rPr>
          <w:rFonts w:ascii="Consolas" w:hAnsi="Consolas"/>
          <w:sz w:val="18"/>
        </w:rPr>
        <w:t xml:space="preserve"> </w:t>
      </w:r>
    </w:p>
    <w:p>
      <w:pPr>
        <w:pStyle w:val="Code"/>
      </w:pPr>
      <w:r>
        <w:rPr>
          <w:rFonts w:ascii="Consolas" w:hAnsi="Consolas"/>
          <w:sz w:val="18"/>
        </w:rPr>
        <w:t xml:space="preserve">Category.Name CategoryName, Category.Code CategoryCode, </w:t>
      </w:r>
    </w:p>
    <w:p>
      <w:pPr>
        <w:pStyle w:val="Code"/>
      </w:pPr>
      <w:r>
        <w:rPr>
          <w:rFonts w:ascii="Consolas" w:hAnsi="Consolas"/>
          <w:sz w:val="18"/>
        </w:rPr>
        <w:t xml:space="preserve"> </w:t>
      </w:r>
    </w:p>
    <w:p>
      <w:pPr>
        <w:pStyle w:val="Code"/>
      </w:pPr>
      <w:r>
        <w:rPr>
          <w:rFonts w:ascii="Consolas" w:hAnsi="Consolas"/>
          <w:sz w:val="18"/>
        </w:rPr>
        <w:t xml:space="preserve">Budgets.Name BudgetName, </w:t>
      </w:r>
    </w:p>
    <w:p>
      <w:pPr>
        <w:pStyle w:val="Code"/>
      </w:pPr>
      <w:r>
        <w:rPr>
          <w:rFonts w:ascii="Consolas" w:hAnsi="Consolas"/>
          <w:sz w:val="18"/>
        </w:rPr>
        <w:t xml:space="preserve"> </w:t>
      </w:r>
    </w:p>
    <w:p>
      <w:pPr>
        <w:pStyle w:val="Code"/>
      </w:pPr>
      <w:r>
        <w:rPr>
          <w:rFonts w:ascii="Consolas" w:hAnsi="Consolas"/>
          <w:sz w:val="18"/>
        </w:rPr>
        <w:t>District.DistrictCode, District.Name DistrictName, Detail.UseGrossPrices,</w:t>
      </w:r>
    </w:p>
    <w:p>
      <w:pPr>
        <w:pStyle w:val="Code"/>
      </w:pPr>
      <w:r>
        <w:rPr>
          <w:rFonts w:ascii="Consolas" w:hAnsi="Consolas"/>
          <w:sz w:val="18"/>
        </w:rPr>
        <w:t xml:space="preserve"> </w:t>
      </w:r>
    </w:p>
    <w:p>
      <w:pPr>
        <w:pStyle w:val="Code"/>
      </w:pPr>
      <w:r>
        <w:rPr>
          <w:rFonts w:ascii="Consolas" w:hAnsi="Consolas"/>
          <w:sz w:val="18"/>
        </w:rPr>
        <w:t>School.Name SchoolName,</w:t>
      </w:r>
    </w:p>
    <w:p>
      <w:pPr>
        <w:pStyle w:val="Code"/>
      </w:pPr>
      <w:r>
        <w:rPr>
          <w:rFonts w:ascii="Consolas" w:hAnsi="Consolas"/>
          <w:sz w:val="18"/>
        </w:rPr>
        <w:t xml:space="preserve"> </w:t>
      </w:r>
    </w:p>
    <w:p>
      <w:pPr>
        <w:pStyle w:val="Code"/>
      </w:pPr>
      <w:r>
        <w:rPr>
          <w:rFonts w:ascii="Consolas" w:hAnsi="Consolas"/>
          <w:sz w:val="18"/>
        </w:rPr>
        <w:t>Vendors.Code VendorCode, Vendors.Name VendorName</w:t>
      </w:r>
    </w:p>
    <w:p>
      <w:pPr>
        <w:pStyle w:val="Code"/>
      </w:pPr>
      <w:r>
        <w:rPr>
          <w:rFonts w:ascii="Consolas" w:hAnsi="Consolas"/>
          <w:sz w:val="18"/>
        </w:rPr>
        <w:t xml:space="preserve"> </w:t>
      </w:r>
    </w:p>
    <w:p>
      <w:pPr>
        <w:pStyle w:val="Code"/>
      </w:pPr>
      <w:r>
        <w:rPr>
          <w:rFonts w:ascii="Consolas" w:hAnsi="Consolas"/>
          <w:sz w:val="18"/>
        </w:rPr>
        <w:t>from ReportSessionLinks with (nolock)</w:t>
      </w:r>
    </w:p>
    <w:p>
      <w:pPr>
        <w:pStyle w:val="Code"/>
      </w:pPr>
      <w:r>
        <w:rPr>
          <w:rFonts w:ascii="Consolas" w:hAnsi="Consolas"/>
          <w:sz w:val="18"/>
        </w:rPr>
        <w:t xml:space="preserve"> </w:t>
      </w:r>
    </w:p>
    <w:p>
      <w:pPr>
        <w:pStyle w:val="Code"/>
      </w:pPr>
      <w:r>
        <w:rPr>
          <w:rFonts w:ascii="Consolas" w:hAnsi="Consolas"/>
          <w:sz w:val="18"/>
        </w:rPr>
        <w:t>join Requisitions on Requisitions.RequisitionId = ReportSessionLinks.IntId</w:t>
      </w:r>
    </w:p>
    <w:p>
      <w:pPr>
        <w:pStyle w:val="Code"/>
      </w:pPr>
      <w:r>
        <w:rPr>
          <w:rFonts w:ascii="Consolas" w:hAnsi="Consolas"/>
          <w:sz w:val="18"/>
        </w:rPr>
        <w:t xml:space="preserve"> </w:t>
      </w:r>
    </w:p>
    <w:p>
      <w:pPr>
        <w:pStyle w:val="Code"/>
      </w:pPr>
      <w:r>
        <w:rPr>
          <w:rFonts w:ascii="Consolas" w:hAnsi="Consolas"/>
          <w:sz w:val="18"/>
        </w:rPr>
        <w:t>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join Users on Users.UserId = Requisitions.UserId</w:t>
      </w:r>
    </w:p>
    <w:p>
      <w:pPr>
        <w:pStyle w:val="Code"/>
      </w:pPr>
      <w:r>
        <w:rPr>
          <w:rFonts w:ascii="Consolas" w:hAnsi="Consolas"/>
          <w:sz w:val="18"/>
        </w:rPr>
        <w:t xml:space="preserve"> </w:t>
      </w:r>
    </w:p>
    <w:p>
      <w:pPr>
        <w:pStyle w:val="Code"/>
      </w:pPr>
      <w:r>
        <w:rPr>
          <w:rFonts w:ascii="Consolas" w:hAnsi="Consolas"/>
          <w:sz w:val="18"/>
        </w:rPr>
        <w:t>join School on School.SchoolId = Requisitions.SchoolId</w:t>
      </w:r>
    </w:p>
    <w:p>
      <w:pPr>
        <w:pStyle w:val="Code"/>
      </w:pPr>
      <w:r>
        <w:rPr>
          <w:rFonts w:ascii="Consolas" w:hAnsi="Consolas"/>
          <w:sz w:val="18"/>
        </w:rPr>
        <w:t xml:space="preserve"> </w:t>
      </w:r>
    </w:p>
    <w:p>
      <w:pPr>
        <w:pStyle w:val="Code"/>
      </w:pPr>
      <w:r>
        <w:rPr>
          <w:rFonts w:ascii="Consolas" w:hAnsi="Consolas"/>
          <w:sz w:val="18"/>
        </w:rPr>
        <w:t>join District on District.DistrictId = School.DistrictId</w:t>
      </w:r>
    </w:p>
    <w:p>
      <w:pPr>
        <w:pStyle w:val="Code"/>
      </w:pPr>
      <w:r>
        <w:rPr>
          <w:rFonts w:ascii="Consolas" w:hAnsi="Consolas"/>
          <w:sz w:val="18"/>
        </w:rPr>
        <w:t xml:space="preserve"> </w:t>
      </w:r>
    </w:p>
    <w:p>
      <w:pPr>
        <w:pStyle w:val="Code"/>
      </w:pPr>
      <w:r>
        <w:rPr>
          <w:rFonts w:ascii="Consolas" w:hAnsi="Consolas"/>
          <w:sz w:val="18"/>
        </w:rPr>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join Vendors on Vendors.VendorId = isnull(Detail.VendorId,7691)</w:t>
      </w:r>
    </w:p>
    <w:p>
      <w:pPr>
        <w:pStyle w:val="Code"/>
      </w:pPr>
      <w:r>
        <w:rPr>
          <w:rFonts w:ascii="Consolas" w:hAnsi="Consolas"/>
          <w:sz w:val="18"/>
        </w:rPr>
        <w:t xml:space="preserve"> </w:t>
      </w:r>
    </w:p>
    <w:p>
      <w:pPr>
        <w:pStyle w:val="Code"/>
      </w:pPr>
      <w:r>
        <w:rPr>
          <w:rFonts w:ascii="Consolas" w:hAnsi="Consolas"/>
          <w:sz w:val="18"/>
        </w:rPr>
        <w:t>where ReportSessionLinks.RSId = 92204</w:t>
      </w:r>
    </w:p>
    <w:p>
      <w:pPr>
        <w:pStyle w:val="Code"/>
      </w:pPr>
      <w:r>
        <w:rPr>
          <w:rFonts w:ascii="Consolas" w:hAnsi="Consolas"/>
          <w:sz w:val="18"/>
        </w:rPr>
        <w:t xml:space="preserve"> </w:t>
      </w:r>
    </w:p>
    <w:p>
      <w:pPr>
        <w:pStyle w:val="Code"/>
      </w:pPr>
      <w:r>
        <w:rPr>
          <w:rFonts w:ascii="Consolas" w:hAnsi="Consolas"/>
          <w:sz w:val="18"/>
        </w:rPr>
        <w:t>and Category.CategoryId = 12</w:t>
      </w:r>
    </w:p>
    <w:p>
      <w:pPr>
        <w:pStyle w:val="Code"/>
      </w:pPr>
      <w:r>
        <w:rPr>
          <w:rFonts w:ascii="Consolas" w:hAnsi="Consolas"/>
          <w:sz w:val="18"/>
        </w:rPr>
        <w:t xml:space="preserve"> </w:t>
      </w:r>
    </w:p>
    <w:p>
      <w:pPr>
        <w:pStyle w:val="Code"/>
      </w:pPr>
      <w:r>
        <w:rPr>
          <w:rFonts w:ascii="Consolas" w:hAnsi="Consolas"/>
          <w:sz w:val="18"/>
        </w:rPr>
        <w:t>group by ReportSessionLinks.RSId, Requisitions.Attention, Category.Name, Category.Code, District.DistrictId, District.DistrictCode, District.Name, Detail.UseGrossPrices, School.SchoolId, School.Name, Budgets.Name, Users.CometId, Vendors.Code, Vendors.Name, Detail.DiscountRate</w:t>
      </w:r>
    </w:p>
    <w:p>
      <w:pPr>
        <w:pStyle w:val="Code"/>
      </w:pPr>
      <w:r>
        <w:rPr>
          <w:rFonts w:ascii="Consolas" w:hAnsi="Consolas"/>
          <w:sz w:val="18"/>
        </w:rPr>
        <w:t xml:space="preserve"> </w:t>
      </w:r>
    </w:p>
    <w:p>
      <w:pPr>
        <w:pStyle w:val="Code"/>
      </w:pPr>
      <w:r>
        <w:rPr>
          <w:rFonts w:ascii="Consolas" w:hAnsi="Consolas"/>
          <w:sz w:val="18"/>
        </w:rPr>
        <w:t>--order by Category.Name, District.Name, School.Name, Users.CometId, Vendors.Code, Detail.DiscountRate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RTK_Item_StructureView {dbo-rtk-item-structureview}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2013-08-09 16:16:59.090000</w:t>
            </w:r>
          </w:p>
        </w:tc>
      </w:tr>
      <w:tr>
        <w:tc>
          <w:tcPr>
            <w:tcW w:type="dxa" w:w="4320"/>
          </w:tcPr>
          <w:p>
            <w:r>
              <w:rPr>
                <w:sz w:val="20"/>
              </w:rPr>
              <w:t>**Modified**</w:t>
            </w:r>
          </w:p>
        </w:tc>
        <w:tc>
          <w:tcPr>
            <w:tcW w:type="dxa" w:w="4320"/>
          </w:tcPr>
          <w:p>
            <w:r>
              <w:rPr>
                <w:sz w:val="20"/>
              </w:rPr>
              <w:t>2018-01-21 20:26:47.583000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RTK_ItemsId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AlternateDesc</w:t>
            </w:r>
          </w:p>
        </w:tc>
        <w:tc>
          <w:tcPr>
            <w:tcW w:type="dxa" w:w="2160"/>
            <w:shd w:fill="F5F5F5" w:val="clear"/>
          </w:tcPr>
          <w:p>
            <w:r>
              <w:rPr>
                <w:sz w:val="20"/>
              </w:rPr>
              <w:t>varchar(60)</w:t>
            </w:r>
          </w:p>
        </w:tc>
        <w:tc>
          <w:tcPr>
            <w:tcW w:type="dxa" w:w="2160"/>
            <w:shd w:fill="F5F5F5" w:val="clear"/>
          </w:tcPr>
          <w:p>
            <w:r>
              <w:rPr>
                <w:sz w:val="20"/>
              </w:rPr>
              <w:t>No</w:t>
            </w:r>
          </w:p>
        </w:tc>
      </w:tr>
      <w:tr>
        <w:tc>
          <w:tcPr>
            <w:tcW w:type="dxa" w:w="2160"/>
          </w:tcPr>
          <w:p>
            <w:r>
              <w:rPr>
                <w:sz w:val="20"/>
              </w:rPr>
              <w:t>3</w:t>
            </w:r>
          </w:p>
        </w:tc>
        <w:tc>
          <w:tcPr>
            <w:tcW w:type="dxa" w:w="2160"/>
          </w:tcPr>
          <w:p>
            <w:r>
              <w:rPr>
                <w:sz w:val="20"/>
              </w:rPr>
              <w:t>ItemDesc</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MSDSDetail</w:t>
            </w:r>
          </w:p>
        </w:tc>
        <w:tc>
          <w:tcPr>
            <w:tcW w:type="dxa" w:w="2160"/>
            <w:shd w:fill="F5F5F5" w:val="clear"/>
          </w:tcPr>
          <w:p>
            <w:r>
              <w:rPr>
                <w:sz w:val="20"/>
              </w:rPr>
              <w:t>nvarchar(MAX)</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dbo.RTK_Items</w:t>
            </w:r>
          </w:p>
        </w:tc>
        <w:tc>
          <w:tcPr>
            <w:tcW w:type="dxa" w:w="4320"/>
            <w:shd w:fill="F5F5F5" w:val="clear"/>
          </w:tcPr>
          <w:p>
            <w:r>
              <w:rPr>
                <w:sz w:val="20"/>
              </w:rPr>
              <w:t>Table</w:t>
            </w:r>
          </w:p>
        </w:tc>
      </w:tr>
      <w:tr>
        <w:tc>
          <w:tcPr>
            <w:tcW w:type="dxa" w:w="4320"/>
          </w:tcPr>
          <w:p>
            <w:r>
              <w:rPr>
                <w:sz w:val="20"/>
              </w:rPr>
              <w:t>dbo.RTK_MSDSDetail</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[dbo].[RTK_Item_StructureView]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RTK.RTK_ItemsId,</w:t>
      </w:r>
    </w:p>
    <w:p>
      <w:pPr>
        <w:pStyle w:val="Code"/>
      </w:pPr>
      <w:r>
        <w:rPr>
          <w:rFonts w:ascii="Consolas" w:hAnsi="Consolas"/>
          <w:sz w:val="18"/>
        </w:rPr>
        <w:t xml:space="preserve"> </w:t>
      </w:r>
    </w:p>
    <w:p>
      <w:pPr>
        <w:pStyle w:val="Code"/>
      </w:pPr>
      <w:r>
        <w:rPr>
          <w:rFonts w:ascii="Consolas" w:hAnsi="Consolas"/>
          <w:sz w:val="18"/>
        </w:rPr>
        <w:t xml:space="preserve">       Isnull(RTK.AlternateDesc,'') AlternateDesc,</w:t>
      </w:r>
    </w:p>
    <w:p>
      <w:pPr>
        <w:pStyle w:val="Code"/>
      </w:pPr>
      <w:r>
        <w:rPr>
          <w:rFonts w:ascii="Consolas" w:hAnsi="Consolas"/>
          <w:sz w:val="18"/>
        </w:rPr>
        <w:t xml:space="preserve"> </w:t>
      </w:r>
    </w:p>
    <w:p>
      <w:pPr>
        <w:pStyle w:val="Code"/>
      </w:pPr>
      <w:r>
        <w:rPr>
          <w:rFonts w:ascii="Consolas" w:hAnsi="Consolas"/>
          <w:sz w:val="18"/>
        </w:rPr>
        <w:t xml:space="preserve">       Case When Isnull(RTK.AlternateDesc,'')&lt;&gt;'' Then '' Else Isnull(Items.Description,'') End ItemDesc,</w:t>
      </w:r>
    </w:p>
    <w:p>
      <w:pPr>
        <w:pStyle w:val="Code"/>
      </w:pPr>
      <w:r>
        <w:rPr>
          <w:rFonts w:ascii="Consolas" w:hAnsi="Consolas"/>
          <w:sz w:val="18"/>
        </w:rPr>
        <w:t xml:space="preserve"> </w:t>
      </w:r>
    </w:p>
    <w:p>
      <w:pPr>
        <w:pStyle w:val="Code"/>
      </w:pPr>
      <w:r>
        <w:rPr>
          <w:rFonts w:ascii="Consolas" w:hAnsi="Consolas"/>
          <w:sz w:val="18"/>
        </w:rPr>
        <w:t xml:space="preserve">       Isnull( (SELECT Isnull(RTK_CASFileId,0) RTK_CASFileId, Isnull(MixturePercent,0) MixturePercent</w:t>
      </w:r>
    </w:p>
    <w:p>
      <w:pPr>
        <w:pStyle w:val="Code"/>
      </w:pPr>
      <w:r>
        <w:rPr>
          <w:rFonts w:ascii="Consolas" w:hAnsi="Consolas"/>
          <w:sz w:val="18"/>
        </w:rPr>
        <w:t xml:space="preserve"> </w:t>
      </w:r>
    </w:p>
    <w:p>
      <w:pPr>
        <w:pStyle w:val="Code"/>
      </w:pPr>
      <w:r>
        <w:rPr>
          <w:rFonts w:ascii="Consolas" w:hAnsi="Consolas"/>
          <w:sz w:val="18"/>
        </w:rPr>
        <w:t xml:space="preserve">                FROM RTK_MSDSDetail D</w:t>
      </w:r>
    </w:p>
    <w:p>
      <w:pPr>
        <w:pStyle w:val="Code"/>
      </w:pPr>
      <w:r>
        <w:rPr>
          <w:rFonts w:ascii="Consolas" w:hAnsi="Consolas"/>
          <w:sz w:val="18"/>
        </w:rPr>
        <w:t xml:space="preserve"> </w:t>
      </w:r>
    </w:p>
    <w:p>
      <w:pPr>
        <w:pStyle w:val="Code"/>
      </w:pPr>
      <w:r>
        <w:rPr>
          <w:rFonts w:ascii="Consolas" w:hAnsi="Consolas"/>
          <w:sz w:val="18"/>
        </w:rPr>
        <w:t xml:space="preserve">                Where D.RTK_ItemsID = RTK.RTK_ItemsId</w:t>
      </w:r>
    </w:p>
    <w:p>
      <w:pPr>
        <w:pStyle w:val="Code"/>
      </w:pPr>
      <w:r>
        <w:rPr>
          <w:rFonts w:ascii="Consolas" w:hAnsi="Consolas"/>
          <w:sz w:val="18"/>
        </w:rPr>
        <w:t xml:space="preserve"> </w:t>
      </w:r>
    </w:p>
    <w:p>
      <w:pPr>
        <w:pStyle w:val="Code"/>
      </w:pPr>
      <w:r>
        <w:rPr>
          <w:rFonts w:ascii="Consolas" w:hAnsi="Consolas"/>
          <w:sz w:val="18"/>
        </w:rPr>
        <w:t xml:space="preserve">                Order by D.RTK_CASFileId  -- this ensures entries ordered properly i.e. independent of sequence# etc.</w:t>
      </w:r>
    </w:p>
    <w:p>
      <w:pPr>
        <w:pStyle w:val="Code"/>
      </w:pPr>
      <w:r>
        <w:rPr>
          <w:rFonts w:ascii="Consolas" w:hAnsi="Consolas"/>
          <w:sz w:val="18"/>
        </w:rPr>
        <w:t xml:space="preserve"> </w:t>
      </w:r>
    </w:p>
    <w:p>
      <w:pPr>
        <w:pStyle w:val="Code"/>
      </w:pPr>
      <w:r>
        <w:rPr>
          <w:rFonts w:ascii="Consolas" w:hAnsi="Consolas"/>
          <w:sz w:val="18"/>
        </w:rPr>
        <w:t xml:space="preserve">                for xml path('')</w:t>
      </w:r>
    </w:p>
    <w:p>
      <w:pPr>
        <w:pStyle w:val="Code"/>
      </w:pPr>
      <w:r>
        <w:rPr>
          <w:rFonts w:ascii="Consolas" w:hAnsi="Consolas"/>
          <w:sz w:val="18"/>
        </w:rPr>
        <w:t xml:space="preserve"> </w:t>
      </w:r>
    </w:p>
    <w:p>
      <w:pPr>
        <w:pStyle w:val="Code"/>
      </w:pPr>
      <w:r>
        <w:rPr>
          <w:rFonts w:ascii="Consolas" w:hAnsi="Consolas"/>
          <w:sz w:val="18"/>
        </w:rPr>
        <w:t xml:space="preserve">               ), '' ) As MSDSDetail</w:t>
      </w:r>
    </w:p>
    <w:p>
      <w:pPr>
        <w:pStyle w:val="Code"/>
      </w:pPr>
      <w:r>
        <w:rPr>
          <w:rFonts w:ascii="Consolas" w:hAnsi="Consolas"/>
          <w:sz w:val="18"/>
        </w:rPr>
        <w:t xml:space="preserve"> </w:t>
      </w:r>
    </w:p>
    <w:p>
      <w:pPr>
        <w:pStyle w:val="Code"/>
      </w:pPr>
      <w:r>
        <w:rPr>
          <w:rFonts w:ascii="Consolas" w:hAnsi="Consolas"/>
          <w:sz w:val="18"/>
        </w:rPr>
        <w:t>FROM RTK_Items RTK</w:t>
      </w:r>
    </w:p>
    <w:p>
      <w:pPr>
        <w:pStyle w:val="Code"/>
      </w:pPr>
      <w:r>
        <w:rPr>
          <w:rFonts w:ascii="Consolas" w:hAnsi="Consolas"/>
          <w:sz w:val="18"/>
        </w:rPr>
        <w:t xml:space="preserve"> </w:t>
      </w:r>
    </w:p>
    <w:p>
      <w:pPr>
        <w:pStyle w:val="Code"/>
      </w:pPr>
      <w:r>
        <w:rPr>
          <w:rFonts w:ascii="Consolas" w:hAnsi="Consolas"/>
          <w:sz w:val="18"/>
        </w:rPr>
        <w:t>left outer Join Items ON Items.ItemId = RTK.ItemId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SearchItemsHeadingsView {dbo-searchitemsheadingsview}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2004-10-25 12:38:26.780000</w:t>
            </w:r>
          </w:p>
        </w:tc>
      </w:tr>
      <w:tr>
        <w:tc>
          <w:tcPr>
            <w:tcW w:type="dxa" w:w="4320"/>
          </w:tcPr>
          <w:p>
            <w:r>
              <w:rPr>
                <w:sz w:val="20"/>
              </w:rPr>
              <w:t>**Modified**</w:t>
            </w:r>
          </w:p>
        </w:tc>
        <w:tc>
          <w:tcPr>
            <w:tcW w:type="dxa" w:w="4320"/>
          </w:tcPr>
          <w:p>
            <w:r>
              <w:rPr>
                <w:sz w:val="20"/>
              </w:rPr>
              <w:t>2018-01-21 20:26:47.590000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3</w:t>
            </w:r>
          </w:p>
        </w:tc>
        <w:tc>
          <w:tcPr>
            <w:tcW w:type="dxa" w:w="2160"/>
          </w:tcPr>
          <w:p>
            <w:r>
              <w:rPr>
                <w:sz w:val="20"/>
              </w:rPr>
              <w:t>Description</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SearchLetter</w:t>
            </w:r>
          </w:p>
        </w:tc>
        <w:tc>
          <w:tcPr>
            <w:tcW w:type="dxa" w:w="2160"/>
          </w:tcPr>
          <w:p>
            <w:r>
              <w:rPr>
                <w:sz w:val="20"/>
              </w:rPr>
              <w:t>varchar(1)</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[dbo].[SearchItemsHeadingsView] as</w:t>
      </w:r>
    </w:p>
    <w:p>
      <w:pPr>
        <w:pStyle w:val="Code"/>
      </w:pPr>
      <w:r>
        <w:rPr>
          <w:rFonts w:ascii="Consolas" w:hAnsi="Consolas"/>
          <w:sz w:val="18"/>
        </w:rPr>
        <w:t xml:space="preserve"> </w:t>
      </w:r>
    </w:p>
    <w:p>
      <w:pPr>
        <w:pStyle w:val="Code"/>
      </w:pPr>
      <w:r>
        <w:rPr>
          <w:rFonts w:ascii="Consolas" w:hAnsi="Consolas"/>
          <w:sz w:val="18"/>
        </w:rPr>
        <w:t>select Bids.BidHeaderId,</w:t>
      </w:r>
    </w:p>
    <w:p>
      <w:pPr>
        <w:pStyle w:val="Code"/>
      </w:pPr>
      <w:r>
        <w:rPr>
          <w:rFonts w:ascii="Consolas" w:hAnsi="Consolas"/>
          <w:sz w:val="18"/>
        </w:rPr>
        <w:t xml:space="preserve"> </w:t>
      </w:r>
    </w:p>
    <w:p>
      <w:pPr>
        <w:pStyle w:val="Code"/>
      </w:pPr>
      <w:r>
        <w:rPr>
          <w:rFonts w:ascii="Consolas" w:hAnsi="Consolas"/>
          <w:sz w:val="18"/>
        </w:rPr>
        <w:t>isnull(Headings.Title,'Last Year''s Addenda') Title, Headings.Description, Headings.HeadingId, isnull(substring(Headings.Title,1,1),'') SearchLetter /*, dbo.uf_SearchKeywords(Headings.HeadingId) HeadingsKeywords*/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Headings.Title from Headings where Headings.HeadingId = Items.HeadingId and Headings.Active = 1) Title, </w:t>
      </w:r>
    </w:p>
    <w:p>
      <w:pPr>
        <w:pStyle w:val="Code"/>
      </w:pPr>
      <w:r>
        <w:rPr>
          <w:rFonts w:ascii="Consolas" w:hAnsi="Consolas"/>
          <w:sz w:val="18"/>
        </w:rPr>
        <w:t xml:space="preserve"> </w:t>
      </w:r>
    </w:p>
    <w:p>
      <w:pPr>
        <w:pStyle w:val="Code"/>
      </w:pPr>
      <w:r>
        <w:rPr>
          <w:rFonts w:ascii="Consolas" w:hAnsi="Consolas"/>
          <w:sz w:val="18"/>
        </w:rPr>
        <w:t xml:space="preserve"> (select top 1 Headings.Description from Headings where Headings.HeadingId = Items.HeadingId and Headings.Active = 1) Description, </w:t>
      </w:r>
    </w:p>
    <w:p>
      <w:pPr>
        <w:pStyle w:val="Code"/>
      </w:pPr>
      <w:r>
        <w:rPr>
          <w:rFonts w:ascii="Consolas" w:hAnsi="Consolas"/>
          <w:sz w:val="18"/>
        </w:rPr>
        <w:t xml:space="preserve"> </w:t>
      </w:r>
    </w:p>
    <w:p>
      <w:pPr>
        <w:pStyle w:val="Code"/>
      </w:pPr>
      <w:r>
        <w:rPr>
          <w:rFonts w:ascii="Consolas" w:hAnsi="Consolas"/>
          <w:sz w:val="18"/>
        </w:rPr>
        <w:t xml:space="preserve">(select top 1 Headings.HeadingId from Headings where Headings.HeadingId = Items.HeadingId and Headings.Active = 1) HeadingId, </w:t>
      </w:r>
    </w:p>
    <w:p>
      <w:pPr>
        <w:pStyle w:val="Code"/>
      </w:pPr>
      <w:r>
        <w:rPr>
          <w:rFonts w:ascii="Consolas" w:hAnsi="Consolas"/>
          <w:sz w:val="18"/>
        </w:rPr>
        <w:t xml:space="preserve"> </w:t>
      </w:r>
    </w:p>
    <w:p>
      <w:pPr>
        <w:pStyle w:val="Code"/>
      </w:pPr>
      <w:r>
        <w:rPr>
          <w:rFonts w:ascii="Consolas" w:hAnsi="Consolas"/>
          <w:sz w:val="18"/>
        </w:rPr>
        <w:t xml:space="preserve">isnull(substring( (select top 1 Headings.Title from Headings where Headings.HeadingId = Items.HeadingId and Headings.Active = 1),1,1),'') SearchLetter, </w:t>
      </w:r>
    </w:p>
    <w:p>
      <w:pPr>
        <w:pStyle w:val="Code"/>
      </w:pPr>
      <w:r>
        <w:rPr>
          <w:rFonts w:ascii="Consolas" w:hAnsi="Consolas"/>
          <w:sz w:val="18"/>
        </w:rPr>
        <w:t xml:space="preserve"> </w:t>
      </w:r>
    </w:p>
    <w:p>
      <w:pPr>
        <w:pStyle w:val="Code"/>
      </w:pPr>
      <w:r>
        <w:rPr>
          <w:rFonts w:ascii="Consolas" w:hAnsi="Consolas"/>
          <w:sz w:val="18"/>
        </w:rPr>
        <w:t>dbo.uf_SearchKeywords( (select top 1 Headings.HeadingId from Headings where Headings.HeadingId = Items.HeadingId and Headings.Active = 1)) HeadingsKeywords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join BidItems on BidItems.ItemId = Items.ItemId</w:t>
      </w:r>
    </w:p>
    <w:p>
      <w:pPr>
        <w:pStyle w:val="Code"/>
      </w:pPr>
      <w:r>
        <w:rPr>
          <w:rFonts w:ascii="Consolas" w:hAnsi="Consolas"/>
          <w:sz w:val="18"/>
        </w:rPr>
        <w:t xml:space="preserve"> </w:t>
      </w:r>
    </w:p>
    <w:p>
      <w:pPr>
        <w:pStyle w:val="Code"/>
      </w:pPr>
      <w:r>
        <w:rPr>
          <w:rFonts w:ascii="Consolas" w:hAnsi="Consolas"/>
          <w:sz w:val="18"/>
        </w:rPr>
        <w:t xml:space="preserve">               and isnull(BidItems.Price,0) != 0</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and Bids.VendorId != 7691</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where Items.Active = 1</w:t>
      </w:r>
    </w:p>
    <w:p>
      <w:pPr>
        <w:pStyle w:val="Code"/>
      </w:pPr>
      <w:r>
        <w:rPr>
          <w:rFonts w:ascii="Consolas" w:hAnsi="Consolas"/>
          <w:sz w:val="18"/>
        </w:rPr>
        <w:t xml:space="preserve"> </w:t>
      </w:r>
    </w:p>
    <w:p>
      <w:pPr>
        <w:pStyle w:val="Code"/>
      </w:pPr>
      <w:r>
        <w:rPr>
          <w:rFonts w:ascii="Consolas" w:hAnsi="Consolas"/>
          <w:sz w:val="18"/>
        </w:rPr>
        <w:t xml:space="preserve"> group by Bids.BidHeaderId, Headings.Title, Headings.Description, Headings.HeadingId</w:t>
      </w:r>
    </w:p>
    <w:p>
      <w:pPr>
        <w:pStyle w:val="Code"/>
      </w:pPr>
      <w:r>
        <w:rPr>
          <w:rFonts w:ascii="Consolas" w:hAnsi="Consolas"/>
          <w:sz w:val="18"/>
        </w:rPr>
        <w:t xml:space="preserve"> </w:t>
      </w:r>
    </w:p>
    <w:p>
      <w:pPr>
        <w:pStyle w:val="Code"/>
      </w:pPr>
      <w:r>
        <w:rPr>
          <w:rFonts w:ascii="Consolas" w:hAnsi="Consolas"/>
          <w:sz w:val="18"/>
        </w:rPr>
        <w:t>-- group by Bids.BidHeaderId, Items.headingId, BidItems.Price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SearchItemsKeywordsView {dbo-searchitemskeywordsview}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2004-10-25 12:39:42.120000</w:t>
            </w:r>
          </w:p>
        </w:tc>
      </w:tr>
      <w:tr>
        <w:tc>
          <w:tcPr>
            <w:tcW w:type="dxa" w:w="4320"/>
          </w:tcPr>
          <w:p>
            <w:r>
              <w:rPr>
                <w:sz w:val="20"/>
              </w:rPr>
              <w:t>**Modified**</w:t>
            </w:r>
          </w:p>
        </w:tc>
        <w:tc>
          <w:tcPr>
            <w:tcW w:type="dxa" w:w="4320"/>
          </w:tcPr>
          <w:p>
            <w:r>
              <w:rPr>
                <w:sz w:val="20"/>
              </w:rPr>
              <w:t>2018-01-21 20:26:47.593000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Description</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Keyword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[dbo].[SearchItemsKeywordsView] as</w:t>
      </w:r>
    </w:p>
    <w:p>
      <w:pPr>
        <w:pStyle w:val="Code"/>
      </w:pPr>
      <w:r>
        <w:rPr>
          <w:rFonts w:ascii="Consolas" w:hAnsi="Consolas"/>
          <w:sz w:val="18"/>
        </w:rPr>
        <w:t xml:space="preserve"> </w:t>
      </w:r>
    </w:p>
    <w:p>
      <w:pPr>
        <w:pStyle w:val="Code"/>
      </w:pPr>
      <w:r>
        <w:rPr>
          <w:rFonts w:ascii="Consolas" w:hAnsi="Consolas"/>
          <w:sz w:val="18"/>
        </w:rPr>
        <w:t>select BidHeaders.BidHeaderId, Headings.Title, Headings.Description, Items.HeadingId, Keywords.Keyword, Keywords.KeywordId</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group by BidHeaders.BidHeaderId, Headings.Title, Headings.Description, Items.HeadingId, Keywords.KeywordId, Keywords.Keyword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SearchItemsView {dbo-searchitemsview}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2004-10-25 10:18:32.500000</w:t>
            </w:r>
          </w:p>
        </w:tc>
      </w:tr>
      <w:tr>
        <w:tc>
          <w:tcPr>
            <w:tcW w:type="dxa" w:w="4320"/>
          </w:tcPr>
          <w:p>
            <w:r>
              <w:rPr>
                <w:sz w:val="20"/>
              </w:rPr>
              <w:t>**Modified**</w:t>
            </w:r>
          </w:p>
        </w:tc>
        <w:tc>
          <w:tcPr>
            <w:tcW w:type="dxa" w:w="4320"/>
          </w:tcPr>
          <w:p>
            <w:r>
              <w:rPr>
                <w:sz w:val="20"/>
              </w:rPr>
              <w:t>2018-01-21 20:26:47.600000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5</w:t>
            </w:r>
          </w:p>
        </w:tc>
        <w:tc>
          <w:tcPr>
            <w:tcW w:type="dxa" w:w="2160"/>
          </w:tcPr>
          <w:p>
            <w:r>
              <w:rPr>
                <w:sz w:val="20"/>
              </w:rPr>
              <w: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HeadingsDescription</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KeywordId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BidPrice</w:t>
            </w:r>
          </w:p>
        </w:tc>
        <w:tc>
          <w:tcPr>
            <w:tcW w:type="dxa" w:w="2160"/>
            <w:shd w:fill="F5F5F5" w:val="clear"/>
          </w:tcPr>
          <w:p>
            <w:r>
              <w:rPr>
                <w:sz w:val="20"/>
              </w:rPr>
              <w:t>decimal(33,13)</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dbo.Units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[dbo].[SearchItemsView] as</w:t>
      </w:r>
    </w:p>
    <w:p>
      <w:pPr>
        <w:pStyle w:val="Code"/>
      </w:pPr>
      <w:r>
        <w:rPr>
          <w:rFonts w:ascii="Consolas" w:hAnsi="Consolas"/>
          <w:sz w:val="18"/>
        </w:rPr>
        <w:t xml:space="preserve"> </w:t>
      </w:r>
    </w:p>
    <w:p>
      <w:pPr>
        <w:pStyle w:val="Code"/>
      </w:pPr>
      <w:r>
        <w:rPr>
          <w:rFonts w:ascii="Consolas" w:hAnsi="Consolas"/>
          <w:sz w:val="18"/>
        </w:rPr>
        <w:t xml:space="preserve">select Bids.BidHeaderId, </w:t>
      </w:r>
    </w:p>
    <w:p>
      <w:pPr>
        <w:pStyle w:val="Code"/>
      </w:pPr>
      <w:r>
        <w:rPr>
          <w:rFonts w:ascii="Consolas" w:hAnsi="Consolas"/>
          <w:sz w:val="18"/>
        </w:rPr>
        <w:t xml:space="preserve"> </w:t>
      </w:r>
    </w:p>
    <w:p>
      <w:pPr>
        <w:pStyle w:val="Code"/>
      </w:pPr>
      <w:r>
        <w:rPr>
          <w:rFonts w:ascii="Consolas" w:hAnsi="Consolas"/>
          <w:sz w:val="18"/>
        </w:rPr>
        <w:t xml:space="preserve">       Items.ItemId, Items.ItemCode, Items.Description, Units.Code, </w:t>
      </w:r>
    </w:p>
    <w:p>
      <w:pPr>
        <w:pStyle w:val="Code"/>
      </w:pPr>
      <w:r>
        <w:rPr>
          <w:rFonts w:ascii="Consolas" w:hAnsi="Consolas"/>
          <w:sz w:val="18"/>
        </w:rPr>
        <w:t xml:space="preserve"> </w:t>
      </w:r>
    </w:p>
    <w:p>
      <w:pPr>
        <w:pStyle w:val="Code"/>
      </w:pPr>
      <w:r>
        <w:rPr>
          <w:rFonts w:ascii="Consolas" w:hAnsi="Consolas"/>
          <w:sz w:val="18"/>
        </w:rPr>
        <w:t xml:space="preserve">       Headings.Title, Headings.Description HeadingsDescription, </w:t>
      </w:r>
    </w:p>
    <w:p>
      <w:pPr>
        <w:pStyle w:val="Code"/>
      </w:pPr>
      <w:r>
        <w:rPr>
          <w:rFonts w:ascii="Consolas" w:hAnsi="Consolas"/>
          <w:sz w:val="18"/>
        </w:rPr>
        <w:t xml:space="preserve"> </w:t>
      </w:r>
    </w:p>
    <w:p>
      <w:pPr>
        <w:pStyle w:val="Code"/>
      </w:pPr>
      <w:r>
        <w:rPr>
          <w:rFonts w:ascii="Consolas" w:hAnsi="Consolas"/>
          <w:sz w:val="18"/>
        </w:rPr>
        <w:t xml:space="preserve">       Keywords.Keyword, Items.SortSeq, </w:t>
      </w:r>
    </w:p>
    <w:p>
      <w:pPr>
        <w:pStyle w:val="Code"/>
      </w:pPr>
      <w:r>
        <w:rPr>
          <w:rFonts w:ascii="Consolas" w:hAnsi="Consolas"/>
          <w:sz w:val="18"/>
        </w:rPr>
        <w:t xml:space="preserve"> </w:t>
      </w:r>
    </w:p>
    <w:p>
      <w:pPr>
        <w:pStyle w:val="Code"/>
      </w:pPr>
      <w:r>
        <w:rPr>
          <w:rFonts w:ascii="Consolas" w:hAnsi="Consolas"/>
          <w:sz w:val="18"/>
        </w:rPr>
        <w:t xml:space="preserve">       Items.HeadingId, Items.KeywordId,</w:t>
      </w:r>
    </w:p>
    <w:p>
      <w:pPr>
        <w:pStyle w:val="Code"/>
      </w:pPr>
      <w:r>
        <w:rPr>
          <w:rFonts w:ascii="Consolas" w:hAnsi="Consolas"/>
          <w:sz w:val="18"/>
        </w:rPr>
        <w:t xml:space="preserve"> </w:t>
      </w:r>
    </w:p>
    <w:p>
      <w:pPr>
        <w:pStyle w:val="Code"/>
      </w:pPr>
      <w:r>
        <w:rPr>
          <w:rFonts w:ascii="Consolas" w:hAnsi="Consolas"/>
          <w:sz w:val="18"/>
        </w:rPr>
        <w:t xml:space="preserve">       round((BidItems.Price - ((isnull(Bids.BidDiscountRate,0) * BidItems.Price) / 100)),2) BidPrice</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isnull(BidItems.Price,0) != 0</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left outer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where Bids.Active = 1</w:t>
      </w:r>
    </w:p>
    <w:p>
      <w:pPr>
        <w:pStyle w:val="Code"/>
      </w:pPr>
      <w:r>
        <w:rPr>
          <w:rFonts w:ascii="Consolas" w:hAnsi="Consolas"/>
          <w:sz w:val="18"/>
        </w:rPr>
        <w:t xml:space="preserve"> </w:t>
      </w:r>
    </w:p>
    <w:p>
      <w:pPr>
        <w:pStyle w:val="Code"/>
      </w:pPr>
      <w:r>
        <w:rPr>
          <w:rFonts w:ascii="Consolas" w:hAnsi="Consolas"/>
          <w:sz w:val="18"/>
        </w:rPr>
        <w:t xml:space="preserve"> group by Bids.BidHeaderId, Items.ItemId, Items.ItemCode, Items.Description, Units.Code, Headings.Title, Headings.Description, Keywords.Keyword, Items.SortSeq, Items.HeadingId, Items.KeywordId, BidItems.Price, Bids.BidDiscountRate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TestAllFF {dbo-testallff}</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2006-11-14 21:09:48.227000</w:t>
            </w:r>
          </w:p>
        </w:tc>
      </w:tr>
      <w:tr>
        <w:tc>
          <w:tcPr>
            <w:tcW w:type="dxa" w:w="4320"/>
          </w:tcPr>
          <w:p>
            <w:r>
              <w:rPr>
                <w:sz w:val="20"/>
              </w:rPr>
              <w:t>**Modified**</w:t>
            </w:r>
          </w:p>
        </w:tc>
        <w:tc>
          <w:tcPr>
            <w:tcW w:type="dxa" w:w="4320"/>
          </w:tcPr>
          <w:p>
            <w:r>
              <w:rPr>
                <w:sz w:val="20"/>
              </w:rPr>
              <w:t>2018-01-21 20:26:47.607000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PriceId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17</w:t>
            </w:r>
          </w:p>
        </w:tc>
        <w:tc>
          <w:tcPr>
            <w:tcW w:type="dxa" w:w="2160"/>
          </w:tcPr>
          <w:p>
            <w:r>
              <w:rPr>
                <w:sz w:val="20"/>
              </w:rPr>
              <w:t>PricesDescription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dbo.Prices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[dbo].[TestAllFF]</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TOP 100 PERCENT dbo.Items.ItemId, dbo.Items.ItemCode, dbo.Items.Description, dbo.Items.UnitId, dbo.Units.Code, dbo.CrossRefs.CrossRefId, </w:t>
      </w:r>
    </w:p>
    <w:p>
      <w:pPr>
        <w:pStyle w:val="Code"/>
      </w:pPr>
      <w:r>
        <w:rPr>
          <w:rFonts w:ascii="Consolas" w:hAnsi="Consolas"/>
          <w:sz w:val="18"/>
        </w:rPr>
        <w:t xml:space="preserve"> </w:t>
      </w:r>
    </w:p>
    <w:p>
      <w:pPr>
        <w:pStyle w:val="Code"/>
      </w:pPr>
      <w:r>
        <w:rPr>
          <w:rFonts w:ascii="Consolas" w:hAnsi="Consolas"/>
          <w:sz w:val="18"/>
        </w:rPr>
        <w:t xml:space="preserve">                      dbo.CrossRefs.CatalogPrice, dbo.CrossRefs.VendorItemCode, dbo.CrossRefs.CatalogId, dbo.Catalog.Name, dbo.Catalog.CategoryId, </w:t>
      </w:r>
    </w:p>
    <w:p>
      <w:pPr>
        <w:pStyle w:val="Code"/>
      </w:pPr>
      <w:r>
        <w:rPr>
          <w:rFonts w:ascii="Consolas" w:hAnsi="Consolas"/>
          <w:sz w:val="18"/>
        </w:rPr>
        <w:t xml:space="preserve"> </w:t>
      </w:r>
    </w:p>
    <w:p>
      <w:pPr>
        <w:pStyle w:val="Code"/>
      </w:pPr>
      <w:r>
        <w:rPr>
          <w:rFonts w:ascii="Consolas" w:hAnsi="Consolas"/>
          <w:sz w:val="18"/>
        </w:rPr>
        <w:t xml:space="preserve">                      dbo.Catalog.VendorId, dbo.Vendors.Name AS VendorName, dbo.Awards.AwardId, dbo.DistrictPP.DistrictId, dbo.prices.PriceId, </w:t>
      </w:r>
    </w:p>
    <w:p>
      <w:pPr>
        <w:pStyle w:val="Code"/>
      </w:pPr>
      <w:r>
        <w:rPr>
          <w:rFonts w:ascii="Consolas" w:hAnsi="Consolas"/>
          <w:sz w:val="18"/>
        </w:rPr>
        <w:t xml:space="preserve"> </w:t>
      </w:r>
    </w:p>
    <w:p>
      <w:pPr>
        <w:pStyle w:val="Code"/>
      </w:pPr>
      <w:r>
        <w:rPr>
          <w:rFonts w:ascii="Consolas" w:hAnsi="Consolas"/>
          <w:sz w:val="18"/>
        </w:rPr>
        <w:t xml:space="preserve">                      dbo.prices.Description AS PricesDescription, dbo.Awards.PricePlanId, dbo.Awards.DiscountRate</w:t>
      </w:r>
    </w:p>
    <w:p>
      <w:pPr>
        <w:pStyle w:val="Code"/>
      </w:pPr>
      <w:r>
        <w:rPr>
          <w:rFonts w:ascii="Consolas" w:hAnsi="Consolas"/>
          <w:sz w:val="18"/>
        </w:rPr>
        <w:t xml:space="preserve"> </w:t>
      </w:r>
    </w:p>
    <w:p>
      <w:pPr>
        <w:pStyle w:val="Code"/>
      </w:pPr>
      <w:r>
        <w:rPr>
          <w:rFonts w:ascii="Consolas" w:hAnsi="Consolas"/>
          <w:sz w:val="18"/>
        </w:rPr>
        <w:t>FROM         dbo.PricePlans with (nolock) INNER JOIN</w:t>
      </w:r>
    </w:p>
    <w:p>
      <w:pPr>
        <w:pStyle w:val="Code"/>
      </w:pPr>
      <w:r>
        <w:rPr>
          <w:rFonts w:ascii="Consolas" w:hAnsi="Consolas"/>
          <w:sz w:val="18"/>
        </w:rPr>
        <w:t xml:space="preserve"> </w:t>
      </w:r>
    </w:p>
    <w:p>
      <w:pPr>
        <w:pStyle w:val="Code"/>
      </w:pPr>
      <w:r>
        <w:rPr>
          <w:rFonts w:ascii="Consolas" w:hAnsi="Consolas"/>
          <w:sz w:val="18"/>
        </w:rPr>
        <w:t xml:space="preserve">                      dbo.DistrictPP ON dbo.PricePlans.PricePlanId = dbo.DistrictPP.PricePlanId INNER JOIN</w:t>
      </w:r>
    </w:p>
    <w:p>
      <w:pPr>
        <w:pStyle w:val="Code"/>
      </w:pPr>
      <w:r>
        <w:rPr>
          <w:rFonts w:ascii="Consolas" w:hAnsi="Consolas"/>
          <w:sz w:val="18"/>
        </w:rPr>
        <w:t xml:space="preserve"> </w:t>
      </w:r>
    </w:p>
    <w:p>
      <w:pPr>
        <w:pStyle w:val="Code"/>
      </w:pPr>
      <w:r>
        <w:rPr>
          <w:rFonts w:ascii="Consolas" w:hAnsi="Consolas"/>
          <w:sz w:val="18"/>
        </w:rPr>
        <w:t xml:space="preserve">                      dbo.prices ON dbo.PricePlans.PricePlanId = dbo.prices.PricePlanId INNER JOIN</w:t>
      </w:r>
    </w:p>
    <w:p>
      <w:pPr>
        <w:pStyle w:val="Code"/>
      </w:pPr>
      <w:r>
        <w:rPr>
          <w:rFonts w:ascii="Consolas" w:hAnsi="Consolas"/>
          <w:sz w:val="18"/>
        </w:rPr>
        <w:t xml:space="preserve"> </w:t>
      </w:r>
    </w:p>
    <w:p>
      <w:pPr>
        <w:pStyle w:val="Code"/>
      </w:pPr>
      <w:r>
        <w:rPr>
          <w:rFonts w:ascii="Consolas" w:hAnsi="Consolas"/>
          <w:sz w:val="18"/>
        </w:rPr>
        <w:t xml:space="preserve">                      dbo.Category INNER JOIN</w:t>
      </w:r>
    </w:p>
    <w:p>
      <w:pPr>
        <w:pStyle w:val="Code"/>
      </w:pPr>
      <w:r>
        <w:rPr>
          <w:rFonts w:ascii="Consolas" w:hAnsi="Consolas"/>
          <w:sz w:val="18"/>
        </w:rPr>
        <w:t xml:space="preserve"> </w:t>
      </w:r>
    </w:p>
    <w:p>
      <w:pPr>
        <w:pStyle w:val="Code"/>
      </w:pPr>
      <w:r>
        <w:rPr>
          <w:rFonts w:ascii="Consolas" w:hAnsi="Consolas"/>
          <w:sz w:val="18"/>
        </w:rPr>
        <w:t xml:space="preserve">                      dbo.Catalog ON dbo.Category.CategoryId = dbo.Catalog.CategoryId INNER JOIN</w:t>
      </w:r>
    </w:p>
    <w:p>
      <w:pPr>
        <w:pStyle w:val="Code"/>
      </w:pPr>
      <w:r>
        <w:rPr>
          <w:rFonts w:ascii="Consolas" w:hAnsi="Consolas"/>
          <w:sz w:val="18"/>
        </w:rPr>
        <w:t xml:space="preserve"> </w:t>
      </w:r>
    </w:p>
    <w:p>
      <w:pPr>
        <w:pStyle w:val="Code"/>
      </w:pPr>
      <w:r>
        <w:rPr>
          <w:rFonts w:ascii="Consolas" w:hAnsi="Consolas"/>
          <w:sz w:val="18"/>
        </w:rPr>
        <w:t xml:space="preserve">                      dbo.CrossRefs ON dbo.Catalog.CatalogId = dbo.CrossRefs.CatalogId INNER JOIN</w:t>
      </w:r>
    </w:p>
    <w:p>
      <w:pPr>
        <w:pStyle w:val="Code"/>
      </w:pPr>
      <w:r>
        <w:rPr>
          <w:rFonts w:ascii="Consolas" w:hAnsi="Consolas"/>
          <w:sz w:val="18"/>
        </w:rPr>
        <w:t xml:space="preserve"> </w:t>
      </w:r>
    </w:p>
    <w:p>
      <w:pPr>
        <w:pStyle w:val="Code"/>
      </w:pPr>
      <w:r>
        <w:rPr>
          <w:rFonts w:ascii="Consolas" w:hAnsi="Consolas"/>
          <w:sz w:val="18"/>
        </w:rPr>
        <w:t xml:space="preserve">                      dbo.Items ON dbo.Category.CategoryId = dbo.Items.CategoryId AND dbo.CrossRefs.ItemId = dbo.Items.ItemId INNER JOIN</w:t>
      </w:r>
    </w:p>
    <w:p>
      <w:pPr>
        <w:pStyle w:val="Code"/>
      </w:pPr>
      <w:r>
        <w:rPr>
          <w:rFonts w:ascii="Consolas" w:hAnsi="Consolas"/>
          <w:sz w:val="18"/>
        </w:rPr>
        <w:t xml:space="preserve"> </w:t>
      </w:r>
    </w:p>
    <w:p>
      <w:pPr>
        <w:pStyle w:val="Code"/>
      </w:pPr>
      <w:r>
        <w:rPr>
          <w:rFonts w:ascii="Consolas" w:hAnsi="Consolas"/>
          <w:sz w:val="18"/>
        </w:rPr>
        <w:t xml:space="preserve">                      dbo.Awards INNER JOIN</w:t>
      </w:r>
    </w:p>
    <w:p>
      <w:pPr>
        <w:pStyle w:val="Code"/>
      </w:pPr>
      <w:r>
        <w:rPr>
          <w:rFonts w:ascii="Consolas" w:hAnsi="Consolas"/>
          <w:sz w:val="18"/>
        </w:rPr>
        <w:t xml:space="preserve"> </w:t>
      </w:r>
    </w:p>
    <w:p>
      <w:pPr>
        <w:pStyle w:val="Code"/>
      </w:pPr>
      <w:r>
        <w:rPr>
          <w:rFonts w:ascii="Consolas" w:hAnsi="Consolas"/>
          <w:sz w:val="18"/>
        </w:rPr>
        <w:t xml:space="preserve">                      dbo.BidItems ON dbo.Awards.AwardId = dbo.BidItems.AwardId INNER JOIN</w:t>
      </w:r>
    </w:p>
    <w:p>
      <w:pPr>
        <w:pStyle w:val="Code"/>
      </w:pPr>
      <w:r>
        <w:rPr>
          <w:rFonts w:ascii="Consolas" w:hAnsi="Consolas"/>
          <w:sz w:val="18"/>
        </w:rPr>
        <w:t xml:space="preserve"> </w:t>
      </w:r>
    </w:p>
    <w:p>
      <w:pPr>
        <w:pStyle w:val="Code"/>
      </w:pPr>
      <w:r>
        <w:rPr>
          <w:rFonts w:ascii="Consolas" w:hAnsi="Consolas"/>
          <w:sz w:val="18"/>
        </w:rPr>
        <w:t xml:space="preserve">                      dbo.Bids ON dbo.Awards.BidId = dbo.Bids.BidId AND dbo.BidItems.BidId = dbo.Bids.BidId ON dbo.Items.ItemId = dbo.BidItems.ItemId ON </w:t>
      </w:r>
    </w:p>
    <w:p>
      <w:pPr>
        <w:pStyle w:val="Code"/>
      </w:pPr>
      <w:r>
        <w:rPr>
          <w:rFonts w:ascii="Consolas" w:hAnsi="Consolas"/>
          <w:sz w:val="18"/>
        </w:rPr>
        <w:t xml:space="preserve"> </w:t>
      </w:r>
    </w:p>
    <w:p>
      <w:pPr>
        <w:pStyle w:val="Code"/>
      </w:pPr>
      <w:r>
        <w:rPr>
          <w:rFonts w:ascii="Consolas" w:hAnsi="Consolas"/>
          <w:sz w:val="18"/>
        </w:rPr>
        <w:t xml:space="preserve">                      dbo.prices.CrossRefId = dbo.CrossRefs.CrossRefId AND dbo.prices.ItemId = dbo.Items.ItemId AND </w:t>
      </w:r>
    </w:p>
    <w:p>
      <w:pPr>
        <w:pStyle w:val="Code"/>
      </w:pPr>
      <w:r>
        <w:rPr>
          <w:rFonts w:ascii="Consolas" w:hAnsi="Consolas"/>
          <w:sz w:val="18"/>
        </w:rPr>
        <w:t xml:space="preserve"> </w:t>
      </w:r>
    </w:p>
    <w:p>
      <w:pPr>
        <w:pStyle w:val="Code"/>
      </w:pPr>
      <w:r>
        <w:rPr>
          <w:rFonts w:ascii="Consolas" w:hAnsi="Consolas"/>
          <w:sz w:val="18"/>
        </w:rPr>
        <w:t xml:space="preserve">                      dbo.prices.AwardId = dbo.Awards.AwardId INNER JOIN</w:t>
      </w:r>
    </w:p>
    <w:p>
      <w:pPr>
        <w:pStyle w:val="Code"/>
      </w:pPr>
      <w:r>
        <w:rPr>
          <w:rFonts w:ascii="Consolas" w:hAnsi="Consolas"/>
          <w:sz w:val="18"/>
        </w:rPr>
        <w:t xml:space="preserve"> </w:t>
      </w:r>
    </w:p>
    <w:p>
      <w:pPr>
        <w:pStyle w:val="Code"/>
      </w:pPr>
      <w:r>
        <w:rPr>
          <w:rFonts w:ascii="Consolas" w:hAnsi="Consolas"/>
          <w:sz w:val="18"/>
        </w:rPr>
        <w:t xml:space="preserve">                      dbo.Units ON dbo.Items.UnitId = dbo.Units.UnitId INNER JOIN</w:t>
      </w:r>
    </w:p>
    <w:p>
      <w:pPr>
        <w:pStyle w:val="Code"/>
      </w:pPr>
      <w:r>
        <w:rPr>
          <w:rFonts w:ascii="Consolas" w:hAnsi="Consolas"/>
          <w:sz w:val="18"/>
        </w:rPr>
        <w:t xml:space="preserve"> </w:t>
      </w:r>
    </w:p>
    <w:p>
      <w:pPr>
        <w:pStyle w:val="Code"/>
      </w:pPr>
      <w:r>
        <w:rPr>
          <w:rFonts w:ascii="Consolas" w:hAnsi="Consolas"/>
          <w:sz w:val="18"/>
        </w:rPr>
        <w:t xml:space="preserve">                      dbo.Vendors ON dbo.prices.VendorId = dbo.Vendors.VendorId AND dbo.Catalog.VendorId = dbo.Vendors.VendorId AND </w:t>
      </w:r>
    </w:p>
    <w:p>
      <w:pPr>
        <w:pStyle w:val="Code"/>
      </w:pPr>
      <w:r>
        <w:rPr>
          <w:rFonts w:ascii="Consolas" w:hAnsi="Consolas"/>
          <w:sz w:val="18"/>
        </w:rPr>
        <w:t xml:space="preserve"> </w:t>
      </w:r>
    </w:p>
    <w:p>
      <w:pPr>
        <w:pStyle w:val="Code"/>
      </w:pPr>
      <w:r>
        <w:rPr>
          <w:rFonts w:ascii="Consolas" w:hAnsi="Consolas"/>
          <w:sz w:val="18"/>
        </w:rPr>
        <w:t xml:space="preserve">                      dbo.Awards.VendorId = dbo.Vendors.VendorId AND dbo.Bids.VendorId = dbo.Vendors.VendorId</w:t>
      </w:r>
    </w:p>
    <w:p>
      <w:pPr>
        <w:pStyle w:val="Code"/>
      </w:pPr>
      <w:r>
        <w:rPr>
          <w:rFonts w:ascii="Consolas" w:hAnsi="Consolas"/>
          <w:sz w:val="18"/>
        </w:rPr>
        <w:t xml:space="preserve"> </w:t>
      </w:r>
    </w:p>
    <w:p>
      <w:pPr>
        <w:pStyle w:val="Code"/>
      </w:pPr>
      <w:r>
        <w:rPr>
          <w:rFonts w:ascii="Consolas" w:hAnsi="Consolas"/>
          <w:sz w:val="18"/>
        </w:rPr>
        <w:t>ORDER BY dbo.Items.ItemCode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TestFF {dbo-testff}</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2006-11-14 21:09:48.303000</w:t>
            </w:r>
          </w:p>
        </w:tc>
      </w:tr>
      <w:tr>
        <w:tc>
          <w:tcPr>
            <w:tcW w:type="dxa" w:w="4320"/>
          </w:tcPr>
          <w:p>
            <w:r>
              <w:rPr>
                <w:sz w:val="20"/>
              </w:rPr>
              <w:t>**Modified**</w:t>
            </w:r>
          </w:p>
        </w:tc>
        <w:tc>
          <w:tcPr>
            <w:tcW w:type="dxa" w:w="4320"/>
          </w:tcPr>
          <w:p>
            <w:r>
              <w:rPr>
                <w:sz w:val="20"/>
              </w:rPr>
              <w:t>2018-01-21 20:26:47.613000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AwardId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DiscountRate</w:t>
            </w:r>
          </w:p>
        </w:tc>
        <w:tc>
          <w:tcPr>
            <w:tcW w:type="dxa" w:w="2160"/>
          </w:tcPr>
          <w:p>
            <w:r>
              <w:rPr>
                <w:sz w:val="20"/>
              </w:rPr>
              <w:t>decimal(5,2)</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PriceId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19</w:t>
            </w:r>
          </w:p>
        </w:tc>
        <w:tc>
          <w:tcPr>
            <w:tcW w:type="dxa" w:w="2160"/>
          </w:tcPr>
          <w:p>
            <w:r>
              <w:rPr>
                <w:sz w:val="20"/>
              </w:rPr>
              <w:t>PricesDescription</w:t>
            </w:r>
          </w:p>
        </w:tc>
        <w:tc>
          <w:tcPr>
            <w:tcW w:type="dxa" w:w="2160"/>
          </w:tcPr>
          <w:p>
            <w:r>
              <w:rPr>
                <w:sz w:val="20"/>
              </w:rPr>
              <w:t>varchar(1024)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dbo.PPCatalogs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dbo.Prices</w:t>
            </w:r>
          </w:p>
        </w:tc>
        <w:tc>
          <w:tcPr>
            <w:tcW w:type="dxa" w:w="4320"/>
          </w:tcPr>
          <w:p>
            <w:r>
              <w:rPr>
                <w:sz w:val="20"/>
              </w:rPr>
              <w:t>Table</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[dbo].[TestFF]</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dbo.Items.ItemId, dbo.Items.ItemCode, dbo.Items.Description, dbo.Items.UnitId, dbo.Units.Code, dbo.CrossRefs.CrossRefId, </w:t>
      </w:r>
    </w:p>
    <w:p>
      <w:pPr>
        <w:pStyle w:val="Code"/>
      </w:pPr>
      <w:r>
        <w:rPr>
          <w:rFonts w:ascii="Consolas" w:hAnsi="Consolas"/>
          <w:sz w:val="18"/>
        </w:rPr>
        <w:t xml:space="preserve"> </w:t>
      </w:r>
    </w:p>
    <w:p>
      <w:pPr>
        <w:pStyle w:val="Code"/>
      </w:pPr>
      <w:r>
        <w:rPr>
          <w:rFonts w:ascii="Consolas" w:hAnsi="Consolas"/>
          <w:sz w:val="18"/>
        </w:rPr>
        <w:t xml:space="preserve">                      dbo.CrossRefs.CatalogPrice, dbo.CrossRefs.VendorItemCode, dbo.CrossRefs.CatalogId, dbo.[Catalog].Name, dbo.[Catalog].CategoryId, </w:t>
      </w:r>
    </w:p>
    <w:p>
      <w:pPr>
        <w:pStyle w:val="Code"/>
      </w:pPr>
      <w:r>
        <w:rPr>
          <w:rFonts w:ascii="Consolas" w:hAnsi="Consolas"/>
          <w:sz w:val="18"/>
        </w:rPr>
        <w:t xml:space="preserve"> </w:t>
      </w:r>
    </w:p>
    <w:p>
      <w:pPr>
        <w:pStyle w:val="Code"/>
      </w:pPr>
      <w:r>
        <w:rPr>
          <w:rFonts w:ascii="Consolas" w:hAnsi="Consolas"/>
          <w:sz w:val="18"/>
        </w:rPr>
        <w:t xml:space="preserve">                      dbo.[Catalog].VendorId, dbo.Vendors.Name AS VendorName, dbo.PPCatalogs.PricePlanId, dbo.Awards.AwardId, dbo.DistrictPP.DistrictId, </w:t>
      </w:r>
    </w:p>
    <w:p>
      <w:pPr>
        <w:pStyle w:val="Code"/>
      </w:pPr>
      <w:r>
        <w:rPr>
          <w:rFonts w:ascii="Consolas" w:hAnsi="Consolas"/>
          <w:sz w:val="18"/>
        </w:rPr>
        <w:t xml:space="preserve"> </w:t>
      </w:r>
    </w:p>
    <w:p>
      <w:pPr>
        <w:pStyle w:val="Code"/>
      </w:pPr>
      <w:r>
        <w:rPr>
          <w:rFonts w:ascii="Consolas" w:hAnsi="Consolas"/>
          <w:sz w:val="18"/>
        </w:rPr>
        <w:t xml:space="preserve">                      dbo.PPCatalogs.DiscountRate, dbo.prices.PriceId, dbo.prices.Description AS PricesDescription</w:t>
      </w:r>
    </w:p>
    <w:p>
      <w:pPr>
        <w:pStyle w:val="Code"/>
      </w:pPr>
      <w:r>
        <w:rPr>
          <w:rFonts w:ascii="Consolas" w:hAnsi="Consolas"/>
          <w:sz w:val="18"/>
        </w:rPr>
        <w:t xml:space="preserve"> </w:t>
      </w:r>
    </w:p>
    <w:p>
      <w:pPr>
        <w:pStyle w:val="Code"/>
      </w:pPr>
      <w:r>
        <w:rPr>
          <w:rFonts w:ascii="Consolas" w:hAnsi="Consolas"/>
          <w:sz w:val="18"/>
        </w:rPr>
        <w:t>FROM         dbo.PricePlans with (nolock) INNER JOIN</w:t>
      </w:r>
    </w:p>
    <w:p>
      <w:pPr>
        <w:pStyle w:val="Code"/>
      </w:pPr>
      <w:r>
        <w:rPr>
          <w:rFonts w:ascii="Consolas" w:hAnsi="Consolas"/>
          <w:sz w:val="18"/>
        </w:rPr>
        <w:t xml:space="preserve"> </w:t>
      </w:r>
    </w:p>
    <w:p>
      <w:pPr>
        <w:pStyle w:val="Code"/>
      </w:pPr>
      <w:r>
        <w:rPr>
          <w:rFonts w:ascii="Consolas" w:hAnsi="Consolas"/>
          <w:sz w:val="18"/>
        </w:rPr>
        <w:t xml:space="preserve">                      dbo.DistrictPP ON dbo.PricePlans.PricePlanId = dbo.DistrictPP.PricePlanId INNER JOIN</w:t>
      </w:r>
    </w:p>
    <w:p>
      <w:pPr>
        <w:pStyle w:val="Code"/>
      </w:pPr>
      <w:r>
        <w:rPr>
          <w:rFonts w:ascii="Consolas" w:hAnsi="Consolas"/>
          <w:sz w:val="18"/>
        </w:rPr>
        <w:t xml:space="preserve"> </w:t>
      </w:r>
    </w:p>
    <w:p>
      <w:pPr>
        <w:pStyle w:val="Code"/>
      </w:pPr>
      <w:r>
        <w:rPr>
          <w:rFonts w:ascii="Consolas" w:hAnsi="Consolas"/>
          <w:sz w:val="18"/>
        </w:rPr>
        <w:t xml:space="preserve">                      dbo.prices ON dbo.PricePlans.PricePlanId = dbo.prices.PricePlanId INNER JOIN</w:t>
      </w:r>
    </w:p>
    <w:p>
      <w:pPr>
        <w:pStyle w:val="Code"/>
      </w:pPr>
      <w:r>
        <w:rPr>
          <w:rFonts w:ascii="Consolas" w:hAnsi="Consolas"/>
          <w:sz w:val="18"/>
        </w:rPr>
        <w:t xml:space="preserve"> </w:t>
      </w:r>
    </w:p>
    <w:p>
      <w:pPr>
        <w:pStyle w:val="Code"/>
      </w:pPr>
      <w:r>
        <w:rPr>
          <w:rFonts w:ascii="Consolas" w:hAnsi="Consolas"/>
          <w:sz w:val="18"/>
        </w:rPr>
        <w:t xml:space="preserve">                      dbo.Category INNER JOIN</w:t>
      </w:r>
    </w:p>
    <w:p>
      <w:pPr>
        <w:pStyle w:val="Code"/>
      </w:pPr>
      <w:r>
        <w:rPr>
          <w:rFonts w:ascii="Consolas" w:hAnsi="Consolas"/>
          <w:sz w:val="18"/>
        </w:rPr>
        <w:t xml:space="preserve"> </w:t>
      </w:r>
    </w:p>
    <w:p>
      <w:pPr>
        <w:pStyle w:val="Code"/>
      </w:pPr>
      <w:r>
        <w:rPr>
          <w:rFonts w:ascii="Consolas" w:hAnsi="Consolas"/>
          <w:sz w:val="18"/>
        </w:rPr>
        <w:t xml:space="preserve">                      dbo.[Catalog] ON dbo.Category.CategoryId = dbo.[Catalog].CategoryId INNER JOIN</w:t>
      </w:r>
    </w:p>
    <w:p>
      <w:pPr>
        <w:pStyle w:val="Code"/>
      </w:pPr>
      <w:r>
        <w:rPr>
          <w:rFonts w:ascii="Consolas" w:hAnsi="Consolas"/>
          <w:sz w:val="18"/>
        </w:rPr>
        <w:t xml:space="preserve"> </w:t>
      </w:r>
    </w:p>
    <w:p>
      <w:pPr>
        <w:pStyle w:val="Code"/>
      </w:pPr>
      <w:r>
        <w:rPr>
          <w:rFonts w:ascii="Consolas" w:hAnsi="Consolas"/>
          <w:sz w:val="18"/>
        </w:rPr>
        <w:t xml:space="preserve">                      dbo.CrossRefs ON dbo.[Catalog].CatalogId = dbo.CrossRefs.CatalogId INNER JOIN</w:t>
      </w:r>
    </w:p>
    <w:p>
      <w:pPr>
        <w:pStyle w:val="Code"/>
      </w:pPr>
      <w:r>
        <w:rPr>
          <w:rFonts w:ascii="Consolas" w:hAnsi="Consolas"/>
          <w:sz w:val="18"/>
        </w:rPr>
        <w:t xml:space="preserve"> </w:t>
      </w:r>
    </w:p>
    <w:p>
      <w:pPr>
        <w:pStyle w:val="Code"/>
      </w:pPr>
      <w:r>
        <w:rPr>
          <w:rFonts w:ascii="Consolas" w:hAnsi="Consolas"/>
          <w:sz w:val="18"/>
        </w:rPr>
        <w:t xml:space="preserve">                      dbo.Items ON dbo.Category.CategoryId = dbo.Items.CategoryId AND dbo.CrossRefs.ItemId = dbo.Items.ItemId INNER JOIN</w:t>
      </w:r>
    </w:p>
    <w:p>
      <w:pPr>
        <w:pStyle w:val="Code"/>
      </w:pPr>
      <w:r>
        <w:rPr>
          <w:rFonts w:ascii="Consolas" w:hAnsi="Consolas"/>
          <w:sz w:val="18"/>
        </w:rPr>
        <w:t xml:space="preserve"> </w:t>
      </w:r>
    </w:p>
    <w:p>
      <w:pPr>
        <w:pStyle w:val="Code"/>
      </w:pPr>
      <w:r>
        <w:rPr>
          <w:rFonts w:ascii="Consolas" w:hAnsi="Consolas"/>
          <w:sz w:val="18"/>
        </w:rPr>
        <w:t xml:space="preserve">                      dbo.Awards INNER JOIN</w:t>
      </w:r>
    </w:p>
    <w:p>
      <w:pPr>
        <w:pStyle w:val="Code"/>
      </w:pPr>
      <w:r>
        <w:rPr>
          <w:rFonts w:ascii="Consolas" w:hAnsi="Consolas"/>
          <w:sz w:val="18"/>
        </w:rPr>
        <w:t xml:space="preserve"> </w:t>
      </w:r>
    </w:p>
    <w:p>
      <w:pPr>
        <w:pStyle w:val="Code"/>
      </w:pPr>
      <w:r>
        <w:rPr>
          <w:rFonts w:ascii="Consolas" w:hAnsi="Consolas"/>
          <w:sz w:val="18"/>
        </w:rPr>
        <w:t xml:space="preserve">                      dbo.BidItems ON dbo.Awards.AwardId = dbo.BidItems.AwardId INNER JOIN</w:t>
      </w:r>
    </w:p>
    <w:p>
      <w:pPr>
        <w:pStyle w:val="Code"/>
      </w:pPr>
      <w:r>
        <w:rPr>
          <w:rFonts w:ascii="Consolas" w:hAnsi="Consolas"/>
          <w:sz w:val="18"/>
        </w:rPr>
        <w:t xml:space="preserve"> </w:t>
      </w:r>
    </w:p>
    <w:p>
      <w:pPr>
        <w:pStyle w:val="Code"/>
      </w:pPr>
      <w:r>
        <w:rPr>
          <w:rFonts w:ascii="Consolas" w:hAnsi="Consolas"/>
          <w:sz w:val="18"/>
        </w:rPr>
        <w:t xml:space="preserve">                      dbo.Bids ON dbo.Awards.BidId = dbo.Bids.BidId AND dbo.BidItems.BidId = dbo.Bids.BidId ON dbo.Items.ItemId = dbo.BidItems.ItemId ON </w:t>
      </w:r>
    </w:p>
    <w:p>
      <w:pPr>
        <w:pStyle w:val="Code"/>
      </w:pPr>
      <w:r>
        <w:rPr>
          <w:rFonts w:ascii="Consolas" w:hAnsi="Consolas"/>
          <w:sz w:val="18"/>
        </w:rPr>
        <w:t xml:space="preserve"> </w:t>
      </w:r>
    </w:p>
    <w:p>
      <w:pPr>
        <w:pStyle w:val="Code"/>
      </w:pPr>
      <w:r>
        <w:rPr>
          <w:rFonts w:ascii="Consolas" w:hAnsi="Consolas"/>
          <w:sz w:val="18"/>
        </w:rPr>
        <w:t xml:space="preserve">                      dbo.prices.CrossRefId = dbo.CrossRefs.CrossRefId AND dbo.prices.ItemId = dbo.Items.ItemId AND </w:t>
      </w:r>
    </w:p>
    <w:p>
      <w:pPr>
        <w:pStyle w:val="Code"/>
      </w:pPr>
      <w:r>
        <w:rPr>
          <w:rFonts w:ascii="Consolas" w:hAnsi="Consolas"/>
          <w:sz w:val="18"/>
        </w:rPr>
        <w:t xml:space="preserve"> </w:t>
      </w:r>
    </w:p>
    <w:p>
      <w:pPr>
        <w:pStyle w:val="Code"/>
      </w:pPr>
      <w:r>
        <w:rPr>
          <w:rFonts w:ascii="Consolas" w:hAnsi="Consolas"/>
          <w:sz w:val="18"/>
        </w:rPr>
        <w:t xml:space="preserve">                      dbo.prices.AwardId = dbo.Awards.AwardId INNER JOIN</w:t>
      </w:r>
    </w:p>
    <w:p>
      <w:pPr>
        <w:pStyle w:val="Code"/>
      </w:pPr>
      <w:r>
        <w:rPr>
          <w:rFonts w:ascii="Consolas" w:hAnsi="Consolas"/>
          <w:sz w:val="18"/>
        </w:rPr>
        <w:t xml:space="preserve"> </w:t>
      </w:r>
    </w:p>
    <w:p>
      <w:pPr>
        <w:pStyle w:val="Code"/>
      </w:pPr>
      <w:r>
        <w:rPr>
          <w:rFonts w:ascii="Consolas" w:hAnsi="Consolas"/>
          <w:sz w:val="18"/>
        </w:rPr>
        <w:t xml:space="preserve">                      dbo.Units ON dbo.Items.UnitId = dbo.Units.UnitId INNER JOIN</w:t>
      </w:r>
    </w:p>
    <w:p>
      <w:pPr>
        <w:pStyle w:val="Code"/>
      </w:pPr>
      <w:r>
        <w:rPr>
          <w:rFonts w:ascii="Consolas" w:hAnsi="Consolas"/>
          <w:sz w:val="18"/>
        </w:rPr>
        <w:t xml:space="preserve"> </w:t>
      </w:r>
    </w:p>
    <w:p>
      <w:pPr>
        <w:pStyle w:val="Code"/>
      </w:pPr>
      <w:r>
        <w:rPr>
          <w:rFonts w:ascii="Consolas" w:hAnsi="Consolas"/>
          <w:sz w:val="18"/>
        </w:rPr>
        <w:t xml:space="preserve">                      dbo.Vendors ON dbo.prices.VendorId = dbo.Vendors.VendorId AND dbo.[Catalog].VendorId = dbo.Vendors.VendorId AND </w:t>
      </w:r>
    </w:p>
    <w:p>
      <w:pPr>
        <w:pStyle w:val="Code"/>
      </w:pPr>
      <w:r>
        <w:rPr>
          <w:rFonts w:ascii="Consolas" w:hAnsi="Consolas"/>
          <w:sz w:val="18"/>
        </w:rPr>
        <w:t xml:space="preserve"> </w:t>
      </w:r>
    </w:p>
    <w:p>
      <w:pPr>
        <w:pStyle w:val="Code"/>
      </w:pPr>
      <w:r>
        <w:rPr>
          <w:rFonts w:ascii="Consolas" w:hAnsi="Consolas"/>
          <w:sz w:val="18"/>
        </w:rPr>
        <w:t xml:space="preserve">                      dbo.Awards.VendorId = dbo.Vendors.VendorId AND dbo.Bids.VendorId = dbo.Vendors.VendorId INNER JOIN</w:t>
      </w:r>
    </w:p>
    <w:p>
      <w:pPr>
        <w:pStyle w:val="Code"/>
      </w:pPr>
      <w:r>
        <w:rPr>
          <w:rFonts w:ascii="Consolas" w:hAnsi="Consolas"/>
          <w:sz w:val="18"/>
        </w:rPr>
        <w:t xml:space="preserve"> </w:t>
      </w:r>
    </w:p>
    <w:p>
      <w:pPr>
        <w:pStyle w:val="Code"/>
      </w:pPr>
      <w:r>
        <w:rPr>
          <w:rFonts w:ascii="Consolas" w:hAnsi="Consolas"/>
          <w:sz w:val="18"/>
        </w:rPr>
        <w:t xml:space="preserve">                      dbo.PPCatalogs ON dbo.PricePlans.PricePlanId = dbo.PPCatalogs.PricePlanId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TMDistrictInfo {dbo-tmdistrictinfo}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2011-10-27 17:07:40.987000</w:t>
            </w:r>
          </w:p>
        </w:tc>
      </w:tr>
      <w:tr>
        <w:tc>
          <w:tcPr>
            <w:tcW w:type="dxa" w:w="4320"/>
          </w:tcPr>
          <w:p>
            <w:r>
              <w:rPr>
                <w:sz w:val="20"/>
              </w:rPr>
              <w:t>**Modified**</w:t>
            </w:r>
          </w:p>
        </w:tc>
        <w:tc>
          <w:tcPr>
            <w:tcW w:type="dxa" w:w="4320"/>
          </w:tcPr>
          <w:p>
            <w:r>
              <w:rPr>
                <w:sz w:val="20"/>
              </w:rPr>
              <w:t>2018-01-21 20:26:47.617000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TMSurveyId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County</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dbo.TMSurvey</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[dbo].[TMDistrictInfo] as</w:t>
      </w:r>
    </w:p>
    <w:p>
      <w:pPr>
        <w:pStyle w:val="Code"/>
      </w:pPr>
      <w:r>
        <w:rPr>
          <w:rFonts w:ascii="Consolas" w:hAnsi="Consolas"/>
          <w:sz w:val="18"/>
        </w:rPr>
        <w:t xml:space="preserve"> </w:t>
      </w:r>
    </w:p>
    <w:p>
      <w:pPr>
        <w:pStyle w:val="Code"/>
      </w:pPr>
      <w:r>
        <w:rPr>
          <w:rFonts w:ascii="Consolas" w:hAnsi="Consolas"/>
          <w:sz w:val="18"/>
        </w:rPr>
        <w:t>select TMSurvey.TMSurveyId, District.Name, District.County</w:t>
      </w:r>
    </w:p>
    <w:p>
      <w:pPr>
        <w:pStyle w:val="Code"/>
      </w:pPr>
      <w:r>
        <w:rPr>
          <w:rFonts w:ascii="Consolas" w:hAnsi="Consolas"/>
          <w:sz w:val="18"/>
        </w:rPr>
        <w:t xml:space="preserve"> </w:t>
      </w:r>
    </w:p>
    <w:p>
      <w:pPr>
        <w:pStyle w:val="Code"/>
      </w:pPr>
      <w:r>
        <w:rPr>
          <w:rFonts w:ascii="Consolas" w:hAnsi="Consolas"/>
          <w:sz w:val="18"/>
        </w:rPr>
        <w:t xml:space="preserve">  from TMSurvey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TMSurvey.DistrictId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UploadView {dbo-uploadview}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2005-05-17 09:11:53.780000</w:t>
            </w:r>
          </w:p>
        </w:tc>
      </w:tr>
      <w:tr>
        <w:tc>
          <w:tcPr>
            <w:tcW w:type="dxa" w:w="4320"/>
          </w:tcPr>
          <w:p>
            <w:r>
              <w:rPr>
                <w:sz w:val="20"/>
              </w:rPr>
              <w:t>**Modified**</w:t>
            </w:r>
          </w:p>
        </w:tc>
        <w:tc>
          <w:tcPr>
            <w:tcW w:type="dxa" w:w="4320"/>
          </w:tcPr>
          <w:p>
            <w:r>
              <w:rPr>
                <w:sz w:val="20"/>
              </w:rPr>
              <w:t>2018-01-21 20:26:47.620000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UploadId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FileName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DateCreated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DateUploaded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5</w:t>
            </w:r>
          </w:p>
        </w:tc>
        <w:tc>
          <w:tcPr>
            <w:tcW w:type="dxa" w:w="2160"/>
          </w:tcPr>
          <w:p>
            <w:r>
              <w:rPr>
                <w:sz w:val="20"/>
              </w:rPr>
              <w:t>Status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UploadEmailList</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9</w:t>
            </w:r>
          </w:p>
        </w:tc>
        <w:tc>
          <w:tcPr>
            <w:tcW w:type="dxa" w:w="2160"/>
          </w:tcPr>
          <w:p>
            <w:r>
              <w:rPr>
                <w:sz w:val="20"/>
              </w:rPr>
              <w:t>HostURL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HostPort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HostDirectory</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HostUserName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13</w:t>
            </w:r>
          </w:p>
        </w:tc>
        <w:tc>
          <w:tcPr>
            <w:tcW w:type="dxa" w:w="2160"/>
          </w:tcPr>
          <w:p>
            <w:r>
              <w:rPr>
                <w:sz w:val="20"/>
              </w:rPr>
              <w:t>HostPassword</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VendorAccountNumber</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dbo.VendorUploads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[dbo].[UploadView] as</w:t>
      </w:r>
    </w:p>
    <w:p>
      <w:pPr>
        <w:pStyle w:val="Code"/>
      </w:pPr>
      <w:r>
        <w:rPr>
          <w:rFonts w:ascii="Consolas" w:hAnsi="Consolas"/>
          <w:sz w:val="18"/>
        </w:rPr>
        <w:t xml:space="preserve"> </w:t>
      </w:r>
    </w:p>
    <w:p>
      <w:pPr>
        <w:pStyle w:val="Code"/>
      </w:pPr>
      <w:r>
        <w:rPr>
          <w:rFonts w:ascii="Consolas" w:hAnsi="Consolas"/>
          <w:sz w:val="18"/>
        </w:rPr>
        <w:t>select VendorUploads.UploadId, VendorUploads.FileName, VendorUploads.DateCreated, isnull(VendorUploads.DateUploaded,convert(datetime,'01/01/1900 00:00')) DateUploaded, VendorUploads.Status, Vendors.VendorId, Vendors.Name VendorName, Vendors.UploadEmailList, Vendors.HostURL, Vendors.HostPort, Vendors.HostDirectory, Vendors.HostUserName, Vendors.HostPassword, District.DistrictId, District.Name DistrictName, (select top 1 DistrictVendor.VendorsAccountCode from DistrictVendor where DistrictVendor.DistrictId = District.DistrictId and DistrictVendor.VendorId = Vendors.VendorId and DistrictVendor.Active = 1) VendorAccountNumber</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join VendorUploads on VendorUploads.UploadId = PO.UploadId </w:t>
      </w:r>
    </w:p>
    <w:p>
      <w:pPr>
        <w:pStyle w:val="Code"/>
      </w:pPr>
      <w:r>
        <w:rPr>
          <w:rFonts w:ascii="Consolas" w:hAnsi="Consolas"/>
          <w:sz w:val="18"/>
        </w:rPr>
        <w:t xml:space="preserve"> </w:t>
      </w:r>
    </w:p>
    <w:p>
      <w:pPr>
        <w:pStyle w:val="Code"/>
      </w:pPr>
      <w:r>
        <w:rPr>
          <w:rFonts w:ascii="Consolas" w:hAnsi="Consolas"/>
          <w:sz w:val="18"/>
        </w:rPr>
        <w:t xml:space="preserve">  join 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and Vendors.UploadType is not null</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where PO.ExportedToVendor &gt;= dateadd(month,-3,getdate())</w:t>
      </w:r>
    </w:p>
    <w:p>
      <w:pPr>
        <w:pStyle w:val="Code"/>
      </w:pPr>
      <w:r>
        <w:rPr>
          <w:rFonts w:ascii="Consolas" w:hAnsi="Consolas"/>
          <w:sz w:val="18"/>
        </w:rPr>
        <w:t xml:space="preserve"> </w:t>
      </w:r>
    </w:p>
    <w:p>
      <w:pPr>
        <w:pStyle w:val="Code"/>
      </w:pPr>
      <w:r>
        <w:rPr>
          <w:rFonts w:ascii="Consolas" w:hAnsi="Consolas"/>
          <w:sz w:val="18"/>
        </w:rPr>
        <w:t xml:space="preserve"> group by Vendors.Name, Vendors.UploadEMailList, Vendors.HostURL, Vendors.HostPort, Vendors.HostDirectory, Vendors.HostUserName, Vendors.HostPassword, Vendors.VendorId, District.DistrictId, VendorUploads.UploadId, VendorUploads.FileName, VendorUploads.DateCreated, VendorUploads.DateUploaded, VendorUploads.Status, District.Name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UserContactProblemView {dbo-usercontactproblemview}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2016-03-07 16:18:23.023000</w:t>
            </w:r>
          </w:p>
        </w:tc>
      </w:tr>
      <w:tr>
        <w:tc>
          <w:tcPr>
            <w:tcW w:type="dxa" w:w="4320"/>
          </w:tcPr>
          <w:p>
            <w:r>
              <w:rPr>
                <w:sz w:val="20"/>
              </w:rPr>
              <w:t>**Modified**</w:t>
            </w:r>
          </w:p>
        </w:tc>
        <w:tc>
          <w:tcPr>
            <w:tcW w:type="dxa" w:w="4320"/>
          </w:tcPr>
          <w:p>
            <w:r>
              <w:rPr>
                <w:sz w:val="20"/>
              </w:rPr>
              <w:t>2018-01-21 20:26:47.627000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UserName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ErrorMessage</w:t>
            </w:r>
          </w:p>
        </w:tc>
        <w:tc>
          <w:tcPr>
            <w:tcW w:type="dxa" w:w="2160"/>
          </w:tcPr>
          <w:p>
            <w:r>
              <w:rPr>
                <w:sz w:val="20"/>
              </w:rPr>
              <w:t>varchar(270)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RepName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CSRepId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9</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dbo.isValidEmail</w:t>
            </w:r>
          </w:p>
        </w:tc>
        <w:tc>
          <w:tcPr>
            <w:tcW w:type="dxa" w:w="4320"/>
          </w:tcPr>
          <w:p>
            <w:r>
              <w:rPr>
                <w:sz w:val="20"/>
              </w:rPr>
              <w:t>Other</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/*order by A.Name, B.Email */</w:t>
      </w:r>
    </w:p>
    <w:p>
      <w:pPr>
        <w:pStyle w:val="Code"/>
      </w:pPr>
      <w:r>
        <w:rPr>
          <w:rFonts w:ascii="Consolas" w:hAnsi="Consolas"/>
          <w:sz w:val="18"/>
        </w:rPr>
        <w:t xml:space="preserve"> </w:t>
      </w:r>
    </w:p>
    <w:p>
      <w:pPr>
        <w:pStyle w:val="Code"/>
      </w:pPr>
      <w:r>
        <w:rPr>
          <w:rFonts w:ascii="Consolas" w:hAnsi="Consolas"/>
          <w:sz w:val="18"/>
        </w:rPr>
        <w:t>create   view  [dbo].[UserContactProblemView]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A.UserName, A.Attention,</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IsNull(A.EMAIL,'')='' THEN 'Missing Email'</w:t>
      </w:r>
    </w:p>
    <w:p>
      <w:pPr>
        <w:pStyle w:val="Code"/>
      </w:pPr>
      <w:r>
        <w:rPr>
          <w:rFonts w:ascii="Consolas" w:hAnsi="Consolas"/>
          <w:sz w:val="18"/>
        </w:rPr>
        <w:t xml:space="preserve"> </w:t>
      </w:r>
    </w:p>
    <w:p>
      <w:pPr>
        <w:pStyle w:val="Code"/>
      </w:pPr>
      <w:r>
        <w:rPr>
          <w:rFonts w:ascii="Consolas" w:hAnsi="Consolas"/>
          <w:sz w:val="18"/>
        </w:rPr>
        <w:t xml:space="preserve">        WHEN IsNull(A.EMAIL,'')&lt;&gt;'' AND dbo.IsValidEmail(IsNull(A.EMAIL,''))=0 THEN 'Invalid Email: ' + IsNull(A.EMAIL,'')</w:t>
      </w:r>
    </w:p>
    <w:p>
      <w:pPr>
        <w:pStyle w:val="Code"/>
      </w:pPr>
      <w:r>
        <w:rPr>
          <w:rFonts w:ascii="Consolas" w:hAnsi="Consolas"/>
          <w:sz w:val="18"/>
        </w:rPr>
        <w:t xml:space="preserve"> </w:t>
      </w:r>
    </w:p>
    <w:p>
      <w:pPr>
        <w:pStyle w:val="Code"/>
      </w:pPr>
      <w:r>
        <w:rPr>
          <w:rFonts w:ascii="Consolas" w:hAnsi="Consolas"/>
          <w:sz w:val="18"/>
        </w:rPr>
        <w:t xml:space="preserve">        --WHEN IsNull(A.EMAIL,'') like 'one@test.com' AND dbo.IsValidEmail(IsNull(A.EMAIL,''))=0 THEN 'Fake Email: ' + IsNull(A.EMAIL,'')</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ErrorMessage,</w:t>
      </w:r>
    </w:p>
    <w:p>
      <w:pPr>
        <w:pStyle w:val="Code"/>
      </w:pPr>
      <w:r>
        <w:rPr>
          <w:rFonts w:ascii="Consolas" w:hAnsi="Consolas"/>
          <w:sz w:val="18"/>
        </w:rPr>
        <w:t xml:space="preserve"> </w:t>
      </w:r>
    </w:p>
    <w:p>
      <w:pPr>
        <w:pStyle w:val="Code"/>
      </w:pPr>
      <w:r>
        <w:rPr>
          <w:rFonts w:ascii="Consolas" w:hAnsi="Consolas"/>
          <w:sz w:val="18"/>
        </w:rPr>
        <w:t xml:space="preserve">        B.Name DistrictName, </w:t>
      </w:r>
    </w:p>
    <w:p>
      <w:pPr>
        <w:pStyle w:val="Code"/>
      </w:pPr>
      <w:r>
        <w:rPr>
          <w:rFonts w:ascii="Consolas" w:hAnsi="Consolas"/>
          <w:sz w:val="18"/>
        </w:rPr>
        <w:t xml:space="preserve"> </w:t>
      </w:r>
    </w:p>
    <w:p>
      <w:pPr>
        <w:pStyle w:val="Code"/>
      </w:pPr>
      <w:r>
        <w:rPr>
          <w:rFonts w:ascii="Consolas" w:hAnsi="Consolas"/>
          <w:sz w:val="18"/>
        </w:rPr>
        <w:t xml:space="preserve">        B.DistrictId,</w:t>
      </w:r>
    </w:p>
    <w:p>
      <w:pPr>
        <w:pStyle w:val="Code"/>
      </w:pPr>
      <w:r>
        <w:rPr>
          <w:rFonts w:ascii="Consolas" w:hAnsi="Consolas"/>
          <w:sz w:val="18"/>
        </w:rPr>
        <w:t xml:space="preserve"> </w:t>
      </w:r>
    </w:p>
    <w:p>
      <w:pPr>
        <w:pStyle w:val="Code"/>
      </w:pPr>
      <w:r>
        <w:rPr>
          <w:rFonts w:ascii="Consolas" w:hAnsi="Consolas"/>
          <w:sz w:val="18"/>
        </w:rPr>
        <w:t xml:space="preserve">        C.Name RepName, </w:t>
      </w:r>
    </w:p>
    <w:p>
      <w:pPr>
        <w:pStyle w:val="Code"/>
      </w:pPr>
      <w:r>
        <w:rPr>
          <w:rFonts w:ascii="Consolas" w:hAnsi="Consolas"/>
          <w:sz w:val="18"/>
        </w:rPr>
        <w:t xml:space="preserve"> </w:t>
      </w:r>
    </w:p>
    <w:p>
      <w:pPr>
        <w:pStyle w:val="Code"/>
      </w:pPr>
      <w:r>
        <w:rPr>
          <w:rFonts w:ascii="Consolas" w:hAnsi="Consolas"/>
          <w:sz w:val="18"/>
        </w:rPr>
        <w:t xml:space="preserve">        C.CSRepId,</w:t>
      </w:r>
    </w:p>
    <w:p>
      <w:pPr>
        <w:pStyle w:val="Code"/>
      </w:pPr>
      <w:r>
        <w:rPr>
          <w:rFonts w:ascii="Consolas" w:hAnsi="Consolas"/>
          <w:sz w:val="18"/>
        </w:rPr>
        <w:t xml:space="preserve"> </w:t>
      </w:r>
    </w:p>
    <w:p>
      <w:pPr>
        <w:pStyle w:val="Code"/>
      </w:pPr>
      <w:r>
        <w:rPr>
          <w:rFonts w:ascii="Consolas" w:hAnsi="Consolas"/>
          <w:sz w:val="18"/>
        </w:rPr>
        <w:t xml:space="preserve">        A.Active,</w:t>
      </w:r>
    </w:p>
    <w:p>
      <w:pPr>
        <w:pStyle w:val="Code"/>
      </w:pPr>
      <w:r>
        <w:rPr>
          <w:rFonts w:ascii="Consolas" w:hAnsi="Consolas"/>
          <w:sz w:val="18"/>
        </w:rPr>
        <w:t xml:space="preserve"> </w:t>
      </w:r>
    </w:p>
    <w:p>
      <w:pPr>
        <w:pStyle w:val="Code"/>
      </w:pPr>
      <w:r>
        <w:rPr>
          <w:rFonts w:ascii="Consolas" w:hAnsi="Consolas"/>
          <w:sz w:val="18"/>
        </w:rPr>
        <w:t xml:space="preserve">        A.SchoolId,</w:t>
      </w:r>
    </w:p>
    <w:p>
      <w:pPr>
        <w:pStyle w:val="Code"/>
      </w:pPr>
      <w:r>
        <w:rPr>
          <w:rFonts w:ascii="Consolas" w:hAnsi="Consolas"/>
          <w:sz w:val="18"/>
        </w:rPr>
        <w:t xml:space="preserve"> </w:t>
      </w:r>
    </w:p>
    <w:p>
      <w:pPr>
        <w:pStyle w:val="Code"/>
      </w:pPr>
      <w:r>
        <w:rPr>
          <w:rFonts w:ascii="Consolas" w:hAnsi="Consolas"/>
          <w:sz w:val="18"/>
        </w:rPr>
        <w:t xml:space="preserve">        A.UserId</w:t>
      </w:r>
    </w:p>
    <w:p>
      <w:pPr>
        <w:pStyle w:val="Code"/>
      </w:pPr>
      <w:r>
        <w:rPr>
          <w:rFonts w:ascii="Consolas" w:hAnsi="Consolas"/>
          <w:sz w:val="18"/>
        </w:rPr>
        <w:t xml:space="preserve"> </w:t>
      </w:r>
    </w:p>
    <w:p>
      <w:pPr>
        <w:pStyle w:val="Code"/>
      </w:pPr>
      <w:r>
        <w:rPr>
          <w:rFonts w:ascii="Consolas" w:hAnsi="Consolas"/>
          <w:sz w:val="18"/>
        </w:rPr>
        <w:t>FROM dbo.Users A</w:t>
      </w:r>
    </w:p>
    <w:p>
      <w:pPr>
        <w:pStyle w:val="Code"/>
      </w:pPr>
      <w:r>
        <w:rPr>
          <w:rFonts w:ascii="Consolas" w:hAnsi="Consolas"/>
          <w:sz w:val="18"/>
        </w:rPr>
        <w:t xml:space="preserve"> </w:t>
      </w:r>
    </w:p>
    <w:p>
      <w:pPr>
        <w:pStyle w:val="Code"/>
      </w:pPr>
      <w:r>
        <w:rPr>
          <w:rFonts w:ascii="Consolas" w:hAnsi="Consolas"/>
          <w:sz w:val="18"/>
        </w:rPr>
        <w:t xml:space="preserve">join dbo.District B ON B.DistrictId = A.DistrictId </w:t>
      </w:r>
    </w:p>
    <w:p>
      <w:pPr>
        <w:pStyle w:val="Code"/>
      </w:pPr>
      <w:r>
        <w:rPr>
          <w:rFonts w:ascii="Consolas" w:hAnsi="Consolas"/>
          <w:sz w:val="18"/>
        </w:rPr>
        <w:t xml:space="preserve"> </w:t>
      </w:r>
    </w:p>
    <w:p>
      <w:pPr>
        <w:pStyle w:val="Code"/>
      </w:pPr>
      <w:r>
        <w:rPr>
          <w:rFonts w:ascii="Consolas" w:hAnsi="Consolas"/>
          <w:sz w:val="18"/>
        </w:rPr>
        <w:t>join dbo.CSRep C ON C.CSRepId = B.CSRepId</w:t>
      </w:r>
    </w:p>
    <w:p>
      <w:pPr>
        <w:pStyle w:val="Code"/>
      </w:pPr>
      <w:r>
        <w:rPr>
          <w:rFonts w:ascii="Consolas" w:hAnsi="Consolas"/>
          <w:sz w:val="18"/>
        </w:rPr>
        <w:t xml:space="preserve"> </w:t>
      </w:r>
    </w:p>
    <w:p>
      <w:pPr>
        <w:pStyle w:val="Code"/>
      </w:pPr>
      <w:r>
        <w:rPr>
          <w:rFonts w:ascii="Consolas" w:hAnsi="Consolas"/>
          <w:sz w:val="18"/>
        </w:rPr>
        <w:t xml:space="preserve">WHERE (Isnull(A.Active,0)=1) and (Isnull(B.Active,0)=1)  </w:t>
      </w:r>
    </w:p>
    <w:p>
      <w:pPr>
        <w:pStyle w:val="Code"/>
      </w:pPr>
      <w:r>
        <w:rPr>
          <w:rFonts w:ascii="Consolas" w:hAnsi="Consolas"/>
          <w:sz w:val="18"/>
        </w:rPr>
        <w:t xml:space="preserve"> </w:t>
      </w:r>
    </w:p>
    <w:p>
      <w:pPr>
        <w:pStyle w:val="Code"/>
      </w:pPr>
      <w:r>
        <w:rPr>
          <w:rFonts w:ascii="Consolas" w:hAnsi="Consolas"/>
          <w:sz w:val="18"/>
        </w:rPr>
        <w:t xml:space="preserve">        -- and b.districtid=299 and ErrorMessage &lt;&gt;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UserListView {dbo-userlistview}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2005-11-14 13:13:32.977000</w:t>
            </w:r>
          </w:p>
        </w:tc>
      </w:tr>
      <w:tr>
        <w:tc>
          <w:tcPr>
            <w:tcW w:type="dxa" w:w="4320"/>
          </w:tcPr>
          <w:p>
            <w:r>
              <w:rPr>
                <w:sz w:val="20"/>
              </w:rPr>
              <w:t>**Modified**</w:t>
            </w:r>
          </w:p>
        </w:tc>
        <w:tc>
          <w:tcPr>
            <w:tcW w:type="dxa" w:w="4320"/>
          </w:tcPr>
          <w:p>
            <w:r>
              <w:rPr>
                <w:sz w:val="20"/>
              </w:rPr>
              <w:t>2024-10-22 15:33:30.997000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UserNumber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Password</w:t>
            </w:r>
          </w:p>
        </w:tc>
        <w:tc>
          <w:tcPr>
            <w:tcW w:type="dxa" w:w="2160"/>
            <w:shd w:fill="F5F5F5" w:val="clear"/>
          </w:tcPr>
          <w:p>
            <w:r>
              <w:rPr>
                <w:sz w:val="20"/>
              </w:rPr>
              <w:t>varchar(11)</w:t>
            </w:r>
          </w:p>
        </w:tc>
        <w:tc>
          <w:tcPr>
            <w:tcW w:type="dxa" w:w="2160"/>
            <w:shd w:fill="F5F5F5" w:val="clear"/>
          </w:tcPr>
          <w:p>
            <w:r>
              <w:rPr>
                <w:sz w:val="20"/>
              </w:rPr>
              <w:t>No</w:t>
            </w:r>
          </w:p>
        </w:tc>
      </w:tr>
      <w:tr>
        <w:tc>
          <w:tcPr>
            <w:tcW w:type="dxa" w:w="2160"/>
          </w:tcPr>
          <w:p>
            <w:r>
              <w:rPr>
                <w:sz w:val="20"/>
              </w:rPr>
              <w:t>5</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DistrictAccountingCode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ShipLocation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LocationCode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9</w:t>
            </w:r>
          </w:p>
        </w:tc>
        <w:tc>
          <w:tcPr>
            <w:tcW w:type="dxa" w:w="2160"/>
          </w:tcPr>
          <w:p>
            <w:r>
              <w:rPr>
                <w:sz w:val="20"/>
              </w:rPr>
              <w:t>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AllocationAmount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AllocationAvailable</w:t>
            </w:r>
          </w:p>
        </w:tc>
        <w:tc>
          <w:tcPr>
            <w:tcW w:type="dxa" w:w="2160"/>
          </w:tcPr>
          <w:p>
            <w:r>
              <w:rPr>
                <w:sz w:val="20"/>
              </w:rPr>
              <w:t>numeric(19,4)</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13</w:t>
            </w:r>
          </w:p>
        </w:tc>
        <w:tc>
          <w:tcPr>
            <w:tcW w:type="dxa" w:w="2160"/>
          </w:tcPr>
          <w:p>
            <w:r>
              <w:rPr>
                <w:sz w:val="20"/>
              </w:rPr>
              <w:t>ApproverName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[dbo].[UserListView] as</w:t>
      </w:r>
    </w:p>
    <w:p>
      <w:pPr>
        <w:pStyle w:val="Code"/>
      </w:pPr>
      <w:r>
        <w:rPr>
          <w:rFonts w:ascii="Consolas" w:hAnsi="Consolas"/>
          <w:sz w:val="18"/>
        </w:rPr>
        <w:t xml:space="preserve"> </w:t>
      </w:r>
    </w:p>
    <w:p>
      <w:pPr>
        <w:pStyle w:val="Code"/>
      </w:pPr>
      <w:r>
        <w:rPr>
          <w:rFonts w:ascii="Consolas" w:hAnsi="Consolas"/>
          <w:sz w:val="18"/>
        </w:rPr>
        <w:t xml:space="preserve">select School.Name SchoolName, Users.CometId UserNumber, Users.UserName, '&lt;Encrypted&gt;' Password, Users.Attention, isnull(Users.DistrictAcctgCode,'') DistrictAccountingCode, isnull(ShipLocations.Name,'') ShipLocation, isnull(ShipLocations.LocationCode,'') LocationCode, isnull(Accounts.Code,'') AccountCode, </w:t>
      </w:r>
    </w:p>
    <w:p>
      <w:pPr>
        <w:pStyle w:val="Code"/>
      </w:pPr>
      <w:r>
        <w:rPr>
          <w:rFonts w:ascii="Consolas" w:hAnsi="Consolas"/>
          <w:sz w:val="18"/>
        </w:rPr>
        <w:t xml:space="preserve"> </w:t>
      </w:r>
    </w:p>
    <w:p>
      <w:pPr>
        <w:pStyle w:val="Code"/>
      </w:pPr>
      <w:r>
        <w:rPr>
          <w:rFonts w:ascii="Consolas" w:hAnsi="Consolas"/>
          <w:sz w:val="18"/>
        </w:rPr>
        <w:t xml:space="preserve">       isnull(UserAccounts.AllocationAmount,0) AllocationAmount, </w:t>
      </w:r>
    </w:p>
    <w:p>
      <w:pPr>
        <w:pStyle w:val="Code"/>
      </w:pPr>
      <w:r>
        <w:rPr>
          <w:rFonts w:ascii="Consolas" w:hAnsi="Consolas"/>
          <w:sz w:val="18"/>
        </w:rPr>
        <w:t xml:space="preserve"> </w:t>
      </w:r>
    </w:p>
    <w:p>
      <w:pPr>
        <w:pStyle w:val="Code"/>
      </w:pPr>
      <w:r>
        <w:rPr>
          <w:rFonts w:ascii="Consolas" w:hAnsi="Consolas"/>
          <w:sz w:val="18"/>
        </w:rPr>
        <w:t xml:space="preserve">       case isnull(UserAccounts.UseAllocations,0) </w:t>
      </w:r>
    </w:p>
    <w:p>
      <w:pPr>
        <w:pStyle w:val="Code"/>
      </w:pPr>
      <w:r>
        <w:rPr>
          <w:rFonts w:ascii="Consolas" w:hAnsi="Consolas"/>
          <w:sz w:val="18"/>
        </w:rPr>
        <w:t xml:space="preserve"> </w:t>
      </w:r>
    </w:p>
    <w:p>
      <w:pPr>
        <w:pStyle w:val="Code"/>
      </w:pPr>
      <w:r>
        <w:rPr>
          <w:rFonts w:ascii="Consolas" w:hAnsi="Consolas"/>
          <w:sz w:val="18"/>
        </w:rPr>
        <w:t xml:space="preserve">         when 0 then case</w:t>
      </w:r>
    </w:p>
    <w:p>
      <w:pPr>
        <w:pStyle w:val="Code"/>
      </w:pPr>
      <w:r>
        <w:rPr>
          <w:rFonts w:ascii="Consolas" w:hAnsi="Consolas"/>
          <w:sz w:val="18"/>
        </w:rPr>
        <w:t xml:space="preserve"> </w:t>
      </w:r>
    </w:p>
    <w:p>
      <w:pPr>
        <w:pStyle w:val="Code"/>
      </w:pPr>
      <w:r>
        <w:rPr>
          <w:rFonts w:ascii="Consolas" w:hAnsi="Consolas"/>
          <w:sz w:val="18"/>
        </w:rPr>
        <w:t xml:space="preserve">                       when isnull(BudgetAccounts.AmountAvailable,0) &gt; 9999999.99  then 9999999.99 </w:t>
      </w:r>
    </w:p>
    <w:p>
      <w:pPr>
        <w:pStyle w:val="Code"/>
      </w:pPr>
      <w:r>
        <w:rPr>
          <w:rFonts w:ascii="Consolas" w:hAnsi="Consolas"/>
          <w:sz w:val="18"/>
        </w:rPr>
        <w:t xml:space="preserve"> </w:t>
      </w:r>
    </w:p>
    <w:p>
      <w:pPr>
        <w:pStyle w:val="Code"/>
      </w:pPr>
      <w:r>
        <w:rPr>
          <w:rFonts w:ascii="Consolas" w:hAnsi="Consolas"/>
          <w:sz w:val="18"/>
        </w:rPr>
        <w:t xml:space="preserve">                       else isnull(BudgetAccounts.AmountAvailable,0)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case isnull(BudgetAccounts.UseAllocations,0)</w:t>
      </w:r>
    </w:p>
    <w:p>
      <w:pPr>
        <w:pStyle w:val="Code"/>
      </w:pPr>
      <w:r>
        <w:rPr>
          <w:rFonts w:ascii="Consolas" w:hAnsi="Consolas"/>
          <w:sz w:val="18"/>
        </w:rPr>
        <w:t xml:space="preserve"> </w:t>
      </w:r>
    </w:p>
    <w:p>
      <w:pPr>
        <w:pStyle w:val="Code"/>
      </w:pPr>
      <w:r>
        <w:rPr>
          <w:rFonts w:ascii="Consolas" w:hAnsi="Consolas"/>
          <w:sz w:val="18"/>
        </w:rPr>
        <w:t xml:space="preserve">                when 0 then isnull(UserAccounts.AllocationAvailable,0) </w:t>
      </w:r>
    </w:p>
    <w:p>
      <w:pPr>
        <w:pStyle w:val="Code"/>
      </w:pPr>
      <w:r>
        <w:rPr>
          <w:rFonts w:ascii="Consolas" w:hAnsi="Consolas"/>
          <w:sz w:val="18"/>
        </w:rPr>
        <w:t xml:space="preserve"> </w:t>
      </w:r>
    </w:p>
    <w:p>
      <w:pPr>
        <w:pStyle w:val="Code"/>
      </w:pPr>
      <w:r>
        <w:rPr>
          <w:rFonts w:ascii="Consolas" w:hAnsi="Consolas"/>
          <w:sz w:val="18"/>
        </w:rPr>
        <w:t xml:space="preserve">                else case</w:t>
      </w:r>
    </w:p>
    <w:p>
      <w:pPr>
        <w:pStyle w:val="Code"/>
      </w:pPr>
      <w:r>
        <w:rPr>
          <w:rFonts w:ascii="Consolas" w:hAnsi="Consolas"/>
          <w:sz w:val="18"/>
        </w:rPr>
        <w:t xml:space="preserve"> </w:t>
      </w:r>
    </w:p>
    <w:p>
      <w:pPr>
        <w:pStyle w:val="Code"/>
      </w:pPr>
      <w:r>
        <w:rPr>
          <w:rFonts w:ascii="Consolas" w:hAnsi="Consolas"/>
          <w:sz w:val="18"/>
        </w:rPr>
        <w:t xml:space="preserve">                       when isnull(BudgetAccounts.AmountAvailable,0) &gt; isnull(UserAccounts.AllocationAvailable,0) then isnull(UserAccounts.AllocationAvailable,0)</w:t>
      </w:r>
    </w:p>
    <w:p>
      <w:pPr>
        <w:pStyle w:val="Code"/>
      </w:pPr>
      <w:r>
        <w:rPr>
          <w:rFonts w:ascii="Consolas" w:hAnsi="Consolas"/>
          <w:sz w:val="18"/>
        </w:rPr>
        <w:t xml:space="preserve"> </w:t>
      </w:r>
    </w:p>
    <w:p>
      <w:pPr>
        <w:pStyle w:val="Code"/>
      </w:pPr>
      <w:r>
        <w:rPr>
          <w:rFonts w:ascii="Consolas" w:hAnsi="Consolas"/>
          <w:sz w:val="18"/>
        </w:rPr>
        <w:t xml:space="preserve">                       else isnull(BudgetAccounts.AmountAvailable,0)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AllocationAvailable, </w:t>
      </w:r>
    </w:p>
    <w:p>
      <w:pPr>
        <w:pStyle w:val="Code"/>
      </w:pPr>
      <w:r>
        <w:rPr>
          <w:rFonts w:ascii="Consolas" w:hAnsi="Consolas"/>
          <w:sz w:val="18"/>
        </w:rPr>
        <w:t xml:space="preserve"> </w:t>
      </w:r>
    </w:p>
    <w:p>
      <w:pPr>
        <w:pStyle w:val="Code"/>
      </w:pPr>
      <w:r>
        <w:rPr>
          <w:rFonts w:ascii="Consolas" w:hAnsi="Consolas"/>
          <w:sz w:val="18"/>
        </w:rPr>
        <w:t xml:space="preserve">       isnull(UserAccounts.UseAllocations,0) UseAllocations, isnull(Approvers.Attention,'') ApproverName, SessionTable.SessionId,</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Users.Email</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Users on Users.DistrictId = Budgets.DistrictId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School on School.SchoolId = Users.SchoolId</w:t>
      </w:r>
    </w:p>
    <w:p>
      <w:pPr>
        <w:pStyle w:val="Code"/>
      </w:pPr>
      <w:r>
        <w:rPr>
          <w:rFonts w:ascii="Consolas" w:hAnsi="Consolas"/>
          <w:sz w:val="18"/>
        </w:rPr>
        <w:t xml:space="preserve"> </w:t>
      </w:r>
    </w:p>
    <w:p>
      <w:pPr>
        <w:pStyle w:val="Code"/>
      </w:pPr>
      <w:r>
        <w:rPr>
          <w:rFonts w:ascii="Consolas" w:hAnsi="Consolas"/>
          <w:sz w:val="18"/>
        </w:rPr>
        <w:t xml:space="preserve">  left outer join ShipLocations on ShipLocations.ShippingId = Users.ShippingId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UserAccounts.UserAccountId</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left outer join Users Approvers on Approvers.UserId = Users.ApproverId</w:t>
      </w:r>
    </w:p>
    <w:p>
      <w:pPr>
        <w:pStyle w:val="Code"/>
      </w:pPr>
      <w:r>
        <w:rPr>
          <w:rFonts w:ascii="Consolas" w:hAnsi="Consolas"/>
          <w:sz w:val="18"/>
        </w:rPr>
        <w:t xml:space="preserve"> </w:t>
      </w:r>
    </w:p>
    <w:p>
      <w:pPr>
        <w:pStyle w:val="Code"/>
      </w:pPr>
      <w:r>
        <w:rPr>
          <w:rFonts w:ascii="Consolas" w:hAnsi="Consolas"/>
          <w:sz w:val="18"/>
        </w:rPr>
        <w:t xml:space="preserve"> where SessionTable.SessionEnd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UsersApprovees {dbo-usersapprovees}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2004-01-07 10:00:17.810000</w:t>
            </w:r>
          </w:p>
        </w:tc>
      </w:tr>
      <w:tr>
        <w:tc>
          <w:tcPr>
            <w:tcW w:type="dxa" w:w="4320"/>
          </w:tcPr>
          <w:p>
            <w:r>
              <w:rPr>
                <w:sz w:val="20"/>
              </w:rPr>
              <w:t>**Modified**</w:t>
            </w:r>
          </w:p>
        </w:tc>
        <w:tc>
          <w:tcPr>
            <w:tcW w:type="dxa" w:w="4320"/>
          </w:tcPr>
          <w:p>
            <w:r>
              <w:rPr>
                <w:sz w:val="20"/>
              </w:rPr>
              <w:t>2018-01-21 20:26:47.637000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DisableNewRequisition</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DistrictAcctgCode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ApprovalLevelDescription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ApproverId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dbo.ApprovalLevels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[dbo].[UsersApprovees]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Users.UserId, Users.CometId, Users.Attention, isnull(DisableNewRequisition,0) DisableNewRequisition, Users.DistrictAcctgCode, School.Name SchoolName, ApprovalLevels.Description ApprovalLevelDescription, Users.ApproverId</w:t>
      </w:r>
    </w:p>
    <w:p>
      <w:pPr>
        <w:pStyle w:val="Code"/>
      </w:pPr>
      <w:r>
        <w:rPr>
          <w:rFonts w:ascii="Consolas" w:hAnsi="Consolas"/>
          <w:sz w:val="18"/>
        </w:rPr>
        <w:t xml:space="preserve"> </w:t>
      </w:r>
    </w:p>
    <w:p>
      <w:pPr>
        <w:pStyle w:val="Code"/>
      </w:pPr>
      <w:r>
        <w:rPr>
          <w:rFonts w:ascii="Consolas" w:hAnsi="Consolas"/>
          <w:sz w:val="18"/>
        </w:rPr>
        <w:t>FROM Users with (nolock)</w:t>
      </w:r>
    </w:p>
    <w:p>
      <w:pPr>
        <w:pStyle w:val="Code"/>
      </w:pPr>
      <w:r>
        <w:rPr>
          <w:rFonts w:ascii="Consolas" w:hAnsi="Consolas"/>
          <w:sz w:val="18"/>
        </w:rPr>
        <w:t xml:space="preserve"> </w:t>
      </w:r>
    </w:p>
    <w:p>
      <w:pPr>
        <w:pStyle w:val="Code"/>
      </w:pPr>
      <w:r>
        <w:rPr>
          <w:rFonts w:ascii="Consolas" w:hAnsi="Consolas"/>
          <w:sz w:val="18"/>
        </w:rPr>
        <w:t>JOIN School ON School.SchoolId = Users.SchoolId</w:t>
      </w:r>
    </w:p>
    <w:p>
      <w:pPr>
        <w:pStyle w:val="Code"/>
      </w:pPr>
      <w:r>
        <w:rPr>
          <w:rFonts w:ascii="Consolas" w:hAnsi="Consolas"/>
          <w:sz w:val="18"/>
        </w:rPr>
        <w:t xml:space="preserve"> </w:t>
      </w:r>
    </w:p>
    <w:p>
      <w:pPr>
        <w:pStyle w:val="Code"/>
      </w:pPr>
      <w:r>
        <w:rPr>
          <w:rFonts w:ascii="Consolas" w:hAnsi="Consolas"/>
          <w:sz w:val="18"/>
        </w:rPr>
        <w:t>left outer join ApprovalLevels on ApprovalLevels.ApprovalLevel = isnull(Users.ApprovalLevel,0)</w:t>
      </w:r>
    </w:p>
    <w:p>
      <w:pPr>
        <w:pStyle w:val="Code"/>
      </w:pPr>
      <w:r>
        <w:rPr>
          <w:rFonts w:ascii="Consolas" w:hAnsi="Consolas"/>
          <w:sz w:val="18"/>
        </w:rPr>
        <w:t xml:space="preserve"> </w:t>
      </w:r>
    </w:p>
    <w:p>
      <w:pPr>
        <w:pStyle w:val="Code"/>
      </w:pPr>
      <w:r>
        <w:rPr>
          <w:rFonts w:ascii="Consolas" w:hAnsi="Consolas"/>
          <w:sz w:val="18"/>
        </w:rPr>
        <w:t xml:space="preserve">WHERE Users.Active = 1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UserTreeView {dbo-usertreeview}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2003-12-15 17:10:37.340000</w:t>
            </w:r>
          </w:p>
        </w:tc>
      </w:tr>
      <w:tr>
        <w:tc>
          <w:tcPr>
            <w:tcW w:type="dxa" w:w="4320"/>
          </w:tcPr>
          <w:p>
            <w:r>
              <w:rPr>
                <w:sz w:val="20"/>
              </w:rPr>
              <w:t>**Modified**</w:t>
            </w:r>
          </w:p>
        </w:tc>
        <w:tc>
          <w:tcPr>
            <w:tcW w:type="dxa" w:w="4320"/>
          </w:tcPr>
          <w:p>
            <w:r>
              <w:rPr>
                <w:sz w:val="20"/>
              </w:rPr>
              <w:t>2024-10-22 15:34:17.513000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ShippingId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Password</w:t>
            </w:r>
          </w:p>
        </w:tc>
        <w:tc>
          <w:tcPr>
            <w:tcW w:type="dxa" w:w="2160"/>
            <w:shd w:fill="F5F5F5" w:val="clear"/>
          </w:tcPr>
          <w:p>
            <w:r>
              <w:rPr>
                <w:sz w:val="20"/>
              </w:rPr>
              <w:t>varchar(11)</w:t>
            </w:r>
          </w:p>
        </w:tc>
        <w:tc>
          <w:tcPr>
            <w:tcW w:type="dxa" w:w="2160"/>
            <w:shd w:fill="F5F5F5" w:val="clear"/>
          </w:tcPr>
          <w:p>
            <w:r>
              <w:rPr>
                <w:sz w:val="20"/>
              </w:rPr>
              <w:t>No</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9</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DisableNewRequisition</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DistrictAcctgCode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ApproverId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Children</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[dbo].[UserTreeView]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UserId, DistrictId, SchoolId, ShippingId, UserName, '&lt;Encrypted&gt;' Password, Attention, ApprovalLevel, CometId, DisableNewRequisition, DistrictAcctgCode, ApproverId, (Select count(*) from Users u1 where u1.ApproverId = Users.UserId and Active = 1) Children</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where 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VendorBidLookup {dbo-vendorbidlookup}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2014-06-11 16:41:34.123000</w:t>
            </w:r>
          </w:p>
        </w:tc>
      </w:tr>
      <w:tr>
        <w:tc>
          <w:tcPr>
            <w:tcW w:type="dxa" w:w="4320"/>
          </w:tcPr>
          <w:p>
            <w:r>
              <w:rPr>
                <w:sz w:val="20"/>
              </w:rPr>
              <w:t>**Modified**</w:t>
            </w:r>
          </w:p>
        </w:tc>
        <w:tc>
          <w:tcPr>
            <w:tcW w:type="dxa" w:w="4320"/>
          </w:tcPr>
          <w:p>
            <w:r>
              <w:rPr>
                <w:sz w:val="20"/>
              </w:rPr>
              <w:t>2018-01-21 20:26:47.643000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vendorbidid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calendarid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priceplan</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state</w:t>
            </w:r>
          </w:p>
        </w:tc>
        <w:tc>
          <w:tcPr>
            <w:tcW w:type="dxa" w:w="2160"/>
          </w:tcPr>
          <w:p>
            <w:r>
              <w:rPr>
                <w:sz w:val="20"/>
              </w:rPr>
              <w:t>char(2)</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dbo.bidcalendar</w:t>
            </w:r>
          </w:p>
        </w:tc>
        <w:tc>
          <w:tcPr>
            <w:tcW w:type="dxa" w:w="4320"/>
          </w:tcPr>
          <w:p>
            <w:r>
              <w:rPr>
                <w:sz w:val="20"/>
              </w:rPr>
              <w:t>Other</w:t>
            </w:r>
          </w:p>
        </w:tc>
      </w:tr>
      <w:tr>
        <w:tc>
          <w:tcPr>
            <w:tcW w:type="dxa" w:w="4320"/>
            <w:shd w:fill="F5F5F5" w:val="clear"/>
          </w:tcPr>
          <w:p>
            <w:r>
              <w:rPr>
                <w:sz w:val="20"/>
              </w:rPr>
              <w:t>dbo.registrations</w:t>
            </w:r>
          </w:p>
        </w:tc>
        <w:tc>
          <w:tcPr>
            <w:tcW w:type="dxa" w:w="4320"/>
            <w:shd w:fill="F5F5F5" w:val="clear"/>
          </w:tcPr>
          <w:p>
            <w:r>
              <w:rPr>
                <w:sz w:val="20"/>
              </w:rPr>
              <w:t>Other</w:t>
            </w:r>
          </w:p>
        </w:tc>
      </w:tr>
      <w:tr>
        <w:tc>
          <w:tcPr>
            <w:tcW w:type="dxa" w:w="4320"/>
          </w:tcPr>
          <w:p>
            <w:r>
              <w:rPr>
                <w:sz w:val="20"/>
              </w:rPr>
              <w:t>dbo.vendorBids</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[dbo].[VendorBidLookup] as</w:t>
      </w:r>
    </w:p>
    <w:p>
      <w:pPr>
        <w:pStyle w:val="Code"/>
      </w:pPr>
      <w:r>
        <w:rPr>
          <w:rFonts w:ascii="Consolas" w:hAnsi="Consolas"/>
          <w:sz w:val="18"/>
        </w:rPr>
        <w:t xml:space="preserve"> </w:t>
      </w:r>
    </w:p>
    <w:p>
      <w:pPr>
        <w:pStyle w:val="Code"/>
      </w:pPr>
      <w:r>
        <w:rPr>
          <w:rFonts w:ascii="Consolas" w:hAnsi="Consolas"/>
          <w:sz w:val="18"/>
        </w:rPr>
        <w:t>select cast(vendorbids.vendorbidid as varchar(50)) as vendorbidid, vendorbids.calendarid, registrations.code, registrations.name, bidcalendar.priceplan, bidcalendar.categoryname, bidcalendar.state</w:t>
      </w:r>
    </w:p>
    <w:p>
      <w:pPr>
        <w:pStyle w:val="Code"/>
      </w:pPr>
      <w:r>
        <w:rPr>
          <w:rFonts w:ascii="Consolas" w:hAnsi="Consolas"/>
          <w:sz w:val="18"/>
        </w:rPr>
        <w:t xml:space="preserve"> </w:t>
      </w:r>
    </w:p>
    <w:p>
      <w:pPr>
        <w:pStyle w:val="Code"/>
      </w:pPr>
      <w:r>
        <w:rPr>
          <w:rFonts w:ascii="Consolas" w:hAnsi="Consolas"/>
          <w:sz w:val="18"/>
        </w:rPr>
        <w:t xml:space="preserve">  from VendorBids.dbo.registrations registrations with (nolock)</w:t>
      </w:r>
    </w:p>
    <w:p>
      <w:pPr>
        <w:pStyle w:val="Code"/>
      </w:pPr>
      <w:r>
        <w:rPr>
          <w:rFonts w:ascii="Consolas" w:hAnsi="Consolas"/>
          <w:sz w:val="18"/>
        </w:rPr>
        <w:t xml:space="preserve"> </w:t>
      </w:r>
    </w:p>
    <w:p>
      <w:pPr>
        <w:pStyle w:val="Code"/>
      </w:pPr>
      <w:r>
        <w:rPr>
          <w:rFonts w:ascii="Consolas" w:hAnsi="Consolas"/>
          <w:sz w:val="18"/>
        </w:rPr>
        <w:t xml:space="preserve">  left outer join VendorBids.dbo.vendorBids vendorBids on vendorbids.registrationid = registrations.registrationid</w:t>
      </w:r>
    </w:p>
    <w:p>
      <w:pPr>
        <w:pStyle w:val="Code"/>
      </w:pPr>
      <w:r>
        <w:rPr>
          <w:rFonts w:ascii="Consolas" w:hAnsi="Consolas"/>
          <w:sz w:val="18"/>
        </w:rPr>
        <w:t xml:space="preserve"> </w:t>
      </w:r>
    </w:p>
    <w:p>
      <w:pPr>
        <w:pStyle w:val="Code"/>
      </w:pPr>
      <w:r>
        <w:rPr>
          <w:rFonts w:ascii="Consolas" w:hAnsi="Consolas"/>
          <w:sz w:val="18"/>
        </w:rPr>
        <w:t xml:space="preserve">  left outer join VendorBids.dbo.bidcalendar bidcalendar on bidcalendar.calendarid = vendorbids.calendarid</w:t>
      </w:r>
    </w:p>
    <w:p>
      <w:pPr>
        <w:pStyle w:val="Code"/>
      </w:pPr>
      <w:r>
        <w:rPr>
          <w:rFonts w:ascii="Consolas" w:hAnsi="Consolas"/>
          <w:sz w:val="18"/>
        </w:rPr>
        <w:t xml:space="preserve"> </w:t>
      </w:r>
    </w:p>
    <w:p>
      <w:pPr>
        <w:pStyle w:val="Code"/>
      </w:pPr>
      <w:r>
        <w:rPr>
          <w:rFonts w:ascii="Consolas" w:hAnsi="Consolas"/>
          <w:sz w:val="18"/>
        </w:rPr>
        <w:t xml:space="preserve"> where registrations.active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VendorContactProblemView {dbo-vendorcontactproblemview}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2012-05-10 14:24:45.887000</w:t>
            </w:r>
          </w:p>
        </w:tc>
      </w:tr>
      <w:tr>
        <w:tc>
          <w:tcPr>
            <w:tcW w:type="dxa" w:w="4320"/>
          </w:tcPr>
          <w:p>
            <w:r>
              <w:rPr>
                <w:sz w:val="20"/>
              </w:rPr>
              <w:t>**Modified**</w:t>
            </w:r>
          </w:p>
        </w:tc>
        <w:tc>
          <w:tcPr>
            <w:tcW w:type="dxa" w:w="4320"/>
          </w:tcPr>
          <w:p>
            <w:r>
              <w:rPr>
                <w:sz w:val="20"/>
              </w:rPr>
              <w:t>2018-01-21 20:26:47.650000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ErrorMessage</w:t>
            </w:r>
          </w:p>
        </w:tc>
        <w:tc>
          <w:tcPr>
            <w:tcW w:type="dxa" w:w="2160"/>
          </w:tcPr>
          <w:p>
            <w:r>
              <w:rPr>
                <w:sz w:val="20"/>
              </w:rPr>
              <w:t>varchar(270)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BidContactCount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POContactCount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FULLNAME</w:t>
            </w:r>
          </w:p>
        </w:tc>
        <w:tc>
          <w:tcPr>
            <w:tcW w:type="dxa" w:w="2160"/>
            <w:shd w:fill="F5F5F5" w:val="clear"/>
          </w:tcPr>
          <w:p>
            <w:r>
              <w:rPr>
                <w:sz w:val="20"/>
              </w:rPr>
              <w:t>varchar(150)</w:t>
            </w:r>
          </w:p>
        </w:tc>
        <w:tc>
          <w:tcPr>
            <w:tcW w:type="dxa" w:w="2160"/>
            <w:shd w:fill="F5F5F5" w:val="clear"/>
          </w:tcPr>
          <w:p>
            <w:r>
              <w:rPr>
                <w:sz w:val="20"/>
              </w:rPr>
              <w:t>Yes</w:t>
            </w:r>
          </w:p>
        </w:tc>
      </w:tr>
      <w:tr>
        <w:tc>
          <w:tcPr>
            <w:tcW w:type="dxa" w:w="2160"/>
          </w:tcPr>
          <w:p>
            <w:r>
              <w:rPr>
                <w:sz w:val="20"/>
              </w:rPr>
              <w:t>7</w:t>
            </w:r>
          </w:p>
        </w:tc>
        <w:tc>
          <w:tcPr>
            <w:tcW w:type="dxa" w:w="2160"/>
          </w:tcPr>
          <w:p>
            <w:r>
              <w:rPr>
                <w:sz w:val="20"/>
              </w:rPr>
              <w: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BIDCONTACT</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9</w:t>
            </w:r>
          </w:p>
        </w:tc>
        <w:tc>
          <w:tcPr>
            <w:tcW w:type="dxa" w:w="2160"/>
          </w:tcPr>
          <w:p>
            <w:r>
              <w:rPr>
                <w:sz w:val="20"/>
              </w:rPr>
              <w:t>POCONTACT</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VENDORCONTACTID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dbo.isValidEmail</w:t>
            </w:r>
          </w:p>
        </w:tc>
        <w:tc>
          <w:tcPr>
            <w:tcW w:type="dxa" w:w="4320"/>
          </w:tcPr>
          <w:p>
            <w:r>
              <w:rPr>
                <w:sz w:val="20"/>
              </w:rPr>
              <w:t>Other</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/*order by A.Name, B.Email */</w:t>
      </w:r>
    </w:p>
    <w:p>
      <w:pPr>
        <w:pStyle w:val="Code"/>
      </w:pPr>
      <w:r>
        <w:rPr>
          <w:rFonts w:ascii="Consolas" w:hAnsi="Consolas"/>
          <w:sz w:val="18"/>
        </w:rPr>
        <w:t xml:space="preserve"> </w:t>
      </w:r>
    </w:p>
    <w:p>
      <w:pPr>
        <w:pStyle w:val="Code"/>
      </w:pPr>
      <w:r>
        <w:rPr>
          <w:rFonts w:ascii="Consolas" w:hAnsi="Consolas"/>
          <w:sz w:val="18"/>
        </w:rPr>
        <w:t>create   view  [dbo].[VendorContactProblemView]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A.NAME VendorName, A.CODE,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VendorContactId IS NOT NULL THEN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IsNull(B.EMAIL,'')='' THEN 'Missing Email'</w:t>
      </w:r>
    </w:p>
    <w:p>
      <w:pPr>
        <w:pStyle w:val="Code"/>
      </w:pPr>
      <w:r>
        <w:rPr>
          <w:rFonts w:ascii="Consolas" w:hAnsi="Consolas"/>
          <w:sz w:val="18"/>
        </w:rPr>
        <w:t xml:space="preserve"> </w:t>
      </w:r>
    </w:p>
    <w:p>
      <w:pPr>
        <w:pStyle w:val="Code"/>
      </w:pPr>
      <w:r>
        <w:rPr>
          <w:rFonts w:ascii="Consolas" w:hAnsi="Consolas"/>
          <w:sz w:val="18"/>
        </w:rPr>
        <w:t xml:space="preserve">          WHEN IsNull(B.EMAIL,'')&lt;&gt;'' AND dbo.IsValidEmail(IsNull(B.EMAIL,''))=0 THEN 'Invalid Email: ' + IsNull(B.EMAIL,'')</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'Missing Contact'</w:t>
      </w:r>
    </w:p>
    <w:p>
      <w:pPr>
        <w:pStyle w:val="Code"/>
      </w:pPr>
      <w:r>
        <w:rPr>
          <w:rFonts w:ascii="Consolas" w:hAnsi="Consolas"/>
          <w:sz w:val="18"/>
        </w:rPr>
        <w:t xml:space="preserve"> </w:t>
      </w:r>
    </w:p>
    <w:p>
      <w:pPr>
        <w:pStyle w:val="Code"/>
      </w:pPr>
      <w:r>
        <w:rPr>
          <w:rFonts w:ascii="Consolas" w:hAnsi="Consolas"/>
          <w:sz w:val="18"/>
        </w:rPr>
        <w:t xml:space="preserve">        END ErrorMessage,</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dbo.VendorContacts VC1 </w:t>
      </w:r>
    </w:p>
    <w:p>
      <w:pPr>
        <w:pStyle w:val="Code"/>
      </w:pPr>
      <w:r>
        <w:rPr>
          <w:rFonts w:ascii="Consolas" w:hAnsi="Consolas"/>
          <w:sz w:val="18"/>
        </w:rPr>
        <w:t xml:space="preserve"> </w:t>
      </w:r>
    </w:p>
    <w:p>
      <w:pPr>
        <w:pStyle w:val="Code"/>
      </w:pPr>
      <w:r>
        <w:rPr>
          <w:rFonts w:ascii="Consolas" w:hAnsi="Consolas"/>
          <w:sz w:val="18"/>
        </w:rPr>
        <w:t xml:space="preserve">        WHERE VC1.VendorId = A.VendorId  AND Isnull(VC1.Active,0)=1 AND Isnull(VC1.BidContact,0)=1</w:t>
      </w:r>
    </w:p>
    <w:p>
      <w:pPr>
        <w:pStyle w:val="Code"/>
      </w:pPr>
      <w:r>
        <w:rPr>
          <w:rFonts w:ascii="Consolas" w:hAnsi="Consolas"/>
          <w:sz w:val="18"/>
        </w:rPr>
        <w:t xml:space="preserve"> </w:t>
      </w:r>
    </w:p>
    <w:p>
      <w:pPr>
        <w:pStyle w:val="Code"/>
      </w:pPr>
      <w:r>
        <w:rPr>
          <w:rFonts w:ascii="Consolas" w:hAnsi="Consolas"/>
          <w:sz w:val="18"/>
        </w:rPr>
        <w:t xml:space="preserve">        ) BidContactCount,</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dbo.VendorContacts VC2 </w:t>
      </w:r>
    </w:p>
    <w:p>
      <w:pPr>
        <w:pStyle w:val="Code"/>
      </w:pPr>
      <w:r>
        <w:rPr>
          <w:rFonts w:ascii="Consolas" w:hAnsi="Consolas"/>
          <w:sz w:val="18"/>
        </w:rPr>
        <w:t xml:space="preserve"> </w:t>
      </w:r>
    </w:p>
    <w:p>
      <w:pPr>
        <w:pStyle w:val="Code"/>
      </w:pPr>
      <w:r>
        <w:rPr>
          <w:rFonts w:ascii="Consolas" w:hAnsi="Consolas"/>
          <w:sz w:val="18"/>
        </w:rPr>
        <w:t xml:space="preserve">        WHERE VC2.VendorId = A.VendorId  AND Isnull(VC2.Active,0)=1 AND Isnull(VC2.POContact,0)=1</w:t>
      </w:r>
    </w:p>
    <w:p>
      <w:pPr>
        <w:pStyle w:val="Code"/>
      </w:pPr>
      <w:r>
        <w:rPr>
          <w:rFonts w:ascii="Consolas" w:hAnsi="Consolas"/>
          <w:sz w:val="18"/>
        </w:rPr>
        <w:t xml:space="preserve"> </w:t>
      </w:r>
    </w:p>
    <w:p>
      <w:pPr>
        <w:pStyle w:val="Code"/>
      </w:pPr>
      <w:r>
        <w:rPr>
          <w:rFonts w:ascii="Consolas" w:hAnsi="Consolas"/>
          <w:sz w:val="18"/>
        </w:rPr>
        <w:t xml:space="preserve">        ) POContactCount,</w:t>
      </w:r>
    </w:p>
    <w:p>
      <w:pPr>
        <w:pStyle w:val="Code"/>
      </w:pPr>
      <w:r>
        <w:rPr>
          <w:rFonts w:ascii="Consolas" w:hAnsi="Consolas"/>
          <w:sz w:val="18"/>
        </w:rPr>
        <w:t xml:space="preserve"> </w:t>
      </w:r>
    </w:p>
    <w:p>
      <w:pPr>
        <w:pStyle w:val="Code"/>
      </w:pPr>
      <w:r>
        <w:rPr>
          <w:rFonts w:ascii="Consolas" w:hAnsi="Consolas"/>
          <w:sz w:val="18"/>
        </w:rPr>
        <w:t xml:space="preserve">        B.FULLNAME, B.EMAIL, B.BIDCONTACT, B.POCONTACT,</w:t>
      </w:r>
    </w:p>
    <w:p>
      <w:pPr>
        <w:pStyle w:val="Code"/>
      </w:pPr>
      <w:r>
        <w:rPr>
          <w:rFonts w:ascii="Consolas" w:hAnsi="Consolas"/>
          <w:sz w:val="18"/>
        </w:rPr>
        <w:t xml:space="preserve"> </w:t>
      </w:r>
    </w:p>
    <w:p>
      <w:pPr>
        <w:pStyle w:val="Code"/>
      </w:pPr>
      <w:r>
        <w:rPr>
          <w:rFonts w:ascii="Consolas" w:hAnsi="Consolas"/>
          <w:sz w:val="18"/>
        </w:rPr>
        <w:t xml:space="preserve">        A.VENDORID, </w:t>
      </w:r>
    </w:p>
    <w:p>
      <w:pPr>
        <w:pStyle w:val="Code"/>
      </w:pPr>
      <w:r>
        <w:rPr>
          <w:rFonts w:ascii="Consolas" w:hAnsi="Consolas"/>
          <w:sz w:val="18"/>
        </w:rPr>
        <w:t xml:space="preserve"> </w:t>
      </w:r>
    </w:p>
    <w:p>
      <w:pPr>
        <w:pStyle w:val="Code"/>
      </w:pPr>
      <w:r>
        <w:rPr>
          <w:rFonts w:ascii="Consolas" w:hAnsi="Consolas"/>
          <w:sz w:val="18"/>
        </w:rPr>
        <w:t xml:space="preserve">        B.VENDORCONTACTID, </w:t>
      </w:r>
    </w:p>
    <w:p>
      <w:pPr>
        <w:pStyle w:val="Code"/>
      </w:pPr>
      <w:r>
        <w:rPr>
          <w:rFonts w:ascii="Consolas" w:hAnsi="Consolas"/>
          <w:sz w:val="18"/>
        </w:rPr>
        <w:t xml:space="preserve"> </w:t>
      </w:r>
    </w:p>
    <w:p>
      <w:pPr>
        <w:pStyle w:val="Code"/>
      </w:pPr>
      <w:r>
        <w:rPr>
          <w:rFonts w:ascii="Consolas" w:hAnsi="Consolas"/>
          <w:sz w:val="18"/>
        </w:rPr>
        <w:t xml:space="preserve">        A.Active</w:t>
      </w:r>
    </w:p>
    <w:p>
      <w:pPr>
        <w:pStyle w:val="Code"/>
      </w:pPr>
      <w:r>
        <w:rPr>
          <w:rFonts w:ascii="Consolas" w:hAnsi="Consolas"/>
          <w:sz w:val="18"/>
        </w:rPr>
        <w:t xml:space="preserve"> </w:t>
      </w:r>
    </w:p>
    <w:p>
      <w:pPr>
        <w:pStyle w:val="Code"/>
      </w:pPr>
      <w:r>
        <w:rPr>
          <w:rFonts w:ascii="Consolas" w:hAnsi="Consolas"/>
          <w:sz w:val="18"/>
        </w:rPr>
        <w:t>FROM dbo.Vendors A</w:t>
      </w:r>
    </w:p>
    <w:p>
      <w:pPr>
        <w:pStyle w:val="Code"/>
      </w:pPr>
      <w:r>
        <w:rPr>
          <w:rFonts w:ascii="Consolas" w:hAnsi="Consolas"/>
          <w:sz w:val="18"/>
        </w:rPr>
        <w:t xml:space="preserve"> </w:t>
      </w:r>
    </w:p>
    <w:p>
      <w:pPr>
        <w:pStyle w:val="Code"/>
      </w:pPr>
      <w:r>
        <w:rPr>
          <w:rFonts w:ascii="Consolas" w:hAnsi="Consolas"/>
          <w:sz w:val="18"/>
        </w:rPr>
        <w:t>LEFT OUTER join dbo.VendorContacts B ON B.VendorId = A.VendorId AND Isnull(B.Active,0)=1</w:t>
      </w:r>
    </w:p>
    <w:p>
      <w:pPr>
        <w:pStyle w:val="Code"/>
      </w:pPr>
      <w:r>
        <w:rPr>
          <w:rFonts w:ascii="Consolas" w:hAnsi="Consolas"/>
          <w:sz w:val="18"/>
        </w:rPr>
        <w:t xml:space="preserve"> </w:t>
      </w:r>
    </w:p>
    <w:p>
      <w:pPr>
        <w:pStyle w:val="Code"/>
      </w:pPr>
      <w:r>
        <w:rPr>
          <w:rFonts w:ascii="Consolas" w:hAnsi="Consolas"/>
          <w:sz w:val="18"/>
        </w:rPr>
        <w:t xml:space="preserve">WHERE (Isnull(A.Active,0)=1)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vw_ActiveBids {dbo-vw-activebids}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2025-03-11 10:58:23.027000</w:t>
            </w:r>
          </w:p>
        </w:tc>
      </w:tr>
      <w:tr>
        <w:tc>
          <w:tcPr>
            <w:tcW w:type="dxa" w:w="4320"/>
          </w:tcPr>
          <w:p>
            <w:r>
              <w:rPr>
                <w:sz w:val="20"/>
              </w:rPr>
              <w:t>**Modified**</w:t>
            </w:r>
          </w:p>
        </w:tc>
        <w:tc>
          <w:tcPr>
            <w:tcW w:type="dxa" w:w="4320"/>
          </w:tcPr>
          <w:p>
            <w:r>
              <w:rPr>
                <w:sz w:val="20"/>
              </w:rPr>
              <w:t>2025-03-11 10:59:36.903000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PricePlanId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PricePlan</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BidType</w:t>
            </w:r>
          </w:p>
        </w:tc>
        <w:tc>
          <w:tcPr>
            <w:tcW w:type="dxa" w:w="2160"/>
          </w:tcPr>
          <w:p>
            <w:r>
              <w:rPr>
                <w:sz w:val="20"/>
              </w:rPr>
              <w:t>tinyint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Create   view vw_ActiveBids as</w:t>
      </w:r>
    </w:p>
    <w:p>
      <w:pPr>
        <w:pStyle w:val="Code"/>
      </w:pPr>
      <w:r>
        <w:rPr>
          <w:rFonts w:ascii="Consolas" w:hAnsi="Consolas"/>
          <w:sz w:val="18"/>
        </w:rPr>
        <w:t xml:space="preserve"> </w:t>
      </w:r>
    </w:p>
    <w:p>
      <w:pPr>
        <w:pStyle w:val="Code"/>
      </w:pPr>
      <w:r>
        <w:rPr>
          <w:rFonts w:ascii="Consolas" w:hAnsi="Consolas"/>
          <w:sz w:val="18"/>
        </w:rPr>
        <w:t xml:space="preserve">select BidHeaders.BidHeaderId, Bids.BidId, </w:t>
      </w:r>
    </w:p>
    <w:p>
      <w:pPr>
        <w:pStyle w:val="Code"/>
      </w:pPr>
      <w:r>
        <w:rPr>
          <w:rFonts w:ascii="Consolas" w:hAnsi="Consolas"/>
          <w:sz w:val="18"/>
        </w:rPr>
        <w:t xml:space="preserve"> </w:t>
      </w:r>
    </w:p>
    <w:p>
      <w:pPr>
        <w:pStyle w:val="Code"/>
      </w:pPr>
      <w:r>
        <w:rPr>
          <w:rFonts w:ascii="Consolas" w:hAnsi="Consolas"/>
          <w:sz w:val="18"/>
        </w:rPr>
        <w:t xml:space="preserve">       Vendors.VendorId, Vendors.Name VendorName, Vendors.Code VendorCode, </w:t>
      </w:r>
    </w:p>
    <w:p>
      <w:pPr>
        <w:pStyle w:val="Code"/>
      </w:pPr>
      <w:r>
        <w:rPr>
          <w:rFonts w:ascii="Consolas" w:hAnsi="Consolas"/>
          <w:sz w:val="18"/>
        </w:rPr>
        <w:t xml:space="preserve"> </w:t>
      </w:r>
    </w:p>
    <w:p>
      <w:pPr>
        <w:pStyle w:val="Code"/>
      </w:pPr>
      <w:r>
        <w:rPr>
          <w:rFonts w:ascii="Consolas" w:hAnsi="Consolas"/>
          <w:sz w:val="18"/>
        </w:rPr>
        <w:tab/>
        <w:t xml:space="preserve">   Category.CategoryId, Category.Name CategoryName, Category.Type CategoryType, </w:t>
      </w:r>
    </w:p>
    <w:p>
      <w:pPr>
        <w:pStyle w:val="Code"/>
      </w:pPr>
      <w:r>
        <w:rPr>
          <w:rFonts w:ascii="Consolas" w:hAnsi="Consolas"/>
          <w:sz w:val="18"/>
        </w:rPr>
        <w:t xml:space="preserve"> </w:t>
      </w:r>
    </w:p>
    <w:p>
      <w:pPr>
        <w:pStyle w:val="Code"/>
      </w:pPr>
      <w:r>
        <w:rPr>
          <w:rFonts w:ascii="Consolas" w:hAnsi="Consolas"/>
          <w:sz w:val="18"/>
        </w:rPr>
        <w:tab/>
        <w:t xml:space="preserve">   PricePlans.PricePlanId, PricePlans.Code PricePlan, BidHeaders.BidType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   and Bids.VendorId != 7691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vw_ActiveCatalogs {dbo-vw-activecatalogs}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2025-03-06 14:24:04.367000</w:t>
            </w:r>
          </w:p>
        </w:tc>
      </w:tr>
      <w:tr>
        <w:tc>
          <w:tcPr>
            <w:tcW w:type="dxa" w:w="4320"/>
          </w:tcPr>
          <w:p>
            <w:r>
              <w:rPr>
                <w:sz w:val="20"/>
              </w:rPr>
              <w:t>**Modified**</w:t>
            </w:r>
          </w:p>
        </w:tc>
        <w:tc>
          <w:tcPr>
            <w:tcW w:type="dxa" w:w="4320"/>
          </w:tcPr>
          <w:p>
            <w:r>
              <w:rPr>
                <w:sz w:val="20"/>
              </w:rPr>
              <w:t>2025-03-06 14:24:04.367000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CatalogName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VendorName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create view vw_ActiveCatalogs as</w:t>
      </w:r>
    </w:p>
    <w:p>
      <w:pPr>
        <w:pStyle w:val="Code"/>
      </w:pPr>
      <w:r>
        <w:rPr>
          <w:rFonts w:ascii="Consolas" w:hAnsi="Consolas"/>
          <w:sz w:val="18"/>
        </w:rPr>
        <w:t xml:space="preserve"> </w:t>
      </w:r>
    </w:p>
    <w:p>
      <w:pPr>
        <w:pStyle w:val="Code"/>
      </w:pPr>
      <w:r>
        <w:rPr>
          <w:rFonts w:ascii="Consolas" w:hAnsi="Consolas"/>
          <w:sz w:val="18"/>
        </w:rPr>
        <w:t>select BidHeaders.BidHeaderId, Category.CategoryId, Category.Name CategoryName, Catalog.CatalogId, Catalog.Name CatalogName, Vendors.VendorId, Vendors.Name VendorName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   and Bids.VendorId != 7691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where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vw_ActiveDistrictList {dbo-vw-activedistrictlist}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2010-02-03 15:15:55.473000</w:t>
            </w:r>
          </w:p>
        </w:tc>
      </w:tr>
      <w:tr>
        <w:tc>
          <w:tcPr>
            <w:tcW w:type="dxa" w:w="4320"/>
          </w:tcPr>
          <w:p>
            <w:r>
              <w:rPr>
                <w:sz w:val="20"/>
              </w:rPr>
              <w:t>**Modified**</w:t>
            </w:r>
          </w:p>
        </w:tc>
        <w:tc>
          <w:tcPr>
            <w:tcW w:type="dxa" w:w="4320"/>
          </w:tcPr>
          <w:p>
            <w:r>
              <w:rPr>
                <w:sz w:val="20"/>
              </w:rPr>
              <w:t>2018-01-21 20:26:47.653000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Address</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5</w:t>
            </w:r>
          </w:p>
        </w:tc>
        <w:tc>
          <w:tcPr>
            <w:tcW w:type="dxa" w:w="2160"/>
          </w:tcPr>
          <w:p>
            <w:r>
              <w:rPr>
                <w:sz w:val="20"/>
              </w:rPr>
              <w: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BAName</w:t>
            </w:r>
          </w:p>
        </w:tc>
        <w:tc>
          <w:tcPr>
            <w:tcW w:type="dxa" w:w="2160"/>
            <w:shd w:fill="F5F5F5" w:val="clear"/>
          </w:tcPr>
          <w:p>
            <w:r>
              <w:rPr>
                <w:sz w:val="20"/>
              </w:rPr>
              <w:t>varchar(174)</w:t>
            </w:r>
          </w:p>
        </w:tc>
        <w:tc>
          <w:tcPr>
            <w:tcW w:type="dxa" w:w="2160"/>
            <w:shd w:fill="F5F5F5" w:val="clear"/>
          </w:tcPr>
          <w:p>
            <w:r>
              <w:rPr>
                <w:sz w:val="20"/>
              </w:rPr>
              <w:t>Yes</w:t>
            </w:r>
          </w:p>
        </w:tc>
      </w:tr>
      <w:tr>
        <w:tc>
          <w:tcPr>
            <w:tcW w:type="dxa" w:w="2160"/>
          </w:tcPr>
          <w:p>
            <w:r>
              <w:rPr>
                <w:sz w:val="20"/>
              </w:rPr>
              <w:t>7</w:t>
            </w:r>
          </w:p>
        </w:tc>
        <w:tc>
          <w:tcPr>
            <w:tcW w:type="dxa" w:w="2160"/>
          </w:tcPr>
          <w:p>
            <w:r>
              <w:rPr>
                <w:sz w:val="20"/>
              </w:rPr>
              <w:t>RTK</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CooperativeBids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TimeAndMaterialBids</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RepName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RepEmail</w:t>
            </w:r>
          </w:p>
        </w:tc>
        <w:tc>
          <w:tcPr>
            <w:tcW w:type="dxa" w:w="2160"/>
            <w:shd w:fill="F5F5F5" w:val="clear"/>
          </w:tcPr>
          <w:p>
            <w:r>
              <w:rPr>
                <w:sz w:val="20"/>
              </w:rPr>
              <w:t>varchar(128)</w:t>
            </w:r>
          </w:p>
        </w:tc>
        <w:tc>
          <w:tcPr>
            <w:tcW w:type="dxa" w:w="2160"/>
            <w:shd w:fill="F5F5F5" w:val="clear"/>
          </w:tcPr>
          <w:p>
            <w:r>
              <w:rPr>
                <w:sz w:val="20"/>
              </w:rPr>
              <w:t>Yes</w:t>
            </w:r>
          </w:p>
        </w:tc>
      </w:tr>
      <w:tr>
        <w:tc>
          <w:tcPr>
            <w:tcW w:type="dxa" w:w="2160"/>
          </w:tcPr>
          <w:p>
            <w:r>
              <w:rPr>
                <w:sz w:val="20"/>
              </w:rPr>
              <w:t>13</w:t>
            </w:r>
          </w:p>
        </w:tc>
        <w:tc>
          <w:tcPr>
            <w:tcW w:type="dxa" w:w="2160"/>
          </w:tcPr>
          <w:p>
            <w:r>
              <w:rPr>
                <w:sz w:val="20"/>
              </w:rPr>
              <w:t>RepPhone</w:t>
            </w:r>
          </w:p>
        </w:tc>
        <w:tc>
          <w:tcPr>
            <w:tcW w:type="dxa" w:w="2160"/>
          </w:tcPr>
          <w:p>
            <w:r>
              <w:rPr>
                <w:sz w:val="20"/>
              </w:rPr>
              <w:t>varchar(20)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dbo.DistrictContacts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[dbo].[vw_ActiveDistrictList] as</w:t>
      </w:r>
    </w:p>
    <w:p>
      <w:pPr>
        <w:pStyle w:val="Code"/>
      </w:pPr>
      <w:r>
        <w:rPr>
          <w:rFonts w:ascii="Consolas" w:hAnsi="Consolas"/>
          <w:sz w:val="18"/>
        </w:rPr>
        <w:t xml:space="preserve"> </w:t>
      </w:r>
    </w:p>
    <w:p>
      <w:pPr>
        <w:pStyle w:val="Code"/>
      </w:pPr>
      <w:r>
        <w:rPr>
          <w:rFonts w:ascii="Consolas" w:hAnsi="Consolas"/>
          <w:sz w:val="18"/>
        </w:rPr>
        <w:t>select District.Name, case PATINDEX('%PAYABLE%',coalesce(DistrictContacts.Address1, District.Address1, '')) when 0 then coalesce(DistrictContacts.Address1, District.Address1,'') else coalesce(DistrictContacts.Address2, District.Address2,'') end Address, coalesce(DistrictContacts.City, District.City, '') City, coalesce(DistrictContacts.State, District.State, '') State, coalesce(DistrictContacts.Zipcode, District.Zipcode, '') Zipcode, case when coalesce(BAContact.FullName,'') = '' then coalesce(District.BAName,'') else BAContact.FullName end BAName, coalesce(District.RTK,0) RTK, coalesce(District.CooperativeBids,0) CooperativeBids, coalesce(District.TimeAndMaterialBids,0) TimeAndMaterialBids, District.DistrictId, CSRep.Name RepName, CSRep.EMail RepEmail, CSRep.Phone RepPhone</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DistrictContacts on DistrictContacts.DistrictId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DistrictContacts.DistrictContactId =</w:t>
      </w:r>
    </w:p>
    <w:p>
      <w:pPr>
        <w:pStyle w:val="Code"/>
      </w:pPr>
      <w:r>
        <w:rPr>
          <w:rFonts w:ascii="Consolas" w:hAnsi="Consolas"/>
          <w:sz w:val="18"/>
        </w:rPr>
        <w:t xml:space="preserve"> </w:t>
      </w:r>
    </w:p>
    <w:p>
      <w:pPr>
        <w:pStyle w:val="Code"/>
      </w:pPr>
      <w:r>
        <w:rPr>
          <w:rFonts w:ascii="Consolas" w:hAnsi="Consolas"/>
          <w:sz w:val="18"/>
        </w:rPr>
        <w:t xml:space="preserve">     (select Top 1 dc.DistrictContactId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dc</w:t>
      </w:r>
    </w:p>
    <w:p>
      <w:pPr>
        <w:pStyle w:val="Code"/>
      </w:pPr>
      <w:r>
        <w:rPr>
          <w:rFonts w:ascii="Consolas" w:hAnsi="Consolas"/>
          <w:sz w:val="18"/>
        </w:rPr>
        <w:t xml:space="preserve"> </w:t>
      </w:r>
    </w:p>
    <w:p>
      <w:pPr>
        <w:pStyle w:val="Code"/>
      </w:pPr>
      <w:r>
        <w:rPr>
          <w:rFonts w:ascii="Consolas" w:hAnsi="Consolas"/>
          <w:sz w:val="18"/>
        </w:rPr>
        <w:t xml:space="preserve">       where dc.DistrictId = District.DistrictId</w:t>
      </w:r>
    </w:p>
    <w:p>
      <w:pPr>
        <w:pStyle w:val="Code"/>
      </w:pPr>
      <w:r>
        <w:rPr>
          <w:rFonts w:ascii="Consolas" w:hAnsi="Consolas"/>
          <w:sz w:val="18"/>
        </w:rPr>
        <w:t xml:space="preserve"> </w:t>
      </w:r>
    </w:p>
    <w:p>
      <w:pPr>
        <w:pStyle w:val="Code"/>
      </w:pPr>
      <w:r>
        <w:rPr>
          <w:rFonts w:ascii="Consolas" w:hAnsi="Consolas"/>
          <w:sz w:val="18"/>
        </w:rPr>
        <w:t xml:space="preserve">         and coalesce(dc.Address1 + dc.City + dc.State + dc.Zipcode,'') != ''</w:t>
      </w:r>
    </w:p>
    <w:p>
      <w:pPr>
        <w:pStyle w:val="Code"/>
      </w:pPr>
      <w:r>
        <w:rPr>
          <w:rFonts w:ascii="Consolas" w:hAnsi="Consolas"/>
          <w:sz w:val="18"/>
        </w:rPr>
        <w:t xml:space="preserve"> </w:t>
      </w:r>
    </w:p>
    <w:p>
      <w:pPr>
        <w:pStyle w:val="Code"/>
      </w:pPr>
      <w:r>
        <w:rPr>
          <w:rFonts w:ascii="Consolas" w:hAnsi="Consolas"/>
          <w:sz w:val="18"/>
        </w:rPr>
        <w:t xml:space="preserve">       order by case dc.DistrictContactTypeId when 2 then 0 when 5 then 1 when 1 then 2 when 3 then 3 when 4 then 4 when 6 then 5 else 9 end)</w:t>
      </w:r>
    </w:p>
    <w:p>
      <w:pPr>
        <w:pStyle w:val="Code"/>
      </w:pPr>
      <w:r>
        <w:rPr>
          <w:rFonts w:ascii="Consolas" w:hAnsi="Consolas"/>
          <w:sz w:val="18"/>
        </w:rPr>
        <w:t xml:space="preserve"> </w:t>
      </w:r>
    </w:p>
    <w:p>
      <w:pPr>
        <w:pStyle w:val="Code"/>
      </w:pPr>
      <w:r>
        <w:rPr>
          <w:rFonts w:ascii="Consolas" w:hAnsi="Consolas"/>
          <w:sz w:val="18"/>
        </w:rPr>
        <w:t xml:space="preserve">  left outer join DistrictContacts BAContact on BAContact.DistrictId = District.DistrictId</w:t>
      </w:r>
    </w:p>
    <w:p>
      <w:pPr>
        <w:pStyle w:val="Code"/>
      </w:pPr>
      <w:r>
        <w:rPr>
          <w:rFonts w:ascii="Consolas" w:hAnsi="Consolas"/>
          <w:sz w:val="18"/>
        </w:rPr>
        <w:t xml:space="preserve"> </w:t>
      </w:r>
    </w:p>
    <w:p>
      <w:pPr>
        <w:pStyle w:val="Code"/>
      </w:pPr>
      <w:r>
        <w:rPr>
          <w:rFonts w:ascii="Consolas" w:hAnsi="Consolas"/>
          <w:sz w:val="18"/>
        </w:rPr>
        <w:t xml:space="preserve">                                            and BAContact.DistrictContactId =</w:t>
      </w:r>
    </w:p>
    <w:p>
      <w:pPr>
        <w:pStyle w:val="Code"/>
      </w:pPr>
      <w:r>
        <w:rPr>
          <w:rFonts w:ascii="Consolas" w:hAnsi="Consolas"/>
          <w:sz w:val="18"/>
        </w:rPr>
        <w:t xml:space="preserve"> </w:t>
      </w:r>
    </w:p>
    <w:p>
      <w:pPr>
        <w:pStyle w:val="Code"/>
      </w:pPr>
      <w:r>
        <w:rPr>
          <w:rFonts w:ascii="Consolas" w:hAnsi="Consolas"/>
          <w:sz w:val="18"/>
        </w:rPr>
        <w:t xml:space="preserve">     (select Top 1 badc.DistrictContactId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badc</w:t>
      </w:r>
    </w:p>
    <w:p>
      <w:pPr>
        <w:pStyle w:val="Code"/>
      </w:pPr>
      <w:r>
        <w:rPr>
          <w:rFonts w:ascii="Consolas" w:hAnsi="Consolas"/>
          <w:sz w:val="18"/>
        </w:rPr>
        <w:t xml:space="preserve"> </w:t>
      </w:r>
    </w:p>
    <w:p>
      <w:pPr>
        <w:pStyle w:val="Code"/>
      </w:pPr>
      <w:r>
        <w:rPr>
          <w:rFonts w:ascii="Consolas" w:hAnsi="Consolas"/>
          <w:sz w:val="18"/>
        </w:rPr>
        <w:t xml:space="preserve">       where badc.DistrictId = District.DistrictId</w:t>
      </w:r>
    </w:p>
    <w:p>
      <w:pPr>
        <w:pStyle w:val="Code"/>
      </w:pPr>
      <w:r>
        <w:rPr>
          <w:rFonts w:ascii="Consolas" w:hAnsi="Consolas"/>
          <w:sz w:val="18"/>
        </w:rPr>
        <w:t xml:space="preserve"> </w:t>
      </w:r>
    </w:p>
    <w:p>
      <w:pPr>
        <w:pStyle w:val="Code"/>
      </w:pPr>
      <w:r>
        <w:rPr>
          <w:rFonts w:ascii="Consolas" w:hAnsi="Consolas"/>
          <w:sz w:val="18"/>
        </w:rPr>
        <w:t xml:space="preserve">         and badc.DistrictContactTypeId = 1)</w:t>
      </w:r>
    </w:p>
    <w:p>
      <w:pPr>
        <w:pStyle w:val="Code"/>
      </w:pPr>
      <w:r>
        <w:rPr>
          <w:rFonts w:ascii="Consolas" w:hAnsi="Consolas"/>
          <w:sz w:val="18"/>
        </w:rPr>
        <w:t xml:space="preserve"> </w:t>
      </w:r>
    </w:p>
    <w:p>
      <w:pPr>
        <w:pStyle w:val="Code"/>
      </w:pPr>
      <w:r>
        <w:rPr>
          <w:rFonts w:ascii="Consolas" w:hAnsi="Consolas"/>
          <w:sz w:val="18"/>
        </w:rPr>
        <w:t xml:space="preserve"> where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and ISNULL(District.County,'') != 'TEST'</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vw_ActiveVendors {dbo-vw-activevendors}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2011-07-14 11:30:29.520000</w:t>
            </w:r>
          </w:p>
        </w:tc>
      </w:tr>
      <w:tr>
        <w:tc>
          <w:tcPr>
            <w:tcW w:type="dxa" w:w="4320"/>
          </w:tcPr>
          <w:p>
            <w:r>
              <w:rPr>
                <w:sz w:val="20"/>
              </w:rPr>
              <w:t>**Modified**</w:t>
            </w:r>
          </w:p>
        </w:tc>
        <w:tc>
          <w:tcPr>
            <w:tcW w:type="dxa" w:w="4320"/>
          </w:tcPr>
          <w:p>
            <w:r>
              <w:rPr>
                <w:sz w:val="20"/>
              </w:rPr>
              <w:t>2018-01-21 20:26:47.660000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Address3</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City</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9</w:t>
            </w:r>
          </w:p>
        </w:tc>
        <w:tc>
          <w:tcPr>
            <w:tcW w:type="dxa" w:w="2160"/>
          </w:tcPr>
          <w:p>
            <w:r>
              <w:rPr>
                <w:sz w:val="20"/>
              </w:rPr>
              <w:t>State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11</w:t>
            </w:r>
          </w:p>
        </w:tc>
        <w:tc>
          <w:tcPr>
            <w:tcW w:type="dxa" w:w="2160"/>
          </w:tcPr>
          <w:p>
            <w:r>
              <w:rPr>
                <w:sz w:val="20"/>
              </w:rPr>
              <w:t>Phone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Fax</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13</w:t>
            </w:r>
          </w:p>
        </w:tc>
        <w:tc>
          <w:tcPr>
            <w:tcW w:type="dxa" w:w="2160"/>
          </w:tcPr>
          <w:p>
            <w:r>
              <w:rPr>
                <w:sz w:val="20"/>
              </w:rPr>
              <w: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Password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HostURL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HostPort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HostDirectory</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21</w:t>
            </w:r>
          </w:p>
        </w:tc>
        <w:tc>
          <w:tcPr>
            <w:tcW w:type="dxa" w:w="2160"/>
          </w:tcPr>
          <w:p>
            <w:r>
              <w:rPr>
                <w:sz w:val="20"/>
              </w:rPr>
              <w:t>HostUserName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HostPassword</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23</w:t>
            </w:r>
          </w:p>
        </w:tc>
        <w:tc>
          <w:tcPr>
            <w:tcW w:type="dxa" w:w="2160"/>
          </w:tcPr>
          <w:p>
            <w:r>
              <w:rPr>
                <w:sz w:val="20"/>
              </w:rPr>
              <w:t>UploadEMailList</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UploadType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BusinessUnit</w:t>
            </w:r>
          </w:p>
        </w:tc>
        <w:tc>
          <w:tcPr>
            <w:tcW w:type="dxa" w:w="2160"/>
          </w:tcPr>
          <w:p>
            <w:r>
              <w:rPr>
                <w:sz w:val="20"/>
              </w:rPr>
              <w:t>varchar(17)</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POPassword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cXMLAddress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VendorLogo</w:t>
            </w:r>
          </w:p>
        </w:tc>
        <w:tc>
          <w:tcPr>
            <w:tcW w:type="dxa" w:w="2160"/>
            <w:shd w:fill="F5F5F5" w:val="clear"/>
          </w:tcPr>
          <w:p>
            <w:r>
              <w:rPr>
                <w:sz w:val="20"/>
              </w:rPr>
              <w:t>varbinary(MAX)</w:t>
            </w:r>
          </w:p>
        </w:tc>
        <w:tc>
          <w:tcPr>
            <w:tcW w:type="dxa" w:w="2160"/>
            <w:shd w:fill="F5F5F5" w:val="clear"/>
          </w:tcPr>
          <w:p>
            <w:r>
              <w:rPr>
                <w:sz w:val="20"/>
              </w:rPr>
              <w:t>Yes</w:t>
            </w:r>
          </w:p>
        </w:tc>
      </w:tr>
      <w:tr>
        <w:tc>
          <w:tcPr>
            <w:tcW w:type="dxa" w:w="2160"/>
          </w:tcPr>
          <w:p>
            <w:r>
              <w:rPr>
                <w:sz w:val="20"/>
              </w:rPr>
              <w:t>29</w:t>
            </w:r>
          </w:p>
        </w:tc>
        <w:tc>
          <w:tcPr>
            <w:tcW w:type="dxa" w:w="2160"/>
          </w:tcPr>
          <w:p>
            <w:r>
              <w:rPr>
                <w:sz w:val="20"/>
              </w:rPr>
              <w:t>cXMLFromDomain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cXMLFromIdentity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cXMLToDomain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cXMLToIdentity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cXMLSenderDomain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cXMLSenderIdentity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cXMLSenderSharedSecret</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rowguid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37</w:t>
            </w:r>
          </w:p>
        </w:tc>
        <w:tc>
          <w:tcPr>
            <w:tcW w:type="dxa" w:w="2160"/>
          </w:tcPr>
          <w:p>
            <w:r>
              <w:rPr>
                <w:sz w:val="20"/>
              </w:rPr>
              <w:t>Contact</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dbo.VendorCategoryPP</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[dbo].[vw_ActiveVendors]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 case when Vendors.Address1 like 'Attn:%' then rtrim(ltrim(substring(Vendors.Address1,6,LEN(Vendors.Address1)-5))) when Vendors.Address2 like 'Attn:%' then rtrim(ltrim(substring(Vendors.Address2,6,LEN(Vendors.Address2)-5))) else '' end Contact</w:t>
      </w:r>
    </w:p>
    <w:p>
      <w:pPr>
        <w:pStyle w:val="Code"/>
      </w:pPr>
      <w:r>
        <w:rPr>
          <w:rFonts w:ascii="Consolas" w:hAnsi="Consolas"/>
          <w:sz w:val="18"/>
        </w:rPr>
        <w:t xml:space="preserve"> </w:t>
      </w:r>
    </w:p>
    <w:p>
      <w:pPr>
        <w:pStyle w:val="Code"/>
      </w:pPr>
      <w:r>
        <w:rPr>
          <w:rFonts w:ascii="Consolas" w:hAnsi="Consolas"/>
          <w:sz w:val="18"/>
        </w:rPr>
        <w:t xml:space="preserve">  from Vendors with (nolock)</w:t>
      </w:r>
    </w:p>
    <w:p>
      <w:pPr>
        <w:pStyle w:val="Code"/>
      </w:pPr>
      <w:r>
        <w:rPr>
          <w:rFonts w:ascii="Consolas" w:hAnsi="Consolas"/>
          <w:sz w:val="18"/>
        </w:rPr>
        <w:t xml:space="preserve"> </w:t>
      </w:r>
    </w:p>
    <w:p>
      <w:pPr>
        <w:pStyle w:val="Code"/>
      </w:pPr>
      <w:r>
        <w:rPr>
          <w:rFonts w:ascii="Consolas" w:hAnsi="Consolas"/>
          <w:sz w:val="18"/>
        </w:rPr>
        <w:t xml:space="preserve"> where Vendors.Active = 1</w:t>
      </w:r>
    </w:p>
    <w:p>
      <w:pPr>
        <w:pStyle w:val="Code"/>
      </w:pPr>
      <w:r>
        <w:rPr>
          <w:rFonts w:ascii="Consolas" w:hAnsi="Consolas"/>
          <w:sz w:val="18"/>
        </w:rPr>
        <w:t xml:space="preserve"> </w:t>
      </w:r>
    </w:p>
    <w:p>
      <w:pPr>
        <w:pStyle w:val="Code"/>
      </w:pPr>
      <w:r>
        <w:rPr>
          <w:rFonts w:ascii="Consolas" w:hAnsi="Consolas"/>
          <w:sz w:val="18"/>
        </w:rPr>
        <w:t xml:space="preserve">   and isnull(Vendors.Code,'') != ''</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and substring(Vendors.Code,1,1) not in ('T','F')</w:t>
      </w:r>
    </w:p>
    <w:p>
      <w:pPr>
        <w:pStyle w:val="Code"/>
      </w:pPr>
      <w:r>
        <w:rPr>
          <w:rFonts w:ascii="Consolas" w:hAnsi="Consolas"/>
          <w:sz w:val="18"/>
        </w:rPr>
        <w:t xml:space="preserve"> </w:t>
      </w:r>
    </w:p>
    <w:p>
      <w:pPr>
        <w:pStyle w:val="Code"/>
      </w:pPr>
      <w:r>
        <w:rPr>
          <w:rFonts w:ascii="Consolas" w:hAnsi="Consolas"/>
          <w:sz w:val="18"/>
        </w:rPr>
        <w:t xml:space="preserve">   and Vendors.VendorId IN (select vc.VendorId</w:t>
      </w:r>
    </w:p>
    <w:p>
      <w:pPr>
        <w:pStyle w:val="Code"/>
      </w:pPr>
      <w:r>
        <w:rPr>
          <w:rFonts w:ascii="Consolas" w:hAnsi="Consolas"/>
          <w:sz w:val="18"/>
        </w:rPr>
        <w:t xml:space="preserve"> </w:t>
      </w:r>
    </w:p>
    <w:p>
      <w:pPr>
        <w:pStyle w:val="Code"/>
      </w:pPr>
      <w:r>
        <w:rPr>
          <w:rFonts w:ascii="Consolas" w:hAnsi="Consolas"/>
          <w:sz w:val="18"/>
        </w:rPr>
        <w:t xml:space="preserve">                              from VendorCategoryPP vc with (nolock)</w:t>
      </w:r>
    </w:p>
    <w:p>
      <w:pPr>
        <w:pStyle w:val="Code"/>
      </w:pPr>
      <w:r>
        <w:rPr>
          <w:rFonts w:ascii="Consolas" w:hAnsi="Consolas"/>
          <w:sz w:val="18"/>
        </w:rPr>
        <w:t xml:space="preserve"> </w:t>
      </w:r>
    </w:p>
    <w:p>
      <w:pPr>
        <w:pStyle w:val="Code"/>
      </w:pPr>
      <w:r>
        <w:rPr>
          <w:rFonts w:ascii="Consolas" w:hAnsi="Consolas"/>
          <w:sz w:val="18"/>
        </w:rPr>
        <w:t xml:space="preserve">                              join Category c on c.CategoryId = vc.CategoryId</w:t>
      </w:r>
    </w:p>
    <w:p>
      <w:pPr>
        <w:pStyle w:val="Code"/>
      </w:pPr>
      <w:r>
        <w:rPr>
          <w:rFonts w:ascii="Consolas" w:hAnsi="Consolas"/>
          <w:sz w:val="18"/>
        </w:rPr>
        <w:t xml:space="preserve"> </w:t>
      </w:r>
    </w:p>
    <w:p>
      <w:pPr>
        <w:pStyle w:val="Code"/>
      </w:pPr>
      <w:r>
        <w:rPr>
          <w:rFonts w:ascii="Consolas" w:hAnsi="Consolas"/>
          <w:sz w:val="18"/>
        </w:rPr>
        <w:t xml:space="preserve">                                             and c.Type != 2</w:t>
      </w:r>
    </w:p>
    <w:p>
      <w:pPr>
        <w:pStyle w:val="Code"/>
      </w:pPr>
      <w:r>
        <w:rPr>
          <w:rFonts w:ascii="Consolas" w:hAnsi="Consolas"/>
          <w:sz w:val="18"/>
        </w:rPr>
        <w:t xml:space="preserve"> </w:t>
      </w:r>
    </w:p>
    <w:p>
      <w:pPr>
        <w:pStyle w:val="Code"/>
      </w:pPr>
      <w:r>
        <w:rPr>
          <w:rFonts w:ascii="Consolas" w:hAnsi="Consolas"/>
          <w:sz w:val="18"/>
        </w:rPr>
        <w:t xml:space="preserve">                              join Vendors v on v.VendorId = vc.VendorId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case isnull(vc.DistrictId,0) when 0 then District.DistrictId else vc.DistrictId end</w:t>
      </w:r>
    </w:p>
    <w:p>
      <w:pPr>
        <w:pStyle w:val="Code"/>
      </w:pPr>
      <w:r>
        <w:rPr>
          <w:rFonts w:ascii="Consolas" w:hAnsi="Consolas"/>
          <w:sz w:val="18"/>
        </w:rPr>
        <w:t xml:space="preserve"> </w:t>
      </w:r>
    </w:p>
    <w:p>
      <w:pPr>
        <w:pStyle w:val="Code"/>
      </w:pPr>
      <w:r>
        <w:rPr>
          <w:rFonts w:ascii="Consolas" w:hAnsi="Consolas"/>
          <w:sz w:val="18"/>
        </w:rPr>
        <w:t xml:space="preserve">                             group by vc.VendorId)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vw_ApprovalsHistory {dbo-vw-approvalshistory}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2012-09-19 01:28:05.640000</w:t>
            </w:r>
          </w:p>
        </w:tc>
      </w:tr>
      <w:tr>
        <w:tc>
          <w:tcPr>
            <w:tcW w:type="dxa" w:w="4320"/>
          </w:tcPr>
          <w:p>
            <w:r>
              <w:rPr>
                <w:sz w:val="20"/>
              </w:rPr>
              <w:t>**Modified**</w:t>
            </w:r>
          </w:p>
        </w:tc>
        <w:tc>
          <w:tcPr>
            <w:tcW w:type="dxa" w:w="4320"/>
          </w:tcPr>
          <w:p>
            <w:r>
              <w:rPr>
                <w:sz w:val="20"/>
              </w:rPr>
              <w:t>2018-01-21 20:26:47.667000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ApprovalDate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3</w:t>
            </w:r>
          </w:p>
        </w:tc>
        <w:tc>
          <w:tcPr>
            <w:tcW w:type="dxa" w:w="2160"/>
          </w:tcPr>
          <w:p>
            <w:r>
              <w:rPr>
                <w:sz w:val="20"/>
              </w:rPr>
              <w:t>Submitter</w:t>
            </w:r>
          </w:p>
        </w:tc>
        <w:tc>
          <w:tcPr>
            <w:tcW w:type="dxa" w:w="2160"/>
          </w:tcPr>
          <w:p>
            <w:r>
              <w:rPr>
                <w:sz w:val="20"/>
              </w:rPr>
              <w:t>varchar(56)</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Approver</w:t>
            </w:r>
          </w:p>
        </w:tc>
        <w:tc>
          <w:tcPr>
            <w:tcW w:type="dxa" w:w="2160"/>
            <w:shd w:fill="F5F5F5" w:val="clear"/>
          </w:tcPr>
          <w:p>
            <w:r>
              <w:rPr>
                <w:sz w:val="20"/>
              </w:rPr>
              <w:t>varchar(56)</w:t>
            </w:r>
          </w:p>
        </w:tc>
        <w:tc>
          <w:tcPr>
            <w:tcW w:type="dxa" w:w="2160"/>
            <w:shd w:fill="F5F5F5" w:val="clear"/>
          </w:tcPr>
          <w:p>
            <w:r>
              <w:rPr>
                <w:sz w:val="20"/>
              </w:rPr>
              <w:t>No</w:t>
            </w:r>
          </w:p>
        </w:tc>
      </w:tr>
      <w:tr>
        <w:tc>
          <w:tcPr>
            <w:tcW w:type="dxa" w:w="2160"/>
          </w:tcPr>
          <w:p>
            <w:r>
              <w:rPr>
                <w:sz w:val="20"/>
              </w:rPr>
              <w:t>5</w:t>
            </w:r>
          </w:p>
        </w:tc>
        <w:tc>
          <w:tcPr>
            <w:tcW w:type="dxa" w:w="2160"/>
          </w:tcPr>
          <w:p>
            <w:r>
              <w:rPr>
                <w:sz w:val="20"/>
              </w:rPr>
              <w:t>StatusName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[dbo].[vw_ApprovalsHistory] as</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Approvals.ApprovalDate, </w:t>
      </w:r>
    </w:p>
    <w:p>
      <w:pPr>
        <w:pStyle w:val="Code"/>
      </w:pPr>
      <w:r>
        <w:rPr>
          <w:rFonts w:ascii="Consolas" w:hAnsi="Consolas"/>
          <w:sz w:val="18"/>
        </w:rPr>
        <w:t xml:space="preserve"> </w:t>
      </w:r>
    </w:p>
    <w:p>
      <w:pPr>
        <w:pStyle w:val="Code"/>
      </w:pPr>
      <w:r>
        <w:rPr>
          <w:rFonts w:ascii="Consolas" w:hAnsi="Consolas"/>
          <w:sz w:val="18"/>
        </w:rPr>
        <w:t xml:space="preserve">       isnull(right('00000' + isnull(cast(a1.CometId as varchar),''),5),'') + ' ' + isnull(a1.Attention,'') Submitter,</w:t>
      </w:r>
    </w:p>
    <w:p>
      <w:pPr>
        <w:pStyle w:val="Code"/>
      </w:pPr>
      <w:r>
        <w:rPr>
          <w:rFonts w:ascii="Consolas" w:hAnsi="Consolas"/>
          <w:sz w:val="18"/>
        </w:rPr>
        <w:t xml:space="preserve"> </w:t>
      </w:r>
    </w:p>
    <w:p>
      <w:pPr>
        <w:pStyle w:val="Code"/>
      </w:pPr>
      <w:r>
        <w:rPr>
          <w:rFonts w:ascii="Consolas" w:hAnsi="Consolas"/>
          <w:sz w:val="18"/>
        </w:rPr>
        <w:t xml:space="preserve">       isnull(right('00000' + cast(a2.CometId as varchar),5),'') + ' ' + isnull(a2.Attention,'') Approver,</w:t>
      </w:r>
    </w:p>
    <w:p>
      <w:pPr>
        <w:pStyle w:val="Code"/>
      </w:pPr>
      <w:r>
        <w:rPr>
          <w:rFonts w:ascii="Consolas" w:hAnsi="Consolas"/>
          <w:sz w:val="18"/>
        </w:rPr>
        <w:t xml:space="preserve"> </w:t>
      </w:r>
    </w:p>
    <w:p>
      <w:pPr>
        <w:pStyle w:val="Code"/>
      </w:pPr>
      <w:r>
        <w:rPr>
          <w:rFonts w:ascii="Consolas" w:hAnsi="Consolas"/>
          <w:sz w:val="18"/>
        </w:rPr>
        <w:t xml:space="preserve">       isnull(StatusTable.Name,'') StatusName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Users a1 on a1.UserId = Approvals.ApprovalById</w:t>
      </w:r>
    </w:p>
    <w:p>
      <w:pPr>
        <w:pStyle w:val="Code"/>
      </w:pPr>
      <w:r>
        <w:rPr>
          <w:rFonts w:ascii="Consolas" w:hAnsi="Consolas"/>
          <w:sz w:val="18"/>
        </w:rPr>
        <w:t xml:space="preserve"> </w:t>
      </w:r>
    </w:p>
    <w:p>
      <w:pPr>
        <w:pStyle w:val="Code"/>
      </w:pPr>
      <w:r>
        <w:rPr>
          <w:rFonts w:ascii="Consolas" w:hAnsi="Consolas"/>
          <w:sz w:val="18"/>
        </w:rPr>
        <w:t xml:space="preserve">  left outer join Users a2 on a2.UserId = Approvals.ApproverId</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vw_ApproveRequisitions {dbo-vw-approverequisitions}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2012-09-12 23:44:13.643000</w:t>
            </w:r>
          </w:p>
        </w:tc>
      </w:tr>
      <w:tr>
        <w:tc>
          <w:tcPr>
            <w:tcW w:type="dxa" w:w="4320"/>
          </w:tcPr>
          <w:p>
            <w:r>
              <w:rPr>
                <w:sz w:val="20"/>
              </w:rPr>
              <w:t>**Modified**</w:t>
            </w:r>
          </w:p>
        </w:tc>
        <w:tc>
          <w:tcPr>
            <w:tcW w:type="dxa" w:w="4320"/>
          </w:tcPr>
          <w:p>
            <w:r>
              <w:rPr>
                <w:sz w:val="20"/>
              </w:rPr>
              <w:t>2023-03-21 14:27:41.520000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TotalRequisitionCost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DateUpdated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NotesCount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OrderType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OrderTypeDisplay</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13</w:t>
            </w:r>
          </w:p>
        </w:tc>
        <w:tc>
          <w:tcPr>
            <w:tcW w:type="dxa" w:w="2160"/>
          </w:tcPr>
          <w:p>
            <w:r>
              <w:rPr>
                <w:sz w:val="20"/>
              </w:rPr>
              <w:t>UserDisplayName</w:t>
            </w:r>
          </w:p>
        </w:tc>
        <w:tc>
          <w:tcPr>
            <w:tcW w:type="dxa" w:w="2160"/>
          </w:tcPr>
          <w:p>
            <w:r>
              <w:rPr>
                <w:sz w:val="20"/>
              </w:rPr>
              <w:t>varchar(56)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AllocationAvailable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27</w:t>
            </w:r>
          </w:p>
        </w:tc>
        <w:tc>
          <w:tcPr>
            <w:tcW w:type="dxa" w:w="2160"/>
          </w:tcPr>
          <w:p>
            <w:r>
              <w:rPr>
                <w:sz w:val="20"/>
              </w:rPr>
              <w:t>REQ_UAID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UseBudgetAccountAllocations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29</w:t>
            </w:r>
          </w:p>
        </w:tc>
        <w:tc>
          <w:tcPr>
            <w:tcW w:type="dxa" w:w="2160"/>
          </w:tcPr>
          <w:p>
            <w:r>
              <w:rPr>
                <w:sz w:val="20"/>
              </w:rPr>
              <w:t>BudgetAmount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31</w:t>
            </w:r>
          </w:p>
        </w:tc>
        <w:tc>
          <w:tcPr>
            <w:tcW w:type="dxa" w:w="2160"/>
          </w:tcPr>
          <w:p>
            <w:r>
              <w:rPr>
                <w:sz w:val="20"/>
              </w:rPr>
              <w:t>AllocationAmount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HistoryCount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33</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AddendaTotal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35</w:t>
            </w:r>
          </w:p>
        </w:tc>
        <w:tc>
          <w:tcPr>
            <w:tcW w:type="dxa" w:w="2160"/>
          </w:tcPr>
          <w:p>
            <w:r>
              <w:rPr>
                <w:sz w:val="20"/>
              </w:rPr>
              <w:t>LastAlteredSessionId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dbo.Approvals</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dbo.uf_RequisitionIsVisible</w:t>
            </w:r>
          </w:p>
        </w:tc>
        <w:tc>
          <w:tcPr>
            <w:tcW w:type="dxa" w:w="4320"/>
            <w:shd w:fill="F5F5F5" w:val="clear"/>
          </w:tcPr>
          <w:p>
            <w:r>
              <w:rPr>
                <w:sz w:val="20"/>
              </w:rPr>
              <w:t>Other</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dbo.vw_FA_UserDisplayName</w:t>
            </w:r>
          </w:p>
        </w:tc>
        <w:tc>
          <w:tcPr>
            <w:tcW w:type="dxa" w:w="4320"/>
          </w:tcPr>
          <w:p>
            <w:r>
              <w:rPr>
                <w:sz w:val="20"/>
              </w:rPr>
              <w:t>View</w:t>
            </w:r>
          </w:p>
        </w:tc>
      </w:tr>
      <w:tr>
        <w:tc>
          <w:tcPr>
            <w:tcW w:type="dxa" w:w="4320"/>
            <w:shd w:fill="F5F5F5" w:val="clear"/>
          </w:tcPr>
          <w:p>
            <w:r>
              <w:rPr>
                <w:sz w:val="20"/>
              </w:rPr>
              <w:t>dbo.vw_RequisitionStatus</w:t>
            </w:r>
          </w:p>
        </w:tc>
        <w:tc>
          <w:tcPr>
            <w:tcW w:type="dxa" w:w="4320"/>
            <w:shd w:fill="F5F5F5" w:val="clear"/>
          </w:tcPr>
          <w:p>
            <w:r>
              <w:rPr>
                <w:sz w:val="20"/>
              </w:rPr>
              <w:t>View</w:t>
            </w:r>
          </w:p>
        </w:tc>
      </w:tr>
      <w:tr>
        <w:tc>
          <w:tcPr>
            <w:tcW w:type="dxa" w:w="4320"/>
          </w:tcPr>
          <w:p>
            <w:r>
              <w:rPr>
                <w:sz w:val="20"/>
              </w:rPr>
              <w:t>dbo.vw_StatusHistory</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[dbo].[vw_ApproveRequisitions] as</w:t>
      </w:r>
    </w:p>
    <w:p>
      <w:pPr>
        <w:pStyle w:val="Code"/>
      </w:pPr>
      <w:r>
        <w:rPr>
          <w:rFonts w:ascii="Consolas" w:hAnsi="Consolas"/>
          <w:sz w:val="18"/>
        </w:rPr>
        <w:t xml:space="preserve"> </w:t>
      </w:r>
    </w:p>
    <w:p>
      <w:pPr>
        <w:pStyle w:val="Code"/>
      </w:pPr>
      <w:r>
        <w:rPr>
          <w:rFonts w:ascii="Consolas" w:hAnsi="Consolas"/>
          <w:sz w:val="18"/>
        </w:rPr>
        <w:tab/>
        <w:t>SELECT</w:t>
        <w:tab/>
        <w:t>Requisitions.RequisitionId,</w:t>
      </w:r>
    </w:p>
    <w:p>
      <w:pPr>
        <w:pStyle w:val="Code"/>
      </w:pPr>
      <w:r>
        <w:rPr>
          <w:rFonts w:ascii="Consolas" w:hAnsi="Consolas"/>
          <w:sz w:val="18"/>
        </w:rPr>
        <w:t xml:space="preserve"> </w:t>
      </w:r>
    </w:p>
    <w:p>
      <w:pPr>
        <w:pStyle w:val="Code"/>
      </w:pPr>
      <w:r>
        <w:rPr>
          <w:rFonts w:ascii="Consolas" w:hAnsi="Consolas"/>
          <w:sz w:val="18"/>
        </w:rPr>
        <w:tab/>
        <w:tab/>
        <w:tab/>
        <w:t>Requisitions.RequisitionNumber,</w:t>
      </w:r>
    </w:p>
    <w:p>
      <w:pPr>
        <w:pStyle w:val="Code"/>
      </w:pPr>
      <w:r>
        <w:rPr>
          <w:rFonts w:ascii="Consolas" w:hAnsi="Consolas"/>
          <w:sz w:val="18"/>
        </w:rPr>
        <w:t xml:space="preserve"> </w:t>
      </w:r>
    </w:p>
    <w:p>
      <w:pPr>
        <w:pStyle w:val="Code"/>
      </w:pPr>
      <w:r>
        <w:rPr>
          <w:rFonts w:ascii="Consolas" w:hAnsi="Consolas"/>
          <w:sz w:val="18"/>
        </w:rPr>
        <w:tab/>
        <w:tab/>
        <w:tab/>
        <w:t>ISNULL(Approvals.StatusID,cast(0 as int)) AS StatusID,</w:t>
      </w:r>
    </w:p>
    <w:p>
      <w:pPr>
        <w:pStyle w:val="Code"/>
      </w:pPr>
      <w:r>
        <w:rPr>
          <w:rFonts w:ascii="Consolas" w:hAnsi="Consolas"/>
          <w:sz w:val="18"/>
        </w:rPr>
        <w:t xml:space="preserve"> </w:t>
      </w:r>
    </w:p>
    <w:p>
      <w:pPr>
        <w:pStyle w:val="Code"/>
      </w:pPr>
      <w:r>
        <w:rPr>
          <w:rFonts w:ascii="Consolas" w:hAnsi="Consolas"/>
          <w:sz w:val="18"/>
        </w:rPr>
        <w:tab/>
        <w:tab/>
        <w:tab/>
        <w:t>ISNULL(StatusTable.Name,'On Hold') AS StatusName,</w:t>
      </w:r>
    </w:p>
    <w:p>
      <w:pPr>
        <w:pStyle w:val="Code"/>
      </w:pPr>
      <w:r>
        <w:rPr>
          <w:rFonts w:ascii="Consolas" w:hAnsi="Consolas"/>
          <w:sz w:val="18"/>
        </w:rPr>
        <w:t xml:space="preserve"> </w:t>
      </w:r>
    </w:p>
    <w:p>
      <w:pPr>
        <w:pStyle w:val="Code"/>
      </w:pPr>
      <w:r>
        <w:rPr>
          <w:rFonts w:ascii="Consolas" w:hAnsi="Consolas"/>
          <w:sz w:val="18"/>
        </w:rPr>
        <w:tab/>
        <w:tab/>
        <w:tab/>
        <w:t>isnull(Requisitions.TotalRequisitionCost,CAST(0 as money)) as TotalRequisitionCost,</w:t>
      </w:r>
    </w:p>
    <w:p>
      <w:pPr>
        <w:pStyle w:val="Code"/>
      </w:pPr>
      <w:r>
        <w:rPr>
          <w:rFonts w:ascii="Consolas" w:hAnsi="Consolas"/>
          <w:sz w:val="18"/>
        </w:rPr>
        <w:t xml:space="preserve"> </w:t>
      </w:r>
    </w:p>
    <w:p>
      <w:pPr>
        <w:pStyle w:val="Code"/>
      </w:pPr>
      <w:r>
        <w:rPr>
          <w:rFonts w:ascii="Consolas" w:hAnsi="Consolas"/>
          <w:sz w:val="18"/>
        </w:rPr>
        <w:tab/>
        <w:tab/>
        <w:tab/>
        <w:t>isnull(Requisitions.ApprovalLevel,0) ApprovalLevel,</w:t>
      </w:r>
    </w:p>
    <w:p>
      <w:pPr>
        <w:pStyle w:val="Code"/>
      </w:pPr>
      <w:r>
        <w:rPr>
          <w:rFonts w:ascii="Consolas" w:hAnsi="Consolas"/>
          <w:sz w:val="18"/>
        </w:rPr>
        <w:t xml:space="preserve"> </w:t>
      </w:r>
    </w:p>
    <w:p>
      <w:pPr>
        <w:pStyle w:val="Code"/>
      </w:pPr>
      <w:r>
        <w:rPr>
          <w:rFonts w:ascii="Consolas" w:hAnsi="Consolas"/>
          <w:sz w:val="18"/>
        </w:rPr>
        <w:tab/>
        <w:tab/>
        <w:tab/>
        <w:t>Requisitions.Attention,</w:t>
      </w:r>
    </w:p>
    <w:p>
      <w:pPr>
        <w:pStyle w:val="Code"/>
      </w:pPr>
      <w:r>
        <w:rPr>
          <w:rFonts w:ascii="Consolas" w:hAnsi="Consolas"/>
          <w:sz w:val="18"/>
        </w:rPr>
        <w:t xml:space="preserve"> </w:t>
      </w:r>
    </w:p>
    <w:p>
      <w:pPr>
        <w:pStyle w:val="Code"/>
      </w:pPr>
      <w:r>
        <w:rPr>
          <w:rFonts w:ascii="Consolas" w:hAnsi="Consolas"/>
          <w:sz w:val="18"/>
        </w:rPr>
        <w:tab/>
        <w:tab/>
        <w:tab/>
        <w:t>RIGHT('00000' + convert(varchar(6),Users.CometId),5) as CometId,</w:t>
      </w:r>
    </w:p>
    <w:p>
      <w:pPr>
        <w:pStyle w:val="Code"/>
      </w:pPr>
      <w:r>
        <w:rPr>
          <w:rFonts w:ascii="Consolas" w:hAnsi="Consolas"/>
          <w:sz w:val="18"/>
        </w:rPr>
        <w:t xml:space="preserve"> </w:t>
      </w:r>
    </w:p>
    <w:p>
      <w:pPr>
        <w:pStyle w:val="Code"/>
      </w:pPr>
      <w:r>
        <w:rPr>
          <w:rFonts w:ascii="Consolas" w:hAnsi="Consolas"/>
          <w:sz w:val="18"/>
        </w:rPr>
        <w:tab/>
        <w:tab/>
        <w:tab/>
        <w:t>Requisitions.DateUpdated,</w:t>
      </w:r>
    </w:p>
    <w:p>
      <w:pPr>
        <w:pStyle w:val="Code"/>
      </w:pPr>
      <w:r>
        <w:rPr>
          <w:rFonts w:ascii="Consolas" w:hAnsi="Consolas"/>
          <w:sz w:val="18"/>
        </w:rPr>
        <w:t xml:space="preserve"> </w:t>
      </w:r>
    </w:p>
    <w:p>
      <w:pPr>
        <w:pStyle w:val="Code"/>
      </w:pPr>
      <w:r>
        <w:rPr>
          <w:rFonts w:ascii="Consolas" w:hAnsi="Consolas"/>
          <w:sz w:val="18"/>
        </w:rPr>
        <w:tab/>
        <w:tab/>
        <w:tab/>
        <w:t>ISNULL(Requisitions.NotesCount,0) AS NotesCount,</w:t>
      </w:r>
    </w:p>
    <w:p>
      <w:pPr>
        <w:pStyle w:val="Code"/>
      </w:pPr>
      <w:r>
        <w:rPr>
          <w:rFonts w:ascii="Consolas" w:hAnsi="Consolas"/>
          <w:sz w:val="18"/>
        </w:rPr>
        <w:t xml:space="preserve"> </w:t>
      </w:r>
    </w:p>
    <w:p>
      <w:pPr>
        <w:pStyle w:val="Code"/>
      </w:pPr>
      <w:r>
        <w:rPr>
          <w:rFonts w:ascii="Consolas" w:hAnsi="Consolas"/>
          <w:sz w:val="18"/>
        </w:rPr>
        <w:tab/>
        <w:tab/>
        <w:tab/>
        <w:t>isnull(Requisitions.OrderType,0) as OrderType,</w:t>
      </w:r>
    </w:p>
    <w:p>
      <w:pPr>
        <w:pStyle w:val="Code"/>
      </w:pPr>
      <w:r>
        <w:rPr>
          <w:rFonts w:ascii="Consolas" w:hAnsi="Consolas"/>
          <w:sz w:val="18"/>
        </w:rPr>
        <w:t xml:space="preserve"> </w:t>
      </w:r>
    </w:p>
    <w:p>
      <w:pPr>
        <w:pStyle w:val="Code"/>
      </w:pPr>
      <w:r>
        <w:rPr>
          <w:rFonts w:ascii="Consolas" w:hAnsi="Consolas"/>
          <w:sz w:val="18"/>
        </w:rPr>
        <w:tab/>
        <w:tab/>
        <w:tab/>
        <w:t>CASE Requisitions.OrderType</w:t>
      </w:r>
    </w:p>
    <w:p>
      <w:pPr>
        <w:pStyle w:val="Code"/>
      </w:pPr>
      <w:r>
        <w:rPr>
          <w:rFonts w:ascii="Consolas" w:hAnsi="Consolas"/>
          <w:sz w:val="18"/>
        </w:rPr>
        <w:t xml:space="preserve"> </w:t>
      </w:r>
    </w:p>
    <w:p>
      <w:pPr>
        <w:pStyle w:val="Code"/>
      </w:pPr>
      <w:r>
        <w:rPr>
          <w:rFonts w:ascii="Consolas" w:hAnsi="Consolas"/>
          <w:sz w:val="18"/>
        </w:rPr>
        <w:tab/>
        <w:tab/>
        <w:tab/>
        <w:tab/>
        <w:t>WHEN 1 THEN 'Annual'</w:t>
      </w:r>
    </w:p>
    <w:p>
      <w:pPr>
        <w:pStyle w:val="Code"/>
      </w:pPr>
      <w:r>
        <w:rPr>
          <w:rFonts w:ascii="Consolas" w:hAnsi="Consolas"/>
          <w:sz w:val="18"/>
        </w:rPr>
        <w:t xml:space="preserve"> </w:t>
      </w:r>
    </w:p>
    <w:p>
      <w:pPr>
        <w:pStyle w:val="Code"/>
      </w:pPr>
      <w:r>
        <w:rPr>
          <w:rFonts w:ascii="Consolas" w:hAnsi="Consolas"/>
          <w:sz w:val="18"/>
        </w:rPr>
        <w:tab/>
        <w:tab/>
        <w:tab/>
        <w:tab/>
        <w:t>WHEN 2 THEN 'Incidental'</w:t>
      </w:r>
    </w:p>
    <w:p>
      <w:pPr>
        <w:pStyle w:val="Code"/>
      </w:pPr>
      <w:r>
        <w:rPr>
          <w:rFonts w:ascii="Consolas" w:hAnsi="Consolas"/>
          <w:sz w:val="18"/>
        </w:rPr>
        <w:t xml:space="preserve"> </w:t>
      </w:r>
    </w:p>
    <w:p>
      <w:pPr>
        <w:pStyle w:val="Code"/>
      </w:pPr>
      <w:r>
        <w:rPr>
          <w:rFonts w:ascii="Consolas" w:hAnsi="Consolas"/>
          <w:sz w:val="18"/>
        </w:rPr>
        <w:tab/>
        <w:tab/>
        <w:tab/>
        <w:tab/>
        <w:t>ELSE ''</w:t>
      </w:r>
    </w:p>
    <w:p>
      <w:pPr>
        <w:pStyle w:val="Code"/>
      </w:pPr>
      <w:r>
        <w:rPr>
          <w:rFonts w:ascii="Consolas" w:hAnsi="Consolas"/>
          <w:sz w:val="18"/>
        </w:rPr>
        <w:t xml:space="preserve"> </w:t>
      </w:r>
    </w:p>
    <w:p>
      <w:pPr>
        <w:pStyle w:val="Code"/>
      </w:pPr>
      <w:r>
        <w:rPr>
          <w:rFonts w:ascii="Consolas" w:hAnsi="Consolas"/>
          <w:sz w:val="18"/>
        </w:rPr>
        <w:tab/>
        <w:tab/>
        <w:tab/>
        <w:t>END AS OrderTypeDisplay,</w:t>
      </w:r>
    </w:p>
    <w:p>
      <w:pPr>
        <w:pStyle w:val="Code"/>
      </w:pPr>
      <w:r>
        <w:rPr>
          <w:rFonts w:ascii="Consolas" w:hAnsi="Consolas"/>
          <w:sz w:val="18"/>
        </w:rPr>
        <w:t xml:space="preserve"> </w:t>
      </w:r>
    </w:p>
    <w:p>
      <w:pPr>
        <w:pStyle w:val="Code"/>
      </w:pPr>
      <w:r>
        <w:rPr>
          <w:rFonts w:ascii="Consolas" w:hAnsi="Consolas"/>
          <w:sz w:val="18"/>
        </w:rPr>
        <w:tab/>
        <w:tab/>
        <w:tab/>
        <w:t>vwFAUDN.UserDisplayName AS UserDisplayName,</w:t>
      </w:r>
    </w:p>
    <w:p>
      <w:pPr>
        <w:pStyle w:val="Code"/>
      </w:pPr>
      <w:r>
        <w:rPr>
          <w:rFonts w:ascii="Consolas" w:hAnsi="Consolas"/>
          <w:sz w:val="18"/>
        </w:rPr>
        <w:t xml:space="preserve"> </w:t>
      </w:r>
    </w:p>
    <w:p>
      <w:pPr>
        <w:pStyle w:val="Code"/>
      </w:pPr>
      <w:r>
        <w:rPr>
          <w:rFonts w:ascii="Consolas" w:hAnsi="Consolas"/>
          <w:sz w:val="18"/>
        </w:rPr>
        <w:tab/>
        <w:tab/>
        <w:tab/>
        <w:t>isnull(Requisitions.CategoryId,0) AS CategoryID,</w:t>
      </w:r>
    </w:p>
    <w:p>
      <w:pPr>
        <w:pStyle w:val="Code"/>
      </w:pPr>
      <w:r>
        <w:rPr>
          <w:rFonts w:ascii="Consolas" w:hAnsi="Consolas"/>
          <w:sz w:val="18"/>
        </w:rPr>
        <w:t xml:space="preserve"> </w:t>
      </w:r>
    </w:p>
    <w:p>
      <w:pPr>
        <w:pStyle w:val="Code"/>
      </w:pPr>
      <w:r>
        <w:rPr>
          <w:rFonts w:ascii="Consolas" w:hAnsi="Consolas"/>
          <w:sz w:val="18"/>
        </w:rPr>
        <w:tab/>
        <w:tab/>
        <w:tab/>
        <w:t>trim(coalesce(DistrictCategories.Title, Category.[Name])) as CategoryName,</w:t>
      </w:r>
    </w:p>
    <w:p>
      <w:pPr>
        <w:pStyle w:val="Code"/>
      </w:pPr>
      <w:r>
        <w:rPr>
          <w:rFonts w:ascii="Consolas" w:hAnsi="Consolas"/>
          <w:sz w:val="18"/>
        </w:rPr>
        <w:t xml:space="preserve"> </w:t>
      </w:r>
    </w:p>
    <w:p>
      <w:pPr>
        <w:pStyle w:val="Code"/>
      </w:pPr>
      <w:r>
        <w:rPr>
          <w:rFonts w:ascii="Consolas" w:hAnsi="Consolas"/>
          <w:sz w:val="18"/>
        </w:rPr>
        <w:tab/>
        <w:tab/>
        <w:tab/>
        <w:t>isnull(Requisitions.BudgetId,0) AS BudgetID,</w:t>
      </w:r>
    </w:p>
    <w:p>
      <w:pPr>
        <w:pStyle w:val="Code"/>
      </w:pPr>
      <w:r>
        <w:rPr>
          <w:rFonts w:ascii="Consolas" w:hAnsi="Consolas"/>
          <w:sz w:val="18"/>
        </w:rPr>
        <w:t xml:space="preserve"> </w:t>
      </w:r>
    </w:p>
    <w:p>
      <w:pPr>
        <w:pStyle w:val="Code"/>
      </w:pPr>
      <w:r>
        <w:rPr>
          <w:rFonts w:ascii="Consolas" w:hAnsi="Consolas"/>
          <w:sz w:val="18"/>
        </w:rPr>
        <w:tab/>
        <w:tab/>
        <w:tab/>
        <w:t>isnull(Accounts.AccountId,0) AS AccountID,</w:t>
      </w:r>
    </w:p>
    <w:p>
      <w:pPr>
        <w:pStyle w:val="Code"/>
      </w:pPr>
      <w:r>
        <w:rPr>
          <w:rFonts w:ascii="Consolas" w:hAnsi="Consolas"/>
          <w:sz w:val="18"/>
        </w:rPr>
        <w:t xml:space="preserve"> </w:t>
      </w:r>
    </w:p>
    <w:p>
      <w:pPr>
        <w:pStyle w:val="Code"/>
      </w:pPr>
      <w:r>
        <w:rPr>
          <w:rFonts w:ascii="Consolas" w:hAnsi="Consolas"/>
          <w:sz w:val="18"/>
        </w:rPr>
        <w:tab/>
        <w:tab/>
        <w:tab/>
        <w:t>isnull(Accounts.Code,'') /*isnull(Requisitions.AccountCode,'') */as AccountCode,</w:t>
      </w:r>
    </w:p>
    <w:p>
      <w:pPr>
        <w:pStyle w:val="Code"/>
      </w:pPr>
      <w:r>
        <w:rPr>
          <w:rFonts w:ascii="Consolas" w:hAnsi="Consolas"/>
          <w:sz w:val="18"/>
        </w:rPr>
        <w:t xml:space="preserve"> </w:t>
      </w:r>
    </w:p>
    <w:p>
      <w:pPr>
        <w:pStyle w:val="Code"/>
      </w:pPr>
      <w:r>
        <w:rPr>
          <w:rFonts w:ascii="Consolas" w:hAnsi="Consolas"/>
          <w:sz w:val="18"/>
        </w:rPr>
        <w:tab/>
        <w:tab/>
        <w:tab/>
        <w:t>ISNULL(District.DistrictId,0) AS DistrictID,</w:t>
      </w:r>
    </w:p>
    <w:p>
      <w:pPr>
        <w:pStyle w:val="Code"/>
      </w:pPr>
      <w:r>
        <w:rPr>
          <w:rFonts w:ascii="Consolas" w:hAnsi="Consolas"/>
          <w:sz w:val="18"/>
        </w:rPr>
        <w:t xml:space="preserve"> </w:t>
      </w:r>
    </w:p>
    <w:p>
      <w:pPr>
        <w:pStyle w:val="Code"/>
      </w:pPr>
      <w:r>
        <w:rPr>
          <w:rFonts w:ascii="Consolas" w:hAnsi="Consolas"/>
          <w:sz w:val="18"/>
        </w:rPr>
        <w:tab/>
        <w:tab/>
        <w:tab/>
        <w:t>isnull(District.Name,'') as DistrictName,</w:t>
      </w:r>
    </w:p>
    <w:p>
      <w:pPr>
        <w:pStyle w:val="Code"/>
      </w:pPr>
      <w:r>
        <w:rPr>
          <w:rFonts w:ascii="Consolas" w:hAnsi="Consolas"/>
          <w:sz w:val="18"/>
        </w:rPr>
        <w:t xml:space="preserve"> </w:t>
      </w:r>
    </w:p>
    <w:p>
      <w:pPr>
        <w:pStyle w:val="Code"/>
      </w:pPr>
      <w:r>
        <w:rPr>
          <w:rFonts w:ascii="Consolas" w:hAnsi="Consolas"/>
          <w:sz w:val="18"/>
        </w:rPr>
        <w:tab/>
        <w:tab/>
        <w:tab/>
        <w:t>isnull(Requisitions.SchoolId,0) AS SchoolID,</w:t>
      </w:r>
    </w:p>
    <w:p>
      <w:pPr>
        <w:pStyle w:val="Code"/>
      </w:pPr>
      <w:r>
        <w:rPr>
          <w:rFonts w:ascii="Consolas" w:hAnsi="Consolas"/>
          <w:sz w:val="18"/>
        </w:rPr>
        <w:t xml:space="preserve"> </w:t>
      </w:r>
    </w:p>
    <w:p>
      <w:pPr>
        <w:pStyle w:val="Code"/>
      </w:pPr>
      <w:r>
        <w:rPr>
          <w:rFonts w:ascii="Consolas" w:hAnsi="Consolas"/>
          <w:sz w:val="18"/>
        </w:rPr>
        <w:tab/>
        <w:tab/>
        <w:tab/>
        <w:t>School.[Name] as SchoolName,</w:t>
      </w:r>
    </w:p>
    <w:p>
      <w:pPr>
        <w:pStyle w:val="Code"/>
      </w:pPr>
      <w:r>
        <w:rPr>
          <w:rFonts w:ascii="Consolas" w:hAnsi="Consolas"/>
          <w:sz w:val="18"/>
        </w:rPr>
        <w:t xml:space="preserve"> </w:t>
      </w:r>
    </w:p>
    <w:p>
      <w:pPr>
        <w:pStyle w:val="Code"/>
      </w:pPr>
      <w:r>
        <w:rPr>
          <w:rFonts w:ascii="Consolas" w:hAnsi="Consolas"/>
          <w:sz w:val="18"/>
        </w:rPr>
        <w:tab/>
        <w:tab/>
        <w:tab/>
        <w:t>isnull(Requisitions.UserId,0) AS UserID,</w:t>
      </w:r>
    </w:p>
    <w:p>
      <w:pPr>
        <w:pStyle w:val="Code"/>
      </w:pPr>
      <w:r>
        <w:rPr>
          <w:rFonts w:ascii="Consolas" w:hAnsi="Consolas"/>
          <w:sz w:val="18"/>
        </w:rPr>
        <w:t xml:space="preserve"> </w:t>
      </w:r>
    </w:p>
    <w:p>
      <w:pPr>
        <w:pStyle w:val="Code"/>
      </w:pPr>
      <w:r>
        <w:rPr>
          <w:rFonts w:ascii="Consolas" w:hAnsi="Consolas"/>
          <w:sz w:val="18"/>
        </w:rPr>
        <w:tab/>
        <w:tab/>
        <w:tab/>
        <w:t>isnull(Requisitions.UserAccountId,0) as UserAccountId,</w:t>
      </w:r>
    </w:p>
    <w:p>
      <w:pPr>
        <w:pStyle w:val="Code"/>
      </w:pPr>
      <w:r>
        <w:rPr>
          <w:rFonts w:ascii="Consolas" w:hAnsi="Consolas"/>
          <w:sz w:val="18"/>
        </w:rPr>
        <w:t xml:space="preserve"> </w:t>
      </w:r>
    </w:p>
    <w:p>
      <w:pPr>
        <w:pStyle w:val="Code"/>
      </w:pPr>
      <w:r>
        <w:rPr>
          <w:rFonts w:ascii="Consolas" w:hAnsi="Consolas"/>
          <w:sz w:val="18"/>
        </w:rPr>
        <w:tab/>
        <w:tab/>
        <w:tab/>
        <w:t>SessionTable.SessionId,</w:t>
      </w:r>
    </w:p>
    <w:p>
      <w:pPr>
        <w:pStyle w:val="Code"/>
      </w:pPr>
      <w:r>
        <w:rPr>
          <w:rFonts w:ascii="Consolas" w:hAnsi="Consolas"/>
          <w:sz w:val="18"/>
        </w:rPr>
        <w:t xml:space="preserve"> </w:t>
      </w:r>
    </w:p>
    <w:p>
      <w:pPr>
        <w:pStyle w:val="Code"/>
      </w:pPr>
      <w:r>
        <w:rPr>
          <w:rFonts w:ascii="Consolas" w:hAnsi="Consolas"/>
          <w:sz w:val="18"/>
        </w:rPr>
        <w:tab/>
        <w:tab/>
        <w:t xml:space="preserve">case isnull(UserAccounts.UseAllocations,0) </w:t>
      </w:r>
    </w:p>
    <w:p>
      <w:pPr>
        <w:pStyle w:val="Code"/>
      </w:pPr>
      <w:r>
        <w:rPr>
          <w:rFonts w:ascii="Consolas" w:hAnsi="Consolas"/>
          <w:sz w:val="18"/>
        </w:rPr>
        <w:t xml:space="preserve"> </w:t>
      </w:r>
    </w:p>
    <w:p>
      <w:pPr>
        <w:pStyle w:val="Code"/>
      </w:pPr>
      <w:r>
        <w:rPr>
          <w:rFonts w:ascii="Consolas" w:hAnsi="Consolas"/>
          <w:sz w:val="18"/>
        </w:rPr>
        <w:tab/>
        <w:tab/>
        <w:t xml:space="preserve">  when 1 then ISNULL(UserAccounts.AllocationAvailable,0) </w:t>
      </w:r>
    </w:p>
    <w:p>
      <w:pPr>
        <w:pStyle w:val="Code"/>
      </w:pPr>
      <w:r>
        <w:rPr>
          <w:rFonts w:ascii="Consolas" w:hAnsi="Consolas"/>
          <w:sz w:val="18"/>
        </w:rPr>
        <w:t xml:space="preserve"> </w:t>
      </w:r>
    </w:p>
    <w:p>
      <w:pPr>
        <w:pStyle w:val="Code"/>
      </w:pPr>
      <w:r>
        <w:rPr>
          <w:rFonts w:ascii="Consolas" w:hAnsi="Consolas"/>
          <w:sz w:val="18"/>
        </w:rPr>
        <w:tab/>
        <w:tab/>
        <w:t xml:space="preserve">  else cast(0 as money) </w:t>
      </w:r>
    </w:p>
    <w:p>
      <w:pPr>
        <w:pStyle w:val="Code"/>
      </w:pPr>
      <w:r>
        <w:rPr>
          <w:rFonts w:ascii="Consolas" w:hAnsi="Consolas"/>
          <w:sz w:val="18"/>
        </w:rPr>
        <w:t xml:space="preserve"> </w:t>
      </w:r>
    </w:p>
    <w:p>
      <w:pPr>
        <w:pStyle w:val="Code"/>
      </w:pPr>
      <w:r>
        <w:rPr>
          <w:rFonts w:ascii="Consolas" w:hAnsi="Consolas"/>
          <w:sz w:val="18"/>
        </w:rPr>
        <w:tab/>
        <w:tab/>
        <w:t xml:space="preserve">end AS AllocationAvailable, </w:t>
      </w:r>
    </w:p>
    <w:p>
      <w:pPr>
        <w:pStyle w:val="Code"/>
      </w:pPr>
      <w:r>
        <w:rPr>
          <w:rFonts w:ascii="Consolas" w:hAnsi="Consolas"/>
          <w:sz w:val="18"/>
        </w:rPr>
        <w:t xml:space="preserve"> </w:t>
      </w:r>
    </w:p>
    <w:p>
      <w:pPr>
        <w:pStyle w:val="Code"/>
      </w:pPr>
      <w:r>
        <w:rPr>
          <w:rFonts w:ascii="Consolas" w:hAnsi="Consolas"/>
          <w:sz w:val="18"/>
        </w:rPr>
        <w:tab/>
        <w:tab/>
        <w:t>Requisitions.UserAccountID AS REQ_UAID,</w:t>
      </w:r>
    </w:p>
    <w:p>
      <w:pPr>
        <w:pStyle w:val="Code"/>
      </w:pPr>
      <w:r>
        <w:rPr>
          <w:rFonts w:ascii="Consolas" w:hAnsi="Consolas"/>
          <w:sz w:val="18"/>
        </w:rPr>
        <w:t xml:space="preserve"> </w:t>
      </w:r>
    </w:p>
    <w:p>
      <w:pPr>
        <w:pStyle w:val="Code"/>
      </w:pPr>
      <w:r>
        <w:rPr>
          <w:rFonts w:ascii="Consolas" w:hAnsi="Consolas"/>
          <w:sz w:val="18"/>
        </w:rPr>
        <w:tab/>
        <w:tab/>
        <w:t>isnull(BudgetAccounts.UseAllocations,0) UseBudgetAccountAllocations,</w:t>
      </w:r>
    </w:p>
    <w:p>
      <w:pPr>
        <w:pStyle w:val="Code"/>
      </w:pPr>
      <w:r>
        <w:rPr>
          <w:rFonts w:ascii="Consolas" w:hAnsi="Consolas"/>
          <w:sz w:val="18"/>
        </w:rPr>
        <w:t xml:space="preserve"> </w:t>
      </w:r>
    </w:p>
    <w:p>
      <w:pPr>
        <w:pStyle w:val="Code"/>
      </w:pPr>
      <w:r>
        <w:rPr>
          <w:rFonts w:ascii="Consolas" w:hAnsi="Consolas"/>
          <w:sz w:val="18"/>
        </w:rPr>
        <w:tab/>
        <w:tab/>
        <w:t>CASE ISNULL(BudgetAccounts.UseAllocations,0)</w:t>
      </w:r>
    </w:p>
    <w:p>
      <w:pPr>
        <w:pStyle w:val="Code"/>
      </w:pPr>
      <w:r>
        <w:rPr>
          <w:rFonts w:ascii="Consolas" w:hAnsi="Consolas"/>
          <w:sz w:val="18"/>
        </w:rPr>
        <w:t xml:space="preserve"> </w:t>
      </w:r>
    </w:p>
    <w:p>
      <w:pPr>
        <w:pStyle w:val="Code"/>
      </w:pPr>
      <w:r>
        <w:rPr>
          <w:rFonts w:ascii="Consolas" w:hAnsi="Consolas"/>
          <w:sz w:val="18"/>
        </w:rPr>
        <w:tab/>
        <w:tab/>
        <w:t xml:space="preserve">    WHEN 1 THEN ISNULL(BudgetAccounts.BudgetAmount,0)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BudgetAmount,</w:t>
      </w:r>
    </w:p>
    <w:p>
      <w:pPr>
        <w:pStyle w:val="Code"/>
      </w:pPr>
      <w:r>
        <w:rPr>
          <w:rFonts w:ascii="Consolas" w:hAnsi="Consolas"/>
          <w:sz w:val="18"/>
        </w:rPr>
        <w:t xml:space="preserve"> </w:t>
      </w:r>
    </w:p>
    <w:p>
      <w:pPr>
        <w:pStyle w:val="Code"/>
      </w:pPr>
      <w:r>
        <w:rPr>
          <w:rFonts w:ascii="Consolas" w:hAnsi="Consolas"/>
          <w:sz w:val="18"/>
        </w:rPr>
        <w:tab/>
        <w:tab/>
        <w:t>isnull(UserAccounts.UseAllocations,0) UseAllocations,</w:t>
      </w:r>
    </w:p>
    <w:p>
      <w:pPr>
        <w:pStyle w:val="Code"/>
      </w:pPr>
      <w:r>
        <w:rPr>
          <w:rFonts w:ascii="Consolas" w:hAnsi="Consolas"/>
          <w:sz w:val="18"/>
        </w:rPr>
        <w:t xml:space="preserve"> </w:t>
      </w:r>
    </w:p>
    <w:p>
      <w:pPr>
        <w:pStyle w:val="Code"/>
      </w:pPr>
      <w:r>
        <w:rPr>
          <w:rFonts w:ascii="Consolas" w:hAnsi="Consolas"/>
          <w:sz w:val="18"/>
        </w:rPr>
        <w:tab/>
        <w:tab/>
        <w:t>CASE ISNULL(UserAccounts.UseAllocations,0)</w:t>
      </w:r>
    </w:p>
    <w:p>
      <w:pPr>
        <w:pStyle w:val="Code"/>
      </w:pPr>
      <w:r>
        <w:rPr>
          <w:rFonts w:ascii="Consolas" w:hAnsi="Consolas"/>
          <w:sz w:val="18"/>
        </w:rPr>
        <w:t xml:space="preserve"> </w:t>
      </w:r>
    </w:p>
    <w:p>
      <w:pPr>
        <w:pStyle w:val="Code"/>
      </w:pPr>
      <w:r>
        <w:rPr>
          <w:rFonts w:ascii="Consolas" w:hAnsi="Consolas"/>
          <w:sz w:val="18"/>
        </w:rPr>
        <w:tab/>
        <w:tab/>
        <w:tab/>
        <w:t>WHEN 1 THEN ISNULL(UserAccounts.AllocationAmount,0)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AllocationAmount,</w:t>
      </w:r>
    </w:p>
    <w:p>
      <w:pPr>
        <w:pStyle w:val="Code"/>
      </w:pPr>
      <w:r>
        <w:rPr>
          <w:rFonts w:ascii="Consolas" w:hAnsi="Consolas"/>
          <w:sz w:val="18"/>
        </w:rPr>
        <w:t xml:space="preserve"> </w:t>
      </w:r>
    </w:p>
    <w:p>
      <w:pPr>
        <w:pStyle w:val="Code"/>
      </w:pPr>
      <w:r>
        <w:rPr>
          <w:rFonts w:ascii="Consolas" w:hAnsi="Consolas"/>
          <w:sz w:val="18"/>
        </w:rPr>
        <w:tab/>
        <w:tab/>
        <w:t>ISNULL((select count(*) from vw_StatusHistory where RequisitionId=Requisitions.RequisitionID),0) AS HistoryCount,</w:t>
      </w:r>
    </w:p>
    <w:p>
      <w:pPr>
        <w:pStyle w:val="Code"/>
      </w:pPr>
      <w:r>
        <w:rPr>
          <w:rFonts w:ascii="Consolas" w:hAnsi="Consolas"/>
          <w:sz w:val="18"/>
        </w:rPr>
        <w:t xml:space="preserve"> </w:t>
      </w:r>
    </w:p>
    <w:p>
      <w:pPr>
        <w:pStyle w:val="Code"/>
      </w:pPr>
      <w:r>
        <w:rPr>
          <w:rFonts w:ascii="Consolas" w:hAnsi="Consolas"/>
          <w:sz w:val="18"/>
        </w:rPr>
        <w:tab/>
        <w:tab/>
        <w:t>vwRS.StatusDesc,</w:t>
      </w:r>
    </w:p>
    <w:p>
      <w:pPr>
        <w:pStyle w:val="Code"/>
      </w:pPr>
      <w:r>
        <w:rPr>
          <w:rFonts w:ascii="Consolas" w:hAnsi="Consolas"/>
          <w:sz w:val="18"/>
        </w:rPr>
        <w:t xml:space="preserve"> </w:t>
      </w:r>
    </w:p>
    <w:p>
      <w:pPr>
        <w:pStyle w:val="Code"/>
      </w:pPr>
      <w:r>
        <w:rPr>
          <w:rFonts w:ascii="Consolas" w:hAnsi="Consolas"/>
          <w:sz w:val="18"/>
        </w:rPr>
        <w:tab/>
        <w:tab/>
        <w:t>Requisitions.AddendaTotal</w:t>
      </w:r>
    </w:p>
    <w:p>
      <w:pPr>
        <w:pStyle w:val="Code"/>
      </w:pPr>
      <w:r>
        <w:rPr>
          <w:rFonts w:ascii="Consolas" w:hAnsi="Consolas"/>
          <w:sz w:val="18"/>
        </w:rPr>
        <w:t xml:space="preserve"> </w:t>
      </w:r>
    </w:p>
    <w:p>
      <w:pPr>
        <w:pStyle w:val="Code"/>
      </w:pPr>
      <w:r>
        <w:rPr>
          <w:rFonts w:ascii="Consolas" w:hAnsi="Consolas"/>
          <w:sz w:val="18"/>
        </w:rPr>
        <w:tab/>
        <w:tab/>
        <w:t>, Requisitions.LastAlteredSessionId</w:t>
      </w:r>
    </w:p>
    <w:p>
      <w:pPr>
        <w:pStyle w:val="Code"/>
      </w:pPr>
      <w:r>
        <w:rPr>
          <w:rFonts w:ascii="Consolas" w:hAnsi="Consolas"/>
          <w:sz w:val="18"/>
        </w:rPr>
        <w:t xml:space="preserve"> </w:t>
      </w:r>
    </w:p>
    <w:p>
      <w:pPr>
        <w:pStyle w:val="Code"/>
      </w:pPr>
      <w:r>
        <w:rPr>
          <w:rFonts w:ascii="Consolas" w:hAnsi="Consolas"/>
          <w:sz w:val="18"/>
        </w:rPr>
        <w:tab/>
        <w:t>FROM</w:t>
        <w:tab/>
        <w:t>SessionTable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ab/>
        <w:t>JOIN vw_FA_UserDisplayName vwFAUDN ON vwFAUDN.UserID = Requisitions.UserId</w:t>
      </w:r>
    </w:p>
    <w:p>
      <w:pPr>
        <w:pStyle w:val="Code"/>
      </w:pPr>
      <w:r>
        <w:rPr>
          <w:rFonts w:ascii="Consolas" w:hAnsi="Consolas"/>
          <w:sz w:val="18"/>
        </w:rPr>
        <w:t xml:space="preserve"> </w:t>
      </w:r>
    </w:p>
    <w:p>
      <w:pPr>
        <w:pStyle w:val="Code"/>
      </w:pPr>
      <w:r>
        <w:rPr>
          <w:rFonts w:ascii="Consolas" w:hAnsi="Consolas"/>
          <w:sz w:val="18"/>
        </w:rPr>
        <w:tab/>
        <w:tab/>
        <w:tab/>
        <w:t>join vw_RequisitionStatus vwRS on vwRS.RequisitionId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LEFT OUTER 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ab/>
        <w:tab/>
        <w:t>LEFT OUTER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ab/>
        <w:tab/>
        <w:t>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left outer join DistrictCategories on DistrictCategories.CategoryId = Requisitions.CategoryId</w:t>
      </w:r>
    </w:p>
    <w:p>
      <w:pPr>
        <w:pStyle w:val="Code"/>
      </w:pPr>
      <w:r>
        <w:rPr>
          <w:rFonts w:ascii="Consolas" w:hAnsi="Consolas"/>
          <w:sz w:val="18"/>
        </w:rPr>
        <w:t xml:space="preserve"> </w:t>
      </w:r>
    </w:p>
    <w:p>
      <w:pPr>
        <w:pStyle w:val="Code"/>
      </w:pPr>
      <w:r>
        <w:rPr>
          <w:rFonts w:ascii="Consolas" w:hAnsi="Consolas"/>
          <w:sz w:val="18"/>
        </w:rPr>
        <w:tab/>
        <w:tab/>
        <w:tab/>
        <w:t xml:space="preserve">                                  and DistrictCategories.DistrictId = Budgets.DistrictId</w:t>
      </w:r>
    </w:p>
    <w:p>
      <w:pPr>
        <w:pStyle w:val="Code"/>
      </w:pPr>
      <w:r>
        <w:rPr>
          <w:rFonts w:ascii="Consolas" w:hAnsi="Consolas"/>
          <w:sz w:val="18"/>
        </w:rPr>
        <w:t xml:space="preserve"> </w:t>
      </w:r>
    </w:p>
    <w:p>
      <w:pPr>
        <w:pStyle w:val="Code"/>
      </w:pPr>
      <w:r>
        <w:rPr>
          <w:rFonts w:ascii="Consolas" w:hAnsi="Consolas"/>
          <w:sz w:val="18"/>
        </w:rPr>
        <w:tab/>
        <w:tab/>
        <w:tab/>
        <w:t>LEFT OUTER JOIN Users on Users.UserId = Requisitions.UserId</w:t>
      </w:r>
    </w:p>
    <w:p>
      <w:pPr>
        <w:pStyle w:val="Code"/>
      </w:pPr>
      <w:r>
        <w:rPr>
          <w:rFonts w:ascii="Consolas" w:hAnsi="Consolas"/>
          <w:sz w:val="18"/>
        </w:rPr>
        <w:t xml:space="preserve"> </w:t>
      </w:r>
    </w:p>
    <w:p>
      <w:pPr>
        <w:pStyle w:val="Code"/>
      </w:pPr>
      <w:r>
        <w:rPr>
          <w:rFonts w:ascii="Consolas" w:hAnsi="Consolas"/>
          <w:sz w:val="18"/>
        </w:rPr>
        <w:tab/>
        <w:tab/>
        <w:tab/>
        <w:t>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ab/>
        <w:tab/>
        <w:tab/>
        <w:t>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ab/>
        <w:tab/>
        <w:tab/>
        <w:t>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left outer join Approvals on Approvals.ApprovalId =</w:t>
      </w:r>
    </w:p>
    <w:p>
      <w:pPr>
        <w:pStyle w:val="Code"/>
      </w:pPr>
      <w:r>
        <w:rPr>
          <w:rFonts w:ascii="Consolas" w:hAnsi="Consolas"/>
          <w:sz w:val="18"/>
        </w:rPr>
        <w:t xml:space="preserve"> </w:t>
      </w:r>
    </w:p>
    <w:p>
      <w:pPr>
        <w:pStyle w:val="Code"/>
      </w:pPr>
      <w:r>
        <w:rPr>
          <w:rFonts w:ascii="Consolas" w:hAnsi="Consolas"/>
          <w:sz w:val="18"/>
        </w:rPr>
        <w:tab/>
        <w:tab/>
        <w:tab/>
        <w:t xml:space="preserve">  (select top 1 A.ApprovalId </w:t>
      </w:r>
    </w:p>
    <w:p>
      <w:pPr>
        <w:pStyle w:val="Code"/>
      </w:pPr>
      <w:r>
        <w:rPr>
          <w:rFonts w:ascii="Consolas" w:hAnsi="Consolas"/>
          <w:sz w:val="18"/>
        </w:rPr>
        <w:t xml:space="preserve"> </w:t>
      </w:r>
    </w:p>
    <w:p>
      <w:pPr>
        <w:pStyle w:val="Code"/>
      </w:pPr>
      <w:r>
        <w:rPr>
          <w:rFonts w:ascii="Consolas" w:hAnsi="Consolas"/>
          <w:sz w:val="18"/>
        </w:rPr>
        <w:tab/>
        <w:tab/>
        <w:tab/>
        <w:t xml:space="preserve">     from Approvals A with (nolock) </w:t>
      </w:r>
    </w:p>
    <w:p>
      <w:pPr>
        <w:pStyle w:val="Code"/>
      </w:pPr>
      <w:r>
        <w:rPr>
          <w:rFonts w:ascii="Consolas" w:hAnsi="Consolas"/>
          <w:sz w:val="18"/>
        </w:rPr>
        <w:t xml:space="preserve"> </w:t>
      </w:r>
    </w:p>
    <w:p>
      <w:pPr>
        <w:pStyle w:val="Code"/>
      </w:pPr>
      <w:r>
        <w:rPr>
          <w:rFonts w:ascii="Consolas" w:hAnsi="Consolas"/>
          <w:sz w:val="18"/>
        </w:rPr>
        <w:tab/>
        <w:tab/>
        <w:tab/>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order by A.ApprovalDate desc)</w:t>
      </w:r>
    </w:p>
    <w:p>
      <w:pPr>
        <w:pStyle w:val="Code"/>
      </w:pPr>
      <w:r>
        <w:rPr>
          <w:rFonts w:ascii="Consolas" w:hAnsi="Consolas"/>
          <w:sz w:val="18"/>
        </w:rPr>
        <w:t xml:space="preserve"> </w:t>
      </w:r>
    </w:p>
    <w:p>
      <w:pPr>
        <w:pStyle w:val="Code"/>
      </w:pPr>
      <w:r>
        <w:rPr>
          <w:rFonts w:ascii="Consolas" w:hAnsi="Consolas"/>
          <w:sz w:val="18"/>
        </w:rPr>
        <w:tab/>
        <w:tab/>
        <w:tab/>
        <w:t>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ab/>
        <w:t>WHERE</w:t>
        <w:tab/>
        <w:t>dbo.uf_RequisitionIsVisible(SessionTable.SessionId,Requisitions.RequisitionId)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vw_ApproveRequisitionsBySession {dbo-vw-approverequisitionsbysession}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2013-12-03 12:32:35.270000</w:t>
            </w:r>
          </w:p>
        </w:tc>
      </w:tr>
      <w:tr>
        <w:tc>
          <w:tcPr>
            <w:tcW w:type="dxa" w:w="4320"/>
          </w:tcPr>
          <w:p>
            <w:r>
              <w:rPr>
                <w:sz w:val="20"/>
              </w:rPr>
              <w:t>**Modified**</w:t>
            </w:r>
          </w:p>
        </w:tc>
        <w:tc>
          <w:tcPr>
            <w:tcW w:type="dxa" w:w="4320"/>
          </w:tcPr>
          <w:p>
            <w:r>
              <w:rPr>
                <w:sz w:val="20"/>
              </w:rPr>
              <w:t>2025-05-19 12:27:19.020000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TotalRequisitionCost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DateUpdated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NotesCount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OrderType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OrderTypeDisplay</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13</w:t>
            </w:r>
          </w:p>
        </w:tc>
        <w:tc>
          <w:tcPr>
            <w:tcW w:type="dxa" w:w="2160"/>
          </w:tcPr>
          <w:p>
            <w:r>
              <w:rPr>
                <w:sz w:val="20"/>
              </w:rPr>
              <w:t>UserDisplayName</w:t>
            </w:r>
          </w:p>
        </w:tc>
        <w:tc>
          <w:tcPr>
            <w:tcW w:type="dxa" w:w="2160"/>
          </w:tcPr>
          <w:p>
            <w:r>
              <w:rPr>
                <w:sz w:val="20"/>
              </w:rPr>
              <w:t>varchar(56)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AccountCode</w:t>
            </w:r>
          </w:p>
        </w:tc>
        <w:tc>
          <w:tcPr>
            <w:tcW w:type="dxa" w:w="2160"/>
            <w:shd w:fill="F5F5F5" w:val="clear"/>
          </w:tcPr>
          <w:p>
            <w:r>
              <w:rPr>
                <w:sz w:val="20"/>
              </w:rPr>
              <w:t>varchar(62)</w:t>
            </w:r>
          </w:p>
        </w:tc>
        <w:tc>
          <w:tcPr>
            <w:tcW w:type="dxa" w:w="2160"/>
            <w:shd w:fill="F5F5F5" w:val="clear"/>
          </w:tcPr>
          <w:p>
            <w:r>
              <w:rPr>
                <w:sz w:val="20"/>
              </w:rPr>
              <w:t>No</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SchoolName</w:t>
            </w:r>
          </w:p>
        </w:tc>
        <w:tc>
          <w:tcPr>
            <w:tcW w:type="dxa" w:w="2160"/>
            <w:shd w:fill="F5F5F5" w:val="clear"/>
          </w:tcPr>
          <w:p>
            <w:r>
              <w:rPr>
                <w:sz w:val="20"/>
              </w:rPr>
              <w:t>varchar(103)</w:t>
            </w:r>
          </w:p>
        </w:tc>
        <w:tc>
          <w:tcPr>
            <w:tcW w:type="dxa" w:w="2160"/>
            <w:shd w:fill="F5F5F5" w:val="clear"/>
          </w:tcPr>
          <w:p>
            <w:r>
              <w:rPr>
                <w:sz w:val="20"/>
              </w:rPr>
              <w:t>Yes</w:t>
            </w:r>
          </w:p>
        </w:tc>
      </w:tr>
      <w:tr>
        <w:tc>
          <w:tcPr>
            <w:tcW w:type="dxa" w:w="2160"/>
          </w:tcPr>
          <w:p>
            <w:r>
              <w:rPr>
                <w:sz w:val="20"/>
              </w:rPr>
              <w:t>23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AllocationAvailable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27</w:t>
            </w:r>
          </w:p>
        </w:tc>
        <w:tc>
          <w:tcPr>
            <w:tcW w:type="dxa" w:w="2160"/>
          </w:tcPr>
          <w:p>
            <w:r>
              <w:rPr>
                <w:sz w:val="20"/>
              </w:rPr>
              <w:t>REQ_UAID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UseBudgetAccountAllocations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29</w:t>
            </w:r>
          </w:p>
        </w:tc>
        <w:tc>
          <w:tcPr>
            <w:tcW w:type="dxa" w:w="2160"/>
          </w:tcPr>
          <w:p>
            <w:r>
              <w:rPr>
                <w:sz w:val="20"/>
              </w:rPr>
              <w:t>BudgetAmount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31</w:t>
            </w:r>
          </w:p>
        </w:tc>
        <w:tc>
          <w:tcPr>
            <w:tcW w:type="dxa" w:w="2160"/>
          </w:tcPr>
          <w:p>
            <w:r>
              <w:rPr>
                <w:sz w:val="20"/>
              </w:rPr>
              <w:t>AllocationAmount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HistoryCount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33</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AddendaTotal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35</w:t>
            </w:r>
          </w:p>
        </w:tc>
        <w:tc>
          <w:tcPr>
            <w:tcW w:type="dxa" w:w="2160"/>
          </w:tcPr>
          <w:p>
            <w:r>
              <w:rPr>
                <w:sz w:val="20"/>
              </w:rPr>
              <w:t>LastAlteredSessionId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LowPOCount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37</w:t>
            </w:r>
          </w:p>
        </w:tc>
        <w:tc>
          <w:tcPr>
            <w:tcW w:type="dxa" w:w="2160"/>
          </w:tcPr>
          <w:p>
            <w:r>
              <w:rPr>
                <w:sz w:val="20"/>
              </w:rPr>
              <w:t>DistrictPOMinimum</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InactiveAccount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39</w:t>
            </w:r>
          </w:p>
        </w:tc>
        <w:tc>
          <w:tcPr>
            <w:tcW w:type="dxa" w:w="2160"/>
          </w:tcPr>
          <w:p>
            <w:r>
              <w:rPr>
                <w:sz w:val="20"/>
              </w:rPr>
              <w:t>AdditionalShipping</w:t>
            </w:r>
          </w:p>
        </w:tc>
        <w:tc>
          <w:tcPr>
            <w:tcW w:type="dxa" w:w="2160"/>
          </w:tcPr>
          <w:p>
            <w:r>
              <w:rPr>
                <w:sz w:val="20"/>
              </w:rPr>
              <w:t>int</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AdditionalShippingCost</w:t>
            </w:r>
          </w:p>
        </w:tc>
        <w:tc>
          <w:tcPr>
            <w:tcW w:type="dxa" w:w="2160"/>
            <w:shd w:fill="F5F5F5" w:val="clear"/>
          </w:tcPr>
          <w:p>
            <w:r>
              <w:rPr>
                <w:sz w:val="20"/>
              </w:rPr>
              <w:t>decimal(38,2)</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dbo.Approvals</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dbo.uf_RequisitionIsVisible</w:t>
            </w:r>
          </w:p>
        </w:tc>
        <w:tc>
          <w:tcPr>
            <w:tcW w:type="dxa" w:w="4320"/>
            <w:shd w:fill="F5F5F5" w:val="clear"/>
          </w:tcPr>
          <w:p>
            <w:r>
              <w:rPr>
                <w:sz w:val="20"/>
              </w:rPr>
              <w:t>Other</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dbo.vw_FA_UserDisplayName</w:t>
            </w:r>
          </w:p>
        </w:tc>
        <w:tc>
          <w:tcPr>
            <w:tcW w:type="dxa" w:w="4320"/>
          </w:tcPr>
          <w:p>
            <w:r>
              <w:rPr>
                <w:sz w:val="20"/>
              </w:rPr>
              <w:t>View</w:t>
            </w:r>
          </w:p>
        </w:tc>
      </w:tr>
      <w:tr>
        <w:tc>
          <w:tcPr>
            <w:tcW w:type="dxa" w:w="4320"/>
            <w:shd w:fill="F5F5F5" w:val="clear"/>
          </w:tcPr>
          <w:p>
            <w:r>
              <w:rPr>
                <w:sz w:val="20"/>
              </w:rPr>
              <w:t>dbo.vw_RequisitionShippingCosts</w:t>
            </w:r>
          </w:p>
        </w:tc>
        <w:tc>
          <w:tcPr>
            <w:tcW w:type="dxa" w:w="4320"/>
            <w:shd w:fill="F5F5F5" w:val="clear"/>
          </w:tcPr>
          <w:p>
            <w:r>
              <w:rPr>
                <w:sz w:val="20"/>
              </w:rPr>
              <w:t>View</w:t>
            </w:r>
          </w:p>
        </w:tc>
      </w:tr>
      <w:tr>
        <w:tc>
          <w:tcPr>
            <w:tcW w:type="dxa" w:w="4320"/>
          </w:tcPr>
          <w:p>
            <w:r>
              <w:rPr>
                <w:sz w:val="20"/>
              </w:rPr>
              <w:t>dbo.vw_RequisitionStatusBySession</w:t>
            </w:r>
          </w:p>
        </w:tc>
        <w:tc>
          <w:tcPr>
            <w:tcW w:type="dxa" w:w="4320"/>
          </w:tcPr>
          <w:p>
            <w:r>
              <w:rPr>
                <w:sz w:val="20"/>
              </w:rPr>
              <w:t>View</w:t>
            </w:r>
          </w:p>
        </w:tc>
      </w:tr>
      <w:tr>
        <w:tc>
          <w:tcPr>
            <w:tcW w:type="dxa" w:w="4320"/>
            <w:shd w:fill="F5F5F5" w:val="clear"/>
          </w:tcPr>
          <w:p>
            <w:r>
              <w:rPr>
                <w:sz w:val="20"/>
              </w:rPr>
              <w:t>dbo.vw_StatusHistory</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--select * from vw_ApproveRequisitionsBySession where SessionId = 1784625165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[dbo].[vw_ApproveRequisitionsBySession] as</w:t>
      </w:r>
    </w:p>
    <w:p>
      <w:pPr>
        <w:pStyle w:val="Code"/>
      </w:pPr>
      <w:r>
        <w:rPr>
          <w:rFonts w:ascii="Consolas" w:hAnsi="Consolas"/>
          <w:sz w:val="18"/>
        </w:rPr>
        <w:t xml:space="preserve"> </w:t>
      </w:r>
    </w:p>
    <w:p>
      <w:pPr>
        <w:pStyle w:val="Code"/>
      </w:pPr>
      <w:r>
        <w:rPr>
          <w:rFonts w:ascii="Consolas" w:hAnsi="Consolas"/>
          <w:sz w:val="18"/>
        </w:rPr>
        <w:tab/>
        <w:t>SELECT</w:t>
        <w:tab/>
        <w:t>Requisitions.RequisitionId,</w:t>
      </w:r>
    </w:p>
    <w:p>
      <w:pPr>
        <w:pStyle w:val="Code"/>
      </w:pPr>
      <w:r>
        <w:rPr>
          <w:rFonts w:ascii="Consolas" w:hAnsi="Consolas"/>
          <w:sz w:val="18"/>
        </w:rPr>
        <w:t xml:space="preserve"> </w:t>
      </w:r>
    </w:p>
    <w:p>
      <w:pPr>
        <w:pStyle w:val="Code"/>
      </w:pPr>
      <w:r>
        <w:rPr>
          <w:rFonts w:ascii="Consolas" w:hAnsi="Consolas"/>
          <w:sz w:val="18"/>
        </w:rPr>
        <w:tab/>
        <w:tab/>
        <w:tab/>
        <w:t>Requisitions.RequisitionNumber,</w:t>
      </w:r>
    </w:p>
    <w:p>
      <w:pPr>
        <w:pStyle w:val="Code"/>
      </w:pPr>
      <w:r>
        <w:rPr>
          <w:rFonts w:ascii="Consolas" w:hAnsi="Consolas"/>
          <w:sz w:val="18"/>
        </w:rPr>
        <w:t xml:space="preserve"> </w:t>
      </w:r>
    </w:p>
    <w:p>
      <w:pPr>
        <w:pStyle w:val="Code"/>
      </w:pPr>
      <w:r>
        <w:rPr>
          <w:rFonts w:ascii="Consolas" w:hAnsi="Consolas"/>
          <w:sz w:val="18"/>
        </w:rPr>
        <w:tab/>
        <w:tab/>
        <w:tab/>
        <w:t>ISNULL(vwRS.StatusID,cast(0 as int)) AS StatusID,</w:t>
      </w:r>
    </w:p>
    <w:p>
      <w:pPr>
        <w:pStyle w:val="Code"/>
      </w:pPr>
      <w:r>
        <w:rPr>
          <w:rFonts w:ascii="Consolas" w:hAnsi="Consolas"/>
          <w:sz w:val="18"/>
        </w:rPr>
        <w:t xml:space="preserve"> </w:t>
      </w:r>
    </w:p>
    <w:p>
      <w:pPr>
        <w:pStyle w:val="Code"/>
      </w:pPr>
      <w:r>
        <w:rPr>
          <w:rFonts w:ascii="Consolas" w:hAnsi="Consolas"/>
          <w:sz w:val="18"/>
        </w:rPr>
        <w:t>--</w:t>
        <w:tab/>
        <w:tab/>
        <w:tab/>
        <w:t>ISNULL(Approvals.StatusID,cast(0 as int)) AS StatusID,</w:t>
      </w:r>
    </w:p>
    <w:p>
      <w:pPr>
        <w:pStyle w:val="Code"/>
      </w:pPr>
      <w:r>
        <w:rPr>
          <w:rFonts w:ascii="Consolas" w:hAnsi="Consolas"/>
          <w:sz w:val="18"/>
        </w:rPr>
        <w:t xml:space="preserve"> </w:t>
      </w:r>
    </w:p>
    <w:p>
      <w:pPr>
        <w:pStyle w:val="Code"/>
      </w:pPr>
      <w:r>
        <w:rPr>
          <w:rFonts w:ascii="Consolas" w:hAnsi="Consolas"/>
          <w:sz w:val="18"/>
        </w:rPr>
        <w:tab/>
        <w:tab/>
        <w:tab/>
        <w:t>ISNULL(StatusTable.Name,'On Hold') AS StatusName,</w:t>
      </w:r>
    </w:p>
    <w:p>
      <w:pPr>
        <w:pStyle w:val="Code"/>
      </w:pPr>
      <w:r>
        <w:rPr>
          <w:rFonts w:ascii="Consolas" w:hAnsi="Consolas"/>
          <w:sz w:val="18"/>
        </w:rPr>
        <w:t xml:space="preserve"> </w:t>
      </w:r>
    </w:p>
    <w:p>
      <w:pPr>
        <w:pStyle w:val="Code"/>
      </w:pPr>
      <w:r>
        <w:rPr>
          <w:rFonts w:ascii="Consolas" w:hAnsi="Consolas"/>
          <w:sz w:val="18"/>
        </w:rPr>
        <w:tab/>
        <w:tab/>
        <w:tab/>
        <w:t>isnull(Requisitions.TotalRequisitionCost,CAST(0 as money)) as TotalRequisitionCost,</w:t>
      </w:r>
    </w:p>
    <w:p>
      <w:pPr>
        <w:pStyle w:val="Code"/>
      </w:pPr>
      <w:r>
        <w:rPr>
          <w:rFonts w:ascii="Consolas" w:hAnsi="Consolas"/>
          <w:sz w:val="18"/>
        </w:rPr>
        <w:t xml:space="preserve"> </w:t>
      </w:r>
    </w:p>
    <w:p>
      <w:pPr>
        <w:pStyle w:val="Code"/>
      </w:pPr>
      <w:r>
        <w:rPr>
          <w:rFonts w:ascii="Consolas" w:hAnsi="Consolas"/>
          <w:sz w:val="18"/>
        </w:rPr>
        <w:tab/>
        <w:tab/>
        <w:tab/>
        <w:t>isnull(Requisitions.ApprovalLevel,0) ApprovalLevel,</w:t>
      </w:r>
    </w:p>
    <w:p>
      <w:pPr>
        <w:pStyle w:val="Code"/>
      </w:pPr>
      <w:r>
        <w:rPr>
          <w:rFonts w:ascii="Consolas" w:hAnsi="Consolas"/>
          <w:sz w:val="18"/>
        </w:rPr>
        <w:t xml:space="preserve"> </w:t>
      </w:r>
    </w:p>
    <w:p>
      <w:pPr>
        <w:pStyle w:val="Code"/>
      </w:pPr>
      <w:r>
        <w:rPr>
          <w:rFonts w:ascii="Consolas" w:hAnsi="Consolas"/>
          <w:sz w:val="18"/>
        </w:rPr>
        <w:tab/>
        <w:tab/>
        <w:tab/>
        <w:t>Requisitions.Attention,</w:t>
      </w:r>
    </w:p>
    <w:p>
      <w:pPr>
        <w:pStyle w:val="Code"/>
      </w:pPr>
      <w:r>
        <w:rPr>
          <w:rFonts w:ascii="Consolas" w:hAnsi="Consolas"/>
          <w:sz w:val="18"/>
        </w:rPr>
        <w:t xml:space="preserve"> </w:t>
      </w:r>
    </w:p>
    <w:p>
      <w:pPr>
        <w:pStyle w:val="Code"/>
      </w:pPr>
      <w:r>
        <w:rPr>
          <w:rFonts w:ascii="Consolas" w:hAnsi="Consolas"/>
          <w:sz w:val="18"/>
        </w:rPr>
        <w:tab/>
        <w:tab/>
        <w:tab/>
        <w:t>RIGHT('00000' + convert(varchar(6),Users.CometId),5) as CometId,</w:t>
      </w:r>
    </w:p>
    <w:p>
      <w:pPr>
        <w:pStyle w:val="Code"/>
      </w:pPr>
      <w:r>
        <w:rPr>
          <w:rFonts w:ascii="Consolas" w:hAnsi="Consolas"/>
          <w:sz w:val="18"/>
        </w:rPr>
        <w:t xml:space="preserve"> </w:t>
      </w:r>
    </w:p>
    <w:p>
      <w:pPr>
        <w:pStyle w:val="Code"/>
      </w:pPr>
      <w:r>
        <w:rPr>
          <w:rFonts w:ascii="Consolas" w:hAnsi="Consolas"/>
          <w:sz w:val="18"/>
        </w:rPr>
        <w:tab/>
        <w:tab/>
        <w:tab/>
        <w:t>Requisitions.DateUpdated,</w:t>
      </w:r>
    </w:p>
    <w:p>
      <w:pPr>
        <w:pStyle w:val="Code"/>
      </w:pPr>
      <w:r>
        <w:rPr>
          <w:rFonts w:ascii="Consolas" w:hAnsi="Consolas"/>
          <w:sz w:val="18"/>
        </w:rPr>
        <w:t xml:space="preserve"> </w:t>
      </w:r>
    </w:p>
    <w:p>
      <w:pPr>
        <w:pStyle w:val="Code"/>
      </w:pPr>
      <w:r>
        <w:rPr>
          <w:rFonts w:ascii="Consolas" w:hAnsi="Consolas"/>
          <w:sz w:val="18"/>
        </w:rPr>
        <w:tab/>
        <w:tab/>
        <w:tab/>
        <w:t>ISNULL(Requisitions.NotesCount,0) AS NotesCount,</w:t>
      </w:r>
    </w:p>
    <w:p>
      <w:pPr>
        <w:pStyle w:val="Code"/>
      </w:pPr>
      <w:r>
        <w:rPr>
          <w:rFonts w:ascii="Consolas" w:hAnsi="Consolas"/>
          <w:sz w:val="18"/>
        </w:rPr>
        <w:t xml:space="preserve"> </w:t>
      </w:r>
    </w:p>
    <w:p>
      <w:pPr>
        <w:pStyle w:val="Code"/>
      </w:pPr>
      <w:r>
        <w:rPr>
          <w:rFonts w:ascii="Consolas" w:hAnsi="Consolas"/>
          <w:sz w:val="18"/>
        </w:rPr>
        <w:tab/>
        <w:tab/>
        <w:tab/>
        <w:t>isnull(Requisitions.OrderType,0) as OrderType,</w:t>
      </w:r>
    </w:p>
    <w:p>
      <w:pPr>
        <w:pStyle w:val="Code"/>
      </w:pPr>
      <w:r>
        <w:rPr>
          <w:rFonts w:ascii="Consolas" w:hAnsi="Consolas"/>
          <w:sz w:val="18"/>
        </w:rPr>
        <w:t xml:space="preserve"> </w:t>
      </w:r>
    </w:p>
    <w:p>
      <w:pPr>
        <w:pStyle w:val="Code"/>
      </w:pPr>
      <w:r>
        <w:rPr>
          <w:rFonts w:ascii="Consolas" w:hAnsi="Consolas"/>
          <w:sz w:val="18"/>
        </w:rPr>
        <w:tab/>
        <w:tab/>
        <w:tab/>
        <w:t>CASE Requisitions.OrderType</w:t>
      </w:r>
    </w:p>
    <w:p>
      <w:pPr>
        <w:pStyle w:val="Code"/>
      </w:pPr>
      <w:r>
        <w:rPr>
          <w:rFonts w:ascii="Consolas" w:hAnsi="Consolas"/>
          <w:sz w:val="18"/>
        </w:rPr>
        <w:t xml:space="preserve"> </w:t>
      </w:r>
    </w:p>
    <w:p>
      <w:pPr>
        <w:pStyle w:val="Code"/>
      </w:pPr>
      <w:r>
        <w:rPr>
          <w:rFonts w:ascii="Consolas" w:hAnsi="Consolas"/>
          <w:sz w:val="18"/>
        </w:rPr>
        <w:tab/>
        <w:tab/>
        <w:tab/>
        <w:tab/>
        <w:t>WHEN 1 THEN 'Annual'</w:t>
      </w:r>
    </w:p>
    <w:p>
      <w:pPr>
        <w:pStyle w:val="Code"/>
      </w:pPr>
      <w:r>
        <w:rPr>
          <w:rFonts w:ascii="Consolas" w:hAnsi="Consolas"/>
          <w:sz w:val="18"/>
        </w:rPr>
        <w:t xml:space="preserve"> </w:t>
      </w:r>
    </w:p>
    <w:p>
      <w:pPr>
        <w:pStyle w:val="Code"/>
      </w:pPr>
      <w:r>
        <w:rPr>
          <w:rFonts w:ascii="Consolas" w:hAnsi="Consolas"/>
          <w:sz w:val="18"/>
        </w:rPr>
        <w:tab/>
        <w:tab/>
        <w:tab/>
        <w:tab/>
        <w:t>WHEN 2 THEN 'Incidental'</w:t>
      </w:r>
    </w:p>
    <w:p>
      <w:pPr>
        <w:pStyle w:val="Code"/>
      </w:pPr>
      <w:r>
        <w:rPr>
          <w:rFonts w:ascii="Consolas" w:hAnsi="Consolas"/>
          <w:sz w:val="18"/>
        </w:rPr>
        <w:t xml:space="preserve"> </w:t>
      </w:r>
    </w:p>
    <w:p>
      <w:pPr>
        <w:pStyle w:val="Code"/>
      </w:pPr>
      <w:r>
        <w:rPr>
          <w:rFonts w:ascii="Consolas" w:hAnsi="Consolas"/>
          <w:sz w:val="18"/>
        </w:rPr>
        <w:tab/>
        <w:tab/>
        <w:tab/>
        <w:tab/>
        <w:t>ELSE ''</w:t>
      </w:r>
    </w:p>
    <w:p>
      <w:pPr>
        <w:pStyle w:val="Code"/>
      </w:pPr>
      <w:r>
        <w:rPr>
          <w:rFonts w:ascii="Consolas" w:hAnsi="Consolas"/>
          <w:sz w:val="18"/>
        </w:rPr>
        <w:t xml:space="preserve"> </w:t>
      </w:r>
    </w:p>
    <w:p>
      <w:pPr>
        <w:pStyle w:val="Code"/>
      </w:pPr>
      <w:r>
        <w:rPr>
          <w:rFonts w:ascii="Consolas" w:hAnsi="Consolas"/>
          <w:sz w:val="18"/>
        </w:rPr>
        <w:tab/>
        <w:tab/>
        <w:tab/>
        <w:t>END AS OrderTypeDisplay,</w:t>
      </w:r>
    </w:p>
    <w:p>
      <w:pPr>
        <w:pStyle w:val="Code"/>
      </w:pPr>
      <w:r>
        <w:rPr>
          <w:rFonts w:ascii="Consolas" w:hAnsi="Consolas"/>
          <w:sz w:val="18"/>
        </w:rPr>
        <w:t xml:space="preserve"> </w:t>
      </w:r>
    </w:p>
    <w:p>
      <w:pPr>
        <w:pStyle w:val="Code"/>
      </w:pPr>
      <w:r>
        <w:rPr>
          <w:rFonts w:ascii="Consolas" w:hAnsi="Consolas"/>
          <w:sz w:val="18"/>
        </w:rPr>
        <w:tab/>
        <w:tab/>
        <w:tab/>
        <w:t>vwFAUDN.UserDisplayName AS UserDisplayName,</w:t>
      </w:r>
    </w:p>
    <w:p>
      <w:pPr>
        <w:pStyle w:val="Code"/>
      </w:pPr>
      <w:r>
        <w:rPr>
          <w:rFonts w:ascii="Consolas" w:hAnsi="Consolas"/>
          <w:sz w:val="18"/>
        </w:rPr>
        <w:t xml:space="preserve"> </w:t>
      </w:r>
    </w:p>
    <w:p>
      <w:pPr>
        <w:pStyle w:val="Code"/>
      </w:pPr>
      <w:r>
        <w:rPr>
          <w:rFonts w:ascii="Consolas" w:hAnsi="Consolas"/>
          <w:sz w:val="18"/>
        </w:rPr>
        <w:tab/>
        <w:tab/>
        <w:tab/>
        <w:t>isnull(Requisitions.CategoryId,0) AS CategoryID,</w:t>
      </w:r>
    </w:p>
    <w:p>
      <w:pPr>
        <w:pStyle w:val="Code"/>
      </w:pPr>
      <w:r>
        <w:rPr>
          <w:rFonts w:ascii="Consolas" w:hAnsi="Consolas"/>
          <w:sz w:val="18"/>
        </w:rPr>
        <w:t xml:space="preserve"> </w:t>
      </w:r>
    </w:p>
    <w:p>
      <w:pPr>
        <w:pStyle w:val="Code"/>
      </w:pPr>
      <w:r>
        <w:rPr>
          <w:rFonts w:ascii="Consolas" w:hAnsi="Consolas"/>
          <w:sz w:val="18"/>
        </w:rPr>
        <w:tab/>
        <w:tab/>
        <w:tab/>
        <w:t>trim(coalesce(DistrictCategories.Title, Category.[Name])) as CategoryName,</w:t>
      </w:r>
    </w:p>
    <w:p>
      <w:pPr>
        <w:pStyle w:val="Code"/>
      </w:pPr>
      <w:r>
        <w:rPr>
          <w:rFonts w:ascii="Consolas" w:hAnsi="Consolas"/>
          <w:sz w:val="18"/>
        </w:rPr>
        <w:t xml:space="preserve"> </w:t>
      </w:r>
    </w:p>
    <w:p>
      <w:pPr>
        <w:pStyle w:val="Code"/>
      </w:pPr>
      <w:r>
        <w:rPr>
          <w:rFonts w:ascii="Consolas" w:hAnsi="Consolas"/>
          <w:sz w:val="18"/>
        </w:rPr>
        <w:tab/>
        <w:tab/>
        <w:tab/>
        <w:t>isnull(Requisitions.BudgetId,0) AS BudgetID,</w:t>
      </w:r>
    </w:p>
    <w:p>
      <w:pPr>
        <w:pStyle w:val="Code"/>
      </w:pPr>
      <w:r>
        <w:rPr>
          <w:rFonts w:ascii="Consolas" w:hAnsi="Consolas"/>
          <w:sz w:val="18"/>
        </w:rPr>
        <w:t xml:space="preserve"> </w:t>
      </w:r>
    </w:p>
    <w:p>
      <w:pPr>
        <w:pStyle w:val="Code"/>
      </w:pPr>
      <w:r>
        <w:rPr>
          <w:rFonts w:ascii="Consolas" w:hAnsi="Consolas"/>
          <w:sz w:val="18"/>
        </w:rPr>
        <w:tab/>
        <w:tab/>
        <w:tab/>
        <w:t>isnull(Accounts.AccountId,0) AS AccountID,</w:t>
      </w:r>
    </w:p>
    <w:p>
      <w:pPr>
        <w:pStyle w:val="Code"/>
      </w:pPr>
      <w:r>
        <w:rPr>
          <w:rFonts w:ascii="Consolas" w:hAnsi="Consolas"/>
          <w:sz w:val="18"/>
        </w:rPr>
        <w:t xml:space="preserve"> </w:t>
      </w:r>
    </w:p>
    <w:p>
      <w:pPr>
        <w:pStyle w:val="Code"/>
      </w:pPr>
      <w:r>
        <w:rPr>
          <w:rFonts w:ascii="Consolas" w:hAnsi="Consolas"/>
          <w:sz w:val="18"/>
        </w:rPr>
        <w:tab/>
        <w:tab/>
        <w:tab/>
        <w:t>' ' + isnull(trim(Accounts.Code),'') + case when BudgetAccounts.Active + UserAccounts.Active + Accounts.Active = 3 then '' else ' (inactive)' end /*isnull(Requisitions.AccountCode,'') */as AccountCode,</w:t>
      </w:r>
    </w:p>
    <w:p>
      <w:pPr>
        <w:pStyle w:val="Code"/>
      </w:pPr>
      <w:r>
        <w:rPr>
          <w:rFonts w:ascii="Consolas" w:hAnsi="Consolas"/>
          <w:sz w:val="18"/>
        </w:rPr>
        <w:t xml:space="preserve"> </w:t>
      </w:r>
    </w:p>
    <w:p>
      <w:pPr>
        <w:pStyle w:val="Code"/>
      </w:pPr>
      <w:r>
        <w:rPr>
          <w:rFonts w:ascii="Consolas" w:hAnsi="Consolas"/>
          <w:sz w:val="18"/>
        </w:rPr>
        <w:tab/>
        <w:tab/>
        <w:tab/>
        <w:t>ISNULL(District.DistrictId,0) AS DistrictID,</w:t>
      </w:r>
    </w:p>
    <w:p>
      <w:pPr>
        <w:pStyle w:val="Code"/>
      </w:pPr>
      <w:r>
        <w:rPr>
          <w:rFonts w:ascii="Consolas" w:hAnsi="Consolas"/>
          <w:sz w:val="18"/>
        </w:rPr>
        <w:t xml:space="preserve"> </w:t>
      </w:r>
    </w:p>
    <w:p>
      <w:pPr>
        <w:pStyle w:val="Code"/>
      </w:pPr>
      <w:r>
        <w:rPr>
          <w:rFonts w:ascii="Consolas" w:hAnsi="Consolas"/>
          <w:sz w:val="18"/>
        </w:rPr>
        <w:tab/>
        <w:tab/>
        <w:tab/>
        <w:t>isnull(District.Name,'') as DistrictName,</w:t>
      </w:r>
    </w:p>
    <w:p>
      <w:pPr>
        <w:pStyle w:val="Code"/>
      </w:pPr>
      <w:r>
        <w:rPr>
          <w:rFonts w:ascii="Consolas" w:hAnsi="Consolas"/>
          <w:sz w:val="18"/>
        </w:rPr>
        <w:t xml:space="preserve"> </w:t>
      </w:r>
    </w:p>
    <w:p>
      <w:pPr>
        <w:pStyle w:val="Code"/>
      </w:pPr>
      <w:r>
        <w:rPr>
          <w:rFonts w:ascii="Consolas" w:hAnsi="Consolas"/>
          <w:sz w:val="18"/>
        </w:rPr>
        <w:tab/>
        <w:tab/>
        <w:tab/>
        <w:t>isnull(Requisitions.SchoolId,0) AS SchoolID,</w:t>
      </w:r>
    </w:p>
    <w:p>
      <w:pPr>
        <w:pStyle w:val="Code"/>
      </w:pPr>
      <w:r>
        <w:rPr>
          <w:rFonts w:ascii="Consolas" w:hAnsi="Consolas"/>
          <w:sz w:val="18"/>
        </w:rPr>
        <w:t xml:space="preserve"> </w:t>
      </w:r>
    </w:p>
    <w:p>
      <w:pPr>
        <w:pStyle w:val="Code"/>
      </w:pPr>
      <w:r>
        <w:rPr>
          <w:rFonts w:ascii="Consolas" w:hAnsi="Consolas"/>
          <w:sz w:val="18"/>
        </w:rPr>
        <w:tab/>
        <w:tab/>
        <w:tab/>
        <w:t>School.[Name] + case when Requisitions.ShippingId = 0 or Requisitions.ShippingId is null then '** Missing Shipping Info **' when Requisitions.ShippingId != School.ShippingId then ' (' + ShipLocations.Name + ')' else '' end as SchoolName,</w:t>
      </w:r>
    </w:p>
    <w:p>
      <w:pPr>
        <w:pStyle w:val="Code"/>
      </w:pPr>
      <w:r>
        <w:rPr>
          <w:rFonts w:ascii="Consolas" w:hAnsi="Consolas"/>
          <w:sz w:val="18"/>
        </w:rPr>
        <w:t xml:space="preserve"> </w:t>
      </w:r>
    </w:p>
    <w:p>
      <w:pPr>
        <w:pStyle w:val="Code"/>
      </w:pPr>
      <w:r>
        <w:rPr>
          <w:rFonts w:ascii="Consolas" w:hAnsi="Consolas"/>
          <w:sz w:val="18"/>
        </w:rPr>
        <w:tab/>
        <w:tab/>
        <w:tab/>
        <w:t>isnull(Requisitions.UserId,0) AS UserID,</w:t>
      </w:r>
    </w:p>
    <w:p>
      <w:pPr>
        <w:pStyle w:val="Code"/>
      </w:pPr>
      <w:r>
        <w:rPr>
          <w:rFonts w:ascii="Consolas" w:hAnsi="Consolas"/>
          <w:sz w:val="18"/>
        </w:rPr>
        <w:t xml:space="preserve"> </w:t>
      </w:r>
    </w:p>
    <w:p>
      <w:pPr>
        <w:pStyle w:val="Code"/>
      </w:pPr>
      <w:r>
        <w:rPr>
          <w:rFonts w:ascii="Consolas" w:hAnsi="Consolas"/>
          <w:sz w:val="18"/>
        </w:rPr>
        <w:tab/>
        <w:tab/>
        <w:tab/>
        <w:t>isnull(Requisitions.UserAccountId,0) as UserAccountId,</w:t>
      </w:r>
    </w:p>
    <w:p>
      <w:pPr>
        <w:pStyle w:val="Code"/>
      </w:pPr>
      <w:r>
        <w:rPr>
          <w:rFonts w:ascii="Consolas" w:hAnsi="Consolas"/>
          <w:sz w:val="18"/>
        </w:rPr>
        <w:t xml:space="preserve"> </w:t>
      </w:r>
    </w:p>
    <w:p>
      <w:pPr>
        <w:pStyle w:val="Code"/>
      </w:pPr>
      <w:r>
        <w:rPr>
          <w:rFonts w:ascii="Consolas" w:hAnsi="Consolas"/>
          <w:sz w:val="18"/>
        </w:rPr>
        <w:tab/>
        <w:tab/>
        <w:tab/>
        <w:t>SessionTable.SessionId,</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1 and UserAccounts.UseAllocations = 1 and isnull(BudgetAccounts.AmountAvailable,0) &lt; UserAccounts.AllocationAvailable then isnull(BudgetAccounts.AmountAvailable,0)</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1 and UserAccounts.UseAllocations = 1 and isnull(BudgetAccounts.AmountAvailable,0) &gt;= UserAccounts.AllocationAvailable then UserAccounts.AllocationAvailable</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1 and UserAccounts.UseAllocations = 0 then isnull(BudgetAccounts.AmountAvailable,0)</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0 and UserAccounts.UseAllocations = 1 then UserAccounts.AllocationAvailable</w:t>
      </w:r>
    </w:p>
    <w:p>
      <w:pPr>
        <w:pStyle w:val="Code"/>
      </w:pPr>
      <w:r>
        <w:rPr>
          <w:rFonts w:ascii="Consolas" w:hAnsi="Consolas"/>
          <w:sz w:val="18"/>
        </w:rPr>
        <w:t xml:space="preserve"> </w:t>
      </w:r>
    </w:p>
    <w:p>
      <w:pPr>
        <w:pStyle w:val="Code"/>
      </w:pPr>
      <w:r>
        <w:rPr>
          <w:rFonts w:ascii="Consolas" w:hAnsi="Consolas"/>
          <w:sz w:val="18"/>
        </w:rPr>
        <w:tab/>
        <w:t xml:space="preserve">          else isnull(BudgetAccounts.AmountAvailable,0)</w:t>
      </w:r>
    </w:p>
    <w:p>
      <w:pPr>
        <w:pStyle w:val="Code"/>
      </w:pPr>
      <w:r>
        <w:rPr>
          <w:rFonts w:ascii="Consolas" w:hAnsi="Consolas"/>
          <w:sz w:val="18"/>
        </w:rPr>
        <w:t xml:space="preserve"> </w:t>
      </w:r>
    </w:p>
    <w:p>
      <w:pPr>
        <w:pStyle w:val="Code"/>
      </w:pPr>
      <w:r>
        <w:rPr>
          <w:rFonts w:ascii="Consolas" w:hAnsi="Consolas"/>
          <w:sz w:val="18"/>
        </w:rPr>
        <w:tab/>
        <w:t xml:space="preserve">        end as AllocationAvailable,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case isnull(UserAccounts.UseAllocations,0) </w:t>
      </w:r>
    </w:p>
    <w:p>
      <w:pPr>
        <w:pStyle w:val="Code"/>
      </w:pPr>
      <w:r>
        <w:rPr>
          <w:rFonts w:ascii="Consolas" w:hAnsi="Consolas"/>
          <w:sz w:val="18"/>
        </w:rPr>
        <w:t xml:space="preserve"> </w:t>
      </w:r>
    </w:p>
    <w:p>
      <w:pPr>
        <w:pStyle w:val="Code"/>
      </w:pPr>
      <w:r>
        <w:rPr>
          <w:rFonts w:ascii="Consolas" w:hAnsi="Consolas"/>
          <w:sz w:val="18"/>
        </w:rPr>
        <w:tab/>
        <w:tab/>
        <w:t xml:space="preserve">  when 1 then ISNULL(UserAccounts.AllocationAvailable,0) </w:t>
      </w:r>
    </w:p>
    <w:p>
      <w:pPr>
        <w:pStyle w:val="Code"/>
      </w:pPr>
      <w:r>
        <w:rPr>
          <w:rFonts w:ascii="Consolas" w:hAnsi="Consolas"/>
          <w:sz w:val="18"/>
        </w:rPr>
        <w:t xml:space="preserve"> </w:t>
      </w:r>
    </w:p>
    <w:p>
      <w:pPr>
        <w:pStyle w:val="Code"/>
      </w:pPr>
      <w:r>
        <w:rPr>
          <w:rFonts w:ascii="Consolas" w:hAnsi="Consolas"/>
          <w:sz w:val="18"/>
        </w:rPr>
        <w:tab/>
        <w:tab/>
        <w:t xml:space="preserve">  else cast(0 as money) </w:t>
      </w:r>
    </w:p>
    <w:p>
      <w:pPr>
        <w:pStyle w:val="Code"/>
      </w:pPr>
      <w:r>
        <w:rPr>
          <w:rFonts w:ascii="Consolas" w:hAnsi="Consolas"/>
          <w:sz w:val="18"/>
        </w:rPr>
        <w:t xml:space="preserve"> </w:t>
      </w:r>
    </w:p>
    <w:p>
      <w:pPr>
        <w:pStyle w:val="Code"/>
      </w:pPr>
      <w:r>
        <w:rPr>
          <w:rFonts w:ascii="Consolas" w:hAnsi="Consolas"/>
          <w:sz w:val="18"/>
        </w:rPr>
        <w:tab/>
        <w:tab/>
        <w:t xml:space="preserve">end AS AllocationAvailable,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Requisitions.UserAccountID AS REQ_UAID,</w:t>
      </w:r>
    </w:p>
    <w:p>
      <w:pPr>
        <w:pStyle w:val="Code"/>
      </w:pPr>
      <w:r>
        <w:rPr>
          <w:rFonts w:ascii="Consolas" w:hAnsi="Consolas"/>
          <w:sz w:val="18"/>
        </w:rPr>
        <w:t xml:space="preserve"> </w:t>
      </w:r>
    </w:p>
    <w:p>
      <w:pPr>
        <w:pStyle w:val="Code"/>
      </w:pPr>
      <w:r>
        <w:rPr>
          <w:rFonts w:ascii="Consolas" w:hAnsi="Consolas"/>
          <w:sz w:val="18"/>
        </w:rPr>
        <w:tab/>
        <w:tab/>
        <w:t>isnull(BudgetAccounts.UseAllocations,0) UseBudgetAccountAllocations,</w:t>
      </w:r>
    </w:p>
    <w:p>
      <w:pPr>
        <w:pStyle w:val="Code"/>
      </w:pPr>
      <w:r>
        <w:rPr>
          <w:rFonts w:ascii="Consolas" w:hAnsi="Consolas"/>
          <w:sz w:val="18"/>
        </w:rPr>
        <w:t xml:space="preserve"> </w:t>
      </w:r>
    </w:p>
    <w:p>
      <w:pPr>
        <w:pStyle w:val="Code"/>
      </w:pPr>
      <w:r>
        <w:rPr>
          <w:rFonts w:ascii="Consolas" w:hAnsi="Consolas"/>
          <w:sz w:val="18"/>
        </w:rPr>
        <w:tab/>
        <w:tab/>
        <w:t>CASE ISNULL(BudgetAccounts.UseAllocations,0)</w:t>
      </w:r>
    </w:p>
    <w:p>
      <w:pPr>
        <w:pStyle w:val="Code"/>
      </w:pPr>
      <w:r>
        <w:rPr>
          <w:rFonts w:ascii="Consolas" w:hAnsi="Consolas"/>
          <w:sz w:val="18"/>
        </w:rPr>
        <w:t xml:space="preserve"> </w:t>
      </w:r>
    </w:p>
    <w:p>
      <w:pPr>
        <w:pStyle w:val="Code"/>
      </w:pPr>
      <w:r>
        <w:rPr>
          <w:rFonts w:ascii="Consolas" w:hAnsi="Consolas"/>
          <w:sz w:val="18"/>
        </w:rPr>
        <w:tab/>
        <w:tab/>
        <w:t xml:space="preserve">    WHEN 1 THEN ISNULL(BudgetAccounts.BudgetAmount,0)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BudgetAmount,</w:t>
      </w:r>
    </w:p>
    <w:p>
      <w:pPr>
        <w:pStyle w:val="Code"/>
      </w:pPr>
      <w:r>
        <w:rPr>
          <w:rFonts w:ascii="Consolas" w:hAnsi="Consolas"/>
          <w:sz w:val="18"/>
        </w:rPr>
        <w:t xml:space="preserve"> </w:t>
      </w:r>
    </w:p>
    <w:p>
      <w:pPr>
        <w:pStyle w:val="Code"/>
      </w:pPr>
      <w:r>
        <w:rPr>
          <w:rFonts w:ascii="Consolas" w:hAnsi="Consolas"/>
          <w:sz w:val="18"/>
        </w:rPr>
        <w:tab/>
        <w:tab/>
        <w:t>isnull(UserAccounts.UseAllocations,0) | ISNULL(BudgetAccounts.UseAllocations,0) UseAllocations,</w:t>
      </w:r>
    </w:p>
    <w:p>
      <w:pPr>
        <w:pStyle w:val="Code"/>
      </w:pPr>
      <w:r>
        <w:rPr>
          <w:rFonts w:ascii="Consolas" w:hAnsi="Consolas"/>
          <w:sz w:val="18"/>
        </w:rPr>
        <w:t xml:space="preserve"> </w:t>
      </w:r>
    </w:p>
    <w:p>
      <w:pPr>
        <w:pStyle w:val="Code"/>
      </w:pPr>
      <w:r>
        <w:rPr>
          <w:rFonts w:ascii="Consolas" w:hAnsi="Consolas"/>
          <w:sz w:val="18"/>
        </w:rPr>
        <w:tab/>
        <w:tab/>
        <w:t>CASE ISNULL(UserAccounts.UseAllocations,0)</w:t>
      </w:r>
    </w:p>
    <w:p>
      <w:pPr>
        <w:pStyle w:val="Code"/>
      </w:pPr>
      <w:r>
        <w:rPr>
          <w:rFonts w:ascii="Consolas" w:hAnsi="Consolas"/>
          <w:sz w:val="18"/>
        </w:rPr>
        <w:t xml:space="preserve"> </w:t>
      </w:r>
    </w:p>
    <w:p>
      <w:pPr>
        <w:pStyle w:val="Code"/>
      </w:pPr>
      <w:r>
        <w:rPr>
          <w:rFonts w:ascii="Consolas" w:hAnsi="Consolas"/>
          <w:sz w:val="18"/>
        </w:rPr>
        <w:tab/>
        <w:tab/>
        <w:tab/>
        <w:t>WHEN 1 THEN ISNULL(UserAccounts.AllocationAmount,0)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AllocationAmount,</w:t>
      </w:r>
    </w:p>
    <w:p>
      <w:pPr>
        <w:pStyle w:val="Code"/>
      </w:pPr>
      <w:r>
        <w:rPr>
          <w:rFonts w:ascii="Consolas" w:hAnsi="Consolas"/>
          <w:sz w:val="18"/>
        </w:rPr>
        <w:t xml:space="preserve"> </w:t>
      </w:r>
    </w:p>
    <w:p>
      <w:pPr>
        <w:pStyle w:val="Code"/>
      </w:pPr>
      <w:r>
        <w:rPr>
          <w:rFonts w:ascii="Consolas" w:hAnsi="Consolas"/>
          <w:sz w:val="18"/>
        </w:rPr>
        <w:tab/>
        <w:tab/>
        <w:t>ISNULL((select count(*) from vw_StatusHistory where RequisitionId=Requisitions.RequisitionID),0) AS HistoryCount,</w:t>
      </w:r>
    </w:p>
    <w:p>
      <w:pPr>
        <w:pStyle w:val="Code"/>
      </w:pPr>
      <w:r>
        <w:rPr>
          <w:rFonts w:ascii="Consolas" w:hAnsi="Consolas"/>
          <w:sz w:val="18"/>
        </w:rPr>
        <w:t xml:space="preserve"> </w:t>
      </w:r>
    </w:p>
    <w:p>
      <w:pPr>
        <w:pStyle w:val="Code"/>
      </w:pPr>
      <w:r>
        <w:rPr>
          <w:rFonts w:ascii="Consolas" w:hAnsi="Consolas"/>
          <w:sz w:val="18"/>
        </w:rPr>
        <w:tab/>
        <w:tab/>
        <w:t>vwRS.StatusDesc,</w:t>
      </w:r>
    </w:p>
    <w:p>
      <w:pPr>
        <w:pStyle w:val="Code"/>
      </w:pPr>
      <w:r>
        <w:rPr>
          <w:rFonts w:ascii="Consolas" w:hAnsi="Consolas"/>
          <w:sz w:val="18"/>
        </w:rPr>
        <w:t xml:space="preserve"> </w:t>
      </w:r>
    </w:p>
    <w:p>
      <w:pPr>
        <w:pStyle w:val="Code"/>
      </w:pPr>
      <w:r>
        <w:rPr>
          <w:rFonts w:ascii="Consolas" w:hAnsi="Consolas"/>
          <w:sz w:val="18"/>
        </w:rPr>
        <w:tab/>
        <w:tab/>
        <w:t>isnull(Requisitions.AddendaTotal,0) AddendaTotal</w:t>
      </w:r>
    </w:p>
    <w:p>
      <w:pPr>
        <w:pStyle w:val="Code"/>
      </w:pPr>
      <w:r>
        <w:rPr>
          <w:rFonts w:ascii="Consolas" w:hAnsi="Consolas"/>
          <w:sz w:val="18"/>
        </w:rPr>
        <w:t xml:space="preserve"> </w:t>
      </w:r>
    </w:p>
    <w:p>
      <w:pPr>
        <w:pStyle w:val="Code"/>
      </w:pPr>
      <w:r>
        <w:rPr>
          <w:rFonts w:ascii="Consolas" w:hAnsi="Consolas"/>
          <w:sz w:val="18"/>
        </w:rPr>
        <w:tab/>
        <w:tab/>
        <w:t>, Requisitions.LastAlteredSessionId,</w:t>
      </w:r>
    </w:p>
    <w:p>
      <w:pPr>
        <w:pStyle w:val="Code"/>
      </w:pPr>
      <w:r>
        <w:rPr>
          <w:rFonts w:ascii="Consolas" w:hAnsi="Consolas"/>
          <w:sz w:val="18"/>
        </w:rPr>
        <w:t xml:space="preserve"> </w:t>
      </w:r>
    </w:p>
    <w:p>
      <w:pPr>
        <w:pStyle w:val="Code"/>
      </w:pPr>
      <w:r>
        <w:rPr>
          <w:rFonts w:ascii="Consolas" w:hAnsi="Consolas"/>
          <w:sz w:val="18"/>
        </w:rPr>
        <w:tab/>
        <w:tab/>
        <w:t xml:space="preserve">(select COUNT(*) </w:t>
      </w:r>
    </w:p>
    <w:p>
      <w:pPr>
        <w:pStyle w:val="Code"/>
      </w:pPr>
      <w:r>
        <w:rPr>
          <w:rFonts w:ascii="Consolas" w:hAnsi="Consolas"/>
          <w:sz w:val="18"/>
        </w:rPr>
        <w:t xml:space="preserve"> </w:t>
      </w:r>
    </w:p>
    <w:p>
      <w:pPr>
        <w:pStyle w:val="Code"/>
      </w:pPr>
      <w:r>
        <w:rPr>
          <w:rFonts w:ascii="Consolas" w:hAnsi="Consolas"/>
          <w:sz w:val="18"/>
        </w:rPr>
        <w:tab/>
        <w:tab/>
        <w:t xml:space="preserve">   from (</w:t>
      </w:r>
    </w:p>
    <w:p>
      <w:pPr>
        <w:pStyle w:val="Code"/>
      </w:pPr>
      <w:r>
        <w:rPr>
          <w:rFonts w:ascii="Consolas" w:hAnsi="Consolas"/>
          <w:sz w:val="18"/>
        </w:rPr>
        <w:t xml:space="preserve"> </w:t>
      </w:r>
    </w:p>
    <w:p>
      <w:pPr>
        <w:pStyle w:val="Code"/>
      </w:pPr>
      <w:r>
        <w:rPr>
          <w:rFonts w:ascii="Consolas" w:hAnsi="Consolas"/>
          <w:sz w:val="18"/>
        </w:rPr>
        <w:tab/>
        <w:tab/>
        <w:t xml:space="preserve">     select VendorId</w:t>
      </w:r>
    </w:p>
    <w:p>
      <w:pPr>
        <w:pStyle w:val="Code"/>
      </w:pPr>
      <w:r>
        <w:rPr>
          <w:rFonts w:ascii="Consolas" w:hAnsi="Consolas"/>
          <w:sz w:val="18"/>
        </w:rPr>
        <w:t xml:space="preserve"> </w:t>
      </w:r>
    </w:p>
    <w:p>
      <w:pPr>
        <w:pStyle w:val="Code"/>
      </w:pPr>
      <w:r>
        <w:rPr>
          <w:rFonts w:ascii="Consolas" w:hAnsi="Consolas"/>
          <w:sz w:val="18"/>
        </w:rPr>
        <w:tab/>
        <w:tab/>
        <w:t xml:space="preserve">       from vw_RequisitionShippingCosts rsc</w:t>
      </w:r>
    </w:p>
    <w:p>
      <w:pPr>
        <w:pStyle w:val="Code"/>
      </w:pPr>
      <w:r>
        <w:rPr>
          <w:rFonts w:ascii="Consolas" w:hAnsi="Consolas"/>
          <w:sz w:val="18"/>
        </w:rPr>
        <w:t xml:space="preserve"> </w:t>
      </w:r>
    </w:p>
    <w:p>
      <w:pPr>
        <w:pStyle w:val="Code"/>
      </w:pPr>
      <w:r>
        <w:rPr>
          <w:rFonts w:ascii="Consolas" w:hAnsi="Consolas"/>
          <w:sz w:val="18"/>
        </w:rPr>
        <w:tab/>
        <w:tab/>
        <w:t xml:space="preserve">      where rsc.RequisitionId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and ISNULL(District.MinimumPOAmount,0) &gt; 0</w:t>
      </w:r>
    </w:p>
    <w:p>
      <w:pPr>
        <w:pStyle w:val="Code"/>
      </w:pPr>
      <w:r>
        <w:rPr>
          <w:rFonts w:ascii="Consolas" w:hAnsi="Consolas"/>
          <w:sz w:val="18"/>
        </w:rPr>
        <w:t xml:space="preserve"> </w:t>
      </w:r>
    </w:p>
    <w:p>
      <w:pPr>
        <w:pStyle w:val="Code"/>
      </w:pPr>
      <w:r>
        <w:rPr>
          <w:rFonts w:ascii="Consolas" w:hAnsi="Consolas"/>
          <w:sz w:val="18"/>
        </w:rPr>
        <w:tab/>
        <w:tab/>
        <w:t xml:space="preserve">        and rsc.VendorId != 7691</w:t>
      </w:r>
    </w:p>
    <w:p>
      <w:pPr>
        <w:pStyle w:val="Code"/>
      </w:pPr>
      <w:r>
        <w:rPr>
          <w:rFonts w:ascii="Consolas" w:hAnsi="Consolas"/>
          <w:sz w:val="18"/>
        </w:rPr>
        <w:t xml:space="preserve"> </w:t>
      </w:r>
    </w:p>
    <w:p>
      <w:pPr>
        <w:pStyle w:val="Code"/>
      </w:pPr>
      <w:r>
        <w:rPr>
          <w:rFonts w:ascii="Consolas" w:hAnsi="Consolas"/>
          <w:sz w:val="18"/>
        </w:rPr>
        <w:tab/>
        <w:tab/>
        <w:t xml:space="preserve">        and rsc.extended + rsc.ShippingCost &lt; District.MinimumPOAmount) spoc) LowPOCount,</w:t>
      </w:r>
    </w:p>
    <w:p>
      <w:pPr>
        <w:pStyle w:val="Code"/>
      </w:pPr>
      <w:r>
        <w:rPr>
          <w:rFonts w:ascii="Consolas" w:hAnsi="Consolas"/>
          <w:sz w:val="18"/>
        </w:rPr>
        <w:t xml:space="preserve"> </w:t>
      </w:r>
    </w:p>
    <w:p>
      <w:pPr>
        <w:pStyle w:val="Code"/>
      </w:pPr>
      <w:r>
        <w:rPr>
          <w:rFonts w:ascii="Consolas" w:hAnsi="Consolas"/>
          <w:sz w:val="18"/>
        </w:rPr>
        <w:t>/*</w:t>
        <w:tab/>
        <w:tab/>
        <w:t xml:space="preserve">(select COUNT(*) </w:t>
      </w:r>
    </w:p>
    <w:p>
      <w:pPr>
        <w:pStyle w:val="Code"/>
      </w:pPr>
      <w:r>
        <w:rPr>
          <w:rFonts w:ascii="Consolas" w:hAnsi="Consolas"/>
          <w:sz w:val="18"/>
        </w:rPr>
        <w:t xml:space="preserve"> </w:t>
      </w:r>
    </w:p>
    <w:p>
      <w:pPr>
        <w:pStyle w:val="Code"/>
      </w:pPr>
      <w:r>
        <w:rPr>
          <w:rFonts w:ascii="Consolas" w:hAnsi="Consolas"/>
          <w:sz w:val="18"/>
        </w:rPr>
        <w:tab/>
        <w:tab/>
        <w:t xml:space="preserve">   from (</w:t>
      </w:r>
    </w:p>
    <w:p>
      <w:pPr>
        <w:pStyle w:val="Code"/>
      </w:pPr>
      <w:r>
        <w:rPr>
          <w:rFonts w:ascii="Consolas" w:hAnsi="Consolas"/>
          <w:sz w:val="18"/>
        </w:rPr>
        <w:t xml:space="preserve"> </w:t>
      </w:r>
    </w:p>
    <w:p>
      <w:pPr>
        <w:pStyle w:val="Code"/>
      </w:pPr>
      <w:r>
        <w:rPr>
          <w:rFonts w:ascii="Consolas" w:hAnsi="Consolas"/>
          <w:sz w:val="18"/>
        </w:rPr>
        <w:tab/>
        <w:tab/>
        <w:t xml:space="preserve">     select VendorId</w:t>
      </w:r>
    </w:p>
    <w:p>
      <w:pPr>
        <w:pStyle w:val="Code"/>
      </w:pPr>
      <w:r>
        <w:rPr>
          <w:rFonts w:ascii="Consolas" w:hAnsi="Consolas"/>
          <w:sz w:val="18"/>
        </w:rPr>
        <w:t xml:space="preserve"> </w:t>
      </w:r>
    </w:p>
    <w:p>
      <w:pPr>
        <w:pStyle w:val="Code"/>
      </w:pPr>
      <w:r>
        <w:rPr>
          <w:rFonts w:ascii="Consolas" w:hAnsi="Consolas"/>
          <w:sz w:val="18"/>
        </w:rPr>
        <w:tab/>
        <w:tab/>
        <w:t xml:space="preserve">       from Detail </w:t>
      </w:r>
    </w:p>
    <w:p>
      <w:pPr>
        <w:pStyle w:val="Code"/>
      </w:pPr>
      <w:r>
        <w:rPr>
          <w:rFonts w:ascii="Consolas" w:hAnsi="Consolas"/>
          <w:sz w:val="18"/>
        </w:rPr>
        <w:t xml:space="preserve"> </w:t>
      </w:r>
    </w:p>
    <w:p>
      <w:pPr>
        <w:pStyle w:val="Code"/>
      </w:pPr>
      <w:r>
        <w:rPr>
          <w:rFonts w:ascii="Consolas" w:hAnsi="Consolas"/>
          <w:sz w:val="18"/>
        </w:rPr>
        <w:tab/>
        <w:tab/>
        <w:t xml:space="preserve">      where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and isnull(Detail.ItemMustBeBid,0) = 0</w:t>
      </w:r>
    </w:p>
    <w:p>
      <w:pPr>
        <w:pStyle w:val="Code"/>
      </w:pPr>
      <w:r>
        <w:rPr>
          <w:rFonts w:ascii="Consolas" w:hAnsi="Consolas"/>
          <w:sz w:val="18"/>
        </w:rPr>
        <w:t xml:space="preserve"> </w:t>
      </w:r>
    </w:p>
    <w:p>
      <w:pPr>
        <w:pStyle w:val="Code"/>
      </w:pPr>
      <w:r>
        <w:rPr>
          <w:rFonts w:ascii="Consolas" w:hAnsi="Consolas"/>
          <w:sz w:val="18"/>
        </w:rPr>
        <w:tab/>
        <w:tab/>
        <w:t xml:space="preserve">        and ISNULL(District.MinimumPOAmount,0) &gt; 0</w:t>
      </w:r>
    </w:p>
    <w:p>
      <w:pPr>
        <w:pStyle w:val="Code"/>
      </w:pPr>
      <w:r>
        <w:rPr>
          <w:rFonts w:ascii="Consolas" w:hAnsi="Consolas"/>
          <w:sz w:val="18"/>
        </w:rPr>
        <w:t xml:space="preserve"> </w:t>
      </w:r>
    </w:p>
    <w:p>
      <w:pPr>
        <w:pStyle w:val="Code"/>
      </w:pPr>
      <w:r>
        <w:rPr>
          <w:rFonts w:ascii="Consolas" w:hAnsi="Consolas"/>
          <w:sz w:val="18"/>
        </w:rPr>
        <w:tab/>
        <w:tab/>
        <w:t xml:space="preserve">        and Detail.VendorId != 7691</w:t>
      </w:r>
    </w:p>
    <w:p>
      <w:pPr>
        <w:pStyle w:val="Code"/>
      </w:pPr>
      <w:r>
        <w:rPr>
          <w:rFonts w:ascii="Consolas" w:hAnsi="Consolas"/>
          <w:sz w:val="18"/>
        </w:rPr>
        <w:t xml:space="preserve"> </w:t>
      </w:r>
    </w:p>
    <w:p>
      <w:pPr>
        <w:pStyle w:val="Code"/>
      </w:pPr>
      <w:r>
        <w:rPr>
          <w:rFonts w:ascii="Consolas" w:hAnsi="Consolas"/>
          <w:sz w:val="18"/>
        </w:rPr>
        <w:tab/>
        <w:tab/>
        <w:t xml:space="preserve">       group by VendorId</w:t>
      </w:r>
    </w:p>
    <w:p>
      <w:pPr>
        <w:pStyle w:val="Code"/>
      </w:pPr>
      <w:r>
        <w:rPr>
          <w:rFonts w:ascii="Consolas" w:hAnsi="Consolas"/>
          <w:sz w:val="18"/>
        </w:rPr>
        <w:t xml:space="preserve"> </w:t>
      </w:r>
    </w:p>
    <w:p>
      <w:pPr>
        <w:pStyle w:val="Code"/>
      </w:pPr>
      <w:r>
        <w:rPr>
          <w:rFonts w:ascii="Consolas" w:hAnsi="Consolas"/>
          <w:sz w:val="18"/>
        </w:rPr>
        <w:tab/>
        <w:tab/>
        <w:t xml:space="preserve">       having sum((Detail.Quantity * Detail.BidPrice) + case when Detail.AdditionalShipping = 1 then Detail.ShippingCost else 0 end) + Requisitions.ShippingCost &lt; District.MinimumPOAmount) spoc) LowPOCount,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isnull(District.MinimumPOAmount,0) DistrictPOMinimum,</w:t>
      </w:r>
    </w:p>
    <w:p>
      <w:pPr>
        <w:pStyle w:val="Code"/>
      </w:pPr>
      <w:r>
        <w:rPr>
          <w:rFonts w:ascii="Consolas" w:hAnsi="Consolas"/>
          <w:sz w:val="18"/>
        </w:rPr>
        <w:t xml:space="preserve"> </w:t>
      </w:r>
    </w:p>
    <w:p>
      <w:pPr>
        <w:pStyle w:val="Code"/>
      </w:pPr>
      <w:r>
        <w:rPr>
          <w:rFonts w:ascii="Consolas" w:hAnsi="Consolas"/>
          <w:sz w:val="18"/>
        </w:rPr>
        <w:tab/>
        <w:tab/>
        <w:t xml:space="preserve"> case when BudgetAccounts.Active + UserAccounts.Active + Accounts.Active = 3 then 0 else 1 end InactiveAccount,</w:t>
      </w:r>
    </w:p>
    <w:p>
      <w:pPr>
        <w:pStyle w:val="Code"/>
      </w:pPr>
      <w:r>
        <w:rPr>
          <w:rFonts w:ascii="Consolas" w:hAnsi="Consolas"/>
          <w:sz w:val="18"/>
        </w:rPr>
        <w:t xml:space="preserve"> </w:t>
      </w:r>
    </w:p>
    <w:p>
      <w:pPr>
        <w:pStyle w:val="Code"/>
      </w:pPr>
      <w:r>
        <w:rPr>
          <w:rFonts w:ascii="Consolas" w:hAnsi="Consolas"/>
          <w:sz w:val="18"/>
        </w:rPr>
        <w:tab/>
        <w:tab/>
        <w:t xml:space="preserve"> coalesce(/*(select top 1 1 from Detail where Detail.RequisitionId = Requisitions.RequisitionId and Detail.AdditionalShipping = 1)*/Requisitions.AdditionalFreight,0) AdditionalShipping,</w:t>
      </w:r>
    </w:p>
    <w:p>
      <w:pPr>
        <w:pStyle w:val="Code"/>
      </w:pPr>
      <w:r>
        <w:rPr>
          <w:rFonts w:ascii="Consolas" w:hAnsi="Consolas"/>
          <w:sz w:val="18"/>
        </w:rPr>
        <w:t xml:space="preserve"> </w:t>
      </w:r>
    </w:p>
    <w:p>
      <w:pPr>
        <w:pStyle w:val="Code"/>
      </w:pPr>
      <w:r>
        <w:rPr>
          <w:rFonts w:ascii="Consolas" w:hAnsi="Consolas"/>
          <w:sz w:val="18"/>
        </w:rPr>
        <w:tab/>
        <w:tab/>
        <w:t xml:space="preserve"> coalesce((select sum(Detail.ShippingCost) ShippingCost from Detail where Detail.RequisitionId = Requisitions.RequisitionId and Detail.AdditionalShipping = 1),0) AdditionalShippingCost</w:t>
      </w:r>
    </w:p>
    <w:p>
      <w:pPr>
        <w:pStyle w:val="Code"/>
      </w:pPr>
      <w:r>
        <w:rPr>
          <w:rFonts w:ascii="Consolas" w:hAnsi="Consolas"/>
          <w:sz w:val="18"/>
        </w:rPr>
        <w:t xml:space="preserve"> </w:t>
      </w:r>
    </w:p>
    <w:p>
      <w:pPr>
        <w:pStyle w:val="Code"/>
      </w:pPr>
      <w:r>
        <w:rPr>
          <w:rFonts w:ascii="Consolas" w:hAnsi="Consolas"/>
          <w:sz w:val="18"/>
        </w:rPr>
        <w:tab/>
        <w:t>FROM</w:t>
        <w:tab/>
        <w:t>SessionTable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ab/>
        <w:t>JOIN vw_FA_UserDisplayName vwFAUDN ON vwFAUDN.UserID = Requisitions.UserId</w:t>
      </w:r>
    </w:p>
    <w:p>
      <w:pPr>
        <w:pStyle w:val="Code"/>
      </w:pPr>
      <w:r>
        <w:rPr>
          <w:rFonts w:ascii="Consolas" w:hAnsi="Consolas"/>
          <w:sz w:val="18"/>
        </w:rPr>
        <w:t xml:space="preserve"> </w:t>
      </w:r>
    </w:p>
    <w:p>
      <w:pPr>
        <w:pStyle w:val="Code"/>
      </w:pPr>
      <w:r>
        <w:rPr>
          <w:rFonts w:ascii="Consolas" w:hAnsi="Consolas"/>
          <w:sz w:val="18"/>
        </w:rPr>
        <w:tab/>
        <w:tab/>
        <w:tab/>
        <w:t>join vw_RequisitionStatusBySession vwRS on vwRS.RequisitionId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vwRS.SessionId = SessionTable.SessionId</w:t>
      </w:r>
    </w:p>
    <w:p>
      <w:pPr>
        <w:pStyle w:val="Code"/>
      </w:pPr>
      <w:r>
        <w:rPr>
          <w:rFonts w:ascii="Consolas" w:hAnsi="Consolas"/>
          <w:sz w:val="18"/>
        </w:rPr>
        <w:t xml:space="preserve"> </w:t>
      </w:r>
    </w:p>
    <w:p>
      <w:pPr>
        <w:pStyle w:val="Code"/>
      </w:pPr>
      <w:r>
        <w:rPr>
          <w:rFonts w:ascii="Consolas" w:hAnsi="Consolas"/>
          <w:sz w:val="18"/>
        </w:rPr>
        <w:tab/>
        <w:tab/>
        <w:tab/>
        <w:t>LEFT OUTER 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ab/>
        <w:tab/>
        <w:t>LEFT OUTER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ab/>
        <w:tab/>
        <w:tab/>
        <w:t>LEFT OUTER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ab/>
        <w:tab/>
        <w:t>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left outer join DistrictCategories on DistrictCategories.CategoryId = Requisitions.CategoryId</w:t>
      </w:r>
    </w:p>
    <w:p>
      <w:pPr>
        <w:pStyle w:val="Code"/>
      </w:pPr>
      <w:r>
        <w:rPr>
          <w:rFonts w:ascii="Consolas" w:hAnsi="Consolas"/>
          <w:sz w:val="18"/>
        </w:rPr>
        <w:t xml:space="preserve"> </w:t>
      </w:r>
    </w:p>
    <w:p>
      <w:pPr>
        <w:pStyle w:val="Code"/>
      </w:pPr>
      <w:r>
        <w:rPr>
          <w:rFonts w:ascii="Consolas" w:hAnsi="Consolas"/>
          <w:sz w:val="18"/>
        </w:rPr>
        <w:tab/>
        <w:tab/>
        <w:tab/>
        <w:t xml:space="preserve">                                  and DistrictCategories.DistrictId = Budgets.DistrictId</w:t>
      </w:r>
    </w:p>
    <w:p>
      <w:pPr>
        <w:pStyle w:val="Code"/>
      </w:pPr>
      <w:r>
        <w:rPr>
          <w:rFonts w:ascii="Consolas" w:hAnsi="Consolas"/>
          <w:sz w:val="18"/>
        </w:rPr>
        <w:t xml:space="preserve"> </w:t>
      </w:r>
    </w:p>
    <w:p>
      <w:pPr>
        <w:pStyle w:val="Code"/>
      </w:pPr>
      <w:r>
        <w:rPr>
          <w:rFonts w:ascii="Consolas" w:hAnsi="Consolas"/>
          <w:sz w:val="18"/>
        </w:rPr>
        <w:tab/>
        <w:tab/>
        <w:tab/>
        <w:t>LEFT OUTER JOIN Users on Users.UserId = Requisitions.UserId</w:t>
      </w:r>
    </w:p>
    <w:p>
      <w:pPr>
        <w:pStyle w:val="Code"/>
      </w:pPr>
      <w:r>
        <w:rPr>
          <w:rFonts w:ascii="Consolas" w:hAnsi="Consolas"/>
          <w:sz w:val="18"/>
        </w:rPr>
        <w:t xml:space="preserve"> </w:t>
      </w:r>
    </w:p>
    <w:p>
      <w:pPr>
        <w:pStyle w:val="Code"/>
      </w:pPr>
      <w:r>
        <w:rPr>
          <w:rFonts w:ascii="Consolas" w:hAnsi="Consolas"/>
          <w:sz w:val="18"/>
        </w:rPr>
        <w:tab/>
        <w:tab/>
        <w:tab/>
        <w:t>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ab/>
        <w:tab/>
        <w:tab/>
        <w:t>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ab/>
        <w:tab/>
        <w:tab/>
        <w:t>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Approvals.ApprovalId =</w:t>
      </w:r>
    </w:p>
    <w:p>
      <w:pPr>
        <w:pStyle w:val="Code"/>
      </w:pPr>
      <w:r>
        <w:rPr>
          <w:rFonts w:ascii="Consolas" w:hAnsi="Consolas"/>
          <w:sz w:val="18"/>
        </w:rPr>
        <w:t xml:space="preserve"> </w:t>
      </w:r>
    </w:p>
    <w:p>
      <w:pPr>
        <w:pStyle w:val="Code"/>
      </w:pPr>
      <w:r>
        <w:rPr>
          <w:rFonts w:ascii="Consolas" w:hAnsi="Consolas"/>
          <w:sz w:val="18"/>
        </w:rPr>
        <w:tab/>
        <w:tab/>
        <w:tab/>
        <w:t xml:space="preserve">  (select top 1 A.ApprovalId </w:t>
      </w:r>
    </w:p>
    <w:p>
      <w:pPr>
        <w:pStyle w:val="Code"/>
      </w:pPr>
      <w:r>
        <w:rPr>
          <w:rFonts w:ascii="Consolas" w:hAnsi="Consolas"/>
          <w:sz w:val="18"/>
        </w:rPr>
        <w:t xml:space="preserve"> </w:t>
      </w:r>
    </w:p>
    <w:p>
      <w:pPr>
        <w:pStyle w:val="Code"/>
      </w:pPr>
      <w:r>
        <w:rPr>
          <w:rFonts w:ascii="Consolas" w:hAnsi="Consolas"/>
          <w:sz w:val="18"/>
        </w:rPr>
        <w:tab/>
        <w:tab/>
        <w:tab/>
        <w:t xml:space="preserve">     from Approvals A with (nolock) </w:t>
      </w:r>
    </w:p>
    <w:p>
      <w:pPr>
        <w:pStyle w:val="Code"/>
      </w:pPr>
      <w:r>
        <w:rPr>
          <w:rFonts w:ascii="Consolas" w:hAnsi="Consolas"/>
          <w:sz w:val="18"/>
        </w:rPr>
        <w:t xml:space="preserve"> </w:t>
      </w:r>
    </w:p>
    <w:p>
      <w:pPr>
        <w:pStyle w:val="Code"/>
      </w:pPr>
      <w:r>
        <w:rPr>
          <w:rFonts w:ascii="Consolas" w:hAnsi="Consolas"/>
          <w:sz w:val="18"/>
        </w:rPr>
        <w:tab/>
        <w:tab/>
        <w:tab/>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order by A.ApprovalDate desc)</w:t>
      </w:r>
    </w:p>
    <w:p>
      <w:pPr>
        <w:pStyle w:val="Code"/>
      </w:pPr>
      <w:r>
        <w:rPr>
          <w:rFonts w:ascii="Consolas" w:hAnsi="Consolas"/>
          <w:sz w:val="18"/>
        </w:rPr>
        <w:t xml:space="preserve"> </w:t>
      </w:r>
    </w:p>
    <w:p>
      <w:pPr>
        <w:pStyle w:val="Code"/>
      </w:pPr>
      <w:r>
        <w:rPr>
          <w:rFonts w:ascii="Consolas" w:hAnsi="Consolas"/>
          <w:sz w:val="18"/>
        </w:rPr>
        <w:tab/>
        <w:tab/>
        <w:tab/>
        <w:t>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ab/>
        <w:t>WHERE</w:t>
        <w:tab/>
        <w:t>dbo.uf_RequisitionIsVisible(SessionTable.SessionId,Requisitions.RequisitionId)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vw_ApproveRequisitionsBySession_Test {dbo-vw-approverequisitionsbysession-test}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2022-04-13 15:04:19.640000</w:t>
            </w:r>
          </w:p>
        </w:tc>
      </w:tr>
      <w:tr>
        <w:tc>
          <w:tcPr>
            <w:tcW w:type="dxa" w:w="4320"/>
          </w:tcPr>
          <w:p>
            <w:r>
              <w:rPr>
                <w:sz w:val="20"/>
              </w:rPr>
              <w:t>**Modified**</w:t>
            </w:r>
          </w:p>
        </w:tc>
        <w:tc>
          <w:tcPr>
            <w:tcW w:type="dxa" w:w="4320"/>
          </w:tcPr>
          <w:p>
            <w:r>
              <w:rPr>
                <w:sz w:val="20"/>
              </w:rPr>
              <w:t>2022-04-13 15:04:19.640000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TotalRequisitionCost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DateUpdated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NotesCount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OrderType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OrderTypeDisplay</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13</w:t>
            </w:r>
          </w:p>
        </w:tc>
        <w:tc>
          <w:tcPr>
            <w:tcW w:type="dxa" w:w="2160"/>
          </w:tcPr>
          <w:p>
            <w:r>
              <w:rPr>
                <w:sz w:val="20"/>
              </w:rPr>
              <w:t>UserDisplayName</w:t>
            </w:r>
          </w:p>
        </w:tc>
        <w:tc>
          <w:tcPr>
            <w:tcW w:type="dxa" w:w="2160"/>
          </w:tcPr>
          <w:p>
            <w:r>
              <w:rPr>
                <w:sz w:val="20"/>
              </w:rPr>
              <w:t>varchar(56)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AccountCode</w:t>
            </w:r>
          </w:p>
        </w:tc>
        <w:tc>
          <w:tcPr>
            <w:tcW w:type="dxa" w:w="2160"/>
            <w:shd w:fill="F5F5F5" w:val="clear"/>
          </w:tcPr>
          <w:p>
            <w:r>
              <w:rPr>
                <w:sz w:val="20"/>
              </w:rPr>
              <w:t>varchar(62)</w:t>
            </w:r>
          </w:p>
        </w:tc>
        <w:tc>
          <w:tcPr>
            <w:tcW w:type="dxa" w:w="2160"/>
            <w:shd w:fill="F5F5F5" w:val="clear"/>
          </w:tcPr>
          <w:p>
            <w:r>
              <w:rPr>
                <w:sz w:val="20"/>
              </w:rPr>
              <w:t>No</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SchoolName</w:t>
            </w:r>
          </w:p>
        </w:tc>
        <w:tc>
          <w:tcPr>
            <w:tcW w:type="dxa" w:w="2160"/>
            <w:shd w:fill="F5F5F5" w:val="clear"/>
          </w:tcPr>
          <w:p>
            <w:r>
              <w:rPr>
                <w:sz w:val="20"/>
              </w:rPr>
              <w:t>varchar(103)</w:t>
            </w:r>
          </w:p>
        </w:tc>
        <w:tc>
          <w:tcPr>
            <w:tcW w:type="dxa" w:w="2160"/>
            <w:shd w:fill="F5F5F5" w:val="clear"/>
          </w:tcPr>
          <w:p>
            <w:r>
              <w:rPr>
                <w:sz w:val="20"/>
              </w:rPr>
              <w:t>Yes</w:t>
            </w:r>
          </w:p>
        </w:tc>
      </w:tr>
      <w:tr>
        <w:tc>
          <w:tcPr>
            <w:tcW w:type="dxa" w:w="2160"/>
          </w:tcPr>
          <w:p>
            <w:r>
              <w:rPr>
                <w:sz w:val="20"/>
              </w:rPr>
              <w:t>23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AllocationAvailable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27</w:t>
            </w:r>
          </w:p>
        </w:tc>
        <w:tc>
          <w:tcPr>
            <w:tcW w:type="dxa" w:w="2160"/>
          </w:tcPr>
          <w:p>
            <w:r>
              <w:rPr>
                <w:sz w:val="20"/>
              </w:rPr>
              <w:t>REQ_UAID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UseBudgetAccountAllocations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29</w:t>
            </w:r>
          </w:p>
        </w:tc>
        <w:tc>
          <w:tcPr>
            <w:tcW w:type="dxa" w:w="2160"/>
          </w:tcPr>
          <w:p>
            <w:r>
              <w:rPr>
                <w:sz w:val="20"/>
              </w:rPr>
              <w:t>BudgetAmount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31</w:t>
            </w:r>
          </w:p>
        </w:tc>
        <w:tc>
          <w:tcPr>
            <w:tcW w:type="dxa" w:w="2160"/>
          </w:tcPr>
          <w:p>
            <w:r>
              <w:rPr>
                <w:sz w:val="20"/>
              </w:rPr>
              <w:t>AllocationAmount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HistoryCount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33</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AddendaTotal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35</w:t>
            </w:r>
          </w:p>
        </w:tc>
        <w:tc>
          <w:tcPr>
            <w:tcW w:type="dxa" w:w="2160"/>
          </w:tcPr>
          <w:p>
            <w:r>
              <w:rPr>
                <w:sz w:val="20"/>
              </w:rPr>
              <w:t>LastAlteredSessionId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LowPOCount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37</w:t>
            </w:r>
          </w:p>
        </w:tc>
        <w:tc>
          <w:tcPr>
            <w:tcW w:type="dxa" w:w="2160"/>
          </w:tcPr>
          <w:p>
            <w:r>
              <w:rPr>
                <w:sz w:val="20"/>
              </w:rPr>
              <w:t>DistrictPOMinimum</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InactiveAccount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39</w:t>
            </w:r>
          </w:p>
        </w:tc>
        <w:tc>
          <w:tcPr>
            <w:tcW w:type="dxa" w:w="2160"/>
          </w:tcPr>
          <w:p>
            <w:r>
              <w:rPr>
                <w:sz w:val="20"/>
              </w:rPr>
              <w:t>AdditionalShipping</w:t>
            </w:r>
          </w:p>
        </w:tc>
        <w:tc>
          <w:tcPr>
            <w:tcW w:type="dxa" w:w="2160"/>
          </w:tcPr>
          <w:p>
            <w:r>
              <w:rPr>
                <w:sz w:val="20"/>
              </w:rPr>
              <w:t>int</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AdditionalShippingCost</w:t>
            </w:r>
          </w:p>
        </w:tc>
        <w:tc>
          <w:tcPr>
            <w:tcW w:type="dxa" w:w="2160"/>
            <w:shd w:fill="F5F5F5" w:val="clear"/>
          </w:tcPr>
          <w:p>
            <w:r>
              <w:rPr>
                <w:sz w:val="20"/>
              </w:rPr>
              <w:t>decimal(38,2)</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dbo.Approvals</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dbo.StatusTable</w:t>
            </w:r>
          </w:p>
        </w:tc>
        <w:tc>
          <w:tcPr>
            <w:tcW w:type="dxa" w:w="4320"/>
            <w:shd w:fill="F5F5F5" w:val="clear"/>
          </w:tcPr>
          <w:p>
            <w:r>
              <w:rPr>
                <w:sz w:val="20"/>
              </w:rPr>
              <w:t>Table</w:t>
            </w:r>
          </w:p>
        </w:tc>
      </w:tr>
      <w:tr>
        <w:tc>
          <w:tcPr>
            <w:tcW w:type="dxa" w:w="4320"/>
          </w:tcPr>
          <w:p>
            <w:r>
              <w:rPr>
                <w:sz w:val="20"/>
              </w:rPr>
              <w:t>dbo.uf_RequisitionIsVisible</w:t>
            </w:r>
          </w:p>
        </w:tc>
        <w:tc>
          <w:tcPr>
            <w:tcW w:type="dxa" w:w="4320"/>
          </w:tcPr>
          <w:p>
            <w:r>
              <w:rPr>
                <w:sz w:val="20"/>
              </w:rPr>
              <w:t>Other</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dbo.vw_FA_UserDisplayName</w:t>
            </w:r>
          </w:p>
        </w:tc>
        <w:tc>
          <w:tcPr>
            <w:tcW w:type="dxa" w:w="4320"/>
            <w:shd w:fill="F5F5F5" w:val="clear"/>
          </w:tcPr>
          <w:p>
            <w:r>
              <w:rPr>
                <w:sz w:val="20"/>
              </w:rPr>
              <w:t>View</w:t>
            </w:r>
          </w:p>
        </w:tc>
      </w:tr>
      <w:tr>
        <w:tc>
          <w:tcPr>
            <w:tcW w:type="dxa" w:w="4320"/>
          </w:tcPr>
          <w:p>
            <w:r>
              <w:rPr>
                <w:sz w:val="20"/>
              </w:rPr>
              <w:t>dbo.vw_RequisitionStatusBySession</w:t>
            </w:r>
          </w:p>
        </w:tc>
        <w:tc>
          <w:tcPr>
            <w:tcW w:type="dxa" w:w="4320"/>
          </w:tcPr>
          <w:p>
            <w:r>
              <w:rPr>
                <w:sz w:val="20"/>
              </w:rPr>
              <w:t>View</w:t>
            </w:r>
          </w:p>
        </w:tc>
      </w:tr>
      <w:tr>
        <w:tc>
          <w:tcPr>
            <w:tcW w:type="dxa" w:w="4320"/>
            <w:shd w:fill="F5F5F5" w:val="clear"/>
          </w:tcPr>
          <w:p>
            <w:r>
              <w:rPr>
                <w:sz w:val="20"/>
              </w:rPr>
              <w:t>dbo.vw_StatusHistory</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vw_ApproveRequisitionsBySession where SessionId = 3877897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[dbo].[vw_ApproveRequisitionsBySession_Test] as</w:t>
      </w:r>
    </w:p>
    <w:p>
      <w:pPr>
        <w:pStyle w:val="Code"/>
      </w:pPr>
      <w:r>
        <w:rPr>
          <w:rFonts w:ascii="Consolas" w:hAnsi="Consolas"/>
          <w:sz w:val="18"/>
        </w:rPr>
        <w:t xml:space="preserve"> </w:t>
      </w:r>
    </w:p>
    <w:p>
      <w:pPr>
        <w:pStyle w:val="Code"/>
      </w:pPr>
      <w:r>
        <w:rPr>
          <w:rFonts w:ascii="Consolas" w:hAnsi="Consolas"/>
          <w:sz w:val="18"/>
        </w:rPr>
        <w:t>with MyUsers(UserId, ApproverId, ApprovalLevel, Level) as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Users.UserId, Users.ApproverId, Users.ApprovalLevel, 0 as Level </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where coalesce(Users.ApproverId,0) in (0, Users.UserId)</w:t>
      </w:r>
    </w:p>
    <w:p>
      <w:pPr>
        <w:pStyle w:val="Code"/>
      </w:pPr>
      <w:r>
        <w:rPr>
          <w:rFonts w:ascii="Consolas" w:hAnsi="Consolas"/>
          <w:sz w:val="18"/>
        </w:rPr>
        <w:t xml:space="preserve"> </w:t>
      </w:r>
    </w:p>
    <w:p>
      <w:pPr>
        <w:pStyle w:val="Code"/>
      </w:pPr>
      <w:r>
        <w:rPr>
          <w:rFonts w:ascii="Consolas" w:hAnsi="Consolas"/>
          <w:sz w:val="18"/>
        </w:rPr>
        <w:t>union all</w:t>
      </w:r>
    </w:p>
    <w:p>
      <w:pPr>
        <w:pStyle w:val="Code"/>
      </w:pPr>
      <w:r>
        <w:rPr>
          <w:rFonts w:ascii="Consolas" w:hAnsi="Consolas"/>
          <w:sz w:val="18"/>
        </w:rPr>
        <w:t xml:space="preserve"> </w:t>
      </w:r>
    </w:p>
    <w:p>
      <w:pPr>
        <w:pStyle w:val="Code"/>
      </w:pPr>
      <w:r>
        <w:rPr>
          <w:rFonts w:ascii="Consolas" w:hAnsi="Consolas"/>
          <w:sz w:val="18"/>
        </w:rPr>
        <w:t>select Users.UserId, Users.ApproverId, Users.ApprovalLevel, Level + 1 as Level</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inner join MyUsers on MyUsers.ApproverId = Users.UserId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SELECT</w:t>
        <w:tab/>
        <w:t>Requisitions.RequisitionId,</w:t>
      </w:r>
    </w:p>
    <w:p>
      <w:pPr>
        <w:pStyle w:val="Code"/>
      </w:pPr>
      <w:r>
        <w:rPr>
          <w:rFonts w:ascii="Consolas" w:hAnsi="Consolas"/>
          <w:sz w:val="18"/>
        </w:rPr>
        <w:t xml:space="preserve"> </w:t>
      </w:r>
    </w:p>
    <w:p>
      <w:pPr>
        <w:pStyle w:val="Code"/>
      </w:pPr>
      <w:r>
        <w:rPr>
          <w:rFonts w:ascii="Consolas" w:hAnsi="Consolas"/>
          <w:sz w:val="18"/>
        </w:rPr>
        <w:tab/>
        <w:tab/>
        <w:tab/>
        <w:t>Requisitions.RequisitionNumber,</w:t>
      </w:r>
    </w:p>
    <w:p>
      <w:pPr>
        <w:pStyle w:val="Code"/>
      </w:pPr>
      <w:r>
        <w:rPr>
          <w:rFonts w:ascii="Consolas" w:hAnsi="Consolas"/>
          <w:sz w:val="18"/>
        </w:rPr>
        <w:t xml:space="preserve"> </w:t>
      </w:r>
    </w:p>
    <w:p>
      <w:pPr>
        <w:pStyle w:val="Code"/>
      </w:pPr>
      <w:r>
        <w:rPr>
          <w:rFonts w:ascii="Consolas" w:hAnsi="Consolas"/>
          <w:sz w:val="18"/>
        </w:rPr>
        <w:tab/>
        <w:tab/>
        <w:tab/>
        <w:t>ISNULL(vwRS.StatusID,cast(0 as int)) AS StatusID,</w:t>
      </w:r>
    </w:p>
    <w:p>
      <w:pPr>
        <w:pStyle w:val="Code"/>
      </w:pPr>
      <w:r>
        <w:rPr>
          <w:rFonts w:ascii="Consolas" w:hAnsi="Consolas"/>
          <w:sz w:val="18"/>
        </w:rPr>
        <w:t xml:space="preserve"> </w:t>
      </w:r>
    </w:p>
    <w:p>
      <w:pPr>
        <w:pStyle w:val="Code"/>
      </w:pPr>
      <w:r>
        <w:rPr>
          <w:rFonts w:ascii="Consolas" w:hAnsi="Consolas"/>
          <w:sz w:val="18"/>
        </w:rPr>
        <w:t>--</w:t>
        <w:tab/>
        <w:tab/>
        <w:tab/>
        <w:t>ISNULL(Approvals.StatusID,cast(0 as int)) AS StatusID,</w:t>
      </w:r>
    </w:p>
    <w:p>
      <w:pPr>
        <w:pStyle w:val="Code"/>
      </w:pPr>
      <w:r>
        <w:rPr>
          <w:rFonts w:ascii="Consolas" w:hAnsi="Consolas"/>
          <w:sz w:val="18"/>
        </w:rPr>
        <w:t xml:space="preserve"> </w:t>
      </w:r>
    </w:p>
    <w:p>
      <w:pPr>
        <w:pStyle w:val="Code"/>
      </w:pPr>
      <w:r>
        <w:rPr>
          <w:rFonts w:ascii="Consolas" w:hAnsi="Consolas"/>
          <w:sz w:val="18"/>
        </w:rPr>
        <w:tab/>
        <w:tab/>
        <w:tab/>
        <w:t>ISNULL(StatusTable.Name,'On Hold') AS StatusName,</w:t>
      </w:r>
    </w:p>
    <w:p>
      <w:pPr>
        <w:pStyle w:val="Code"/>
      </w:pPr>
      <w:r>
        <w:rPr>
          <w:rFonts w:ascii="Consolas" w:hAnsi="Consolas"/>
          <w:sz w:val="18"/>
        </w:rPr>
        <w:t xml:space="preserve"> </w:t>
      </w:r>
    </w:p>
    <w:p>
      <w:pPr>
        <w:pStyle w:val="Code"/>
      </w:pPr>
      <w:r>
        <w:rPr>
          <w:rFonts w:ascii="Consolas" w:hAnsi="Consolas"/>
          <w:sz w:val="18"/>
        </w:rPr>
        <w:tab/>
        <w:tab/>
        <w:tab/>
        <w:t>isnull(Requisitions.TotalRequisitionCost,CAST(0 as money)) as TotalRequisitionCost,</w:t>
      </w:r>
    </w:p>
    <w:p>
      <w:pPr>
        <w:pStyle w:val="Code"/>
      </w:pPr>
      <w:r>
        <w:rPr>
          <w:rFonts w:ascii="Consolas" w:hAnsi="Consolas"/>
          <w:sz w:val="18"/>
        </w:rPr>
        <w:t xml:space="preserve"> </w:t>
      </w:r>
    </w:p>
    <w:p>
      <w:pPr>
        <w:pStyle w:val="Code"/>
      </w:pPr>
      <w:r>
        <w:rPr>
          <w:rFonts w:ascii="Consolas" w:hAnsi="Consolas"/>
          <w:sz w:val="18"/>
        </w:rPr>
        <w:tab/>
        <w:tab/>
        <w:tab/>
        <w:t>isnull(Requisitions.ApprovalLevel,0) ApprovalLevel,</w:t>
      </w:r>
    </w:p>
    <w:p>
      <w:pPr>
        <w:pStyle w:val="Code"/>
      </w:pPr>
      <w:r>
        <w:rPr>
          <w:rFonts w:ascii="Consolas" w:hAnsi="Consolas"/>
          <w:sz w:val="18"/>
        </w:rPr>
        <w:t xml:space="preserve"> </w:t>
      </w:r>
    </w:p>
    <w:p>
      <w:pPr>
        <w:pStyle w:val="Code"/>
      </w:pPr>
      <w:r>
        <w:rPr>
          <w:rFonts w:ascii="Consolas" w:hAnsi="Consolas"/>
          <w:sz w:val="18"/>
        </w:rPr>
        <w:tab/>
        <w:tab/>
        <w:tab/>
        <w:t>Requisitions.Attention,</w:t>
      </w:r>
    </w:p>
    <w:p>
      <w:pPr>
        <w:pStyle w:val="Code"/>
      </w:pPr>
      <w:r>
        <w:rPr>
          <w:rFonts w:ascii="Consolas" w:hAnsi="Consolas"/>
          <w:sz w:val="18"/>
        </w:rPr>
        <w:t xml:space="preserve"> </w:t>
      </w:r>
    </w:p>
    <w:p>
      <w:pPr>
        <w:pStyle w:val="Code"/>
      </w:pPr>
      <w:r>
        <w:rPr>
          <w:rFonts w:ascii="Consolas" w:hAnsi="Consolas"/>
          <w:sz w:val="18"/>
        </w:rPr>
        <w:tab/>
        <w:tab/>
        <w:tab/>
        <w:t>RIGHT('00000' + convert(varchar(6),Users.CometId),5) as CometId,</w:t>
      </w:r>
    </w:p>
    <w:p>
      <w:pPr>
        <w:pStyle w:val="Code"/>
      </w:pPr>
      <w:r>
        <w:rPr>
          <w:rFonts w:ascii="Consolas" w:hAnsi="Consolas"/>
          <w:sz w:val="18"/>
        </w:rPr>
        <w:t xml:space="preserve"> </w:t>
      </w:r>
    </w:p>
    <w:p>
      <w:pPr>
        <w:pStyle w:val="Code"/>
      </w:pPr>
      <w:r>
        <w:rPr>
          <w:rFonts w:ascii="Consolas" w:hAnsi="Consolas"/>
          <w:sz w:val="18"/>
        </w:rPr>
        <w:tab/>
        <w:tab/>
        <w:tab/>
        <w:t>Requisitions.DateUpdated,</w:t>
      </w:r>
    </w:p>
    <w:p>
      <w:pPr>
        <w:pStyle w:val="Code"/>
      </w:pPr>
      <w:r>
        <w:rPr>
          <w:rFonts w:ascii="Consolas" w:hAnsi="Consolas"/>
          <w:sz w:val="18"/>
        </w:rPr>
        <w:t xml:space="preserve"> </w:t>
      </w:r>
    </w:p>
    <w:p>
      <w:pPr>
        <w:pStyle w:val="Code"/>
      </w:pPr>
      <w:r>
        <w:rPr>
          <w:rFonts w:ascii="Consolas" w:hAnsi="Consolas"/>
          <w:sz w:val="18"/>
        </w:rPr>
        <w:tab/>
        <w:tab/>
        <w:tab/>
        <w:t>ISNULL(Requisitions.NotesCount,0) AS NotesCount,</w:t>
      </w:r>
    </w:p>
    <w:p>
      <w:pPr>
        <w:pStyle w:val="Code"/>
      </w:pPr>
      <w:r>
        <w:rPr>
          <w:rFonts w:ascii="Consolas" w:hAnsi="Consolas"/>
          <w:sz w:val="18"/>
        </w:rPr>
        <w:t xml:space="preserve"> </w:t>
      </w:r>
    </w:p>
    <w:p>
      <w:pPr>
        <w:pStyle w:val="Code"/>
      </w:pPr>
      <w:r>
        <w:rPr>
          <w:rFonts w:ascii="Consolas" w:hAnsi="Consolas"/>
          <w:sz w:val="18"/>
        </w:rPr>
        <w:tab/>
        <w:tab/>
        <w:tab/>
        <w:t>isnull(Requisitions.OrderType,0) as OrderType,</w:t>
      </w:r>
    </w:p>
    <w:p>
      <w:pPr>
        <w:pStyle w:val="Code"/>
      </w:pPr>
      <w:r>
        <w:rPr>
          <w:rFonts w:ascii="Consolas" w:hAnsi="Consolas"/>
          <w:sz w:val="18"/>
        </w:rPr>
        <w:t xml:space="preserve"> </w:t>
      </w:r>
    </w:p>
    <w:p>
      <w:pPr>
        <w:pStyle w:val="Code"/>
      </w:pPr>
      <w:r>
        <w:rPr>
          <w:rFonts w:ascii="Consolas" w:hAnsi="Consolas"/>
          <w:sz w:val="18"/>
        </w:rPr>
        <w:tab/>
        <w:tab/>
        <w:tab/>
        <w:t>CASE Requisitions.OrderType</w:t>
      </w:r>
    </w:p>
    <w:p>
      <w:pPr>
        <w:pStyle w:val="Code"/>
      </w:pPr>
      <w:r>
        <w:rPr>
          <w:rFonts w:ascii="Consolas" w:hAnsi="Consolas"/>
          <w:sz w:val="18"/>
        </w:rPr>
        <w:t xml:space="preserve"> </w:t>
      </w:r>
    </w:p>
    <w:p>
      <w:pPr>
        <w:pStyle w:val="Code"/>
      </w:pPr>
      <w:r>
        <w:rPr>
          <w:rFonts w:ascii="Consolas" w:hAnsi="Consolas"/>
          <w:sz w:val="18"/>
        </w:rPr>
        <w:tab/>
        <w:tab/>
        <w:tab/>
        <w:tab/>
        <w:t>WHEN 1 THEN 'Annual'</w:t>
      </w:r>
    </w:p>
    <w:p>
      <w:pPr>
        <w:pStyle w:val="Code"/>
      </w:pPr>
      <w:r>
        <w:rPr>
          <w:rFonts w:ascii="Consolas" w:hAnsi="Consolas"/>
          <w:sz w:val="18"/>
        </w:rPr>
        <w:t xml:space="preserve"> </w:t>
      </w:r>
    </w:p>
    <w:p>
      <w:pPr>
        <w:pStyle w:val="Code"/>
      </w:pPr>
      <w:r>
        <w:rPr>
          <w:rFonts w:ascii="Consolas" w:hAnsi="Consolas"/>
          <w:sz w:val="18"/>
        </w:rPr>
        <w:tab/>
        <w:tab/>
        <w:tab/>
        <w:tab/>
        <w:t>WHEN 2 THEN 'Incidental'</w:t>
      </w:r>
    </w:p>
    <w:p>
      <w:pPr>
        <w:pStyle w:val="Code"/>
      </w:pPr>
      <w:r>
        <w:rPr>
          <w:rFonts w:ascii="Consolas" w:hAnsi="Consolas"/>
          <w:sz w:val="18"/>
        </w:rPr>
        <w:t xml:space="preserve"> </w:t>
      </w:r>
    </w:p>
    <w:p>
      <w:pPr>
        <w:pStyle w:val="Code"/>
      </w:pPr>
      <w:r>
        <w:rPr>
          <w:rFonts w:ascii="Consolas" w:hAnsi="Consolas"/>
          <w:sz w:val="18"/>
        </w:rPr>
        <w:tab/>
        <w:tab/>
        <w:tab/>
        <w:tab/>
        <w:t>ELSE ''</w:t>
      </w:r>
    </w:p>
    <w:p>
      <w:pPr>
        <w:pStyle w:val="Code"/>
      </w:pPr>
      <w:r>
        <w:rPr>
          <w:rFonts w:ascii="Consolas" w:hAnsi="Consolas"/>
          <w:sz w:val="18"/>
        </w:rPr>
        <w:t xml:space="preserve"> </w:t>
      </w:r>
    </w:p>
    <w:p>
      <w:pPr>
        <w:pStyle w:val="Code"/>
      </w:pPr>
      <w:r>
        <w:rPr>
          <w:rFonts w:ascii="Consolas" w:hAnsi="Consolas"/>
          <w:sz w:val="18"/>
        </w:rPr>
        <w:tab/>
        <w:tab/>
        <w:tab/>
        <w:t>END AS OrderTypeDisplay,</w:t>
      </w:r>
    </w:p>
    <w:p>
      <w:pPr>
        <w:pStyle w:val="Code"/>
      </w:pPr>
      <w:r>
        <w:rPr>
          <w:rFonts w:ascii="Consolas" w:hAnsi="Consolas"/>
          <w:sz w:val="18"/>
        </w:rPr>
        <w:t xml:space="preserve"> </w:t>
      </w:r>
    </w:p>
    <w:p>
      <w:pPr>
        <w:pStyle w:val="Code"/>
      </w:pPr>
      <w:r>
        <w:rPr>
          <w:rFonts w:ascii="Consolas" w:hAnsi="Consolas"/>
          <w:sz w:val="18"/>
        </w:rPr>
        <w:tab/>
        <w:tab/>
        <w:tab/>
        <w:t>vwFAUDN.UserDisplayName AS UserDisplayName,</w:t>
      </w:r>
    </w:p>
    <w:p>
      <w:pPr>
        <w:pStyle w:val="Code"/>
      </w:pPr>
      <w:r>
        <w:rPr>
          <w:rFonts w:ascii="Consolas" w:hAnsi="Consolas"/>
          <w:sz w:val="18"/>
        </w:rPr>
        <w:t xml:space="preserve"> </w:t>
      </w:r>
    </w:p>
    <w:p>
      <w:pPr>
        <w:pStyle w:val="Code"/>
      </w:pPr>
      <w:r>
        <w:rPr>
          <w:rFonts w:ascii="Consolas" w:hAnsi="Consolas"/>
          <w:sz w:val="18"/>
        </w:rPr>
        <w:tab/>
        <w:tab/>
        <w:tab/>
        <w:t>isnull(Requisitions.CategoryId,0) AS CategoryID,</w:t>
      </w:r>
    </w:p>
    <w:p>
      <w:pPr>
        <w:pStyle w:val="Code"/>
      </w:pPr>
      <w:r>
        <w:rPr>
          <w:rFonts w:ascii="Consolas" w:hAnsi="Consolas"/>
          <w:sz w:val="18"/>
        </w:rPr>
        <w:t xml:space="preserve"> </w:t>
      </w:r>
    </w:p>
    <w:p>
      <w:pPr>
        <w:pStyle w:val="Code"/>
      </w:pPr>
      <w:r>
        <w:rPr>
          <w:rFonts w:ascii="Consolas" w:hAnsi="Consolas"/>
          <w:sz w:val="18"/>
        </w:rPr>
        <w:tab/>
        <w:tab/>
        <w:tab/>
        <w:t>Category.[Name] as CategoryName,</w:t>
      </w:r>
    </w:p>
    <w:p>
      <w:pPr>
        <w:pStyle w:val="Code"/>
      </w:pPr>
      <w:r>
        <w:rPr>
          <w:rFonts w:ascii="Consolas" w:hAnsi="Consolas"/>
          <w:sz w:val="18"/>
        </w:rPr>
        <w:t xml:space="preserve"> </w:t>
      </w:r>
    </w:p>
    <w:p>
      <w:pPr>
        <w:pStyle w:val="Code"/>
      </w:pPr>
      <w:r>
        <w:rPr>
          <w:rFonts w:ascii="Consolas" w:hAnsi="Consolas"/>
          <w:sz w:val="18"/>
        </w:rPr>
        <w:tab/>
        <w:tab/>
        <w:tab/>
        <w:t>isnull(Requisitions.BudgetId,0) AS BudgetID,</w:t>
      </w:r>
    </w:p>
    <w:p>
      <w:pPr>
        <w:pStyle w:val="Code"/>
      </w:pPr>
      <w:r>
        <w:rPr>
          <w:rFonts w:ascii="Consolas" w:hAnsi="Consolas"/>
          <w:sz w:val="18"/>
        </w:rPr>
        <w:t xml:space="preserve"> </w:t>
      </w:r>
    </w:p>
    <w:p>
      <w:pPr>
        <w:pStyle w:val="Code"/>
      </w:pPr>
      <w:r>
        <w:rPr>
          <w:rFonts w:ascii="Consolas" w:hAnsi="Consolas"/>
          <w:sz w:val="18"/>
        </w:rPr>
        <w:tab/>
        <w:tab/>
        <w:tab/>
        <w:t>isnull(Accounts.AccountId,0) AS AccountID,</w:t>
      </w:r>
    </w:p>
    <w:p>
      <w:pPr>
        <w:pStyle w:val="Code"/>
      </w:pPr>
      <w:r>
        <w:rPr>
          <w:rFonts w:ascii="Consolas" w:hAnsi="Consolas"/>
          <w:sz w:val="18"/>
        </w:rPr>
        <w:t xml:space="preserve"> </w:t>
      </w:r>
    </w:p>
    <w:p>
      <w:pPr>
        <w:pStyle w:val="Code"/>
      </w:pPr>
      <w:r>
        <w:rPr>
          <w:rFonts w:ascii="Consolas" w:hAnsi="Consolas"/>
          <w:sz w:val="18"/>
        </w:rPr>
        <w:tab/>
        <w:tab/>
        <w:tab/>
        <w:t>' ' + isnull(Accounts.Code,'') + case when BudgetAccounts.Active + UserAccounts.Active + Accounts.Active = 3 then '' else ' (inactive)' end /*isnull(Requisitions.AccountCode,'') */as AccountCode,</w:t>
      </w:r>
    </w:p>
    <w:p>
      <w:pPr>
        <w:pStyle w:val="Code"/>
      </w:pPr>
      <w:r>
        <w:rPr>
          <w:rFonts w:ascii="Consolas" w:hAnsi="Consolas"/>
          <w:sz w:val="18"/>
        </w:rPr>
        <w:t xml:space="preserve"> </w:t>
      </w:r>
    </w:p>
    <w:p>
      <w:pPr>
        <w:pStyle w:val="Code"/>
      </w:pPr>
      <w:r>
        <w:rPr>
          <w:rFonts w:ascii="Consolas" w:hAnsi="Consolas"/>
          <w:sz w:val="18"/>
        </w:rPr>
        <w:tab/>
        <w:tab/>
        <w:tab/>
        <w:t>ISNULL(District.DistrictId,0) AS DistrictID,</w:t>
      </w:r>
    </w:p>
    <w:p>
      <w:pPr>
        <w:pStyle w:val="Code"/>
      </w:pPr>
      <w:r>
        <w:rPr>
          <w:rFonts w:ascii="Consolas" w:hAnsi="Consolas"/>
          <w:sz w:val="18"/>
        </w:rPr>
        <w:t xml:space="preserve"> </w:t>
      </w:r>
    </w:p>
    <w:p>
      <w:pPr>
        <w:pStyle w:val="Code"/>
      </w:pPr>
      <w:r>
        <w:rPr>
          <w:rFonts w:ascii="Consolas" w:hAnsi="Consolas"/>
          <w:sz w:val="18"/>
        </w:rPr>
        <w:tab/>
        <w:tab/>
        <w:tab/>
        <w:t>isnull(District.Name,'') as DistrictName,</w:t>
      </w:r>
    </w:p>
    <w:p>
      <w:pPr>
        <w:pStyle w:val="Code"/>
      </w:pPr>
      <w:r>
        <w:rPr>
          <w:rFonts w:ascii="Consolas" w:hAnsi="Consolas"/>
          <w:sz w:val="18"/>
        </w:rPr>
        <w:t xml:space="preserve"> </w:t>
      </w:r>
    </w:p>
    <w:p>
      <w:pPr>
        <w:pStyle w:val="Code"/>
      </w:pPr>
      <w:r>
        <w:rPr>
          <w:rFonts w:ascii="Consolas" w:hAnsi="Consolas"/>
          <w:sz w:val="18"/>
        </w:rPr>
        <w:tab/>
        <w:tab/>
        <w:tab/>
        <w:t>isnull(Requisitions.SchoolId,0) AS SchoolID,</w:t>
      </w:r>
    </w:p>
    <w:p>
      <w:pPr>
        <w:pStyle w:val="Code"/>
      </w:pPr>
      <w:r>
        <w:rPr>
          <w:rFonts w:ascii="Consolas" w:hAnsi="Consolas"/>
          <w:sz w:val="18"/>
        </w:rPr>
        <w:t xml:space="preserve"> </w:t>
      </w:r>
    </w:p>
    <w:p>
      <w:pPr>
        <w:pStyle w:val="Code"/>
      </w:pPr>
      <w:r>
        <w:rPr>
          <w:rFonts w:ascii="Consolas" w:hAnsi="Consolas"/>
          <w:sz w:val="18"/>
        </w:rPr>
        <w:tab/>
        <w:tab/>
        <w:tab/>
        <w:t>School.[Name] + case when Requisitions.ShippingId = 0 or Requisitions.ShippingId is null then '** Missing Shipping Info **' when Requisitions.ShippingId != School.ShippingId then ' (' + ShipLocations.Name + ')' else '' end as SchoolName,</w:t>
      </w:r>
    </w:p>
    <w:p>
      <w:pPr>
        <w:pStyle w:val="Code"/>
      </w:pPr>
      <w:r>
        <w:rPr>
          <w:rFonts w:ascii="Consolas" w:hAnsi="Consolas"/>
          <w:sz w:val="18"/>
        </w:rPr>
        <w:t xml:space="preserve"> </w:t>
      </w:r>
    </w:p>
    <w:p>
      <w:pPr>
        <w:pStyle w:val="Code"/>
      </w:pPr>
      <w:r>
        <w:rPr>
          <w:rFonts w:ascii="Consolas" w:hAnsi="Consolas"/>
          <w:sz w:val="18"/>
        </w:rPr>
        <w:tab/>
        <w:tab/>
        <w:tab/>
        <w:t>isnull(Requisitions.UserId,0) AS UserID,</w:t>
      </w:r>
    </w:p>
    <w:p>
      <w:pPr>
        <w:pStyle w:val="Code"/>
      </w:pPr>
      <w:r>
        <w:rPr>
          <w:rFonts w:ascii="Consolas" w:hAnsi="Consolas"/>
          <w:sz w:val="18"/>
        </w:rPr>
        <w:t xml:space="preserve"> </w:t>
      </w:r>
    </w:p>
    <w:p>
      <w:pPr>
        <w:pStyle w:val="Code"/>
      </w:pPr>
      <w:r>
        <w:rPr>
          <w:rFonts w:ascii="Consolas" w:hAnsi="Consolas"/>
          <w:sz w:val="18"/>
        </w:rPr>
        <w:tab/>
        <w:tab/>
        <w:tab/>
        <w:t>isnull(Requisitions.UserAccountId,0) as UserAccountId,</w:t>
      </w:r>
    </w:p>
    <w:p>
      <w:pPr>
        <w:pStyle w:val="Code"/>
      </w:pPr>
      <w:r>
        <w:rPr>
          <w:rFonts w:ascii="Consolas" w:hAnsi="Consolas"/>
          <w:sz w:val="18"/>
        </w:rPr>
        <w:t xml:space="preserve"> </w:t>
      </w:r>
    </w:p>
    <w:p>
      <w:pPr>
        <w:pStyle w:val="Code"/>
      </w:pPr>
      <w:r>
        <w:rPr>
          <w:rFonts w:ascii="Consolas" w:hAnsi="Consolas"/>
          <w:sz w:val="18"/>
        </w:rPr>
        <w:tab/>
        <w:tab/>
        <w:tab/>
        <w:t>SessionTable.SessionId,</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1 and UserAccounts.UseAllocations = 1 and isnull(BudgetAccounts.AmountAvailable,0) &lt; UserAccounts.AllocationAvailable then isnull(BudgetAccounts.AmountAvailable,0)</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1 and UserAccounts.UseAllocations = 1 and isnull(BudgetAccounts.AmountAvailable,0) &gt;= UserAccounts.AllocationAvailable then UserAccounts.AllocationAvailable</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1 and UserAccounts.UseAllocations = 0 then isnull(BudgetAccounts.AmountAvailable,0)</w:t>
      </w:r>
    </w:p>
    <w:p>
      <w:pPr>
        <w:pStyle w:val="Code"/>
      </w:pPr>
      <w:r>
        <w:rPr>
          <w:rFonts w:ascii="Consolas" w:hAnsi="Consolas"/>
          <w:sz w:val="18"/>
        </w:rPr>
        <w:t xml:space="preserve"> </w:t>
      </w:r>
    </w:p>
    <w:p>
      <w:pPr>
        <w:pStyle w:val="Code"/>
      </w:pPr>
      <w:r>
        <w:rPr>
          <w:rFonts w:ascii="Consolas" w:hAnsi="Consolas"/>
          <w:sz w:val="18"/>
        </w:rPr>
        <w:tab/>
        <w:t xml:space="preserve">          when isnull(BudgetAccounts.UseAllocations,0) = 0 and UserAccounts.UseAllocations = 1 then UserAccounts.AllocationAvailable</w:t>
      </w:r>
    </w:p>
    <w:p>
      <w:pPr>
        <w:pStyle w:val="Code"/>
      </w:pPr>
      <w:r>
        <w:rPr>
          <w:rFonts w:ascii="Consolas" w:hAnsi="Consolas"/>
          <w:sz w:val="18"/>
        </w:rPr>
        <w:t xml:space="preserve"> </w:t>
      </w:r>
    </w:p>
    <w:p>
      <w:pPr>
        <w:pStyle w:val="Code"/>
      </w:pPr>
      <w:r>
        <w:rPr>
          <w:rFonts w:ascii="Consolas" w:hAnsi="Consolas"/>
          <w:sz w:val="18"/>
        </w:rPr>
        <w:tab/>
        <w:t xml:space="preserve">          else isnull(BudgetAccounts.AmountAvailable,0)</w:t>
      </w:r>
    </w:p>
    <w:p>
      <w:pPr>
        <w:pStyle w:val="Code"/>
      </w:pPr>
      <w:r>
        <w:rPr>
          <w:rFonts w:ascii="Consolas" w:hAnsi="Consolas"/>
          <w:sz w:val="18"/>
        </w:rPr>
        <w:t xml:space="preserve"> </w:t>
      </w:r>
    </w:p>
    <w:p>
      <w:pPr>
        <w:pStyle w:val="Code"/>
      </w:pPr>
      <w:r>
        <w:rPr>
          <w:rFonts w:ascii="Consolas" w:hAnsi="Consolas"/>
          <w:sz w:val="18"/>
        </w:rPr>
        <w:tab/>
        <w:t xml:space="preserve">        end as AllocationAvailable,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case isnull(UserAccounts.UseAllocations,0) </w:t>
      </w:r>
    </w:p>
    <w:p>
      <w:pPr>
        <w:pStyle w:val="Code"/>
      </w:pPr>
      <w:r>
        <w:rPr>
          <w:rFonts w:ascii="Consolas" w:hAnsi="Consolas"/>
          <w:sz w:val="18"/>
        </w:rPr>
        <w:t xml:space="preserve"> </w:t>
      </w:r>
    </w:p>
    <w:p>
      <w:pPr>
        <w:pStyle w:val="Code"/>
      </w:pPr>
      <w:r>
        <w:rPr>
          <w:rFonts w:ascii="Consolas" w:hAnsi="Consolas"/>
          <w:sz w:val="18"/>
        </w:rPr>
        <w:tab/>
        <w:tab/>
        <w:t xml:space="preserve">  when 1 then ISNULL(UserAccounts.AllocationAvailable,0) </w:t>
      </w:r>
    </w:p>
    <w:p>
      <w:pPr>
        <w:pStyle w:val="Code"/>
      </w:pPr>
      <w:r>
        <w:rPr>
          <w:rFonts w:ascii="Consolas" w:hAnsi="Consolas"/>
          <w:sz w:val="18"/>
        </w:rPr>
        <w:t xml:space="preserve"> </w:t>
      </w:r>
    </w:p>
    <w:p>
      <w:pPr>
        <w:pStyle w:val="Code"/>
      </w:pPr>
      <w:r>
        <w:rPr>
          <w:rFonts w:ascii="Consolas" w:hAnsi="Consolas"/>
          <w:sz w:val="18"/>
        </w:rPr>
        <w:tab/>
        <w:tab/>
        <w:t xml:space="preserve">  else cast(0 as money) </w:t>
      </w:r>
    </w:p>
    <w:p>
      <w:pPr>
        <w:pStyle w:val="Code"/>
      </w:pPr>
      <w:r>
        <w:rPr>
          <w:rFonts w:ascii="Consolas" w:hAnsi="Consolas"/>
          <w:sz w:val="18"/>
        </w:rPr>
        <w:t xml:space="preserve"> </w:t>
      </w:r>
    </w:p>
    <w:p>
      <w:pPr>
        <w:pStyle w:val="Code"/>
      </w:pPr>
      <w:r>
        <w:rPr>
          <w:rFonts w:ascii="Consolas" w:hAnsi="Consolas"/>
          <w:sz w:val="18"/>
        </w:rPr>
        <w:tab/>
        <w:tab/>
        <w:t xml:space="preserve">end AS AllocationAvailable,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Requisitions.UserAccountID AS REQ_UAID,</w:t>
      </w:r>
    </w:p>
    <w:p>
      <w:pPr>
        <w:pStyle w:val="Code"/>
      </w:pPr>
      <w:r>
        <w:rPr>
          <w:rFonts w:ascii="Consolas" w:hAnsi="Consolas"/>
          <w:sz w:val="18"/>
        </w:rPr>
        <w:t xml:space="preserve"> </w:t>
      </w:r>
    </w:p>
    <w:p>
      <w:pPr>
        <w:pStyle w:val="Code"/>
      </w:pPr>
      <w:r>
        <w:rPr>
          <w:rFonts w:ascii="Consolas" w:hAnsi="Consolas"/>
          <w:sz w:val="18"/>
        </w:rPr>
        <w:tab/>
        <w:tab/>
        <w:t>isnull(BudgetAccounts.UseAllocations,0) UseBudgetAccountAllocations,</w:t>
      </w:r>
    </w:p>
    <w:p>
      <w:pPr>
        <w:pStyle w:val="Code"/>
      </w:pPr>
      <w:r>
        <w:rPr>
          <w:rFonts w:ascii="Consolas" w:hAnsi="Consolas"/>
          <w:sz w:val="18"/>
        </w:rPr>
        <w:t xml:space="preserve"> </w:t>
      </w:r>
    </w:p>
    <w:p>
      <w:pPr>
        <w:pStyle w:val="Code"/>
      </w:pPr>
      <w:r>
        <w:rPr>
          <w:rFonts w:ascii="Consolas" w:hAnsi="Consolas"/>
          <w:sz w:val="18"/>
        </w:rPr>
        <w:tab/>
        <w:tab/>
        <w:t>CASE ISNULL(BudgetAccounts.UseAllocations,0)</w:t>
      </w:r>
    </w:p>
    <w:p>
      <w:pPr>
        <w:pStyle w:val="Code"/>
      </w:pPr>
      <w:r>
        <w:rPr>
          <w:rFonts w:ascii="Consolas" w:hAnsi="Consolas"/>
          <w:sz w:val="18"/>
        </w:rPr>
        <w:t xml:space="preserve"> </w:t>
      </w:r>
    </w:p>
    <w:p>
      <w:pPr>
        <w:pStyle w:val="Code"/>
      </w:pPr>
      <w:r>
        <w:rPr>
          <w:rFonts w:ascii="Consolas" w:hAnsi="Consolas"/>
          <w:sz w:val="18"/>
        </w:rPr>
        <w:tab/>
        <w:tab/>
        <w:t xml:space="preserve">    WHEN 1 THEN ISNULL(BudgetAccounts.BudgetAmount,0)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BudgetAmount,</w:t>
      </w:r>
    </w:p>
    <w:p>
      <w:pPr>
        <w:pStyle w:val="Code"/>
      </w:pPr>
      <w:r>
        <w:rPr>
          <w:rFonts w:ascii="Consolas" w:hAnsi="Consolas"/>
          <w:sz w:val="18"/>
        </w:rPr>
        <w:t xml:space="preserve"> </w:t>
      </w:r>
    </w:p>
    <w:p>
      <w:pPr>
        <w:pStyle w:val="Code"/>
      </w:pPr>
      <w:r>
        <w:rPr>
          <w:rFonts w:ascii="Consolas" w:hAnsi="Consolas"/>
          <w:sz w:val="18"/>
        </w:rPr>
        <w:tab/>
        <w:tab/>
        <w:t>isnull(UserAccounts.UseAllocations,0) | ISNULL(BudgetAccounts.UseAllocations,0) UseAllocations,</w:t>
      </w:r>
    </w:p>
    <w:p>
      <w:pPr>
        <w:pStyle w:val="Code"/>
      </w:pPr>
      <w:r>
        <w:rPr>
          <w:rFonts w:ascii="Consolas" w:hAnsi="Consolas"/>
          <w:sz w:val="18"/>
        </w:rPr>
        <w:t xml:space="preserve"> </w:t>
      </w:r>
    </w:p>
    <w:p>
      <w:pPr>
        <w:pStyle w:val="Code"/>
      </w:pPr>
      <w:r>
        <w:rPr>
          <w:rFonts w:ascii="Consolas" w:hAnsi="Consolas"/>
          <w:sz w:val="18"/>
        </w:rPr>
        <w:tab/>
        <w:tab/>
        <w:t>CASE ISNULL(UserAccounts.UseAllocations,0)</w:t>
      </w:r>
    </w:p>
    <w:p>
      <w:pPr>
        <w:pStyle w:val="Code"/>
      </w:pPr>
      <w:r>
        <w:rPr>
          <w:rFonts w:ascii="Consolas" w:hAnsi="Consolas"/>
          <w:sz w:val="18"/>
        </w:rPr>
        <w:t xml:space="preserve"> </w:t>
      </w:r>
    </w:p>
    <w:p>
      <w:pPr>
        <w:pStyle w:val="Code"/>
      </w:pPr>
      <w:r>
        <w:rPr>
          <w:rFonts w:ascii="Consolas" w:hAnsi="Consolas"/>
          <w:sz w:val="18"/>
        </w:rPr>
        <w:tab/>
        <w:tab/>
        <w:tab/>
        <w:t>WHEN 1 THEN ISNULL(UserAccounts.AllocationAmount,0)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AllocationAmount,</w:t>
      </w:r>
    </w:p>
    <w:p>
      <w:pPr>
        <w:pStyle w:val="Code"/>
      </w:pPr>
      <w:r>
        <w:rPr>
          <w:rFonts w:ascii="Consolas" w:hAnsi="Consolas"/>
          <w:sz w:val="18"/>
        </w:rPr>
        <w:t xml:space="preserve"> </w:t>
      </w:r>
    </w:p>
    <w:p>
      <w:pPr>
        <w:pStyle w:val="Code"/>
      </w:pPr>
      <w:r>
        <w:rPr>
          <w:rFonts w:ascii="Consolas" w:hAnsi="Consolas"/>
          <w:sz w:val="18"/>
        </w:rPr>
        <w:tab/>
        <w:tab/>
        <w:t>ISNULL((select count(*) from vw_StatusHistory where RequisitionId=Requisitions.RequisitionID),0) AS HistoryCount,</w:t>
      </w:r>
    </w:p>
    <w:p>
      <w:pPr>
        <w:pStyle w:val="Code"/>
      </w:pPr>
      <w:r>
        <w:rPr>
          <w:rFonts w:ascii="Consolas" w:hAnsi="Consolas"/>
          <w:sz w:val="18"/>
        </w:rPr>
        <w:t xml:space="preserve"> </w:t>
      </w:r>
    </w:p>
    <w:p>
      <w:pPr>
        <w:pStyle w:val="Code"/>
      </w:pPr>
      <w:r>
        <w:rPr>
          <w:rFonts w:ascii="Consolas" w:hAnsi="Consolas"/>
          <w:sz w:val="18"/>
        </w:rPr>
        <w:tab/>
        <w:tab/>
        <w:t>vwRS.StatusDesc,</w:t>
      </w:r>
    </w:p>
    <w:p>
      <w:pPr>
        <w:pStyle w:val="Code"/>
      </w:pPr>
      <w:r>
        <w:rPr>
          <w:rFonts w:ascii="Consolas" w:hAnsi="Consolas"/>
          <w:sz w:val="18"/>
        </w:rPr>
        <w:t xml:space="preserve"> </w:t>
      </w:r>
    </w:p>
    <w:p>
      <w:pPr>
        <w:pStyle w:val="Code"/>
      </w:pPr>
      <w:r>
        <w:rPr>
          <w:rFonts w:ascii="Consolas" w:hAnsi="Consolas"/>
          <w:sz w:val="18"/>
        </w:rPr>
        <w:tab/>
        <w:tab/>
        <w:t>isnull(Requisitions.AddendaTotal,0) AddendaTotal</w:t>
      </w:r>
    </w:p>
    <w:p>
      <w:pPr>
        <w:pStyle w:val="Code"/>
      </w:pPr>
      <w:r>
        <w:rPr>
          <w:rFonts w:ascii="Consolas" w:hAnsi="Consolas"/>
          <w:sz w:val="18"/>
        </w:rPr>
        <w:t xml:space="preserve"> </w:t>
      </w:r>
    </w:p>
    <w:p>
      <w:pPr>
        <w:pStyle w:val="Code"/>
      </w:pPr>
      <w:r>
        <w:rPr>
          <w:rFonts w:ascii="Consolas" w:hAnsi="Consolas"/>
          <w:sz w:val="18"/>
        </w:rPr>
        <w:tab/>
        <w:tab/>
        <w:t>, Requisitions.LastAlteredSessionId,</w:t>
      </w:r>
    </w:p>
    <w:p>
      <w:pPr>
        <w:pStyle w:val="Code"/>
      </w:pPr>
      <w:r>
        <w:rPr>
          <w:rFonts w:ascii="Consolas" w:hAnsi="Consolas"/>
          <w:sz w:val="18"/>
        </w:rPr>
        <w:t xml:space="preserve"> </w:t>
      </w:r>
    </w:p>
    <w:p>
      <w:pPr>
        <w:pStyle w:val="Code"/>
      </w:pPr>
      <w:r>
        <w:rPr>
          <w:rFonts w:ascii="Consolas" w:hAnsi="Consolas"/>
          <w:sz w:val="18"/>
        </w:rPr>
        <w:tab/>
        <w:tab/>
        <w:t xml:space="preserve">(select COUNT(*) </w:t>
      </w:r>
    </w:p>
    <w:p>
      <w:pPr>
        <w:pStyle w:val="Code"/>
      </w:pPr>
      <w:r>
        <w:rPr>
          <w:rFonts w:ascii="Consolas" w:hAnsi="Consolas"/>
          <w:sz w:val="18"/>
        </w:rPr>
        <w:t xml:space="preserve"> </w:t>
      </w:r>
    </w:p>
    <w:p>
      <w:pPr>
        <w:pStyle w:val="Code"/>
      </w:pPr>
      <w:r>
        <w:rPr>
          <w:rFonts w:ascii="Consolas" w:hAnsi="Consolas"/>
          <w:sz w:val="18"/>
        </w:rPr>
        <w:tab/>
        <w:tab/>
        <w:t xml:space="preserve">   from (</w:t>
      </w:r>
    </w:p>
    <w:p>
      <w:pPr>
        <w:pStyle w:val="Code"/>
      </w:pPr>
      <w:r>
        <w:rPr>
          <w:rFonts w:ascii="Consolas" w:hAnsi="Consolas"/>
          <w:sz w:val="18"/>
        </w:rPr>
        <w:t xml:space="preserve"> </w:t>
      </w:r>
    </w:p>
    <w:p>
      <w:pPr>
        <w:pStyle w:val="Code"/>
      </w:pPr>
      <w:r>
        <w:rPr>
          <w:rFonts w:ascii="Consolas" w:hAnsi="Consolas"/>
          <w:sz w:val="18"/>
        </w:rPr>
        <w:tab/>
        <w:tab/>
        <w:t xml:space="preserve">     select VendorId</w:t>
      </w:r>
    </w:p>
    <w:p>
      <w:pPr>
        <w:pStyle w:val="Code"/>
      </w:pPr>
      <w:r>
        <w:rPr>
          <w:rFonts w:ascii="Consolas" w:hAnsi="Consolas"/>
          <w:sz w:val="18"/>
        </w:rPr>
        <w:t xml:space="preserve"> </w:t>
      </w:r>
    </w:p>
    <w:p>
      <w:pPr>
        <w:pStyle w:val="Code"/>
      </w:pPr>
      <w:r>
        <w:rPr>
          <w:rFonts w:ascii="Consolas" w:hAnsi="Consolas"/>
          <w:sz w:val="18"/>
        </w:rPr>
        <w:tab/>
        <w:tab/>
        <w:t xml:space="preserve">       from Detail </w:t>
      </w:r>
    </w:p>
    <w:p>
      <w:pPr>
        <w:pStyle w:val="Code"/>
      </w:pPr>
      <w:r>
        <w:rPr>
          <w:rFonts w:ascii="Consolas" w:hAnsi="Consolas"/>
          <w:sz w:val="18"/>
        </w:rPr>
        <w:t xml:space="preserve"> </w:t>
      </w:r>
    </w:p>
    <w:p>
      <w:pPr>
        <w:pStyle w:val="Code"/>
      </w:pPr>
      <w:r>
        <w:rPr>
          <w:rFonts w:ascii="Consolas" w:hAnsi="Consolas"/>
          <w:sz w:val="18"/>
        </w:rPr>
        <w:tab/>
        <w:tab/>
        <w:t xml:space="preserve">      where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 xml:space="preserve">        and isnull(Detail.ItemMustBeBid,0) = 0</w:t>
      </w:r>
    </w:p>
    <w:p>
      <w:pPr>
        <w:pStyle w:val="Code"/>
      </w:pPr>
      <w:r>
        <w:rPr>
          <w:rFonts w:ascii="Consolas" w:hAnsi="Consolas"/>
          <w:sz w:val="18"/>
        </w:rPr>
        <w:t xml:space="preserve"> </w:t>
      </w:r>
    </w:p>
    <w:p>
      <w:pPr>
        <w:pStyle w:val="Code"/>
      </w:pPr>
      <w:r>
        <w:rPr>
          <w:rFonts w:ascii="Consolas" w:hAnsi="Consolas"/>
          <w:sz w:val="18"/>
        </w:rPr>
        <w:tab/>
        <w:tab/>
        <w:t xml:space="preserve">        and ISNULL(District.MinimumPOAmount,0) &gt; 0</w:t>
      </w:r>
    </w:p>
    <w:p>
      <w:pPr>
        <w:pStyle w:val="Code"/>
      </w:pPr>
      <w:r>
        <w:rPr>
          <w:rFonts w:ascii="Consolas" w:hAnsi="Consolas"/>
          <w:sz w:val="18"/>
        </w:rPr>
        <w:t xml:space="preserve"> </w:t>
      </w:r>
    </w:p>
    <w:p>
      <w:pPr>
        <w:pStyle w:val="Code"/>
      </w:pPr>
      <w:r>
        <w:rPr>
          <w:rFonts w:ascii="Consolas" w:hAnsi="Consolas"/>
          <w:sz w:val="18"/>
        </w:rPr>
        <w:tab/>
        <w:tab/>
        <w:t xml:space="preserve">        and Detail.VendorId != 7691</w:t>
      </w:r>
    </w:p>
    <w:p>
      <w:pPr>
        <w:pStyle w:val="Code"/>
      </w:pPr>
      <w:r>
        <w:rPr>
          <w:rFonts w:ascii="Consolas" w:hAnsi="Consolas"/>
          <w:sz w:val="18"/>
        </w:rPr>
        <w:t xml:space="preserve"> </w:t>
      </w:r>
    </w:p>
    <w:p>
      <w:pPr>
        <w:pStyle w:val="Code"/>
      </w:pPr>
      <w:r>
        <w:rPr>
          <w:rFonts w:ascii="Consolas" w:hAnsi="Consolas"/>
          <w:sz w:val="18"/>
        </w:rPr>
        <w:tab/>
        <w:tab/>
        <w:t xml:space="preserve">       group by VendorId</w:t>
      </w:r>
    </w:p>
    <w:p>
      <w:pPr>
        <w:pStyle w:val="Code"/>
      </w:pPr>
      <w:r>
        <w:rPr>
          <w:rFonts w:ascii="Consolas" w:hAnsi="Consolas"/>
          <w:sz w:val="18"/>
        </w:rPr>
        <w:t xml:space="preserve"> </w:t>
      </w:r>
    </w:p>
    <w:p>
      <w:pPr>
        <w:pStyle w:val="Code"/>
      </w:pPr>
      <w:r>
        <w:rPr>
          <w:rFonts w:ascii="Consolas" w:hAnsi="Consolas"/>
          <w:sz w:val="18"/>
        </w:rPr>
        <w:tab/>
        <w:tab/>
        <w:t xml:space="preserve">       having sum(Detail.Quantity * Detail.BidPrice) &lt; District.MinimumPOAmount) spoc) LowPOCount,</w:t>
      </w:r>
    </w:p>
    <w:p>
      <w:pPr>
        <w:pStyle w:val="Code"/>
      </w:pPr>
      <w:r>
        <w:rPr>
          <w:rFonts w:ascii="Consolas" w:hAnsi="Consolas"/>
          <w:sz w:val="18"/>
        </w:rPr>
        <w:t xml:space="preserve"> </w:t>
      </w:r>
    </w:p>
    <w:p>
      <w:pPr>
        <w:pStyle w:val="Code"/>
      </w:pPr>
      <w:r>
        <w:rPr>
          <w:rFonts w:ascii="Consolas" w:hAnsi="Consolas"/>
          <w:sz w:val="18"/>
        </w:rPr>
        <w:tab/>
        <w:tab/>
        <w:t xml:space="preserve"> isnull(District.MinimumPOAmount,0) DistrictPOMinimum,</w:t>
      </w:r>
    </w:p>
    <w:p>
      <w:pPr>
        <w:pStyle w:val="Code"/>
      </w:pPr>
      <w:r>
        <w:rPr>
          <w:rFonts w:ascii="Consolas" w:hAnsi="Consolas"/>
          <w:sz w:val="18"/>
        </w:rPr>
        <w:t xml:space="preserve"> </w:t>
      </w:r>
    </w:p>
    <w:p>
      <w:pPr>
        <w:pStyle w:val="Code"/>
      </w:pPr>
      <w:r>
        <w:rPr>
          <w:rFonts w:ascii="Consolas" w:hAnsi="Consolas"/>
          <w:sz w:val="18"/>
        </w:rPr>
        <w:tab/>
        <w:tab/>
        <w:t xml:space="preserve"> case when BudgetAccounts.Active + UserAccounts.Active + Accounts.Active = 3 then 0 else 1 end InactiveAccount,</w:t>
      </w:r>
    </w:p>
    <w:p>
      <w:pPr>
        <w:pStyle w:val="Code"/>
      </w:pPr>
      <w:r>
        <w:rPr>
          <w:rFonts w:ascii="Consolas" w:hAnsi="Consolas"/>
          <w:sz w:val="18"/>
        </w:rPr>
        <w:t xml:space="preserve"> </w:t>
      </w:r>
    </w:p>
    <w:p>
      <w:pPr>
        <w:pStyle w:val="Code"/>
      </w:pPr>
      <w:r>
        <w:rPr>
          <w:rFonts w:ascii="Consolas" w:hAnsi="Consolas"/>
          <w:sz w:val="18"/>
        </w:rPr>
        <w:tab/>
        <w:tab/>
        <w:t xml:space="preserve"> coalesce(/*(select top 1 1 from Detail where Detail.RequisitionId = Requisitions.RequisitionId and Detail.AdditionalShipping = 1)*/Requisitions.AdditionalFreight,0) AdditionalShipping,</w:t>
      </w:r>
    </w:p>
    <w:p>
      <w:pPr>
        <w:pStyle w:val="Code"/>
      </w:pPr>
      <w:r>
        <w:rPr>
          <w:rFonts w:ascii="Consolas" w:hAnsi="Consolas"/>
          <w:sz w:val="18"/>
        </w:rPr>
        <w:t xml:space="preserve"> </w:t>
      </w:r>
    </w:p>
    <w:p>
      <w:pPr>
        <w:pStyle w:val="Code"/>
      </w:pPr>
      <w:r>
        <w:rPr>
          <w:rFonts w:ascii="Consolas" w:hAnsi="Consolas"/>
          <w:sz w:val="18"/>
        </w:rPr>
        <w:tab/>
        <w:tab/>
        <w:t xml:space="preserve"> coalesce((select sum(Detail.ShippingCost) ShippingCost from Detail where Detail.RequisitionId = Requisitions.RequisitionId and Detail.AdditionalShipping = 1),0) AdditionalShippingCost</w:t>
      </w:r>
    </w:p>
    <w:p>
      <w:pPr>
        <w:pStyle w:val="Code"/>
      </w:pPr>
      <w:r>
        <w:rPr>
          <w:rFonts w:ascii="Consolas" w:hAnsi="Consolas"/>
          <w:sz w:val="18"/>
        </w:rPr>
        <w:t xml:space="preserve"> </w:t>
      </w:r>
    </w:p>
    <w:p>
      <w:pPr>
        <w:pStyle w:val="Code"/>
      </w:pPr>
      <w:r>
        <w:rPr>
          <w:rFonts w:ascii="Consolas" w:hAnsi="Consolas"/>
          <w:sz w:val="18"/>
        </w:rPr>
        <w:tab/>
        <w:t>FROM</w:t>
        <w:tab/>
        <w:t>SessionTable with (nolock)</w:t>
      </w:r>
    </w:p>
    <w:p>
      <w:pPr>
        <w:pStyle w:val="Code"/>
      </w:pPr>
      <w:r>
        <w:rPr>
          <w:rFonts w:ascii="Consolas" w:hAnsi="Consolas"/>
          <w:sz w:val="18"/>
        </w:rPr>
        <w:t xml:space="preserve"> </w:t>
      </w:r>
    </w:p>
    <w:p>
      <w:pPr>
        <w:pStyle w:val="Code"/>
      </w:pPr>
      <w:r>
        <w:rPr>
          <w:rFonts w:ascii="Consolas" w:hAnsi="Consolas"/>
          <w:sz w:val="18"/>
        </w:rPr>
        <w:tab/>
        <w:tab/>
        <w:tab/>
        <w:t>join MyUsers on MyUsers.UserId = SessionTable.UserId</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ab/>
        <w:t>JOIN vw_FA_UserDisplayName vwFAUDN ON vwFAUDN.UserID = Requisitions.UserId</w:t>
      </w:r>
    </w:p>
    <w:p>
      <w:pPr>
        <w:pStyle w:val="Code"/>
      </w:pPr>
      <w:r>
        <w:rPr>
          <w:rFonts w:ascii="Consolas" w:hAnsi="Consolas"/>
          <w:sz w:val="18"/>
        </w:rPr>
        <w:t xml:space="preserve"> </w:t>
      </w:r>
    </w:p>
    <w:p>
      <w:pPr>
        <w:pStyle w:val="Code"/>
      </w:pPr>
      <w:r>
        <w:rPr>
          <w:rFonts w:ascii="Consolas" w:hAnsi="Consolas"/>
          <w:sz w:val="18"/>
        </w:rPr>
        <w:tab/>
        <w:tab/>
        <w:tab/>
        <w:t>join vw_RequisitionStatusBySession vwRS on vwRS.RequisitionId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vwRS.SessionId = SessionTable.SessionId</w:t>
      </w:r>
    </w:p>
    <w:p>
      <w:pPr>
        <w:pStyle w:val="Code"/>
      </w:pPr>
      <w:r>
        <w:rPr>
          <w:rFonts w:ascii="Consolas" w:hAnsi="Consolas"/>
          <w:sz w:val="18"/>
        </w:rPr>
        <w:t xml:space="preserve"> </w:t>
      </w:r>
    </w:p>
    <w:p>
      <w:pPr>
        <w:pStyle w:val="Code"/>
      </w:pPr>
      <w:r>
        <w:rPr>
          <w:rFonts w:ascii="Consolas" w:hAnsi="Consolas"/>
          <w:sz w:val="18"/>
        </w:rPr>
        <w:tab/>
        <w:tab/>
        <w:tab/>
        <w:t>LEFT OUTER 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ab/>
        <w:tab/>
        <w:t>LEFT OUTER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ab/>
        <w:tab/>
        <w:tab/>
        <w:t>LEFT OUTER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ab/>
        <w:tab/>
        <w:t>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LEFT OUTER JOIN Users on Users.UserId = Requisitions.UserId</w:t>
      </w:r>
    </w:p>
    <w:p>
      <w:pPr>
        <w:pStyle w:val="Code"/>
      </w:pPr>
      <w:r>
        <w:rPr>
          <w:rFonts w:ascii="Consolas" w:hAnsi="Consolas"/>
          <w:sz w:val="18"/>
        </w:rPr>
        <w:t xml:space="preserve"> </w:t>
      </w:r>
    </w:p>
    <w:p>
      <w:pPr>
        <w:pStyle w:val="Code"/>
      </w:pPr>
      <w:r>
        <w:rPr>
          <w:rFonts w:ascii="Consolas" w:hAnsi="Consolas"/>
          <w:sz w:val="18"/>
        </w:rPr>
        <w:tab/>
        <w:tab/>
        <w:tab/>
        <w:t>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ab/>
        <w:tab/>
        <w:tab/>
        <w:t>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ab/>
        <w:tab/>
        <w:tab/>
        <w:t>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Approvals.ApprovalId =</w:t>
      </w:r>
    </w:p>
    <w:p>
      <w:pPr>
        <w:pStyle w:val="Code"/>
      </w:pPr>
      <w:r>
        <w:rPr>
          <w:rFonts w:ascii="Consolas" w:hAnsi="Consolas"/>
          <w:sz w:val="18"/>
        </w:rPr>
        <w:t xml:space="preserve"> </w:t>
      </w:r>
    </w:p>
    <w:p>
      <w:pPr>
        <w:pStyle w:val="Code"/>
      </w:pPr>
      <w:r>
        <w:rPr>
          <w:rFonts w:ascii="Consolas" w:hAnsi="Consolas"/>
          <w:sz w:val="18"/>
        </w:rPr>
        <w:tab/>
        <w:tab/>
        <w:tab/>
        <w:t xml:space="preserve">  (select top 1 A.ApprovalId </w:t>
      </w:r>
    </w:p>
    <w:p>
      <w:pPr>
        <w:pStyle w:val="Code"/>
      </w:pPr>
      <w:r>
        <w:rPr>
          <w:rFonts w:ascii="Consolas" w:hAnsi="Consolas"/>
          <w:sz w:val="18"/>
        </w:rPr>
        <w:t xml:space="preserve"> </w:t>
      </w:r>
    </w:p>
    <w:p>
      <w:pPr>
        <w:pStyle w:val="Code"/>
      </w:pPr>
      <w:r>
        <w:rPr>
          <w:rFonts w:ascii="Consolas" w:hAnsi="Consolas"/>
          <w:sz w:val="18"/>
        </w:rPr>
        <w:tab/>
        <w:tab/>
        <w:tab/>
        <w:t xml:space="preserve">     from Approvals A with (nolock) </w:t>
      </w:r>
    </w:p>
    <w:p>
      <w:pPr>
        <w:pStyle w:val="Code"/>
      </w:pPr>
      <w:r>
        <w:rPr>
          <w:rFonts w:ascii="Consolas" w:hAnsi="Consolas"/>
          <w:sz w:val="18"/>
        </w:rPr>
        <w:t xml:space="preserve"> </w:t>
      </w:r>
    </w:p>
    <w:p>
      <w:pPr>
        <w:pStyle w:val="Code"/>
      </w:pPr>
      <w:r>
        <w:rPr>
          <w:rFonts w:ascii="Consolas" w:hAnsi="Consolas"/>
          <w:sz w:val="18"/>
        </w:rPr>
        <w:tab/>
        <w:tab/>
        <w:tab/>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order by A.ApprovalDate desc)</w:t>
      </w:r>
    </w:p>
    <w:p>
      <w:pPr>
        <w:pStyle w:val="Code"/>
      </w:pPr>
      <w:r>
        <w:rPr>
          <w:rFonts w:ascii="Consolas" w:hAnsi="Consolas"/>
          <w:sz w:val="18"/>
        </w:rPr>
        <w:t xml:space="preserve"> </w:t>
      </w:r>
    </w:p>
    <w:p>
      <w:pPr>
        <w:pStyle w:val="Code"/>
      </w:pPr>
      <w:r>
        <w:rPr>
          <w:rFonts w:ascii="Consolas" w:hAnsi="Consolas"/>
          <w:sz w:val="18"/>
        </w:rPr>
        <w:tab/>
        <w:tab/>
        <w:tab/>
        <w:t>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ab/>
        <w:t>WHERE</w:t>
        <w:tab/>
        <w:t>dbo.uf_RequisitionIsVisible(SessionTable.SessionId,Requisitions.RequisitionId)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vw_ApproveRequisitionsTest {dbo-vw-approverequisitionstest}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2013-12-03 10:38:38.713000</w:t>
            </w:r>
          </w:p>
        </w:tc>
      </w:tr>
      <w:tr>
        <w:tc>
          <w:tcPr>
            <w:tcW w:type="dxa" w:w="4320"/>
          </w:tcPr>
          <w:p>
            <w:r>
              <w:rPr>
                <w:sz w:val="20"/>
              </w:rPr>
              <w:t>**Modified**</w:t>
            </w:r>
          </w:p>
        </w:tc>
        <w:tc>
          <w:tcPr>
            <w:tcW w:type="dxa" w:w="4320"/>
          </w:tcPr>
          <w:p>
            <w:r>
              <w:rPr>
                <w:sz w:val="20"/>
              </w:rPr>
              <w:t>2018-01-21 20:26:47.057000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TotalRequisitionCost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DateUpdated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NotesCount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OrderType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OrderTypeDisplay</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13</w:t>
            </w:r>
          </w:p>
        </w:tc>
        <w:tc>
          <w:tcPr>
            <w:tcW w:type="dxa" w:w="2160"/>
          </w:tcPr>
          <w:p>
            <w:r>
              <w:rPr>
                <w:sz w:val="20"/>
              </w:rPr>
              <w:t>UserDisplayName</w:t>
            </w:r>
          </w:p>
        </w:tc>
        <w:tc>
          <w:tcPr>
            <w:tcW w:type="dxa" w:w="2160"/>
          </w:tcPr>
          <w:p>
            <w:r>
              <w:rPr>
                <w:sz w:val="20"/>
              </w:rPr>
              <w:t>varchar(56)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AllocationAvailable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27</w:t>
            </w:r>
          </w:p>
        </w:tc>
        <w:tc>
          <w:tcPr>
            <w:tcW w:type="dxa" w:w="2160"/>
          </w:tcPr>
          <w:p>
            <w:r>
              <w:rPr>
                <w:sz w:val="20"/>
              </w:rPr>
              <w:t>REQ_UAID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UseBudgetAccountAllocations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29</w:t>
            </w:r>
          </w:p>
        </w:tc>
        <w:tc>
          <w:tcPr>
            <w:tcW w:type="dxa" w:w="2160"/>
          </w:tcPr>
          <w:p>
            <w:r>
              <w:rPr>
                <w:sz w:val="20"/>
              </w:rPr>
              <w:t>BudgetAmount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31</w:t>
            </w:r>
          </w:p>
        </w:tc>
        <w:tc>
          <w:tcPr>
            <w:tcW w:type="dxa" w:w="2160"/>
          </w:tcPr>
          <w:p>
            <w:r>
              <w:rPr>
                <w:sz w:val="20"/>
              </w:rPr>
              <w:t>AllocationAmount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HistoryCount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33</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AddendaTotal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35</w:t>
            </w:r>
          </w:p>
        </w:tc>
        <w:tc>
          <w:tcPr>
            <w:tcW w:type="dxa" w:w="2160"/>
          </w:tcPr>
          <w:p>
            <w:r>
              <w:rPr>
                <w:sz w:val="20"/>
              </w:rPr>
              <w:t>LastAlteredSessionId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dbo.Approvals</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dbo.StatusTable</w:t>
            </w:r>
          </w:p>
        </w:tc>
        <w:tc>
          <w:tcPr>
            <w:tcW w:type="dxa" w:w="4320"/>
            <w:shd w:fill="F5F5F5" w:val="clear"/>
          </w:tcPr>
          <w:p>
            <w:r>
              <w:rPr>
                <w:sz w:val="20"/>
              </w:rPr>
              <w:t>Table</w:t>
            </w:r>
          </w:p>
        </w:tc>
      </w:tr>
      <w:tr>
        <w:tc>
          <w:tcPr>
            <w:tcW w:type="dxa" w:w="4320"/>
          </w:tcPr>
          <w:p>
            <w:r>
              <w:rPr>
                <w:sz w:val="20"/>
              </w:rPr>
              <w:t>dbo.uf_RequisitionIsVisible</w:t>
            </w:r>
          </w:p>
        </w:tc>
        <w:tc>
          <w:tcPr>
            <w:tcW w:type="dxa" w:w="4320"/>
          </w:tcPr>
          <w:p>
            <w:r>
              <w:rPr>
                <w:sz w:val="20"/>
              </w:rPr>
              <w:t>Other</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dbo.vw_FA_UserDisplayName</w:t>
            </w:r>
          </w:p>
        </w:tc>
        <w:tc>
          <w:tcPr>
            <w:tcW w:type="dxa" w:w="4320"/>
            <w:shd w:fill="F5F5F5" w:val="clear"/>
          </w:tcPr>
          <w:p>
            <w:r>
              <w:rPr>
                <w:sz w:val="20"/>
              </w:rPr>
              <w:t>View</w:t>
            </w:r>
          </w:p>
        </w:tc>
      </w:tr>
      <w:tr>
        <w:tc>
          <w:tcPr>
            <w:tcW w:type="dxa" w:w="4320"/>
          </w:tcPr>
          <w:p>
            <w:r>
              <w:rPr>
                <w:sz w:val="20"/>
              </w:rPr>
              <w:t>dbo.vw_RequisitionStatusBySession</w:t>
            </w:r>
          </w:p>
        </w:tc>
        <w:tc>
          <w:tcPr>
            <w:tcW w:type="dxa" w:w="4320"/>
          </w:tcPr>
          <w:p>
            <w:r>
              <w:rPr>
                <w:sz w:val="20"/>
              </w:rPr>
              <w:t>View</w:t>
            </w:r>
          </w:p>
        </w:tc>
      </w:tr>
      <w:tr>
        <w:tc>
          <w:tcPr>
            <w:tcW w:type="dxa" w:w="4320"/>
            <w:shd w:fill="F5F5F5" w:val="clear"/>
          </w:tcPr>
          <w:p>
            <w:r>
              <w:rPr>
                <w:sz w:val="20"/>
              </w:rPr>
              <w:t>dbo.vw_StatusHistory</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[dbo].[vw_ApproveRequisitionsTest] as</w:t>
      </w:r>
    </w:p>
    <w:p>
      <w:pPr>
        <w:pStyle w:val="Code"/>
      </w:pPr>
      <w:r>
        <w:rPr>
          <w:rFonts w:ascii="Consolas" w:hAnsi="Consolas"/>
          <w:sz w:val="18"/>
        </w:rPr>
        <w:t xml:space="preserve"> </w:t>
      </w:r>
    </w:p>
    <w:p>
      <w:pPr>
        <w:pStyle w:val="Code"/>
      </w:pPr>
      <w:r>
        <w:rPr>
          <w:rFonts w:ascii="Consolas" w:hAnsi="Consolas"/>
          <w:sz w:val="18"/>
        </w:rPr>
        <w:tab/>
        <w:t>SELECT</w:t>
        <w:tab/>
        <w:t>Requisitions.RequisitionId,</w:t>
      </w:r>
    </w:p>
    <w:p>
      <w:pPr>
        <w:pStyle w:val="Code"/>
      </w:pPr>
      <w:r>
        <w:rPr>
          <w:rFonts w:ascii="Consolas" w:hAnsi="Consolas"/>
          <w:sz w:val="18"/>
        </w:rPr>
        <w:t xml:space="preserve"> </w:t>
      </w:r>
    </w:p>
    <w:p>
      <w:pPr>
        <w:pStyle w:val="Code"/>
      </w:pPr>
      <w:r>
        <w:rPr>
          <w:rFonts w:ascii="Consolas" w:hAnsi="Consolas"/>
          <w:sz w:val="18"/>
        </w:rPr>
        <w:tab/>
        <w:tab/>
        <w:tab/>
        <w:t>Requisitions.RequisitionNumber,</w:t>
      </w:r>
    </w:p>
    <w:p>
      <w:pPr>
        <w:pStyle w:val="Code"/>
      </w:pPr>
      <w:r>
        <w:rPr>
          <w:rFonts w:ascii="Consolas" w:hAnsi="Consolas"/>
          <w:sz w:val="18"/>
        </w:rPr>
        <w:t xml:space="preserve"> </w:t>
      </w:r>
    </w:p>
    <w:p>
      <w:pPr>
        <w:pStyle w:val="Code"/>
      </w:pPr>
      <w:r>
        <w:rPr>
          <w:rFonts w:ascii="Consolas" w:hAnsi="Consolas"/>
          <w:sz w:val="18"/>
        </w:rPr>
        <w:tab/>
        <w:tab/>
        <w:tab/>
        <w:t>ISNULL(Approvals.StatusID,cast(0 as int)) AS StatusID,</w:t>
      </w:r>
    </w:p>
    <w:p>
      <w:pPr>
        <w:pStyle w:val="Code"/>
      </w:pPr>
      <w:r>
        <w:rPr>
          <w:rFonts w:ascii="Consolas" w:hAnsi="Consolas"/>
          <w:sz w:val="18"/>
        </w:rPr>
        <w:t xml:space="preserve"> </w:t>
      </w:r>
    </w:p>
    <w:p>
      <w:pPr>
        <w:pStyle w:val="Code"/>
      </w:pPr>
      <w:r>
        <w:rPr>
          <w:rFonts w:ascii="Consolas" w:hAnsi="Consolas"/>
          <w:sz w:val="18"/>
        </w:rPr>
        <w:tab/>
        <w:tab/>
        <w:tab/>
        <w:t>ISNULL(StatusTable.Name,'On Hold') AS StatusName,</w:t>
      </w:r>
    </w:p>
    <w:p>
      <w:pPr>
        <w:pStyle w:val="Code"/>
      </w:pPr>
      <w:r>
        <w:rPr>
          <w:rFonts w:ascii="Consolas" w:hAnsi="Consolas"/>
          <w:sz w:val="18"/>
        </w:rPr>
        <w:t xml:space="preserve"> </w:t>
      </w:r>
    </w:p>
    <w:p>
      <w:pPr>
        <w:pStyle w:val="Code"/>
      </w:pPr>
      <w:r>
        <w:rPr>
          <w:rFonts w:ascii="Consolas" w:hAnsi="Consolas"/>
          <w:sz w:val="18"/>
        </w:rPr>
        <w:tab/>
        <w:tab/>
        <w:tab/>
        <w:t>isnull(Requisitions.TotalRequisitionCost,CAST(0 as money)) as TotalRequisitionCost,</w:t>
      </w:r>
    </w:p>
    <w:p>
      <w:pPr>
        <w:pStyle w:val="Code"/>
      </w:pPr>
      <w:r>
        <w:rPr>
          <w:rFonts w:ascii="Consolas" w:hAnsi="Consolas"/>
          <w:sz w:val="18"/>
        </w:rPr>
        <w:t xml:space="preserve"> </w:t>
      </w:r>
    </w:p>
    <w:p>
      <w:pPr>
        <w:pStyle w:val="Code"/>
      </w:pPr>
      <w:r>
        <w:rPr>
          <w:rFonts w:ascii="Consolas" w:hAnsi="Consolas"/>
          <w:sz w:val="18"/>
        </w:rPr>
        <w:tab/>
        <w:tab/>
        <w:tab/>
        <w:t>isnull(Requisitions.ApprovalLevel,0) ApprovalLevel,</w:t>
      </w:r>
    </w:p>
    <w:p>
      <w:pPr>
        <w:pStyle w:val="Code"/>
      </w:pPr>
      <w:r>
        <w:rPr>
          <w:rFonts w:ascii="Consolas" w:hAnsi="Consolas"/>
          <w:sz w:val="18"/>
        </w:rPr>
        <w:t xml:space="preserve"> </w:t>
      </w:r>
    </w:p>
    <w:p>
      <w:pPr>
        <w:pStyle w:val="Code"/>
      </w:pPr>
      <w:r>
        <w:rPr>
          <w:rFonts w:ascii="Consolas" w:hAnsi="Consolas"/>
          <w:sz w:val="18"/>
        </w:rPr>
        <w:tab/>
        <w:tab/>
        <w:tab/>
        <w:t>Requisitions.Attention,</w:t>
      </w:r>
    </w:p>
    <w:p>
      <w:pPr>
        <w:pStyle w:val="Code"/>
      </w:pPr>
      <w:r>
        <w:rPr>
          <w:rFonts w:ascii="Consolas" w:hAnsi="Consolas"/>
          <w:sz w:val="18"/>
        </w:rPr>
        <w:t xml:space="preserve"> </w:t>
      </w:r>
    </w:p>
    <w:p>
      <w:pPr>
        <w:pStyle w:val="Code"/>
      </w:pPr>
      <w:r>
        <w:rPr>
          <w:rFonts w:ascii="Consolas" w:hAnsi="Consolas"/>
          <w:sz w:val="18"/>
        </w:rPr>
        <w:tab/>
        <w:tab/>
        <w:tab/>
        <w:t>RIGHT('00000' + convert(varchar(6),Users.CometId),5) as CometId,</w:t>
      </w:r>
    </w:p>
    <w:p>
      <w:pPr>
        <w:pStyle w:val="Code"/>
      </w:pPr>
      <w:r>
        <w:rPr>
          <w:rFonts w:ascii="Consolas" w:hAnsi="Consolas"/>
          <w:sz w:val="18"/>
        </w:rPr>
        <w:t xml:space="preserve"> </w:t>
      </w:r>
    </w:p>
    <w:p>
      <w:pPr>
        <w:pStyle w:val="Code"/>
      </w:pPr>
      <w:r>
        <w:rPr>
          <w:rFonts w:ascii="Consolas" w:hAnsi="Consolas"/>
          <w:sz w:val="18"/>
        </w:rPr>
        <w:tab/>
        <w:tab/>
        <w:tab/>
        <w:t>Requisitions.DateUpdated,</w:t>
      </w:r>
    </w:p>
    <w:p>
      <w:pPr>
        <w:pStyle w:val="Code"/>
      </w:pPr>
      <w:r>
        <w:rPr>
          <w:rFonts w:ascii="Consolas" w:hAnsi="Consolas"/>
          <w:sz w:val="18"/>
        </w:rPr>
        <w:t xml:space="preserve"> </w:t>
      </w:r>
    </w:p>
    <w:p>
      <w:pPr>
        <w:pStyle w:val="Code"/>
      </w:pPr>
      <w:r>
        <w:rPr>
          <w:rFonts w:ascii="Consolas" w:hAnsi="Consolas"/>
          <w:sz w:val="18"/>
        </w:rPr>
        <w:tab/>
        <w:tab/>
        <w:tab/>
        <w:t>ISNULL(Requisitions.NotesCount,0) AS NotesCount,</w:t>
      </w:r>
    </w:p>
    <w:p>
      <w:pPr>
        <w:pStyle w:val="Code"/>
      </w:pPr>
      <w:r>
        <w:rPr>
          <w:rFonts w:ascii="Consolas" w:hAnsi="Consolas"/>
          <w:sz w:val="18"/>
        </w:rPr>
        <w:t xml:space="preserve"> </w:t>
      </w:r>
    </w:p>
    <w:p>
      <w:pPr>
        <w:pStyle w:val="Code"/>
      </w:pPr>
      <w:r>
        <w:rPr>
          <w:rFonts w:ascii="Consolas" w:hAnsi="Consolas"/>
          <w:sz w:val="18"/>
        </w:rPr>
        <w:tab/>
        <w:tab/>
        <w:tab/>
        <w:t>isnull(Requisitions.OrderType,0) as OrderType,</w:t>
      </w:r>
    </w:p>
    <w:p>
      <w:pPr>
        <w:pStyle w:val="Code"/>
      </w:pPr>
      <w:r>
        <w:rPr>
          <w:rFonts w:ascii="Consolas" w:hAnsi="Consolas"/>
          <w:sz w:val="18"/>
        </w:rPr>
        <w:t xml:space="preserve"> </w:t>
      </w:r>
    </w:p>
    <w:p>
      <w:pPr>
        <w:pStyle w:val="Code"/>
      </w:pPr>
      <w:r>
        <w:rPr>
          <w:rFonts w:ascii="Consolas" w:hAnsi="Consolas"/>
          <w:sz w:val="18"/>
        </w:rPr>
        <w:tab/>
        <w:tab/>
        <w:tab/>
        <w:t>CASE Requisitions.OrderType</w:t>
      </w:r>
    </w:p>
    <w:p>
      <w:pPr>
        <w:pStyle w:val="Code"/>
      </w:pPr>
      <w:r>
        <w:rPr>
          <w:rFonts w:ascii="Consolas" w:hAnsi="Consolas"/>
          <w:sz w:val="18"/>
        </w:rPr>
        <w:t xml:space="preserve"> </w:t>
      </w:r>
    </w:p>
    <w:p>
      <w:pPr>
        <w:pStyle w:val="Code"/>
      </w:pPr>
      <w:r>
        <w:rPr>
          <w:rFonts w:ascii="Consolas" w:hAnsi="Consolas"/>
          <w:sz w:val="18"/>
        </w:rPr>
        <w:tab/>
        <w:tab/>
        <w:tab/>
        <w:tab/>
        <w:t>WHEN 1 THEN 'Annual'</w:t>
      </w:r>
    </w:p>
    <w:p>
      <w:pPr>
        <w:pStyle w:val="Code"/>
      </w:pPr>
      <w:r>
        <w:rPr>
          <w:rFonts w:ascii="Consolas" w:hAnsi="Consolas"/>
          <w:sz w:val="18"/>
        </w:rPr>
        <w:t xml:space="preserve"> </w:t>
      </w:r>
    </w:p>
    <w:p>
      <w:pPr>
        <w:pStyle w:val="Code"/>
      </w:pPr>
      <w:r>
        <w:rPr>
          <w:rFonts w:ascii="Consolas" w:hAnsi="Consolas"/>
          <w:sz w:val="18"/>
        </w:rPr>
        <w:tab/>
        <w:tab/>
        <w:tab/>
        <w:tab/>
        <w:t>WHEN 2 THEN 'Incidental'</w:t>
      </w:r>
    </w:p>
    <w:p>
      <w:pPr>
        <w:pStyle w:val="Code"/>
      </w:pPr>
      <w:r>
        <w:rPr>
          <w:rFonts w:ascii="Consolas" w:hAnsi="Consolas"/>
          <w:sz w:val="18"/>
        </w:rPr>
        <w:t xml:space="preserve"> </w:t>
      </w:r>
    </w:p>
    <w:p>
      <w:pPr>
        <w:pStyle w:val="Code"/>
      </w:pPr>
      <w:r>
        <w:rPr>
          <w:rFonts w:ascii="Consolas" w:hAnsi="Consolas"/>
          <w:sz w:val="18"/>
        </w:rPr>
        <w:tab/>
        <w:tab/>
        <w:tab/>
        <w:tab/>
        <w:t>ELSE ''</w:t>
      </w:r>
    </w:p>
    <w:p>
      <w:pPr>
        <w:pStyle w:val="Code"/>
      </w:pPr>
      <w:r>
        <w:rPr>
          <w:rFonts w:ascii="Consolas" w:hAnsi="Consolas"/>
          <w:sz w:val="18"/>
        </w:rPr>
        <w:t xml:space="preserve"> </w:t>
      </w:r>
    </w:p>
    <w:p>
      <w:pPr>
        <w:pStyle w:val="Code"/>
      </w:pPr>
      <w:r>
        <w:rPr>
          <w:rFonts w:ascii="Consolas" w:hAnsi="Consolas"/>
          <w:sz w:val="18"/>
        </w:rPr>
        <w:tab/>
        <w:tab/>
        <w:tab/>
        <w:t>END AS OrderTypeDisplay,</w:t>
      </w:r>
    </w:p>
    <w:p>
      <w:pPr>
        <w:pStyle w:val="Code"/>
      </w:pPr>
      <w:r>
        <w:rPr>
          <w:rFonts w:ascii="Consolas" w:hAnsi="Consolas"/>
          <w:sz w:val="18"/>
        </w:rPr>
        <w:t xml:space="preserve"> </w:t>
      </w:r>
    </w:p>
    <w:p>
      <w:pPr>
        <w:pStyle w:val="Code"/>
      </w:pPr>
      <w:r>
        <w:rPr>
          <w:rFonts w:ascii="Consolas" w:hAnsi="Consolas"/>
          <w:sz w:val="18"/>
        </w:rPr>
        <w:tab/>
        <w:tab/>
        <w:tab/>
        <w:t>vwFAUDN.UserDisplayName AS UserDisplayName,</w:t>
      </w:r>
    </w:p>
    <w:p>
      <w:pPr>
        <w:pStyle w:val="Code"/>
      </w:pPr>
      <w:r>
        <w:rPr>
          <w:rFonts w:ascii="Consolas" w:hAnsi="Consolas"/>
          <w:sz w:val="18"/>
        </w:rPr>
        <w:t xml:space="preserve"> </w:t>
      </w:r>
    </w:p>
    <w:p>
      <w:pPr>
        <w:pStyle w:val="Code"/>
      </w:pPr>
      <w:r>
        <w:rPr>
          <w:rFonts w:ascii="Consolas" w:hAnsi="Consolas"/>
          <w:sz w:val="18"/>
        </w:rPr>
        <w:tab/>
        <w:tab/>
        <w:tab/>
        <w:t>isnull(Requisitions.CategoryId,0) AS CategoryID,</w:t>
      </w:r>
    </w:p>
    <w:p>
      <w:pPr>
        <w:pStyle w:val="Code"/>
      </w:pPr>
      <w:r>
        <w:rPr>
          <w:rFonts w:ascii="Consolas" w:hAnsi="Consolas"/>
          <w:sz w:val="18"/>
        </w:rPr>
        <w:t xml:space="preserve"> </w:t>
      </w:r>
    </w:p>
    <w:p>
      <w:pPr>
        <w:pStyle w:val="Code"/>
      </w:pPr>
      <w:r>
        <w:rPr>
          <w:rFonts w:ascii="Consolas" w:hAnsi="Consolas"/>
          <w:sz w:val="18"/>
        </w:rPr>
        <w:tab/>
        <w:tab/>
        <w:tab/>
        <w:t>Category.[Name] as CategoryName,</w:t>
      </w:r>
    </w:p>
    <w:p>
      <w:pPr>
        <w:pStyle w:val="Code"/>
      </w:pPr>
      <w:r>
        <w:rPr>
          <w:rFonts w:ascii="Consolas" w:hAnsi="Consolas"/>
          <w:sz w:val="18"/>
        </w:rPr>
        <w:t xml:space="preserve"> </w:t>
      </w:r>
    </w:p>
    <w:p>
      <w:pPr>
        <w:pStyle w:val="Code"/>
      </w:pPr>
      <w:r>
        <w:rPr>
          <w:rFonts w:ascii="Consolas" w:hAnsi="Consolas"/>
          <w:sz w:val="18"/>
        </w:rPr>
        <w:tab/>
        <w:tab/>
        <w:tab/>
        <w:t>isnull(Requisitions.BudgetId,0) AS BudgetID,</w:t>
      </w:r>
    </w:p>
    <w:p>
      <w:pPr>
        <w:pStyle w:val="Code"/>
      </w:pPr>
      <w:r>
        <w:rPr>
          <w:rFonts w:ascii="Consolas" w:hAnsi="Consolas"/>
          <w:sz w:val="18"/>
        </w:rPr>
        <w:t xml:space="preserve"> </w:t>
      </w:r>
    </w:p>
    <w:p>
      <w:pPr>
        <w:pStyle w:val="Code"/>
      </w:pPr>
      <w:r>
        <w:rPr>
          <w:rFonts w:ascii="Consolas" w:hAnsi="Consolas"/>
          <w:sz w:val="18"/>
        </w:rPr>
        <w:tab/>
        <w:tab/>
        <w:tab/>
        <w:t>isnull(Accounts.AccountId,0) AS AccountID,</w:t>
      </w:r>
    </w:p>
    <w:p>
      <w:pPr>
        <w:pStyle w:val="Code"/>
      </w:pPr>
      <w:r>
        <w:rPr>
          <w:rFonts w:ascii="Consolas" w:hAnsi="Consolas"/>
          <w:sz w:val="18"/>
        </w:rPr>
        <w:t xml:space="preserve"> </w:t>
      </w:r>
    </w:p>
    <w:p>
      <w:pPr>
        <w:pStyle w:val="Code"/>
      </w:pPr>
      <w:r>
        <w:rPr>
          <w:rFonts w:ascii="Consolas" w:hAnsi="Consolas"/>
          <w:sz w:val="18"/>
        </w:rPr>
        <w:tab/>
        <w:tab/>
        <w:tab/>
        <w:t>isnull(Accounts.Code,'') /*isnull(Requisitions.AccountCode,'') */as AccountCode,</w:t>
      </w:r>
    </w:p>
    <w:p>
      <w:pPr>
        <w:pStyle w:val="Code"/>
      </w:pPr>
      <w:r>
        <w:rPr>
          <w:rFonts w:ascii="Consolas" w:hAnsi="Consolas"/>
          <w:sz w:val="18"/>
        </w:rPr>
        <w:t xml:space="preserve"> </w:t>
      </w:r>
    </w:p>
    <w:p>
      <w:pPr>
        <w:pStyle w:val="Code"/>
      </w:pPr>
      <w:r>
        <w:rPr>
          <w:rFonts w:ascii="Consolas" w:hAnsi="Consolas"/>
          <w:sz w:val="18"/>
        </w:rPr>
        <w:tab/>
        <w:tab/>
        <w:tab/>
        <w:t>ISNULL(District.DistrictId,0) AS DistrictID,</w:t>
      </w:r>
    </w:p>
    <w:p>
      <w:pPr>
        <w:pStyle w:val="Code"/>
      </w:pPr>
      <w:r>
        <w:rPr>
          <w:rFonts w:ascii="Consolas" w:hAnsi="Consolas"/>
          <w:sz w:val="18"/>
        </w:rPr>
        <w:t xml:space="preserve"> </w:t>
      </w:r>
    </w:p>
    <w:p>
      <w:pPr>
        <w:pStyle w:val="Code"/>
      </w:pPr>
      <w:r>
        <w:rPr>
          <w:rFonts w:ascii="Consolas" w:hAnsi="Consolas"/>
          <w:sz w:val="18"/>
        </w:rPr>
        <w:tab/>
        <w:tab/>
        <w:tab/>
        <w:t>isnull(District.Name,'') as DistrictName,</w:t>
      </w:r>
    </w:p>
    <w:p>
      <w:pPr>
        <w:pStyle w:val="Code"/>
      </w:pPr>
      <w:r>
        <w:rPr>
          <w:rFonts w:ascii="Consolas" w:hAnsi="Consolas"/>
          <w:sz w:val="18"/>
        </w:rPr>
        <w:t xml:space="preserve"> </w:t>
      </w:r>
    </w:p>
    <w:p>
      <w:pPr>
        <w:pStyle w:val="Code"/>
      </w:pPr>
      <w:r>
        <w:rPr>
          <w:rFonts w:ascii="Consolas" w:hAnsi="Consolas"/>
          <w:sz w:val="18"/>
        </w:rPr>
        <w:tab/>
        <w:tab/>
        <w:tab/>
        <w:t>isnull(Requisitions.SchoolId,0) AS SchoolID,</w:t>
      </w:r>
    </w:p>
    <w:p>
      <w:pPr>
        <w:pStyle w:val="Code"/>
      </w:pPr>
      <w:r>
        <w:rPr>
          <w:rFonts w:ascii="Consolas" w:hAnsi="Consolas"/>
          <w:sz w:val="18"/>
        </w:rPr>
        <w:t xml:space="preserve"> </w:t>
      </w:r>
    </w:p>
    <w:p>
      <w:pPr>
        <w:pStyle w:val="Code"/>
      </w:pPr>
      <w:r>
        <w:rPr>
          <w:rFonts w:ascii="Consolas" w:hAnsi="Consolas"/>
          <w:sz w:val="18"/>
        </w:rPr>
        <w:tab/>
        <w:tab/>
        <w:tab/>
        <w:t>School.[Name] as SchoolName,</w:t>
      </w:r>
    </w:p>
    <w:p>
      <w:pPr>
        <w:pStyle w:val="Code"/>
      </w:pPr>
      <w:r>
        <w:rPr>
          <w:rFonts w:ascii="Consolas" w:hAnsi="Consolas"/>
          <w:sz w:val="18"/>
        </w:rPr>
        <w:t xml:space="preserve"> </w:t>
      </w:r>
    </w:p>
    <w:p>
      <w:pPr>
        <w:pStyle w:val="Code"/>
      </w:pPr>
      <w:r>
        <w:rPr>
          <w:rFonts w:ascii="Consolas" w:hAnsi="Consolas"/>
          <w:sz w:val="18"/>
        </w:rPr>
        <w:tab/>
        <w:tab/>
        <w:tab/>
        <w:t>isnull(Requisitions.UserId,0) AS UserID,</w:t>
      </w:r>
    </w:p>
    <w:p>
      <w:pPr>
        <w:pStyle w:val="Code"/>
      </w:pPr>
      <w:r>
        <w:rPr>
          <w:rFonts w:ascii="Consolas" w:hAnsi="Consolas"/>
          <w:sz w:val="18"/>
        </w:rPr>
        <w:t xml:space="preserve"> </w:t>
      </w:r>
    </w:p>
    <w:p>
      <w:pPr>
        <w:pStyle w:val="Code"/>
      </w:pPr>
      <w:r>
        <w:rPr>
          <w:rFonts w:ascii="Consolas" w:hAnsi="Consolas"/>
          <w:sz w:val="18"/>
        </w:rPr>
        <w:tab/>
        <w:tab/>
        <w:tab/>
        <w:t>isnull(Requisitions.UserAccountId,0) as UserAccountId,</w:t>
      </w:r>
    </w:p>
    <w:p>
      <w:pPr>
        <w:pStyle w:val="Code"/>
      </w:pPr>
      <w:r>
        <w:rPr>
          <w:rFonts w:ascii="Consolas" w:hAnsi="Consolas"/>
          <w:sz w:val="18"/>
        </w:rPr>
        <w:t xml:space="preserve"> </w:t>
      </w:r>
    </w:p>
    <w:p>
      <w:pPr>
        <w:pStyle w:val="Code"/>
      </w:pPr>
      <w:r>
        <w:rPr>
          <w:rFonts w:ascii="Consolas" w:hAnsi="Consolas"/>
          <w:sz w:val="18"/>
        </w:rPr>
        <w:tab/>
        <w:tab/>
        <w:tab/>
        <w:t>SessionTable.SessionId,</w:t>
      </w:r>
    </w:p>
    <w:p>
      <w:pPr>
        <w:pStyle w:val="Code"/>
      </w:pPr>
      <w:r>
        <w:rPr>
          <w:rFonts w:ascii="Consolas" w:hAnsi="Consolas"/>
          <w:sz w:val="18"/>
        </w:rPr>
        <w:t xml:space="preserve"> </w:t>
      </w:r>
    </w:p>
    <w:p>
      <w:pPr>
        <w:pStyle w:val="Code"/>
      </w:pPr>
      <w:r>
        <w:rPr>
          <w:rFonts w:ascii="Consolas" w:hAnsi="Consolas"/>
          <w:sz w:val="18"/>
        </w:rPr>
        <w:tab/>
        <w:tab/>
        <w:t xml:space="preserve">case isnull(UserAccounts.UseAllocations,0) </w:t>
      </w:r>
    </w:p>
    <w:p>
      <w:pPr>
        <w:pStyle w:val="Code"/>
      </w:pPr>
      <w:r>
        <w:rPr>
          <w:rFonts w:ascii="Consolas" w:hAnsi="Consolas"/>
          <w:sz w:val="18"/>
        </w:rPr>
        <w:t xml:space="preserve"> </w:t>
      </w:r>
    </w:p>
    <w:p>
      <w:pPr>
        <w:pStyle w:val="Code"/>
      </w:pPr>
      <w:r>
        <w:rPr>
          <w:rFonts w:ascii="Consolas" w:hAnsi="Consolas"/>
          <w:sz w:val="18"/>
        </w:rPr>
        <w:tab/>
        <w:tab/>
        <w:t xml:space="preserve">  when 1 then ISNULL(UserAccounts.AllocationAvailable,0) </w:t>
      </w:r>
    </w:p>
    <w:p>
      <w:pPr>
        <w:pStyle w:val="Code"/>
      </w:pPr>
      <w:r>
        <w:rPr>
          <w:rFonts w:ascii="Consolas" w:hAnsi="Consolas"/>
          <w:sz w:val="18"/>
        </w:rPr>
        <w:t xml:space="preserve"> </w:t>
      </w:r>
    </w:p>
    <w:p>
      <w:pPr>
        <w:pStyle w:val="Code"/>
      </w:pPr>
      <w:r>
        <w:rPr>
          <w:rFonts w:ascii="Consolas" w:hAnsi="Consolas"/>
          <w:sz w:val="18"/>
        </w:rPr>
        <w:tab/>
        <w:tab/>
        <w:t xml:space="preserve">  else cast(0 as money) </w:t>
      </w:r>
    </w:p>
    <w:p>
      <w:pPr>
        <w:pStyle w:val="Code"/>
      </w:pPr>
      <w:r>
        <w:rPr>
          <w:rFonts w:ascii="Consolas" w:hAnsi="Consolas"/>
          <w:sz w:val="18"/>
        </w:rPr>
        <w:t xml:space="preserve"> </w:t>
      </w:r>
    </w:p>
    <w:p>
      <w:pPr>
        <w:pStyle w:val="Code"/>
      </w:pPr>
      <w:r>
        <w:rPr>
          <w:rFonts w:ascii="Consolas" w:hAnsi="Consolas"/>
          <w:sz w:val="18"/>
        </w:rPr>
        <w:tab/>
        <w:tab/>
        <w:t xml:space="preserve">end AS AllocationAvailable, </w:t>
      </w:r>
    </w:p>
    <w:p>
      <w:pPr>
        <w:pStyle w:val="Code"/>
      </w:pPr>
      <w:r>
        <w:rPr>
          <w:rFonts w:ascii="Consolas" w:hAnsi="Consolas"/>
          <w:sz w:val="18"/>
        </w:rPr>
        <w:t xml:space="preserve"> </w:t>
      </w:r>
    </w:p>
    <w:p>
      <w:pPr>
        <w:pStyle w:val="Code"/>
      </w:pPr>
      <w:r>
        <w:rPr>
          <w:rFonts w:ascii="Consolas" w:hAnsi="Consolas"/>
          <w:sz w:val="18"/>
        </w:rPr>
        <w:tab/>
        <w:tab/>
        <w:t>Requisitions.UserAccountID AS REQ_UAID,</w:t>
      </w:r>
    </w:p>
    <w:p>
      <w:pPr>
        <w:pStyle w:val="Code"/>
      </w:pPr>
      <w:r>
        <w:rPr>
          <w:rFonts w:ascii="Consolas" w:hAnsi="Consolas"/>
          <w:sz w:val="18"/>
        </w:rPr>
        <w:t xml:space="preserve"> </w:t>
      </w:r>
    </w:p>
    <w:p>
      <w:pPr>
        <w:pStyle w:val="Code"/>
      </w:pPr>
      <w:r>
        <w:rPr>
          <w:rFonts w:ascii="Consolas" w:hAnsi="Consolas"/>
          <w:sz w:val="18"/>
        </w:rPr>
        <w:tab/>
        <w:tab/>
        <w:t>isnull(BudgetAccounts.UseAllocations,0) UseBudgetAccountAllocations,</w:t>
      </w:r>
    </w:p>
    <w:p>
      <w:pPr>
        <w:pStyle w:val="Code"/>
      </w:pPr>
      <w:r>
        <w:rPr>
          <w:rFonts w:ascii="Consolas" w:hAnsi="Consolas"/>
          <w:sz w:val="18"/>
        </w:rPr>
        <w:t xml:space="preserve"> </w:t>
      </w:r>
    </w:p>
    <w:p>
      <w:pPr>
        <w:pStyle w:val="Code"/>
      </w:pPr>
      <w:r>
        <w:rPr>
          <w:rFonts w:ascii="Consolas" w:hAnsi="Consolas"/>
          <w:sz w:val="18"/>
        </w:rPr>
        <w:tab/>
        <w:tab/>
        <w:t>CASE ISNULL(BudgetAccounts.UseAllocations,0)</w:t>
      </w:r>
    </w:p>
    <w:p>
      <w:pPr>
        <w:pStyle w:val="Code"/>
      </w:pPr>
      <w:r>
        <w:rPr>
          <w:rFonts w:ascii="Consolas" w:hAnsi="Consolas"/>
          <w:sz w:val="18"/>
        </w:rPr>
        <w:t xml:space="preserve"> </w:t>
      </w:r>
    </w:p>
    <w:p>
      <w:pPr>
        <w:pStyle w:val="Code"/>
      </w:pPr>
      <w:r>
        <w:rPr>
          <w:rFonts w:ascii="Consolas" w:hAnsi="Consolas"/>
          <w:sz w:val="18"/>
        </w:rPr>
        <w:tab/>
        <w:tab/>
        <w:t xml:space="preserve">    WHEN 1 THEN ISNULL(BudgetAccounts.BudgetAmount,0)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BudgetAmount,</w:t>
      </w:r>
    </w:p>
    <w:p>
      <w:pPr>
        <w:pStyle w:val="Code"/>
      </w:pPr>
      <w:r>
        <w:rPr>
          <w:rFonts w:ascii="Consolas" w:hAnsi="Consolas"/>
          <w:sz w:val="18"/>
        </w:rPr>
        <w:t xml:space="preserve"> </w:t>
      </w:r>
    </w:p>
    <w:p>
      <w:pPr>
        <w:pStyle w:val="Code"/>
      </w:pPr>
      <w:r>
        <w:rPr>
          <w:rFonts w:ascii="Consolas" w:hAnsi="Consolas"/>
          <w:sz w:val="18"/>
        </w:rPr>
        <w:tab/>
        <w:tab/>
        <w:t>isnull(UserAccounts.UseAllocations,0) UseAllocations,</w:t>
      </w:r>
    </w:p>
    <w:p>
      <w:pPr>
        <w:pStyle w:val="Code"/>
      </w:pPr>
      <w:r>
        <w:rPr>
          <w:rFonts w:ascii="Consolas" w:hAnsi="Consolas"/>
          <w:sz w:val="18"/>
        </w:rPr>
        <w:t xml:space="preserve"> </w:t>
      </w:r>
    </w:p>
    <w:p>
      <w:pPr>
        <w:pStyle w:val="Code"/>
      </w:pPr>
      <w:r>
        <w:rPr>
          <w:rFonts w:ascii="Consolas" w:hAnsi="Consolas"/>
          <w:sz w:val="18"/>
        </w:rPr>
        <w:tab/>
        <w:tab/>
        <w:t>CASE ISNULL(UserAccounts.UseAllocations,0)</w:t>
      </w:r>
    </w:p>
    <w:p>
      <w:pPr>
        <w:pStyle w:val="Code"/>
      </w:pPr>
      <w:r>
        <w:rPr>
          <w:rFonts w:ascii="Consolas" w:hAnsi="Consolas"/>
          <w:sz w:val="18"/>
        </w:rPr>
        <w:t xml:space="preserve"> </w:t>
      </w:r>
    </w:p>
    <w:p>
      <w:pPr>
        <w:pStyle w:val="Code"/>
      </w:pPr>
      <w:r>
        <w:rPr>
          <w:rFonts w:ascii="Consolas" w:hAnsi="Consolas"/>
          <w:sz w:val="18"/>
        </w:rPr>
        <w:tab/>
        <w:tab/>
        <w:tab/>
        <w:t>WHEN 1 THEN ISNULL(UserAccounts.AllocationAmount,0)</w:t>
      </w:r>
    </w:p>
    <w:p>
      <w:pPr>
        <w:pStyle w:val="Code"/>
      </w:pPr>
      <w:r>
        <w:rPr>
          <w:rFonts w:ascii="Consolas" w:hAnsi="Consolas"/>
          <w:sz w:val="18"/>
        </w:rPr>
        <w:t xml:space="preserve"> </w:t>
      </w:r>
    </w:p>
    <w:p>
      <w:pPr>
        <w:pStyle w:val="Code"/>
      </w:pPr>
      <w:r>
        <w:rPr>
          <w:rFonts w:ascii="Consolas" w:hAnsi="Consolas"/>
          <w:sz w:val="18"/>
        </w:rPr>
        <w:tab/>
        <w:tab/>
        <w:tab/>
        <w:t>ELSE 0</w:t>
      </w:r>
    </w:p>
    <w:p>
      <w:pPr>
        <w:pStyle w:val="Code"/>
      </w:pPr>
      <w:r>
        <w:rPr>
          <w:rFonts w:ascii="Consolas" w:hAnsi="Consolas"/>
          <w:sz w:val="18"/>
        </w:rPr>
        <w:t xml:space="preserve"> </w:t>
      </w:r>
    </w:p>
    <w:p>
      <w:pPr>
        <w:pStyle w:val="Code"/>
      </w:pPr>
      <w:r>
        <w:rPr>
          <w:rFonts w:ascii="Consolas" w:hAnsi="Consolas"/>
          <w:sz w:val="18"/>
        </w:rPr>
        <w:tab/>
        <w:tab/>
        <w:t>END AS AllocationAmount,</w:t>
      </w:r>
    </w:p>
    <w:p>
      <w:pPr>
        <w:pStyle w:val="Code"/>
      </w:pPr>
      <w:r>
        <w:rPr>
          <w:rFonts w:ascii="Consolas" w:hAnsi="Consolas"/>
          <w:sz w:val="18"/>
        </w:rPr>
        <w:t xml:space="preserve"> </w:t>
      </w:r>
    </w:p>
    <w:p>
      <w:pPr>
        <w:pStyle w:val="Code"/>
      </w:pPr>
      <w:r>
        <w:rPr>
          <w:rFonts w:ascii="Consolas" w:hAnsi="Consolas"/>
          <w:sz w:val="18"/>
        </w:rPr>
        <w:tab/>
        <w:tab/>
        <w:t>ISNULL((select count(*) from vw_StatusHistory where RequisitionId=Requisitions.RequisitionID),0) AS HistoryCount,</w:t>
      </w:r>
    </w:p>
    <w:p>
      <w:pPr>
        <w:pStyle w:val="Code"/>
      </w:pPr>
      <w:r>
        <w:rPr>
          <w:rFonts w:ascii="Consolas" w:hAnsi="Consolas"/>
          <w:sz w:val="18"/>
        </w:rPr>
        <w:t xml:space="preserve"> </w:t>
      </w:r>
    </w:p>
    <w:p>
      <w:pPr>
        <w:pStyle w:val="Code"/>
      </w:pPr>
      <w:r>
        <w:rPr>
          <w:rFonts w:ascii="Consolas" w:hAnsi="Consolas"/>
          <w:sz w:val="18"/>
        </w:rPr>
        <w:tab/>
        <w:tab/>
        <w:t>vwRS.StatusDesc,</w:t>
      </w:r>
    </w:p>
    <w:p>
      <w:pPr>
        <w:pStyle w:val="Code"/>
      </w:pPr>
      <w:r>
        <w:rPr>
          <w:rFonts w:ascii="Consolas" w:hAnsi="Consolas"/>
          <w:sz w:val="18"/>
        </w:rPr>
        <w:t xml:space="preserve"> </w:t>
      </w:r>
    </w:p>
    <w:p>
      <w:pPr>
        <w:pStyle w:val="Code"/>
      </w:pPr>
      <w:r>
        <w:rPr>
          <w:rFonts w:ascii="Consolas" w:hAnsi="Consolas"/>
          <w:sz w:val="18"/>
        </w:rPr>
        <w:tab/>
        <w:tab/>
        <w:t>Requisitions.AddendaTotal</w:t>
      </w:r>
    </w:p>
    <w:p>
      <w:pPr>
        <w:pStyle w:val="Code"/>
      </w:pPr>
      <w:r>
        <w:rPr>
          <w:rFonts w:ascii="Consolas" w:hAnsi="Consolas"/>
          <w:sz w:val="18"/>
        </w:rPr>
        <w:t xml:space="preserve"> </w:t>
      </w:r>
    </w:p>
    <w:p>
      <w:pPr>
        <w:pStyle w:val="Code"/>
      </w:pPr>
      <w:r>
        <w:rPr>
          <w:rFonts w:ascii="Consolas" w:hAnsi="Consolas"/>
          <w:sz w:val="18"/>
        </w:rPr>
        <w:tab/>
        <w:tab/>
        <w:t>, Requisitions.LastAlteredSessionId</w:t>
      </w:r>
    </w:p>
    <w:p>
      <w:pPr>
        <w:pStyle w:val="Code"/>
      </w:pPr>
      <w:r>
        <w:rPr>
          <w:rFonts w:ascii="Consolas" w:hAnsi="Consolas"/>
          <w:sz w:val="18"/>
        </w:rPr>
        <w:t xml:space="preserve"> </w:t>
      </w:r>
    </w:p>
    <w:p>
      <w:pPr>
        <w:pStyle w:val="Code"/>
      </w:pPr>
      <w:r>
        <w:rPr>
          <w:rFonts w:ascii="Consolas" w:hAnsi="Consolas"/>
          <w:sz w:val="18"/>
        </w:rPr>
        <w:tab/>
        <w:t>FROM</w:t>
        <w:tab/>
        <w:t>SessionTable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ab/>
        <w:t>JOIN vw_FA_UserDisplayName vwFAUDN ON vwFAUDN.UserID = Requisitions.UserId</w:t>
      </w:r>
    </w:p>
    <w:p>
      <w:pPr>
        <w:pStyle w:val="Code"/>
      </w:pPr>
      <w:r>
        <w:rPr>
          <w:rFonts w:ascii="Consolas" w:hAnsi="Consolas"/>
          <w:sz w:val="18"/>
        </w:rPr>
        <w:t xml:space="preserve"> </w:t>
      </w:r>
    </w:p>
    <w:p>
      <w:pPr>
        <w:pStyle w:val="Code"/>
      </w:pPr>
      <w:r>
        <w:rPr>
          <w:rFonts w:ascii="Consolas" w:hAnsi="Consolas"/>
          <w:sz w:val="18"/>
        </w:rPr>
        <w:tab/>
        <w:tab/>
        <w:tab/>
        <w:t>join vw_RequisitionStatusBySession vwRS on vwRS.RequisitionId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and vwRS.SessionId = SessionTable.SessionId</w:t>
      </w:r>
    </w:p>
    <w:p>
      <w:pPr>
        <w:pStyle w:val="Code"/>
      </w:pPr>
      <w:r>
        <w:rPr>
          <w:rFonts w:ascii="Consolas" w:hAnsi="Consolas"/>
          <w:sz w:val="18"/>
        </w:rPr>
        <w:t xml:space="preserve"> </w:t>
      </w:r>
    </w:p>
    <w:p>
      <w:pPr>
        <w:pStyle w:val="Code"/>
      </w:pPr>
      <w:r>
        <w:rPr>
          <w:rFonts w:ascii="Consolas" w:hAnsi="Consolas"/>
          <w:sz w:val="18"/>
        </w:rPr>
        <w:tab/>
        <w:tab/>
        <w:tab/>
        <w:t>LEFT OUTER 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ab/>
        <w:tab/>
        <w:t>LEFT OUTER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ab/>
        <w:tab/>
        <w:t>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LEFT OUTER JOIN Users on Users.UserId = Requisitions.UserId</w:t>
      </w:r>
    </w:p>
    <w:p>
      <w:pPr>
        <w:pStyle w:val="Code"/>
      </w:pPr>
      <w:r>
        <w:rPr>
          <w:rFonts w:ascii="Consolas" w:hAnsi="Consolas"/>
          <w:sz w:val="18"/>
        </w:rPr>
        <w:t xml:space="preserve"> </w:t>
      </w:r>
    </w:p>
    <w:p>
      <w:pPr>
        <w:pStyle w:val="Code"/>
      </w:pPr>
      <w:r>
        <w:rPr>
          <w:rFonts w:ascii="Consolas" w:hAnsi="Consolas"/>
          <w:sz w:val="18"/>
        </w:rPr>
        <w:tab/>
        <w:tab/>
        <w:tab/>
        <w:t>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ab/>
        <w:tab/>
        <w:tab/>
        <w:t>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ab/>
        <w:tab/>
        <w:tab/>
        <w:t>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ab/>
        <w:tab/>
        <w:tab/>
        <w:t>left outer join Approvals on Approvals.ApprovalId =</w:t>
      </w:r>
    </w:p>
    <w:p>
      <w:pPr>
        <w:pStyle w:val="Code"/>
      </w:pPr>
      <w:r>
        <w:rPr>
          <w:rFonts w:ascii="Consolas" w:hAnsi="Consolas"/>
          <w:sz w:val="18"/>
        </w:rPr>
        <w:t xml:space="preserve"> </w:t>
      </w:r>
    </w:p>
    <w:p>
      <w:pPr>
        <w:pStyle w:val="Code"/>
      </w:pPr>
      <w:r>
        <w:rPr>
          <w:rFonts w:ascii="Consolas" w:hAnsi="Consolas"/>
          <w:sz w:val="18"/>
        </w:rPr>
        <w:tab/>
        <w:tab/>
        <w:tab/>
        <w:t xml:space="preserve">  (select top 1 A.ApprovalId </w:t>
      </w:r>
    </w:p>
    <w:p>
      <w:pPr>
        <w:pStyle w:val="Code"/>
      </w:pPr>
      <w:r>
        <w:rPr>
          <w:rFonts w:ascii="Consolas" w:hAnsi="Consolas"/>
          <w:sz w:val="18"/>
        </w:rPr>
        <w:t xml:space="preserve"> </w:t>
      </w:r>
    </w:p>
    <w:p>
      <w:pPr>
        <w:pStyle w:val="Code"/>
      </w:pPr>
      <w:r>
        <w:rPr>
          <w:rFonts w:ascii="Consolas" w:hAnsi="Consolas"/>
          <w:sz w:val="18"/>
        </w:rPr>
        <w:tab/>
        <w:tab/>
        <w:tab/>
        <w:t xml:space="preserve">     from Approvals A with (nolock) </w:t>
      </w:r>
    </w:p>
    <w:p>
      <w:pPr>
        <w:pStyle w:val="Code"/>
      </w:pPr>
      <w:r>
        <w:rPr>
          <w:rFonts w:ascii="Consolas" w:hAnsi="Consolas"/>
          <w:sz w:val="18"/>
        </w:rPr>
        <w:t xml:space="preserve"> </w:t>
      </w:r>
    </w:p>
    <w:p>
      <w:pPr>
        <w:pStyle w:val="Code"/>
      </w:pPr>
      <w:r>
        <w:rPr>
          <w:rFonts w:ascii="Consolas" w:hAnsi="Consolas"/>
          <w:sz w:val="18"/>
        </w:rPr>
        <w:tab/>
        <w:tab/>
        <w:tab/>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order by A.ApprovalDate desc)</w:t>
      </w:r>
    </w:p>
    <w:p>
      <w:pPr>
        <w:pStyle w:val="Code"/>
      </w:pPr>
      <w:r>
        <w:rPr>
          <w:rFonts w:ascii="Consolas" w:hAnsi="Consolas"/>
          <w:sz w:val="18"/>
        </w:rPr>
        <w:t xml:space="preserve"> </w:t>
      </w:r>
    </w:p>
    <w:p>
      <w:pPr>
        <w:pStyle w:val="Code"/>
      </w:pPr>
      <w:r>
        <w:rPr>
          <w:rFonts w:ascii="Consolas" w:hAnsi="Consolas"/>
          <w:sz w:val="18"/>
        </w:rPr>
        <w:tab/>
        <w:tab/>
        <w:tab/>
        <w:t>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ab/>
        <w:t>WHERE</w:t>
        <w:tab/>
        <w:t>dbo.uf_RequisitionIsVisible(SessionTable.SessionId,Requisitions.RequisitionId)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vw_ARAccounts {dbo-vw-araccounts}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11:49:23.407000</w:t>
            </w:r>
          </w:p>
        </w:tc>
      </w:tr>
      <w:tr>
        <w:tc>
          <w:tcPr>
            <w:tcW w:type="dxa" w:w="4320"/>
          </w:tcPr>
          <w:p>
            <w:r>
              <w:rPr>
                <w:sz w:val="20"/>
              </w:rPr>
              <w:t>**Modified**</w:t>
            </w:r>
          </w:p>
        </w:tc>
        <w:tc>
          <w:tcPr>
            <w:tcW w:type="dxa" w:w="4320"/>
          </w:tcPr>
          <w:p>
            <w:r>
              <w:rPr>
                <w:sz w:val="20"/>
              </w:rPr>
              <w:t>2018-01-21 20:26:47.670000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[dbo].[vw_ARAccounts] as </w:t>
      </w:r>
    </w:p>
    <w:p>
      <w:pPr>
        <w:pStyle w:val="Code"/>
      </w:pPr>
      <w:r>
        <w:rPr>
          <w:rFonts w:ascii="Consolas" w:hAnsi="Consolas"/>
          <w:sz w:val="18"/>
        </w:rPr>
        <w:t xml:space="preserve"> </w:t>
      </w:r>
    </w:p>
    <w:p>
      <w:pPr>
        <w:pStyle w:val="Code"/>
      </w:pPr>
      <w:r>
        <w:rPr>
          <w:rFonts w:ascii="Consolas" w:hAnsi="Consolas"/>
          <w:sz w:val="18"/>
        </w:rPr>
        <w:t>select 1 Tagged, SessionTable.SessionId, Accounts.AccountId, isnull(Accounts.Code,'') AccountCode</w:t>
      </w:r>
    </w:p>
    <w:p>
      <w:pPr>
        <w:pStyle w:val="Code"/>
      </w:pPr>
      <w:r>
        <w:rPr>
          <w:rFonts w:ascii="Consolas" w:hAnsi="Consolas"/>
          <w:sz w:val="18"/>
        </w:rPr>
        <w:t xml:space="preserve"> </w:t>
      </w:r>
    </w:p>
    <w:p>
      <w:pPr>
        <w:pStyle w:val="Code"/>
      </w:pPr>
      <w:r>
        <w:rPr>
          <w:rFonts w:ascii="Consolas" w:hAnsi="Consolas"/>
          <w:sz w:val="18"/>
        </w:rPr>
        <w:t xml:space="preserve">  from Accounts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Accounts.DistrictId</w:t>
      </w:r>
    </w:p>
    <w:p>
      <w:pPr>
        <w:pStyle w:val="Code"/>
      </w:pPr>
      <w:r>
        <w:rPr>
          <w:rFonts w:ascii="Consolas" w:hAnsi="Consolas"/>
          <w:sz w:val="18"/>
        </w:rPr>
        <w:t xml:space="preserve"> </w:t>
      </w:r>
    </w:p>
    <w:p>
      <w:pPr>
        <w:pStyle w:val="Code"/>
      </w:pPr>
      <w:r>
        <w:rPr>
          <w:rFonts w:ascii="Consolas" w:hAnsi="Consolas"/>
          <w:sz w:val="18"/>
        </w:rPr>
        <w:t xml:space="preserve"> where Accounts.Active = 1</w:t>
      </w:r>
    </w:p>
    <w:p>
      <w:pPr>
        <w:pStyle w:val="Code"/>
      </w:pPr>
      <w:r>
        <w:rPr>
          <w:rFonts w:ascii="Consolas" w:hAnsi="Consolas"/>
          <w:sz w:val="18"/>
        </w:rPr>
        <w:t xml:space="preserve"> </w:t>
      </w:r>
    </w:p>
    <w:p>
      <w:pPr>
        <w:pStyle w:val="Code"/>
      </w:pPr>
      <w:r>
        <w:rPr>
          <w:rFonts w:ascii="Consolas" w:hAnsi="Consolas"/>
          <w:sz w:val="18"/>
        </w:rPr>
        <w:t xml:space="preserve">   and exists(select Top 1 RequisitionId from Requisitions with (nolock) join UserAccounts on UserAccounts.UserAccountId = Requisitions.UserAccountId and UserAccounts.AccountId = Accounts.AccountId where Requisitions.BudgetId = SessionTable.BudgetId)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vw_ARBudgets {dbo-vw-arbudgets}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11:29:51.933000</w:t>
            </w:r>
          </w:p>
        </w:tc>
      </w:tr>
      <w:tr>
        <w:tc>
          <w:tcPr>
            <w:tcW w:type="dxa" w:w="4320"/>
          </w:tcPr>
          <w:p>
            <w:r>
              <w:rPr>
                <w:sz w:val="20"/>
              </w:rPr>
              <w:t>**Modified**</w:t>
            </w:r>
          </w:p>
        </w:tc>
        <w:tc>
          <w:tcPr>
            <w:tcW w:type="dxa" w:w="4320"/>
          </w:tcPr>
          <w:p>
            <w:r>
              <w:rPr>
                <w:sz w:val="20"/>
              </w:rPr>
              <w:t>2018-01-21 20:26:47.673000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[dbo].[vw_ARBudgets] as </w:t>
      </w:r>
    </w:p>
    <w:p>
      <w:pPr>
        <w:pStyle w:val="Code"/>
      </w:pPr>
      <w:r>
        <w:rPr>
          <w:rFonts w:ascii="Consolas" w:hAnsi="Consolas"/>
          <w:sz w:val="18"/>
        </w:rPr>
        <w:t xml:space="preserve"> </w:t>
      </w:r>
    </w:p>
    <w:p>
      <w:pPr>
        <w:pStyle w:val="Code"/>
      </w:pPr>
      <w:r>
        <w:rPr>
          <w:rFonts w:ascii="Consolas" w:hAnsi="Consolas"/>
          <w:sz w:val="18"/>
        </w:rPr>
        <w:t>select case when getdate() between case when ISNULL(Users.AllowEarlyAccess,0) = 1 or isnull(Users.ApprovalLevel,0) &gt; 1 then coalesce(Budgets.EarlyAccess,Budgets.VisibleFrom) else Budgets.VisibleFrom end and Budgets.VisibleUntil then 1 else 0 end Tagged, SessionTable.SessionId, Budgets.BudgetId, isnull(Budgets.Name,'') BudgetName</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Budgets.DistrictId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isnull(Users.ApprovalLevel,0) &gt;= 5 then dateadd(year,-5,Budgets.VisibleFrom) when ISNULL(Users.AllowEarlyAccess,0) = 1 or isnull(Users.ApprovalLevel,0) &gt; 1 then coalesce(Budgets.EarlyAccess,Budgets.VisibleFrom) else Budgets.VisibleFrom end and case when isnull(Users.ApprovalLevel,0) &gt;= 5 then dateadd(year,5,Budgets.VisibleUntil) else Budgets.VisibleUntil end</w:t>
      </w:r>
    </w:p>
    <w:p>
      <w:pPr>
        <w:pStyle w:val="Code"/>
      </w:pPr>
      <w:r>
        <w:rPr>
          <w:rFonts w:ascii="Consolas" w:hAnsi="Consolas"/>
          <w:sz w:val="18"/>
        </w:rPr>
        <w:t xml:space="preserve"> </w:t>
      </w:r>
    </w:p>
    <w:p>
      <w:pPr>
        <w:pStyle w:val="Code"/>
      </w:pPr>
      <w:r>
        <w:rPr>
          <w:rFonts w:ascii="Consolas" w:hAnsi="Consolas"/>
          <w:sz w:val="18"/>
        </w:rPr>
        <w:t>/* DCH 10/6/14 EarlyAccess</w:t>
      </w:r>
    </w:p>
    <w:p>
      <w:pPr>
        <w:pStyle w:val="Code"/>
      </w:pPr>
      <w:r>
        <w:rPr>
          <w:rFonts w:ascii="Consolas" w:hAnsi="Consolas"/>
          <w:sz w:val="18"/>
        </w:rPr>
        <w:t xml:space="preserve"> </w:t>
      </w:r>
    </w:p>
    <w:p>
      <w:pPr>
        <w:pStyle w:val="Code"/>
      </w:pPr>
      <w:r>
        <w:rPr>
          <w:rFonts w:ascii="Consolas" w:hAnsi="Consolas"/>
          <w:sz w:val="18"/>
        </w:rPr>
        <w:t>select case when Budgets.VisibleFrom &lt;= getdate() and Budgets.VisibleUntil &gt;= getdate() then 1 else 0 end Tagged, SessionTable.SessionId, Budgets.BudgetId, isnull(Budgets.Name,'') BudgetName</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Budgets.DistrictId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Budgets.VisibleFrom &gt;= case when isnull(SessionTable.ApprovalLevel,0) &gt;= 5 then dateadd(year,-5,getdate()) else getdate() end</w:t>
      </w:r>
    </w:p>
    <w:p>
      <w:pPr>
        <w:pStyle w:val="Code"/>
      </w:pPr>
      <w:r>
        <w:rPr>
          <w:rFonts w:ascii="Consolas" w:hAnsi="Consolas"/>
          <w:sz w:val="18"/>
        </w:rPr>
        <w:t xml:space="preserve"> </w:t>
      </w:r>
    </w:p>
    <w:p>
      <w:pPr>
        <w:pStyle w:val="Code"/>
      </w:pPr>
      <w:r>
        <w:rPr>
          <w:rFonts w:ascii="Consolas" w:hAnsi="Consolas"/>
          <w:sz w:val="18"/>
        </w:rPr>
        <w:t xml:space="preserve">   and Budgets.VisibleUntil &lt;= case when isnull(SessionTable.ApprovalLevel,0) &gt;= 5 then DATEADD(year,5,getdate()) else GETDATE() 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vw_ARCategories {dbo-vw-arcategories}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11:34:51.227000</w:t>
            </w:r>
          </w:p>
        </w:tc>
      </w:tr>
      <w:tr>
        <w:tc>
          <w:tcPr>
            <w:tcW w:type="dxa" w:w="4320"/>
          </w:tcPr>
          <w:p>
            <w:r>
              <w:rPr>
                <w:sz w:val="20"/>
              </w:rPr>
              <w:t>**Modified**</w:t>
            </w:r>
          </w:p>
        </w:tc>
        <w:tc>
          <w:tcPr>
            <w:tcW w:type="dxa" w:w="4320"/>
          </w:tcPr>
          <w:p>
            <w:r>
              <w:rPr>
                <w:sz w:val="20"/>
              </w:rPr>
              <w:t>2018-01-21 20:26:47.677000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[dbo].[vw_ARCategories] as </w:t>
      </w:r>
    </w:p>
    <w:p>
      <w:pPr>
        <w:pStyle w:val="Code"/>
      </w:pPr>
      <w:r>
        <w:rPr>
          <w:rFonts w:ascii="Consolas" w:hAnsi="Consolas"/>
          <w:sz w:val="18"/>
        </w:rPr>
        <w:t xml:space="preserve"> </w:t>
      </w:r>
    </w:p>
    <w:p>
      <w:pPr>
        <w:pStyle w:val="Code"/>
      </w:pPr>
      <w:r>
        <w:rPr>
          <w:rFonts w:ascii="Consolas" w:hAnsi="Consolas"/>
          <w:sz w:val="18"/>
        </w:rPr>
        <w:t>select 1 Tagged, SessionTable.SessionId, Category.CategoryId, case isnull(rtrim(DistrictCategories.Title),'') when '' then isnull(Category.Name,'') else DistrictCategories.Title end CategoryName</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where Category.Active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vw_ARSchools {dbo-vw-arschools}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11:43:07.897000</w:t>
            </w:r>
          </w:p>
        </w:tc>
      </w:tr>
      <w:tr>
        <w:tc>
          <w:tcPr>
            <w:tcW w:type="dxa" w:w="4320"/>
          </w:tcPr>
          <w:p>
            <w:r>
              <w:rPr>
                <w:sz w:val="20"/>
              </w:rPr>
              <w:t>**Modified**</w:t>
            </w:r>
          </w:p>
        </w:tc>
        <w:tc>
          <w:tcPr>
            <w:tcW w:type="dxa" w:w="4320"/>
          </w:tcPr>
          <w:p>
            <w:r>
              <w:rPr>
                <w:sz w:val="20"/>
              </w:rPr>
              <w:t>2018-01-21 20:26:47.680000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[dbo].[vw_ARSchools] as </w:t>
      </w:r>
    </w:p>
    <w:p>
      <w:pPr>
        <w:pStyle w:val="Code"/>
      </w:pPr>
      <w:r>
        <w:rPr>
          <w:rFonts w:ascii="Consolas" w:hAnsi="Consolas"/>
          <w:sz w:val="18"/>
        </w:rPr>
        <w:t xml:space="preserve"> </w:t>
      </w:r>
    </w:p>
    <w:p>
      <w:pPr>
        <w:pStyle w:val="Code"/>
      </w:pPr>
      <w:r>
        <w:rPr>
          <w:rFonts w:ascii="Consolas" w:hAnsi="Consolas"/>
          <w:sz w:val="18"/>
        </w:rPr>
        <w:t>select 1 Tagged, SessionTable.SessionId, School.SchoolId, isnull(School.Name,'') SchoolName</w:t>
      </w:r>
    </w:p>
    <w:p>
      <w:pPr>
        <w:pStyle w:val="Code"/>
      </w:pPr>
      <w:r>
        <w:rPr>
          <w:rFonts w:ascii="Consolas" w:hAnsi="Consolas"/>
          <w:sz w:val="18"/>
        </w:rPr>
        <w:t xml:space="preserve"> </w:t>
      </w:r>
    </w:p>
    <w:p>
      <w:pPr>
        <w:pStyle w:val="Code"/>
      </w:pPr>
      <w:r>
        <w:rPr>
          <w:rFonts w:ascii="Consolas" w:hAnsi="Consolas"/>
          <w:sz w:val="18"/>
        </w:rPr>
        <w:t xml:space="preserve">  from School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School.DistrictId</w:t>
      </w:r>
    </w:p>
    <w:p>
      <w:pPr>
        <w:pStyle w:val="Code"/>
      </w:pPr>
      <w:r>
        <w:rPr>
          <w:rFonts w:ascii="Consolas" w:hAnsi="Consolas"/>
          <w:sz w:val="18"/>
        </w:rPr>
        <w:t xml:space="preserve"> </w:t>
      </w:r>
    </w:p>
    <w:p>
      <w:pPr>
        <w:pStyle w:val="Code"/>
      </w:pPr>
      <w:r>
        <w:rPr>
          <w:rFonts w:ascii="Consolas" w:hAnsi="Consolas"/>
          <w:sz w:val="18"/>
        </w:rPr>
        <w:t xml:space="preserve"> where School.Active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vw_ARStatuses {dbo-vw-arstatuses}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13:15:46.210000</w:t>
            </w:r>
          </w:p>
        </w:tc>
      </w:tr>
      <w:tr>
        <w:tc>
          <w:tcPr>
            <w:tcW w:type="dxa" w:w="4320"/>
          </w:tcPr>
          <w:p>
            <w:r>
              <w:rPr>
                <w:sz w:val="20"/>
              </w:rPr>
              <w:t>**Modified**</w:t>
            </w:r>
          </w:p>
        </w:tc>
        <w:tc>
          <w:tcPr>
            <w:tcW w:type="dxa" w:w="4320"/>
          </w:tcPr>
          <w:p>
            <w:r>
              <w:rPr>
                <w:sz w:val="20"/>
              </w:rPr>
              <w:t>2018-01-21 20:26:46.527000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StatusCode</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dbo.uf_UserInApprovalChain</w:t>
            </w:r>
          </w:p>
        </w:tc>
        <w:tc>
          <w:tcPr>
            <w:tcW w:type="dxa" w:w="4320"/>
            <w:shd w:fill="F5F5F5" w:val="clear"/>
          </w:tcPr>
          <w:p>
            <w:r>
              <w:rPr>
                <w:sz w:val="20"/>
              </w:rPr>
              <w:t>Other</w:t>
            </w:r>
          </w:p>
        </w:tc>
      </w:tr>
      <w:tr>
        <w:tc>
          <w:tcPr>
            <w:tcW w:type="dxa" w:w="4320"/>
          </w:tcPr>
          <w:p>
            <w:r>
              <w:rPr>
                <w:sz w:val="20"/>
              </w:rPr>
              <w:t>dbo.vw_RequisitionStatus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[dbo].[vw_ARStatuses] as </w:t>
      </w:r>
    </w:p>
    <w:p>
      <w:pPr>
        <w:pStyle w:val="Code"/>
      </w:pPr>
      <w:r>
        <w:rPr>
          <w:rFonts w:ascii="Consolas" w:hAnsi="Consolas"/>
          <w:sz w:val="18"/>
        </w:rPr>
        <w:t xml:space="preserve"> </w:t>
      </w:r>
    </w:p>
    <w:p>
      <w:pPr>
        <w:pStyle w:val="Code"/>
      </w:pPr>
      <w:r>
        <w:rPr>
          <w:rFonts w:ascii="Consolas" w:hAnsi="Consolas"/>
          <w:sz w:val="18"/>
        </w:rPr>
        <w:t>select 1 Tagged, SessionTable.SessionId, Budgets.BudgetId, rs.StatusId, rs.StatusDesc, rs.StatusCode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Budgets.DistrictId</w:t>
      </w:r>
    </w:p>
    <w:p>
      <w:pPr>
        <w:pStyle w:val="Code"/>
      </w:pPr>
      <w:r>
        <w:rPr>
          <w:rFonts w:ascii="Consolas" w:hAnsi="Consolas"/>
          <w:sz w:val="18"/>
        </w:rPr>
        <w:t xml:space="preserve"> </w:t>
      </w:r>
    </w:p>
    <w:p>
      <w:pPr>
        <w:pStyle w:val="Code"/>
      </w:pPr>
      <w:r>
        <w:rPr>
          <w:rFonts w:ascii="Consolas" w:hAnsi="Consolas"/>
          <w:sz w:val="18"/>
        </w:rPr>
        <w:t xml:space="preserve">  join vw_RequisitionStatus rs on rs.RequisitionId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case isnull(SessionTable.RepUserId,0) when 0 then dbo.uf_UserInApprovalChain(SessionTable.UserId, Requisitions.UserId, '') else 1 end = 1</w:t>
      </w:r>
    </w:p>
    <w:p>
      <w:pPr>
        <w:pStyle w:val="Code"/>
      </w:pPr>
      <w:r>
        <w:rPr>
          <w:rFonts w:ascii="Consolas" w:hAnsi="Consolas"/>
          <w:sz w:val="18"/>
        </w:rPr>
        <w:t xml:space="preserve"> </w:t>
      </w:r>
    </w:p>
    <w:p>
      <w:pPr>
        <w:pStyle w:val="Code"/>
      </w:pPr>
      <w:r>
        <w:rPr>
          <w:rFonts w:ascii="Consolas" w:hAnsi="Consolas"/>
          <w:sz w:val="18"/>
        </w:rPr>
        <w:t xml:space="preserve"> group by SessionTable.SessionId, Budgets.BudgetId, rs.StatusId, rs.StatusDesc, rs.StatusCode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vw_ARUsers {dbo-vw-arusers}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12:32:26.713000</w:t>
            </w:r>
          </w:p>
        </w:tc>
      </w:tr>
      <w:tr>
        <w:tc>
          <w:tcPr>
            <w:tcW w:type="dxa" w:w="4320"/>
          </w:tcPr>
          <w:p>
            <w:r>
              <w:rPr>
                <w:sz w:val="20"/>
              </w:rPr>
              <w:t>**Modified**</w:t>
            </w:r>
          </w:p>
        </w:tc>
        <w:tc>
          <w:tcPr>
            <w:tcW w:type="dxa" w:w="4320"/>
          </w:tcPr>
          <w:p>
            <w:r>
              <w:rPr>
                <w:sz w:val="20"/>
              </w:rPr>
              <w:t>2018-01-21 20:26:47.683000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UserNumber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Attention</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dbo.uf_UserInApprovalChain</w:t>
            </w:r>
          </w:p>
        </w:tc>
        <w:tc>
          <w:tcPr>
            <w:tcW w:type="dxa" w:w="4320"/>
            <w:shd w:fill="F5F5F5" w:val="clear"/>
          </w:tcPr>
          <w:p>
            <w:r>
              <w:rPr>
                <w:sz w:val="20"/>
              </w:rPr>
              <w:t>Other</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[dbo].[vw_ARUsers] as </w:t>
      </w:r>
    </w:p>
    <w:p>
      <w:pPr>
        <w:pStyle w:val="Code"/>
      </w:pPr>
      <w:r>
        <w:rPr>
          <w:rFonts w:ascii="Consolas" w:hAnsi="Consolas"/>
          <w:sz w:val="18"/>
        </w:rPr>
        <w:t xml:space="preserve"> </w:t>
      </w:r>
    </w:p>
    <w:p>
      <w:pPr>
        <w:pStyle w:val="Code"/>
      </w:pPr>
      <w:r>
        <w:rPr>
          <w:rFonts w:ascii="Consolas" w:hAnsi="Consolas"/>
          <w:sz w:val="18"/>
        </w:rPr>
        <w:t>select 1 Tagged, SessionTable.SessionId, Users.UserId, isnull(Users.CometId,0) UserNumber, isnull(Users.Attention,'') Attention</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SessionTable.DistrictId = Users.DistrictId</w:t>
      </w:r>
    </w:p>
    <w:p>
      <w:pPr>
        <w:pStyle w:val="Code"/>
      </w:pPr>
      <w:r>
        <w:rPr>
          <w:rFonts w:ascii="Consolas" w:hAnsi="Consolas"/>
          <w:sz w:val="18"/>
        </w:rPr>
        <w:t xml:space="preserve"> </w:t>
      </w:r>
    </w:p>
    <w:p>
      <w:pPr>
        <w:pStyle w:val="Code"/>
      </w:pPr>
      <w:r>
        <w:rPr>
          <w:rFonts w:ascii="Consolas" w:hAnsi="Consolas"/>
          <w:sz w:val="18"/>
        </w:rPr>
        <w:t xml:space="preserve"> where Users.Active = 1</w:t>
      </w:r>
    </w:p>
    <w:p>
      <w:pPr>
        <w:pStyle w:val="Code"/>
      </w:pPr>
      <w:r>
        <w:rPr>
          <w:rFonts w:ascii="Consolas" w:hAnsi="Consolas"/>
          <w:sz w:val="18"/>
        </w:rPr>
        <w:t xml:space="preserve"> </w:t>
      </w:r>
    </w:p>
    <w:p>
      <w:pPr>
        <w:pStyle w:val="Code"/>
      </w:pPr>
      <w:r>
        <w:rPr>
          <w:rFonts w:ascii="Consolas" w:hAnsi="Consolas"/>
          <w:sz w:val="18"/>
        </w:rPr>
        <w:t>--   and exists(select Top 1 RequisitionId from Requisitions with (nolock) join UserAccounts on UserAccounts.UserAccountId = Requisitions.UserAccountId and UserAccounts.AccountId = Accounts.AccountId where Requisitions.BudgetId = SessionTable.BudgetId)</w:t>
      </w:r>
    </w:p>
    <w:p>
      <w:pPr>
        <w:pStyle w:val="Code"/>
      </w:pPr>
      <w:r>
        <w:rPr>
          <w:rFonts w:ascii="Consolas" w:hAnsi="Consolas"/>
          <w:sz w:val="18"/>
        </w:rPr>
        <w:t xml:space="preserve"> </w:t>
      </w:r>
    </w:p>
    <w:p>
      <w:pPr>
        <w:pStyle w:val="Code"/>
      </w:pPr>
      <w:r>
        <w:rPr>
          <w:rFonts w:ascii="Consolas" w:hAnsi="Consolas"/>
          <w:sz w:val="18"/>
        </w:rPr>
        <w:t xml:space="preserve">   and case isnull(SessionTable.RepUserId,0) when 0 then dbo.uf_UserInApprovalChain(SessionTable.UserId, Users.UserId, '') else 1 end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vw_AtAGlance {dbo-vw-ataglance}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2010-01-25 11:26:15.163000</w:t>
            </w:r>
          </w:p>
        </w:tc>
      </w:tr>
      <w:tr>
        <w:tc>
          <w:tcPr>
            <w:tcW w:type="dxa" w:w="4320"/>
          </w:tcPr>
          <w:p>
            <w:r>
              <w:rPr>
                <w:sz w:val="20"/>
              </w:rPr>
              <w:t>**Modified**</w:t>
            </w:r>
          </w:p>
        </w:tc>
        <w:tc>
          <w:tcPr>
            <w:tcW w:type="dxa" w:w="4320"/>
          </w:tcPr>
          <w:p>
            <w:r>
              <w:rPr>
                <w:sz w:val="20"/>
              </w:rPr>
              <w:t>2019-06-27 13:17:44.167000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CSRepId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CSRepName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7</w:t>
            </w:r>
          </w:p>
        </w:tc>
        <w:tc>
          <w:tcPr>
            <w:tcW w:type="dxa" w:w="2160"/>
          </w:tcPr>
          <w:p>
            <w:r>
              <w:rPr>
                <w:sz w:val="20"/>
              </w:rPr>
              <w:t>Schedule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ReqCount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ProcessedReqCount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ReqPOCount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DownloadedCount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ManualPOCount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POCount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ReadyToBidCount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OutToBidCount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NeedingToBeBidCount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BAApprovals</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ReqsOverBudget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ExcessiveReqs</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dbo.ScheduleTypes</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[dbo].[vw_AtAGlance] as</w:t>
      </w:r>
    </w:p>
    <w:p>
      <w:pPr>
        <w:pStyle w:val="Code"/>
      </w:pPr>
      <w:r>
        <w:rPr>
          <w:rFonts w:ascii="Consolas" w:hAnsi="Consolas"/>
          <w:sz w:val="18"/>
        </w:rPr>
        <w:t xml:space="preserve"> </w:t>
      </w:r>
    </w:p>
    <w:p>
      <w:pPr>
        <w:pStyle w:val="Code"/>
      </w:pPr>
      <w:r>
        <w:rPr>
          <w:rFonts w:ascii="Consolas" w:hAnsi="Consolas"/>
          <w:sz w:val="18"/>
        </w:rPr>
        <w:t>select isnull(District.CSRepId,0) CSRepId, isnull(CSRep.Name,'') CSRepName, District.DistrictId, isnull(District.Name,'') DistrictName, Budgets.BudgetId, isnull(Budgets.Name,'') BudgetName, ISNULL(ScheduleTypes.Name,'') Schedule,</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desc),0) != 4),0) ReqCount,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exists(select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ab/>
        <w:tab/>
        <w:t xml:space="preserve">  and ap.StatusId in (6,35,45,49))),0) ProcessedReqCount,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w:t>
      </w:r>
    </w:p>
    <w:p>
      <w:pPr>
        <w:pStyle w:val="Code"/>
      </w:pPr>
      <w:r>
        <w:rPr>
          <w:rFonts w:ascii="Consolas" w:hAnsi="Consolas"/>
          <w:sz w:val="18"/>
        </w:rPr>
        <w:t xml:space="preserve"> </w:t>
      </w:r>
    </w:p>
    <w:p>
      <w:pPr>
        <w:pStyle w:val="Code"/>
      </w:pPr>
      <w:r>
        <w:rPr>
          <w:rFonts w:ascii="Consolas" w:hAnsi="Consolas"/>
          <w:sz w:val="18"/>
        </w:rPr>
        <w:t xml:space="preserve">  (select R1.RequisitionId, Detail.VendorId</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R1.RequisitionId</w:t>
      </w:r>
    </w:p>
    <w:p>
      <w:pPr>
        <w:pStyle w:val="Code"/>
      </w:pPr>
      <w:r>
        <w:rPr>
          <w:rFonts w:ascii="Consolas" w:hAnsi="Consolas"/>
          <w:sz w:val="18"/>
        </w:rPr>
        <w:t xml:space="preserve"> </w:t>
      </w:r>
    </w:p>
    <w:p>
      <w:pPr>
        <w:pStyle w:val="Code"/>
      </w:pPr>
      <w:r>
        <w:rPr>
          <w:rFonts w:ascii="Consolas" w:hAnsi="Consolas"/>
          <w:sz w:val="18"/>
        </w:rPr>
        <w:t xml:space="preserve">              and isnull(Detail.VendorId,0) not in (0, 7691)</w:t>
      </w:r>
    </w:p>
    <w:p>
      <w:pPr>
        <w:pStyle w:val="Code"/>
      </w:pPr>
      <w:r>
        <w:rPr>
          <w:rFonts w:ascii="Consolas" w:hAnsi="Consolas"/>
          <w:sz w:val="18"/>
        </w:rPr>
        <w:t xml:space="preserve"> </w:t>
      </w:r>
    </w:p>
    <w:p>
      <w:pPr>
        <w:pStyle w:val="Code"/>
      </w:pPr>
      <w:r>
        <w:rPr>
          <w:rFonts w:ascii="Consolas" w:hAnsi="Consolas"/>
          <w:sz w:val="18"/>
        </w:rPr>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desc),0) != 4</w:t>
      </w:r>
    </w:p>
    <w:p>
      <w:pPr>
        <w:pStyle w:val="Code"/>
      </w:pPr>
      <w:r>
        <w:rPr>
          <w:rFonts w:ascii="Consolas" w:hAnsi="Consolas"/>
          <w:sz w:val="18"/>
        </w:rPr>
        <w:t xml:space="preserve"> </w:t>
      </w:r>
    </w:p>
    <w:p>
      <w:pPr>
        <w:pStyle w:val="Code"/>
      </w:pPr>
      <w:r>
        <w:rPr>
          <w:rFonts w:ascii="Consolas" w:hAnsi="Consolas"/>
          <w:sz w:val="18"/>
        </w:rPr>
        <w:t xml:space="preserve">  group by R1.RequisitionId, Detail.VendorId) ss),0) ReqPOCount,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exists(select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35)),0) DownloadedCount,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exists(select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in (45, 49))),0) ManualPOCount,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join PO on PO.RequisitionId = R1.RequisitionId),0) POCount,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 = 27),0) ReadyToBidCount,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 = 29),0) OutToBidCount,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desc),0) not in (4, 27, 29)</w:t>
      </w:r>
    </w:p>
    <w:p>
      <w:pPr>
        <w:pStyle w:val="Code"/>
      </w:pPr>
      <w:r>
        <w:rPr>
          <w:rFonts w:ascii="Consolas" w:hAnsi="Consolas"/>
          <w:sz w:val="18"/>
        </w:rPr>
        <w:t xml:space="preserve"> </w:t>
      </w:r>
    </w:p>
    <w:p>
      <w:pPr>
        <w:pStyle w:val="Code"/>
      </w:pPr>
      <w:r>
        <w:rPr>
          <w:rFonts w:ascii="Consolas" w:hAnsi="Consolas"/>
          <w:sz w:val="18"/>
        </w:rPr>
        <w:t xml:space="preserve">    and (select count(*) from Detail D1 with (nolock) where D1.RequisitionId = R1.RequisitionId and D1.ItemMustBeBid = 1) &gt; 0),0) NeedingToBeBidCount,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desc),0) not in (4, 6, 27)</w:t>
      </w:r>
    </w:p>
    <w:p>
      <w:pPr>
        <w:pStyle w:val="Code"/>
      </w:pPr>
      <w:r>
        <w:rPr>
          <w:rFonts w:ascii="Consolas" w:hAnsi="Consolas"/>
          <w:sz w:val="18"/>
        </w:rPr>
        <w:t xml:space="preserve"> </w:t>
      </w:r>
    </w:p>
    <w:p>
      <w:pPr>
        <w:pStyle w:val="Code"/>
      </w:pPr>
      <w:r>
        <w:rPr>
          <w:rFonts w:ascii="Consolas" w:hAnsi="Consolas"/>
          <w:sz w:val="18"/>
        </w:rPr>
        <w:t xml:space="preserve">    and (select top 1 a.Level</w:t>
      </w:r>
    </w:p>
    <w:p>
      <w:pPr>
        <w:pStyle w:val="Code"/>
      </w:pPr>
      <w:r>
        <w:rPr>
          <w:rFonts w:ascii="Consolas" w:hAnsi="Consolas"/>
          <w:sz w:val="18"/>
        </w:rPr>
        <w:t xml:space="preserve"> </w:t>
      </w:r>
    </w:p>
    <w:p>
      <w:pPr>
        <w:pStyle w:val="Code"/>
      </w:pPr>
      <w:r>
        <w:rPr>
          <w:rFonts w:ascii="Consolas" w:hAnsi="Consolas"/>
          <w:sz w:val="18"/>
        </w:rPr>
        <w:t xml:space="preserve">           from Approvals a with (nolock) </w:t>
      </w:r>
    </w:p>
    <w:p>
      <w:pPr>
        <w:pStyle w:val="Code"/>
      </w:pPr>
      <w:r>
        <w:rPr>
          <w:rFonts w:ascii="Consolas" w:hAnsi="Consolas"/>
          <w:sz w:val="18"/>
        </w:rPr>
        <w:t xml:space="preserve"> </w:t>
      </w:r>
    </w:p>
    <w:p>
      <w:pPr>
        <w:pStyle w:val="Code"/>
      </w:pPr>
      <w:r>
        <w:rPr>
          <w:rFonts w:ascii="Consolas" w:hAnsi="Consolas"/>
          <w:sz w:val="18"/>
        </w:rPr>
        <w:t xml:space="preserve">          where a.RequisitionId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a.ApprovalDate desc, a.ApprovalId desc) = 2),0) BAApprovals,</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desc),0) not in (4, 6, 27)</w:t>
      </w:r>
    </w:p>
    <w:p>
      <w:pPr>
        <w:pStyle w:val="Code"/>
      </w:pPr>
      <w:r>
        <w:rPr>
          <w:rFonts w:ascii="Consolas" w:hAnsi="Consolas"/>
          <w:sz w:val="18"/>
        </w:rPr>
        <w:t xml:space="preserve"> </w:t>
      </w:r>
    </w:p>
    <w:p>
      <w:pPr>
        <w:pStyle w:val="Code"/>
      </w:pPr>
      <w:r>
        <w:rPr>
          <w:rFonts w:ascii="Consolas" w:hAnsi="Consolas"/>
          <w:sz w:val="18"/>
        </w:rPr>
        <w:t xml:space="preserve">    and (</w:t>
      </w:r>
    </w:p>
    <w:p>
      <w:pPr>
        <w:pStyle w:val="Code"/>
      </w:pPr>
      <w:r>
        <w:rPr>
          <w:rFonts w:ascii="Consolas" w:hAnsi="Consolas"/>
          <w:sz w:val="18"/>
        </w:rPr>
        <w:t xml:space="preserve"> </w:t>
      </w:r>
    </w:p>
    <w:p>
      <w:pPr>
        <w:pStyle w:val="Code"/>
      </w:pPr>
      <w:r>
        <w:rPr>
          <w:rFonts w:ascii="Consolas" w:hAnsi="Consolas"/>
          <w:sz w:val="18"/>
        </w:rPr>
        <w:t xml:space="preserve">          (select top 1 ba.BudgetAccountId</w:t>
      </w:r>
    </w:p>
    <w:p>
      <w:pPr>
        <w:pStyle w:val="Code"/>
      </w:pPr>
      <w:r>
        <w:rPr>
          <w:rFonts w:ascii="Consolas" w:hAnsi="Consolas"/>
          <w:sz w:val="18"/>
        </w:rPr>
        <w:t xml:space="preserve"> </w:t>
      </w:r>
    </w:p>
    <w:p>
      <w:pPr>
        <w:pStyle w:val="Code"/>
      </w:pPr>
      <w:r>
        <w:rPr>
          <w:rFonts w:ascii="Consolas" w:hAnsi="Consolas"/>
          <w:sz w:val="18"/>
        </w:rPr>
        <w:t xml:space="preserve">             from BudgetAccounts ba with (nolock)</w:t>
      </w:r>
    </w:p>
    <w:p>
      <w:pPr>
        <w:pStyle w:val="Code"/>
      </w:pPr>
      <w:r>
        <w:rPr>
          <w:rFonts w:ascii="Consolas" w:hAnsi="Consolas"/>
          <w:sz w:val="18"/>
        </w:rPr>
        <w:t xml:space="preserve"> </w:t>
      </w:r>
    </w:p>
    <w:p>
      <w:pPr>
        <w:pStyle w:val="Code"/>
      </w:pPr>
      <w:r>
        <w:rPr>
          <w:rFonts w:ascii="Consolas" w:hAnsi="Consolas"/>
          <w:sz w:val="18"/>
        </w:rPr>
        <w:t xml:space="preserve">            where ba.BudgetAccountId = R1.BudgetAccountId</w:t>
      </w:r>
    </w:p>
    <w:p>
      <w:pPr>
        <w:pStyle w:val="Code"/>
      </w:pPr>
      <w:r>
        <w:rPr>
          <w:rFonts w:ascii="Consolas" w:hAnsi="Consolas"/>
          <w:sz w:val="18"/>
        </w:rPr>
        <w:t xml:space="preserve"> </w:t>
      </w:r>
    </w:p>
    <w:p>
      <w:pPr>
        <w:pStyle w:val="Code"/>
      </w:pPr>
      <w:r>
        <w:rPr>
          <w:rFonts w:ascii="Consolas" w:hAnsi="Consolas"/>
          <w:sz w:val="18"/>
        </w:rPr>
        <w:t xml:space="preserve">              and ba.UseAllocations = 1</w:t>
      </w:r>
    </w:p>
    <w:p>
      <w:pPr>
        <w:pStyle w:val="Code"/>
      </w:pPr>
      <w:r>
        <w:rPr>
          <w:rFonts w:ascii="Consolas" w:hAnsi="Consolas"/>
          <w:sz w:val="18"/>
        </w:rPr>
        <w:t xml:space="preserve"> </w:t>
      </w:r>
    </w:p>
    <w:p>
      <w:pPr>
        <w:pStyle w:val="Code"/>
      </w:pPr>
      <w:r>
        <w:rPr>
          <w:rFonts w:ascii="Consolas" w:hAnsi="Consolas"/>
          <w:sz w:val="18"/>
        </w:rPr>
        <w:t xml:space="preserve">              and ba.AmountAvailable &lt; 0) IS not null</w:t>
      </w:r>
    </w:p>
    <w:p>
      <w:pPr>
        <w:pStyle w:val="Code"/>
      </w:pPr>
      <w:r>
        <w:rPr>
          <w:rFonts w:ascii="Consolas" w:hAnsi="Consolas"/>
          <w:sz w:val="18"/>
        </w:rPr>
        <w:t xml:space="preserve"> </w:t>
      </w:r>
    </w:p>
    <w:p>
      <w:pPr>
        <w:pStyle w:val="Code"/>
      </w:pPr>
      <w:r>
        <w:rPr>
          <w:rFonts w:ascii="Consolas" w:hAnsi="Consolas"/>
          <w:sz w:val="18"/>
        </w:rPr>
        <w:t xml:space="preserve">         or</w:t>
      </w:r>
    </w:p>
    <w:p>
      <w:pPr>
        <w:pStyle w:val="Code"/>
      </w:pPr>
      <w:r>
        <w:rPr>
          <w:rFonts w:ascii="Consolas" w:hAnsi="Consolas"/>
          <w:sz w:val="18"/>
        </w:rPr>
        <w:t xml:space="preserve"> </w:t>
      </w:r>
    </w:p>
    <w:p>
      <w:pPr>
        <w:pStyle w:val="Code"/>
      </w:pPr>
      <w:r>
        <w:rPr>
          <w:rFonts w:ascii="Consolas" w:hAnsi="Consolas"/>
          <w:sz w:val="18"/>
        </w:rPr>
        <w:t xml:space="preserve">          (select top 1 ua.UserAccountId</w:t>
      </w:r>
    </w:p>
    <w:p>
      <w:pPr>
        <w:pStyle w:val="Code"/>
      </w:pPr>
      <w:r>
        <w:rPr>
          <w:rFonts w:ascii="Consolas" w:hAnsi="Consolas"/>
          <w:sz w:val="18"/>
        </w:rPr>
        <w:t xml:space="preserve"> </w:t>
      </w:r>
    </w:p>
    <w:p>
      <w:pPr>
        <w:pStyle w:val="Code"/>
      </w:pPr>
      <w:r>
        <w:rPr>
          <w:rFonts w:ascii="Consolas" w:hAnsi="Consolas"/>
          <w:sz w:val="18"/>
        </w:rPr>
        <w:t xml:space="preserve">             from UserAccounts ua with (nolock)</w:t>
      </w:r>
    </w:p>
    <w:p>
      <w:pPr>
        <w:pStyle w:val="Code"/>
      </w:pPr>
      <w:r>
        <w:rPr>
          <w:rFonts w:ascii="Consolas" w:hAnsi="Consolas"/>
          <w:sz w:val="18"/>
        </w:rPr>
        <w:t xml:space="preserve"> </w:t>
      </w:r>
    </w:p>
    <w:p>
      <w:pPr>
        <w:pStyle w:val="Code"/>
      </w:pPr>
      <w:r>
        <w:rPr>
          <w:rFonts w:ascii="Consolas" w:hAnsi="Consolas"/>
          <w:sz w:val="18"/>
        </w:rPr>
        <w:t xml:space="preserve">            where ua.UserAccountId = R1.UserAccountId</w:t>
      </w:r>
    </w:p>
    <w:p>
      <w:pPr>
        <w:pStyle w:val="Code"/>
      </w:pPr>
      <w:r>
        <w:rPr>
          <w:rFonts w:ascii="Consolas" w:hAnsi="Consolas"/>
          <w:sz w:val="18"/>
        </w:rPr>
        <w:t xml:space="preserve"> </w:t>
      </w:r>
    </w:p>
    <w:p>
      <w:pPr>
        <w:pStyle w:val="Code"/>
      </w:pPr>
      <w:r>
        <w:rPr>
          <w:rFonts w:ascii="Consolas" w:hAnsi="Consolas"/>
          <w:sz w:val="18"/>
        </w:rPr>
        <w:t xml:space="preserve">              and ua.UseAllocations = 1</w:t>
      </w:r>
    </w:p>
    <w:p>
      <w:pPr>
        <w:pStyle w:val="Code"/>
      </w:pPr>
      <w:r>
        <w:rPr>
          <w:rFonts w:ascii="Consolas" w:hAnsi="Consolas"/>
          <w:sz w:val="18"/>
        </w:rPr>
        <w:t xml:space="preserve"> </w:t>
      </w:r>
    </w:p>
    <w:p>
      <w:pPr>
        <w:pStyle w:val="Code"/>
      </w:pPr>
      <w:r>
        <w:rPr>
          <w:rFonts w:ascii="Consolas" w:hAnsi="Consolas"/>
          <w:sz w:val="18"/>
        </w:rPr>
        <w:t xml:space="preserve">              and ua.AllocationAvailable &lt; 0) is not null</w:t>
      </w:r>
    </w:p>
    <w:p>
      <w:pPr>
        <w:pStyle w:val="Code"/>
      </w:pPr>
      <w:r>
        <w:rPr>
          <w:rFonts w:ascii="Consolas" w:hAnsi="Consolas"/>
          <w:sz w:val="18"/>
        </w:rPr>
        <w:t xml:space="preserve"> </w:t>
      </w:r>
    </w:p>
    <w:p>
      <w:pPr>
        <w:pStyle w:val="Code"/>
      </w:pPr>
      <w:r>
        <w:rPr>
          <w:rFonts w:ascii="Consolas" w:hAnsi="Consolas"/>
          <w:sz w:val="18"/>
        </w:rPr>
        <w:t xml:space="preserve">        )),0) ReqsOverBudget,</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Users U1, Category c1 with (nolock)</w:t>
      </w:r>
    </w:p>
    <w:p>
      <w:pPr>
        <w:pStyle w:val="Code"/>
      </w:pPr>
      <w:r>
        <w:rPr>
          <w:rFonts w:ascii="Consolas" w:hAnsi="Consolas"/>
          <w:sz w:val="18"/>
        </w:rPr>
        <w:t xml:space="preserve"> </w:t>
      </w:r>
    </w:p>
    <w:p>
      <w:pPr>
        <w:pStyle w:val="Code"/>
      </w:pPr>
      <w:r>
        <w:rPr>
          <w:rFonts w:ascii="Consolas" w:hAnsi="Consolas"/>
          <w:sz w:val="18"/>
        </w:rPr>
        <w:t xml:space="preserve">  where U1.DistrictId = District.DistrictId</w:t>
      </w:r>
    </w:p>
    <w:p>
      <w:pPr>
        <w:pStyle w:val="Code"/>
      </w:pPr>
      <w:r>
        <w:rPr>
          <w:rFonts w:ascii="Consolas" w:hAnsi="Consolas"/>
          <w:sz w:val="18"/>
        </w:rPr>
        <w:t xml:space="preserve"> </w:t>
      </w:r>
    </w:p>
    <w:p>
      <w:pPr>
        <w:pStyle w:val="Code"/>
      </w:pPr>
      <w:r>
        <w:rPr>
          <w:rFonts w:ascii="Consolas" w:hAnsi="Consolas"/>
          <w:sz w:val="18"/>
        </w:rPr>
        <w:t xml:space="preserve">    and U1.Active = 1</w:t>
      </w:r>
    </w:p>
    <w:p>
      <w:pPr>
        <w:pStyle w:val="Code"/>
      </w:pPr>
      <w:r>
        <w:rPr>
          <w:rFonts w:ascii="Consolas" w:hAnsi="Consolas"/>
          <w:sz w:val="18"/>
        </w:rPr>
        <w:t xml:space="preserve"> </w:t>
      </w:r>
    </w:p>
    <w:p>
      <w:pPr>
        <w:pStyle w:val="Code"/>
      </w:pPr>
      <w:r>
        <w:rPr>
          <w:rFonts w:ascii="Consolas" w:hAnsi="Consolas"/>
          <w:sz w:val="18"/>
        </w:rPr>
        <w:t xml:space="preserve">    and c1.Active = 1</w:t>
      </w:r>
    </w:p>
    <w:p>
      <w:pPr>
        <w:pStyle w:val="Code"/>
      </w:pPr>
      <w:r>
        <w:rPr>
          <w:rFonts w:ascii="Consolas" w:hAnsi="Consolas"/>
          <w:sz w:val="18"/>
        </w:rPr>
        <w:t xml:space="preserve"> </w:t>
      </w:r>
    </w:p>
    <w:p>
      <w:pPr>
        <w:pStyle w:val="Code"/>
      </w:pPr>
      <w:r>
        <w:rPr>
          <w:rFonts w:ascii="Consolas" w:hAnsi="Consolas"/>
          <w:sz w:val="18"/>
        </w:rPr>
        <w:t xml:space="preserve">    and (select COUNT(*)</w:t>
      </w:r>
    </w:p>
    <w:p>
      <w:pPr>
        <w:pStyle w:val="Code"/>
      </w:pPr>
      <w:r>
        <w:rPr>
          <w:rFonts w:ascii="Consolas" w:hAnsi="Consolas"/>
          <w:sz w:val="18"/>
        </w:rPr>
        <w:t xml:space="preserve"> </w:t>
      </w:r>
    </w:p>
    <w:p>
      <w:pPr>
        <w:pStyle w:val="Code"/>
      </w:pPr>
      <w:r>
        <w:rPr>
          <w:rFonts w:ascii="Consolas" w:hAnsi="Consolas"/>
          <w:sz w:val="18"/>
        </w:rPr>
        <w:t xml:space="preserve">           from Requisitions r2 with (nolock)</w:t>
      </w:r>
    </w:p>
    <w:p>
      <w:pPr>
        <w:pStyle w:val="Code"/>
      </w:pPr>
      <w:r>
        <w:rPr>
          <w:rFonts w:ascii="Consolas" w:hAnsi="Consolas"/>
          <w:sz w:val="18"/>
        </w:rPr>
        <w:t xml:space="preserve"> </w:t>
      </w:r>
    </w:p>
    <w:p>
      <w:pPr>
        <w:pStyle w:val="Code"/>
      </w:pPr>
      <w:r>
        <w:rPr>
          <w:rFonts w:ascii="Consolas" w:hAnsi="Consolas"/>
          <w:sz w:val="18"/>
        </w:rPr>
        <w:t xml:space="preserve">          where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R2.RequisitionId</w:t>
      </w:r>
    </w:p>
    <w:p>
      <w:pPr>
        <w:pStyle w:val="Code"/>
      </w:pPr>
      <w:r>
        <w:rPr>
          <w:rFonts w:ascii="Consolas" w:hAnsi="Consolas"/>
          <w:sz w:val="18"/>
        </w:rPr>
        <w:t xml:space="preserve"> </w:t>
      </w:r>
    </w:p>
    <w:p>
      <w:pPr>
        <w:pStyle w:val="Code"/>
      </w:pPr>
      <w:r>
        <w:rPr>
          <w:rFonts w:ascii="Consolas" w:hAnsi="Consolas"/>
          <w:sz w:val="18"/>
        </w:rPr>
        <w:t xml:space="preserve">        order by ap.ApprovalDate desc),0) not in (4, 6, 27) </w:t>
      </w:r>
    </w:p>
    <w:p>
      <w:pPr>
        <w:pStyle w:val="Code"/>
      </w:pPr>
      <w:r>
        <w:rPr>
          <w:rFonts w:ascii="Consolas" w:hAnsi="Consolas"/>
          <w:sz w:val="18"/>
        </w:rPr>
        <w:t xml:space="preserve"> </w:t>
      </w:r>
    </w:p>
    <w:p>
      <w:pPr>
        <w:pStyle w:val="Code"/>
      </w:pPr>
      <w:r>
        <w:rPr>
          <w:rFonts w:ascii="Consolas" w:hAnsi="Consolas"/>
          <w:sz w:val="18"/>
        </w:rPr>
        <w:t xml:space="preserve">            and r2.UserId = U1.UserId</w:t>
      </w:r>
    </w:p>
    <w:p>
      <w:pPr>
        <w:pStyle w:val="Code"/>
      </w:pPr>
      <w:r>
        <w:rPr>
          <w:rFonts w:ascii="Consolas" w:hAnsi="Consolas"/>
          <w:sz w:val="18"/>
        </w:rPr>
        <w:t xml:space="preserve"> </w:t>
      </w:r>
    </w:p>
    <w:p>
      <w:pPr>
        <w:pStyle w:val="Code"/>
      </w:pPr>
      <w:r>
        <w:rPr>
          <w:rFonts w:ascii="Consolas" w:hAnsi="Consolas"/>
          <w:sz w:val="18"/>
        </w:rPr>
        <w:t xml:space="preserve">            and r2.CategoryId = c1.CategoryId</w:t>
      </w:r>
    </w:p>
    <w:p>
      <w:pPr>
        <w:pStyle w:val="Code"/>
      </w:pPr>
      <w:r>
        <w:rPr>
          <w:rFonts w:ascii="Consolas" w:hAnsi="Consolas"/>
          <w:sz w:val="18"/>
        </w:rPr>
        <w:t xml:space="preserve"> </w:t>
      </w:r>
    </w:p>
    <w:p>
      <w:pPr>
        <w:pStyle w:val="Code"/>
      </w:pPr>
      <w:r>
        <w:rPr>
          <w:rFonts w:ascii="Consolas" w:hAnsi="Consolas"/>
          <w:sz w:val="18"/>
        </w:rPr>
        <w:t xml:space="preserve">            and r2.BudgetId = Budgets.BudgetId) &gt; 5),0) ExcessiveReqs</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ScheduleTypes on ScheduleTypes.ScheduleId = isnull(District.ScheduleId,0)</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District.CooperativeBids = 1</w:t>
      </w:r>
    </w:p>
    <w:p>
      <w:pPr>
        <w:pStyle w:val="Code"/>
      </w:pPr>
      <w:r>
        <w:rPr>
          <w:rFonts w:ascii="Consolas" w:hAnsi="Consolas"/>
          <w:sz w:val="18"/>
        </w:rPr>
        <w:t xml:space="preserve"> </w:t>
      </w:r>
    </w:p>
    <w:p>
      <w:pPr>
        <w:pStyle w:val="Code"/>
      </w:pPr>
      <w:r>
        <w:rPr>
          <w:rFonts w:ascii="Consolas" w:hAnsi="Consolas"/>
          <w:sz w:val="18"/>
        </w:rPr>
        <w:t xml:space="preserve"> group by isnull(District.CSRepId,0), isnull(CSRep.Name,''), District.DistrictId, isnull(District.Name,''), Budgets.BudgetId, isnull(Budgets.Name,''), ISNULL(ScheduleTypes.name,'')</w:t>
      </w:r>
    </w:p>
    <w:p>
      <w:pPr>
        <w:pStyle w:val="Code"/>
      </w:pPr>
      <w:r>
        <w:rPr>
          <w:rFonts w:ascii="Consolas" w:hAnsi="Consolas"/>
          <w:sz w:val="18"/>
        </w:rPr>
        <w:t xml:space="preserve"> </w:t>
      </w:r>
    </w:p>
    <w:p>
      <w:pPr>
        <w:pStyle w:val="Code"/>
      </w:pPr>
      <w:r>
        <w:rPr>
          <w:rFonts w:ascii="Consolas" w:hAnsi="Consolas"/>
          <w:sz w:val="18"/>
        </w:rPr>
        <w:t>-- order by isnull(District.Name,''), isnull(Budgets.Name,'')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vw_AvailableReqBids {dbo-vw-availablereqbids}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2012-04-06 14:30:01.853000</w:t>
            </w:r>
          </w:p>
        </w:tc>
      </w:tr>
      <w:tr>
        <w:tc>
          <w:tcPr>
            <w:tcW w:type="dxa" w:w="4320"/>
          </w:tcPr>
          <w:p>
            <w:r>
              <w:rPr>
                <w:sz w:val="20"/>
              </w:rPr>
              <w:t>**Modified**</w:t>
            </w:r>
          </w:p>
        </w:tc>
        <w:tc>
          <w:tcPr>
            <w:tcW w:type="dxa" w:w="4320"/>
          </w:tcPr>
          <w:p>
            <w:r>
              <w:rPr>
                <w:sz w:val="20"/>
              </w:rPr>
              <w:t>2018-01-21 20:26:47.697000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HeaderText</w:t>
            </w:r>
          </w:p>
        </w:tc>
        <w:tc>
          <w:tcPr>
            <w:tcW w:type="dxa" w:w="2160"/>
          </w:tcPr>
          <w:p>
            <w:r>
              <w:rPr>
                <w:sz w:val="20"/>
              </w:rPr>
              <w:t>varchar(305)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[dbo].[vw_AvailableReqBids] as</w:t>
      </w:r>
    </w:p>
    <w:p>
      <w:pPr>
        <w:pStyle w:val="Code"/>
      </w:pPr>
      <w:r>
        <w:rPr>
          <w:rFonts w:ascii="Consolas" w:hAnsi="Consolas"/>
          <w:sz w:val="18"/>
        </w:rPr>
        <w:t xml:space="preserve"> </w:t>
      </w:r>
    </w:p>
    <w:p>
      <w:pPr>
        <w:pStyle w:val="Code"/>
      </w:pPr>
      <w:r>
        <w:rPr>
          <w:rFonts w:ascii="Consolas" w:hAnsi="Consolas"/>
          <w:sz w:val="18"/>
        </w:rPr>
        <w:t>SELECT distinct Requisitions.RequisitionId, BidHeaders.BidHeaderId, convert(varchar(16),BidHeaders.BidHeaderId) + '-' + convert(varchar(32),BidHeaders.BidAwardDate,101) + ' ' + isnull(PricePlans.Description,'') HeaderText</w:t>
      </w:r>
    </w:p>
    <w:p>
      <w:pPr>
        <w:pStyle w:val="Code"/>
      </w:pPr>
      <w:r>
        <w:rPr>
          <w:rFonts w:ascii="Consolas" w:hAnsi="Consolas"/>
          <w:sz w:val="18"/>
        </w:rPr>
        <w:t xml:space="preserve"> </w:t>
      </w:r>
    </w:p>
    <w:p>
      <w:pPr>
        <w:pStyle w:val="Code"/>
      </w:pPr>
      <w:r>
        <w:rPr>
          <w:rFonts w:ascii="Consolas" w:hAnsi="Consolas"/>
          <w:sz w:val="18"/>
        </w:rPr>
        <w:t>FROM Requisitions</w:t>
      </w:r>
    </w:p>
    <w:p>
      <w:pPr>
        <w:pStyle w:val="Code"/>
      </w:pPr>
      <w:r>
        <w:rPr>
          <w:rFonts w:ascii="Consolas" w:hAnsi="Consolas"/>
          <w:sz w:val="18"/>
        </w:rPr>
        <w:t xml:space="preserve"> </w:t>
      </w:r>
    </w:p>
    <w:p>
      <w:pPr>
        <w:pStyle w:val="Code"/>
      </w:pPr>
      <w:r>
        <w:rPr>
          <w:rFonts w:ascii="Consolas" w:hAnsi="Consolas"/>
          <w:sz w:val="18"/>
        </w:rPr>
        <w:t>join Budgets on Budgets.BudgetId = Requisitions.BudgetId</w:t>
      </w:r>
    </w:p>
    <w:p>
      <w:pPr>
        <w:pStyle w:val="Code"/>
      </w:pPr>
      <w:r>
        <w:rPr>
          <w:rFonts w:ascii="Consolas" w:hAnsi="Consolas"/>
          <w:sz w:val="18"/>
        </w:rPr>
        <w:t xml:space="preserve"> </w:t>
      </w:r>
    </w:p>
    <w:p>
      <w:pPr>
        <w:pStyle w:val="Code"/>
      </w:pPr>
      <w:r>
        <w:rPr>
          <w:rFonts w:ascii="Consolas" w:hAnsi="Consolas"/>
          <w:sz w:val="18"/>
        </w:rPr>
        <w:t>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Requisitions.CategoryId</w:t>
      </w:r>
    </w:p>
    <w:p>
      <w:pPr>
        <w:pStyle w:val="Code"/>
      </w:pPr>
      <w:r>
        <w:rPr>
          <w:rFonts w:ascii="Consolas" w:hAnsi="Consolas"/>
          <w:sz w:val="18"/>
        </w:rPr>
        <w:t xml:space="preserve"> </w:t>
      </w:r>
    </w:p>
    <w:p>
      <w:pPr>
        <w:pStyle w:val="Code"/>
      </w:pPr>
      <w:r>
        <w:rPr>
          <w:rFonts w:ascii="Consolas" w:hAnsi="Consolas"/>
          <w:sz w:val="18"/>
        </w:rPr>
        <w:t>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join Users on Users.UserId = Requisitions.UserId</w:t>
      </w:r>
    </w:p>
    <w:p>
      <w:pPr>
        <w:pStyle w:val="Code"/>
      </w:pPr>
      <w:r>
        <w:rPr>
          <w:rFonts w:ascii="Consolas" w:hAnsi="Consolas"/>
          <w:sz w:val="18"/>
        </w:rPr>
        <w:t xml:space="preserve"> </w:t>
      </w:r>
    </w:p>
    <w:p>
      <w:pPr>
        <w:pStyle w:val="Code"/>
      </w:pPr>
      <w:r>
        <w:rPr>
          <w:rFonts w:ascii="Consolas" w:hAnsi="Consolas"/>
          <w:sz w:val="18"/>
        </w:rPr>
        <w:t>join BidHeaders on BidHeaders.PricePlanId = PPCategory.PricePlanId</w:t>
      </w:r>
    </w:p>
    <w:p>
      <w:pPr>
        <w:pStyle w:val="Code"/>
      </w:pPr>
      <w:r>
        <w:rPr>
          <w:rFonts w:ascii="Consolas" w:hAnsi="Consolas"/>
          <w:sz w:val="18"/>
        </w:rPr>
        <w:t xml:space="preserve"> </w:t>
      </w:r>
    </w:p>
    <w:p>
      <w:pPr>
        <w:pStyle w:val="Code"/>
      </w:pPr>
      <w:r>
        <w:rPr>
          <w:rFonts w:ascii="Consolas" w:hAnsi="Consolas"/>
          <w:sz w:val="18"/>
        </w:rPr>
        <w:t xml:space="preserve">               and BidHeaders.CategoryId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else Budgets.VisibleFrom end and Budgets.VisibleUntil</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isnull(BidHeaders.DistrictId,0) = case isnull(Category.Type,1) when 2 then DistrictPP.DistrictId else isnull(BidHeaders.DistrictId,0) end</w:t>
      </w:r>
    </w:p>
    <w:p>
      <w:pPr>
        <w:pStyle w:val="Code"/>
      </w:pPr>
      <w:r>
        <w:rPr>
          <w:rFonts w:ascii="Consolas" w:hAnsi="Consolas"/>
          <w:sz w:val="18"/>
        </w:rPr>
        <w:t xml:space="preserve"> </w:t>
      </w:r>
    </w:p>
    <w:p>
      <w:pPr>
        <w:pStyle w:val="Code"/>
      </w:pPr>
      <w:r>
        <w:rPr>
          <w:rFonts w:ascii="Consolas" w:hAnsi="Consolas"/>
          <w:sz w:val="18"/>
        </w:rPr>
        <w:t>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vw_AvailableUserAccounts {dbo-vw-availableuseraccounts}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2012-08-24 10:19:29.640000</w:t>
            </w:r>
          </w:p>
        </w:tc>
      </w:tr>
      <w:tr>
        <w:tc>
          <w:tcPr>
            <w:tcW w:type="dxa" w:w="4320"/>
          </w:tcPr>
          <w:p>
            <w:r>
              <w:rPr>
                <w:sz w:val="20"/>
              </w:rPr>
              <w:t>**Modified**</w:t>
            </w:r>
          </w:p>
        </w:tc>
        <w:tc>
          <w:tcPr>
            <w:tcW w:type="dxa" w:w="4320"/>
          </w:tcPr>
          <w:p>
            <w:r>
              <w:rPr>
                <w:sz w:val="20"/>
              </w:rPr>
              <w:t>2018-01-21 20:26:47.700000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AmountAvailable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Code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[dbo].[vw_AvailableUserAccounts] as</w:t>
      </w:r>
    </w:p>
    <w:p>
      <w:pPr>
        <w:pStyle w:val="Code"/>
      </w:pPr>
      <w:r>
        <w:rPr>
          <w:rFonts w:ascii="Consolas" w:hAnsi="Consolas"/>
          <w:sz w:val="18"/>
        </w:rPr>
        <w:t xml:space="preserve"> </w:t>
      </w:r>
    </w:p>
    <w:p>
      <w:pPr>
        <w:pStyle w:val="Code"/>
      </w:pPr>
      <w:r>
        <w:rPr>
          <w:rFonts w:ascii="Consolas" w:hAnsi="Consolas"/>
          <w:sz w:val="18"/>
        </w:rPr>
        <w:t>select Users.UserId, Budgets.BudgetId, BudgetAccounts.BudgetAccountId, BudgetAccounts.UseAllocations, BudgetAccounts.BudgetAmount, BudgetAccounts.AmountAvailable, Accounts.AccountId, Accounts.Code</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Budgets on Budgets.DistrictId = Users.DistrictId</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UserAccounts.AccountId = Accounts.AccountId</w:t>
      </w:r>
    </w:p>
    <w:p>
      <w:pPr>
        <w:pStyle w:val="Code"/>
      </w:pPr>
      <w:r>
        <w:rPr>
          <w:rFonts w:ascii="Consolas" w:hAnsi="Consolas"/>
          <w:sz w:val="18"/>
        </w:rPr>
        <w:t xml:space="preserve"> </w:t>
      </w:r>
    </w:p>
    <w:p>
      <w:pPr>
        <w:pStyle w:val="Code"/>
      </w:pPr>
      <w:r>
        <w:rPr>
          <w:rFonts w:ascii="Consolas" w:hAnsi="Consolas"/>
          <w:sz w:val="18"/>
        </w:rPr>
        <w:t xml:space="preserve">                              and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and UserAccounts.UserId = Users.UserId</w:t>
      </w:r>
    </w:p>
    <w:p>
      <w:pPr>
        <w:pStyle w:val="Code"/>
      </w:pPr>
      <w:r>
        <w:rPr>
          <w:rFonts w:ascii="Consolas" w:hAnsi="Consolas"/>
          <w:sz w:val="18"/>
        </w:rPr>
        <w:t xml:space="preserve"> </w:t>
      </w:r>
    </w:p>
    <w:p>
      <w:pPr>
        <w:pStyle w:val="Code"/>
      </w:pPr>
      <w:r>
        <w:rPr>
          <w:rFonts w:ascii="Consolas" w:hAnsi="Consolas"/>
          <w:sz w:val="18"/>
        </w:rPr>
        <w:t xml:space="preserve"> where Users.Active = 1</w:t>
      </w:r>
    </w:p>
    <w:p>
      <w:pPr>
        <w:pStyle w:val="Code"/>
      </w:pPr>
      <w:r>
        <w:rPr>
          <w:rFonts w:ascii="Consolas" w:hAnsi="Consolas"/>
          <w:sz w:val="18"/>
        </w:rPr>
        <w:t xml:space="preserve"> </w:t>
      </w:r>
    </w:p>
    <w:p>
      <w:pPr>
        <w:pStyle w:val="Code"/>
      </w:pPr>
      <w:r>
        <w:rPr>
          <w:rFonts w:ascii="Consolas" w:hAnsi="Consolas"/>
          <w:sz w:val="18"/>
        </w:rPr>
        <w:t xml:space="preserve">   and UserAccounts.UserAccountId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vw_AVBidsVendorsCategoriesBySession {dbo-vw-avbidsvendorscategoriesbysession}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2012-04-17 13:30:29.570000</w:t>
            </w:r>
          </w:p>
        </w:tc>
      </w:tr>
      <w:tr>
        <w:tc>
          <w:tcPr>
            <w:tcW w:type="dxa" w:w="4320"/>
          </w:tcPr>
          <w:p>
            <w:r>
              <w:rPr>
                <w:sz w:val="20"/>
              </w:rPr>
              <w:t>**Modified**</w:t>
            </w:r>
          </w:p>
        </w:tc>
        <w:tc>
          <w:tcPr>
            <w:tcW w:type="dxa" w:w="4320"/>
          </w:tcPr>
          <w:p>
            <w:r>
              <w:rPr>
                <w:sz w:val="20"/>
              </w:rPr>
              <w:t>2025-09-18 15:12:44.350000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BidAdvertised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EffectiveFrom</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EffectiveUntil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BidType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Comments</w:t>
            </w:r>
          </w:p>
        </w:tc>
        <w:tc>
          <w:tcPr>
            <w:tcW w:type="dxa" w:w="2160"/>
          </w:tcPr>
          <w:p>
            <w:r>
              <w:rPr>
                <w:sz w:val="20"/>
              </w:rPr>
              <w:t>varchar(1538)</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State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21</w:t>
            </w:r>
          </w:p>
        </w:tc>
        <w:tc>
          <w:tcPr>
            <w:tcW w:type="dxa" w:w="2160"/>
          </w:tcPr>
          <w:p>
            <w:r>
              <w:rPr>
                <w:sz w:val="20"/>
              </w:rPr>
              <w:t>VendorContactFullName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VendorContactEMail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VendorContactPhone</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VendorContactFax</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25</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BidYears</w:t>
            </w:r>
          </w:p>
        </w:tc>
        <w:tc>
          <w:tcPr>
            <w:tcW w:type="dxa" w:w="2160"/>
            <w:shd w:fill="F5F5F5" w:val="clear"/>
          </w:tcPr>
          <w:p>
            <w:r>
              <w:rPr>
                <w:sz w:val="20"/>
              </w:rPr>
              <w:t>varchar(11)</w:t>
            </w:r>
          </w:p>
        </w:tc>
        <w:tc>
          <w:tcPr>
            <w:tcW w:type="dxa" w:w="2160"/>
            <w:shd w:fill="F5F5F5" w:val="clear"/>
          </w:tcPr>
          <w:p>
            <w:r>
              <w:rPr>
                <w:sz w:val="20"/>
              </w:rPr>
              <w:t>Yes</w:t>
            </w:r>
          </w:p>
        </w:tc>
      </w:tr>
      <w:tr>
        <w:tc>
          <w:tcPr>
            <w:tcW w:type="dxa" w:w="2160"/>
          </w:tcPr>
          <w:p>
            <w:r>
              <w:rPr>
                <w:sz w:val="20"/>
              </w:rPr>
              <w:t>27</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dbo.bidinfolookup</w:t>
            </w:r>
          </w:p>
        </w:tc>
        <w:tc>
          <w:tcPr>
            <w:tcW w:type="dxa" w:w="4320"/>
            <w:shd w:fill="F5F5F5" w:val="clear"/>
          </w:tcPr>
          <w:p>
            <w:r>
              <w:rPr>
                <w:sz w:val="20"/>
              </w:rPr>
              <w:t>View</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r>
        <w:tc>
          <w:tcPr>
            <w:tcW w:type="dxa" w:w="4320"/>
          </w:tcPr>
          <w:p>
            <w:r>
              <w:rPr>
                <w:sz w:val="20"/>
              </w:rPr>
              <w:t>dbo.Trades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dbo.vw_Vendors</w:t>
            </w:r>
          </w:p>
        </w:tc>
        <w:tc>
          <w:tcPr>
            <w:tcW w:type="dxa" w:w="4320"/>
            <w:shd w:fill="F5F5F5" w:val="clear"/>
          </w:tcPr>
          <w:p>
            <w:r>
              <w:rPr>
                <w:sz w:val="20"/>
              </w:rPr>
              <w:t>View</w:t>
            </w:r>
          </w:p>
        </w:tc>
      </w:tr>
    </w:tbl>
    <w:p/>
    <w:p>
      <w:pPr>
        <w:pStyle w:val="Heading3"/>
      </w:pPr>
      <w:r>
        <w:t>SQL Definition</w:t>
      </w:r>
    </w:p>
    <w:p>
      <w:r>
        <w:rPr>
          <w:i/>
        </w:rPr>
        <w:t>Definition truncated (15,033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[dbo].[vw_AVBidsVendorsCategoriesBySession]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 Category.Type CategoryType,</w:t>
      </w:r>
    </w:p>
    <w:p>
      <w:pPr>
        <w:pStyle w:val="Code"/>
      </w:pPr>
      <w:r>
        <w:rPr>
          <w:rFonts w:ascii="Consolas" w:hAnsi="Consolas"/>
          <w:sz w:val="18"/>
        </w:rPr>
        <w:t xml:space="preserve"> </w:t>
      </w:r>
    </w:p>
    <w:p>
      <w:pPr>
        <w:pStyle w:val="Code"/>
      </w:pPr>
      <w:r>
        <w:rPr>
          <w:rFonts w:ascii="Consolas" w:hAnsi="Consolas"/>
          <w:sz w:val="18"/>
        </w:rPr>
        <w:t xml:space="preserve">       Vendors.VendorId, coalesce(Vendors.DisplayAs,Vendors.Name,'') VendorName, Vendors.Code VendorCode,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BidAdvertised, BidHeaders.BidAwardDate,</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isnull(BidHeaders.BidType,2) BidType,</w:t>
      </w:r>
    </w:p>
    <w:p>
      <w:pPr>
        <w:pStyle w:val="Code"/>
      </w:pPr>
      <w:r>
        <w:rPr>
          <w:rFonts w:ascii="Consolas" w:hAnsi="Consolas"/>
          <w:sz w:val="18"/>
        </w:rPr>
        <w:t xml:space="preserve"> </w:t>
      </w:r>
    </w:p>
    <w:p>
      <w:pPr>
        <w:pStyle w:val="Code"/>
      </w:pPr>
      <w:r>
        <w:rPr>
          <w:rFonts w:ascii="Consolas" w:hAnsi="Consolas"/>
          <w:sz w:val="18"/>
        </w:rPr>
        <w:t xml:space="preserve">       Bids.VendorBidNumber, case isnull(rtrim(BidImports.Comments),'') when '' then '' else isnull(rtrim(BidImports.Comments),'') + char(13) + char(10) end + ISNULL(BidImports.CatalogDiscountComments,'') Comments,</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VendorContactFullName,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VendorContactEMail, VendorContacts.Phone VendorContactPhone, VendorContacts.Fax VendorContactFax,</w:t>
      </w:r>
    </w:p>
    <w:p>
      <w:pPr>
        <w:pStyle w:val="Code"/>
      </w:pPr>
      <w:r>
        <w:rPr>
          <w:rFonts w:ascii="Consolas" w:hAnsi="Consolas"/>
          <w:sz w:val="18"/>
        </w:rPr>
        <w:t xml:space="preserve"> </w:t>
      </w:r>
    </w:p>
    <w:p>
      <w:pPr>
        <w:pStyle w:val="Code"/>
      </w:pPr>
      <w:r>
        <w:rPr>
          <w:rFonts w:ascii="Consolas" w:hAnsi="Consolas"/>
          <w:sz w:val="18"/>
        </w:rPr>
        <w:t xml:space="preserve">       (select Top 1 Catalog.CatalogId</w:t>
      </w:r>
    </w:p>
    <w:p>
      <w:pPr>
        <w:pStyle w:val="Code"/>
      </w:pPr>
      <w:r>
        <w:rPr>
          <w:rFonts w:ascii="Consolas" w:hAnsi="Consolas"/>
          <w:sz w:val="18"/>
        </w:rPr>
        <w:t xml:space="preserve"> </w:t>
      </w:r>
    </w:p>
    <w:p>
      <w:pPr>
        <w:pStyle w:val="Code"/>
      </w:pPr>
      <w:r>
        <w:rPr>
          <w:rFonts w:ascii="Consolas" w:hAnsi="Consolas"/>
          <w:sz w:val="18"/>
        </w:rPr>
        <w:t xml:space="preserve">          from BidsCatalogList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where BidsCatalogList.BidId = Bids.BidId</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desc) CatalogId,</w:t>
      </w:r>
    </w:p>
    <w:p>
      <w:pPr>
        <w:pStyle w:val="Code"/>
      </w:pPr>
      <w:r>
        <w:rPr>
          <w:rFonts w:ascii="Consolas" w:hAnsi="Consolas"/>
          <w:sz w:val="18"/>
        </w:rPr>
        <w:t xml:space="preserve"> </w:t>
      </w:r>
    </w:p>
    <w:p>
      <w:pPr>
        <w:pStyle w:val="Code"/>
      </w:pPr>
      <w:r>
        <w:rPr>
          <w:rFonts w:ascii="Consolas" w:hAnsi="Consolas"/>
          <w:sz w:val="18"/>
        </w:rPr>
        <w:t xml:space="preserve">       bil.BidYears,</w:t>
      </w:r>
    </w:p>
    <w:p>
      <w:pPr>
        <w:pStyle w:val="Code"/>
      </w:pPr>
      <w:r>
        <w:rPr>
          <w:rFonts w:ascii="Consolas" w:hAnsi="Consolas"/>
          <w:sz w:val="18"/>
        </w:rPr>
        <w:t xml:space="preserve"> </w:t>
      </w:r>
    </w:p>
    <w:p>
      <w:pPr>
        <w:pStyle w:val="Code"/>
      </w:pPr>
      <w:r>
        <w:rPr>
          <w:rFonts w:ascii="Consolas" w:hAnsi="Consolas"/>
          <w:sz w:val="18"/>
        </w:rPr>
        <w:tab/>
        <w:t xml:space="preserve">   coalesce(BidHeaders.BidMessage,'') BidMessage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in (1,4,5)</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GETDATE() between case when SessionTable.ApprovalLevel &gt; 2 then dateadd(month,-6,BidHeaders.EffectiveFrom) else BidHeaders.EffectiveFrom end and case when SessionTable.ApprovalLevel &gt; 2 then dateadd(month,24,BidHeaders.EffectiveUntil) else BidHeaders.EffectiveUntil end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left outer join bidinfolookup bil on bil.BidHeaderKey = BidHeaders.BidHeaderKey</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isnull(BidImports.POVendorContactId,0)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isnull(BidImports.BidVendorContactId,0)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isnull(vc.POContact,0) = 1 then 0 </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ISNULL(vc.BidContact,0)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vc.VendorContactId)</w:t>
      </w:r>
    </w:p>
    <w:p>
      <w:pPr>
        <w:pStyle w:val="Code"/>
      </w:pPr>
      <w:r>
        <w:rPr>
          <w:rFonts w:ascii="Consolas" w:hAnsi="Consolas"/>
          <w:sz w:val="18"/>
        </w:rPr>
        <w:t xml:space="preserve"> </w:t>
      </w:r>
    </w:p>
    <w:p>
      <w:pPr>
        <w:pStyle w:val="Code"/>
      </w:pPr>
      <w:r>
        <w:rPr>
          <w:rFonts w:ascii="Consolas" w:hAnsi="Consolas"/>
          <w:sz w:val="18"/>
        </w:rPr>
        <w:t xml:space="preserve"> where BidHeaders.BidType = 1</w:t>
      </w:r>
    </w:p>
    <w:p>
      <w:pPr>
        <w:pStyle w:val="Code"/>
      </w:pPr>
      <w:r>
        <w:rPr>
          <w:rFonts w:ascii="Consolas" w:hAnsi="Consolas"/>
          <w:sz w:val="18"/>
        </w:rPr>
        <w:t xml:space="preserve"> </w:t>
      </w:r>
    </w:p>
    <w:p>
      <w:pPr>
        <w:pStyle w:val="Code"/>
      </w:pPr>
      <w:r>
        <w:rPr>
          <w:rFonts w:ascii="Consolas" w:hAnsi="Consolas"/>
          <w:sz w:val="18"/>
        </w:rPr>
        <w:t xml:space="preserve">    or exists(select Detail.DetailId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BidResults on BidResults.ItemId = Detail.ItemId</w:t>
      </w:r>
    </w:p>
    <w:p>
      <w:pPr>
        <w:pStyle w:val="Code"/>
      </w:pPr>
      <w:r>
        <w:rPr>
          <w:rFonts w:ascii="Consolas" w:hAnsi="Consolas"/>
          <w:sz w:val="18"/>
        </w:rPr>
        <w:t xml:space="preserve"> </w:t>
      </w:r>
    </w:p>
    <w:p>
      <w:pPr>
        <w:pStyle w:val="Code"/>
      </w:pPr>
      <w:r>
        <w:rPr>
          <w:rFonts w:ascii="Consolas" w:hAnsi="Consolas"/>
          <w:sz w:val="18"/>
        </w:rPr>
        <w:t xml:space="preserve">                               and BidResults.BidImportId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BidResults.Active = 1</w:t>
      </w:r>
    </w:p>
    <w:p>
      <w:pPr>
        <w:pStyle w:val="Code"/>
      </w:pPr>
      <w:r>
        <w:rPr>
          <w:rFonts w:ascii="Consolas" w:hAnsi="Consolas"/>
          <w:sz w:val="18"/>
        </w:rPr>
        <w:t xml:space="preserve"> </w:t>
      </w:r>
    </w:p>
    <w:p>
      <w:pPr>
        <w:pStyle w:val="Code"/>
      </w:pPr>
      <w:r>
        <w:rPr>
          <w:rFonts w:ascii="Consolas" w:hAnsi="Consolas"/>
          <w:sz w:val="18"/>
        </w:rPr>
        <w:t xml:space="preserve">                               and BidResults.ItemBidType in ('A', 'C', 'S')</w:t>
      </w:r>
    </w:p>
    <w:p>
      <w:pPr>
        <w:pStyle w:val="Code"/>
      </w:pPr>
      <w:r>
        <w:rPr>
          <w:rFonts w:ascii="Consolas" w:hAnsi="Consolas"/>
          <w:sz w:val="18"/>
        </w:rPr>
        <w:t xml:space="preserve"> </w:t>
      </w:r>
    </w:p>
    <w:p>
      <w:pPr>
        <w:pStyle w:val="Code"/>
      </w:pPr>
      <w:r>
        <w:rPr>
          <w:rFonts w:ascii="Consolas" w:hAnsi="Consolas"/>
          <w:sz w:val="18"/>
        </w:rPr>
        <w:t xml:space="preserve">                               and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and BidResults.BidHeaderId = BidHeaders.BidHeaderId*/)</w:t>
      </w:r>
    </w:p>
    <w:p>
      <w:pPr>
        <w:pStyle w:val="Code"/>
      </w:pPr>
      <w:r>
        <w:rPr>
          <w:rFonts w:ascii="Consolas" w:hAnsi="Consolas"/>
          <w:sz w:val="18"/>
        </w:rPr>
        <w:t xml:space="preserve"> </w:t>
      </w:r>
    </w:p>
    <w:p>
      <w:pPr>
        <w:pStyle w:val="Code"/>
      </w:pPr>
      <w:r>
        <w:rPr>
          <w:rFonts w:ascii="Consolas" w:hAnsi="Consolas"/>
          <w:sz w:val="18"/>
        </w:rPr>
        <w:t xml:space="preserve"> group by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Category.Type,</w:t>
      </w:r>
    </w:p>
    <w:p>
      <w:pPr>
        <w:pStyle w:val="Code"/>
      </w:pPr>
      <w:r>
        <w:rPr>
          <w:rFonts w:ascii="Consolas" w:hAnsi="Consolas"/>
          <w:sz w:val="18"/>
        </w:rPr>
        <w:t xml:space="preserve"> </w:t>
      </w:r>
    </w:p>
    <w:p>
      <w:pPr>
        <w:pStyle w:val="Code"/>
      </w:pPr>
      <w:r>
        <w:rPr>
          <w:rFonts w:ascii="Consolas" w:hAnsi="Consolas"/>
          <w:sz w:val="18"/>
        </w:rPr>
        <w:t xml:space="preserve">       Vendors.VendorId, coalesce(Vendors.DisplayAs,Vendors.Name,''), Vendors.Code,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BidHeaders.BidAwardDate,</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isnull(BidHeaders.BidType,2),</w:t>
      </w:r>
    </w:p>
    <w:p>
      <w:pPr>
        <w:pStyle w:val="Code"/>
      </w:pPr>
      <w:r>
        <w:rPr>
          <w:rFonts w:ascii="Consolas" w:hAnsi="Consolas"/>
          <w:sz w:val="18"/>
        </w:rPr>
        <w:t xml:space="preserve"> </w:t>
      </w:r>
    </w:p>
    <w:p>
      <w:pPr>
        <w:pStyle w:val="Code"/>
      </w:pPr>
      <w:r>
        <w:rPr>
          <w:rFonts w:ascii="Consolas" w:hAnsi="Consolas"/>
          <w:sz w:val="18"/>
        </w:rPr>
        <w:t xml:space="preserve">       Bids.VendorBidNumber, case isnull(rtrim(BidImports.Comments),'') when '' then '' else isnull(rtrim(BidImports.Comments),'') + char(13) + char(10) end + ISNULL(BidImports.CatalogDiscountComments,''),</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VendorContacts.Phone, VendorContacts.Fax, Bids.BidId, bil.BidYears, coalesce(BidHeaders.BidMessage,'')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 Category.Type CategoryType,</w:t>
      </w:r>
    </w:p>
    <w:p>
      <w:pPr>
        <w:pStyle w:val="Code"/>
      </w:pPr>
      <w:r>
        <w:rPr>
          <w:rFonts w:ascii="Consolas" w:hAnsi="Consolas"/>
          <w:sz w:val="18"/>
        </w:rPr>
        <w:t xml:space="preserve"> </w:t>
      </w:r>
    </w:p>
    <w:p>
      <w:pPr>
        <w:pStyle w:val="Code"/>
      </w:pPr>
      <w:r>
        <w:rPr>
          <w:rFonts w:ascii="Consolas" w:hAnsi="Consolas"/>
          <w:sz w:val="18"/>
        </w:rPr>
        <w:t xml:space="preserve">       vw_Vendors.VendorId, vw_Vendors.Name VendorName, vw_Vendors.Code VendorCode,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BidAdvertised, BidHeaders.BidAwardDate,</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isnull(BidHeaders.BidType,2) BidType,</w:t>
      </w:r>
    </w:p>
    <w:p>
      <w:pPr>
        <w:pStyle w:val="Code"/>
      </w:pPr>
      <w:r>
        <w:rPr>
          <w:rFonts w:ascii="Consolas" w:hAnsi="Consolas"/>
          <w:sz w:val="18"/>
        </w:rPr>
        <w:t xml:space="preserve"> </w:t>
      </w:r>
    </w:p>
    <w:p>
      <w:pPr>
        <w:pStyle w:val="Code"/>
      </w:pPr>
      <w:r>
        <w:rPr>
          <w:rFonts w:ascii="Consolas" w:hAnsi="Consolas"/>
          <w:sz w:val="18"/>
        </w:rPr>
        <w:t xml:space="preserve">       BidImports.VendorBidNumber, case isnull(rtrim(BidImports.Comments),'') when '' then '' else isnull(rtrim(BidImports.Comments),'') + char(13) + char(10) end + ISNULL(BidImports.CatalogDiscountComments,'') Comments,</w:t>
      </w:r>
    </w:p>
    <w:p>
      <w:pPr>
        <w:pStyle w:val="Code"/>
      </w:pPr>
      <w:r>
        <w:rPr>
          <w:rFonts w:ascii="Consolas" w:hAnsi="Consolas"/>
          <w:sz w:val="18"/>
        </w:rPr>
        <w:t xml:space="preserve"> </w:t>
      </w:r>
    </w:p>
    <w:p>
      <w:pPr>
        <w:pStyle w:val="Code"/>
      </w:pPr>
      <w:r>
        <w:rPr>
          <w:rFonts w:ascii="Consolas" w:hAnsi="Consolas"/>
          <w:sz w:val="18"/>
        </w:rPr>
        <w:t xml:space="preserve">       vw_Vendors.Address1, vw_Vendors.Address2,</w:t>
      </w:r>
    </w:p>
    <w:p>
      <w:pPr>
        <w:pStyle w:val="Code"/>
      </w:pPr>
      <w:r>
        <w:rPr>
          <w:rFonts w:ascii="Consolas" w:hAnsi="Consolas"/>
          <w:sz w:val="18"/>
        </w:rPr>
        <w:t xml:space="preserve"> </w:t>
      </w:r>
    </w:p>
    <w:p>
      <w:pPr>
        <w:pStyle w:val="Code"/>
      </w:pPr>
      <w:r>
        <w:rPr>
          <w:rFonts w:ascii="Consolas" w:hAnsi="Consolas"/>
          <w:sz w:val="18"/>
        </w:rPr>
        <w:t xml:space="preserve">       vw_Vendors.City, vw_Vendors.State, vw_Vendors.Zipcode,</w:t>
      </w:r>
    </w:p>
    <w:p>
      <w:pPr>
        <w:pStyle w:val="Code"/>
      </w:pPr>
      <w:r>
        <w:rPr>
          <w:rFonts w:ascii="Consolas" w:hAnsi="Consolas"/>
          <w:sz w:val="18"/>
        </w:rPr>
        <w:t xml:space="preserve"> </w:t>
      </w:r>
    </w:p>
    <w:p>
      <w:pPr>
        <w:pStyle w:val="Code"/>
      </w:pPr>
      <w:r>
        <w:rPr>
          <w:rFonts w:ascii="Consolas" w:hAnsi="Consolas"/>
          <w:sz w:val="18"/>
        </w:rPr>
        <w:t xml:space="preserve">       vw_Vendors.FullName VendorContactFullName, </w:t>
      </w:r>
    </w:p>
    <w:p>
      <w:pPr>
        <w:pStyle w:val="Code"/>
      </w:pPr>
      <w:r>
        <w:rPr>
          <w:rFonts w:ascii="Consolas" w:hAnsi="Consolas"/>
          <w:sz w:val="18"/>
        </w:rPr>
        <w:t xml:space="preserve"> </w:t>
      </w:r>
    </w:p>
    <w:p>
      <w:pPr>
        <w:pStyle w:val="Code"/>
      </w:pPr>
      <w:r>
        <w:rPr>
          <w:rFonts w:ascii="Consolas" w:hAnsi="Consolas"/>
          <w:sz w:val="18"/>
        </w:rPr>
        <w:t xml:space="preserve">       vw_Vendors.Email VendorContactEMail, vw_Vendors.Phone VendorContactPhone, vw_Vendors.Fax VendorContactFax,</w:t>
      </w:r>
    </w:p>
    <w:p>
      <w:pPr>
        <w:pStyle w:val="Code"/>
      </w:pPr>
      <w:r>
        <w:rPr>
          <w:rFonts w:ascii="Consolas" w:hAnsi="Consolas"/>
          <w:sz w:val="18"/>
        </w:rPr>
        <w:t xml:space="preserve"> </w:t>
      </w:r>
    </w:p>
    <w:p>
      <w:pPr>
        <w:pStyle w:val="Code"/>
      </w:pPr>
      <w:r>
        <w:rPr>
          <w:rFonts w:ascii="Consolas" w:hAnsi="Consolas"/>
          <w:sz w:val="18"/>
        </w:rPr>
        <w:t xml:space="preserve">       0 CatalogId,</w:t>
      </w:r>
    </w:p>
    <w:p>
      <w:pPr>
        <w:pStyle w:val="Code"/>
      </w:pPr>
      <w:r>
        <w:rPr>
          <w:rFonts w:ascii="Consolas" w:hAnsi="Consolas"/>
          <w:sz w:val="18"/>
        </w:rPr>
        <w:t xml:space="preserve"> </w:t>
      </w:r>
    </w:p>
    <w:p>
      <w:pPr>
        <w:pStyle w:val="Code"/>
      </w:pPr>
      <w:r>
        <w:rPr>
          <w:rFonts w:ascii="Consolas" w:hAnsi="Consolas"/>
          <w:sz w:val="18"/>
        </w:rPr>
        <w:t xml:space="preserve">       bil.BidYears,</w:t>
      </w:r>
    </w:p>
    <w:p>
      <w:pPr>
        <w:pStyle w:val="Code"/>
      </w:pPr>
      <w:r>
        <w:rPr>
          <w:rFonts w:ascii="Consolas" w:hAnsi="Consolas"/>
          <w:sz w:val="18"/>
        </w:rPr>
        <w:t xml:space="preserve"> </w:t>
      </w:r>
    </w:p>
    <w:p>
      <w:pPr>
        <w:pStyle w:val="Code"/>
      </w:pPr>
      <w:r>
        <w:rPr>
          <w:rFonts w:ascii="Consolas" w:hAnsi="Consolas"/>
          <w:sz w:val="18"/>
        </w:rPr>
        <w:tab/>
        <w:t xml:space="preserve">   coalesce(BidHeaders.BidMessage,'') BidMessage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DistrictPP.DistrictId -- Line added 12/30/20 by DCH</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ab/>
        <w:tab/>
        <w:tab/>
        <w:tab/>
        <w:t xml:space="preserve"> and GETDATE() between case when SessionTable.ApprovalLevel &gt; 2 then dateadd(month,-6,BidHeaders.EffectiveFrom) else BidHeaders.EffectiveFrom end and case when SessionTable.ApprovalLevel &gt; 2 then dateadd(month,24,BidHeaders.EffectiveUntil) else BidHeaders.EffectiveUntil end</w:t>
      </w:r>
    </w:p>
    <w:p>
      <w:pPr>
        <w:pStyle w:val="Code"/>
      </w:pPr>
      <w:r>
        <w:rPr>
          <w:rFonts w:ascii="Consolas" w:hAnsi="Consolas"/>
          <w:sz w:val="18"/>
        </w:rPr>
        <w:t xml:space="preserve"> </w:t>
      </w:r>
    </w:p>
    <w:p>
      <w:pPr>
        <w:pStyle w:val="Code"/>
      </w:pPr>
      <w:r>
        <w:rPr>
          <w:rFonts w:ascii="Consolas" w:hAnsi="Consolas"/>
          <w:sz w:val="18"/>
        </w:rPr>
        <w:t>--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Counties.Name = District</w:t>
      </w:r>
    </w:p>
    <w:p>
      <w:pPr>
        <w:pStyle w:val="Code"/>
      </w:pPr>
      <w:r>
        <w:rPr>
          <w:rFonts w:ascii="Consolas" w:hAnsi="Consolas"/>
          <w:sz w:val="18"/>
        </w:rPr>
        <w:t>-- ... truncated ...</w:t>
      </w:r>
    </w:p>
    <w:p>
      <w:pPr>
        <w:pStyle w:val="Heading2"/>
      </w:pPr>
      <w:r>
        <w:t>vw_AVCategoriesBySession {dbo-vw-avcategoriesbysession}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2012-05-17 14:13:30.030000</w:t>
            </w:r>
          </w:p>
        </w:tc>
      </w:tr>
      <w:tr>
        <w:tc>
          <w:tcPr>
            <w:tcW w:type="dxa" w:w="4320"/>
          </w:tcPr>
          <w:p>
            <w:r>
              <w:rPr>
                <w:sz w:val="20"/>
              </w:rPr>
              <w:t>**Modified**</w:t>
            </w:r>
          </w:p>
        </w:tc>
        <w:tc>
          <w:tcPr>
            <w:tcW w:type="dxa" w:w="4320"/>
          </w:tcPr>
          <w:p>
            <w:r>
              <w:rPr>
                <w:sz w:val="20"/>
              </w:rPr>
              <w:t>2020-05-19 17:41:09.493000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dbo.vw_AVBidsVendorsCategoriesBySession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[dbo].[vw_AVCategoriesBySession] as</w:t>
      </w:r>
    </w:p>
    <w:p>
      <w:pPr>
        <w:pStyle w:val="Code"/>
      </w:pPr>
      <w:r>
        <w:rPr>
          <w:rFonts w:ascii="Consolas" w:hAnsi="Consolas"/>
          <w:sz w:val="18"/>
        </w:rPr>
        <w:t xml:space="preserve"> </w:t>
      </w:r>
    </w:p>
    <w:p>
      <w:pPr>
        <w:pStyle w:val="Code"/>
      </w:pPr>
      <w:r>
        <w:rPr>
          <w:rFonts w:ascii="Consolas" w:hAnsi="Consolas"/>
          <w:sz w:val="18"/>
        </w:rPr>
        <w:t>select SessionId, CategoryId, CategoryName</w:t>
      </w:r>
    </w:p>
    <w:p>
      <w:pPr>
        <w:pStyle w:val="Code"/>
      </w:pPr>
      <w:r>
        <w:rPr>
          <w:rFonts w:ascii="Consolas" w:hAnsi="Consolas"/>
          <w:sz w:val="18"/>
        </w:rPr>
        <w:t xml:space="preserve"> </w:t>
      </w:r>
    </w:p>
    <w:p>
      <w:pPr>
        <w:pStyle w:val="Code"/>
      </w:pPr>
      <w:r>
        <w:rPr>
          <w:rFonts w:ascii="Consolas" w:hAnsi="Consolas"/>
          <w:sz w:val="18"/>
        </w:rPr>
        <w:t xml:space="preserve">  from vw_AVBidsVendorsCategoriesBySession with (nolock)</w:t>
      </w:r>
    </w:p>
    <w:p>
      <w:pPr>
        <w:pStyle w:val="Code"/>
      </w:pPr>
      <w:r>
        <w:rPr>
          <w:rFonts w:ascii="Consolas" w:hAnsi="Consolas"/>
          <w:sz w:val="18"/>
        </w:rPr>
        <w:t xml:space="preserve"> </w:t>
      </w:r>
    </w:p>
    <w:p>
      <w:pPr>
        <w:pStyle w:val="Code"/>
      </w:pPr>
      <w:r>
        <w:rPr>
          <w:rFonts w:ascii="Consolas" w:hAnsi="Consolas"/>
          <w:sz w:val="18"/>
        </w:rPr>
        <w:t xml:space="preserve"> group by SessionId, 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vw_AVVendorsBySession {dbo-vw-avvendorsbysession}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2012-05-17 14:15:02.220000</w:t>
            </w:r>
          </w:p>
        </w:tc>
      </w:tr>
      <w:tr>
        <w:tc>
          <w:tcPr>
            <w:tcW w:type="dxa" w:w="4320"/>
          </w:tcPr>
          <w:p>
            <w:r>
              <w:rPr>
                <w:sz w:val="20"/>
              </w:rPr>
              <w:t>**Modified**</w:t>
            </w:r>
          </w:p>
        </w:tc>
        <w:tc>
          <w:tcPr>
            <w:tcW w:type="dxa" w:w="4320"/>
          </w:tcPr>
          <w:p>
            <w:r>
              <w:rPr>
                <w:sz w:val="20"/>
              </w:rPr>
              <w:t>2020-05-19 17:41:09.897000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dbo.vw_AVBidsVendorsCategoriesBySession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[dbo].[vw_AVVendorsBySession] as</w:t>
      </w:r>
    </w:p>
    <w:p>
      <w:pPr>
        <w:pStyle w:val="Code"/>
      </w:pPr>
      <w:r>
        <w:rPr>
          <w:rFonts w:ascii="Consolas" w:hAnsi="Consolas"/>
          <w:sz w:val="18"/>
        </w:rPr>
        <w:t xml:space="preserve"> </w:t>
      </w:r>
    </w:p>
    <w:p>
      <w:pPr>
        <w:pStyle w:val="Code"/>
      </w:pPr>
      <w:r>
        <w:rPr>
          <w:rFonts w:ascii="Consolas" w:hAnsi="Consolas"/>
          <w:sz w:val="18"/>
        </w:rPr>
        <w:t>select SessionId, VendorId, VendorName, VendorCode</w:t>
      </w:r>
    </w:p>
    <w:p>
      <w:pPr>
        <w:pStyle w:val="Code"/>
      </w:pPr>
      <w:r>
        <w:rPr>
          <w:rFonts w:ascii="Consolas" w:hAnsi="Consolas"/>
          <w:sz w:val="18"/>
        </w:rPr>
        <w:t xml:space="preserve"> </w:t>
      </w:r>
    </w:p>
    <w:p>
      <w:pPr>
        <w:pStyle w:val="Code"/>
      </w:pPr>
      <w:r>
        <w:rPr>
          <w:rFonts w:ascii="Consolas" w:hAnsi="Consolas"/>
          <w:sz w:val="18"/>
        </w:rPr>
        <w:t xml:space="preserve">  from vw_AVBidsVendorsCategoriesBySession with (nolock)</w:t>
      </w:r>
    </w:p>
    <w:p>
      <w:pPr>
        <w:pStyle w:val="Code"/>
      </w:pPr>
      <w:r>
        <w:rPr>
          <w:rFonts w:ascii="Consolas" w:hAnsi="Consolas"/>
          <w:sz w:val="18"/>
        </w:rPr>
        <w:t xml:space="preserve"> </w:t>
      </w:r>
    </w:p>
    <w:p>
      <w:pPr>
        <w:pStyle w:val="Code"/>
      </w:pPr>
      <w:r>
        <w:rPr>
          <w:rFonts w:ascii="Consolas" w:hAnsi="Consolas"/>
          <w:sz w:val="18"/>
        </w:rPr>
        <w:t xml:space="preserve"> group by SessionId, VendorId, VendorName, VendorCode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vw_AVVendorsExport {dbo-vw-avvendorsexport}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2019-03-14 09:20:56.187000</w:t>
            </w:r>
          </w:p>
        </w:tc>
      </w:tr>
      <w:tr>
        <w:tc>
          <w:tcPr>
            <w:tcW w:type="dxa" w:w="4320"/>
          </w:tcPr>
          <w:p>
            <w:r>
              <w:rPr>
                <w:sz w:val="20"/>
              </w:rPr>
              <w:t>**Modified**</w:t>
            </w:r>
          </w:p>
        </w:tc>
        <w:tc>
          <w:tcPr>
            <w:tcW w:type="dxa" w:w="4320"/>
          </w:tcPr>
          <w:p>
            <w:r>
              <w:rPr>
                <w:sz w:val="20"/>
              </w:rPr>
              <w:t>2024-04-22 19:59:15.387000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ContactInfo</w:t>
            </w:r>
          </w:p>
        </w:tc>
        <w:tc>
          <w:tcPr>
            <w:tcW w:type="dxa" w:w="2160"/>
            <w:shd w:fill="F5F5F5" w:val="clear"/>
          </w:tcPr>
          <w:p>
            <w:r>
              <w:rPr>
                <w:sz w:val="20"/>
              </w:rPr>
              <w:t>varchar(548)</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varchar(308)</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AdditionalHandlingAmount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FreeHandlingAmount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BidComments</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dbo.vw_Vendors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[dbo].[vw_AVVendorsExport] as</w:t>
      </w:r>
    </w:p>
    <w:p>
      <w:pPr>
        <w:pStyle w:val="Code"/>
      </w:pPr>
      <w:r>
        <w:rPr>
          <w:rFonts w:ascii="Consolas" w:hAnsi="Consolas"/>
          <w:sz w:val="18"/>
        </w:rPr>
        <w:t xml:space="preserve"> </w:t>
      </w:r>
    </w:p>
    <w:p>
      <w:pPr>
        <w:pStyle w:val="Code"/>
      </w:pPr>
      <w:r>
        <w:rPr>
          <w:rFonts w:ascii="Consolas" w:hAnsi="Consolas"/>
          <w:sz w:val="18"/>
        </w:rPr>
        <w:t xml:space="preserve">select Budgets.BudgetId, vw_Vendors.VendorId, vw_Vendors.Name VendorName, vw_Vendors.ContactInfo, Category.CategoryId, Category.Name CategoryName, BidHeaders.BidHeaderId, isnull(Bids.VendorBidNumber,'')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(1,5)</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DistrictVendor.VendorId = Bids.VendorId</w:t>
      </w:r>
    </w:p>
    <w:p>
      <w:pPr>
        <w:pStyle w:val="Code"/>
      </w:pPr>
      <w:r>
        <w:rPr>
          <w:rFonts w:ascii="Consolas" w:hAnsi="Consolas"/>
          <w:sz w:val="18"/>
        </w:rPr>
        <w:t xml:space="preserve"> </w:t>
      </w:r>
    </w:p>
    <w:p>
      <w:pPr>
        <w:pStyle w:val="Code"/>
      </w:pPr>
      <w:r>
        <w:rPr>
          <w:rFonts w:ascii="Consolas" w:hAnsi="Consolas"/>
          <w:sz w:val="18"/>
        </w:rPr>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group by Budgets.BudgetId, vw_Vendors.VendorId, vw_Vendors.Name, vw_Vendors.ContactInfo, Category.CategoryId, Category.Name, BidHeaders.BidHeaderId, isnull(Bids.VendorBidNumber,''), isnull(BidImports.AdditionalHandlingAmount,0), isnull(BidImports.FreeHandlingAmount,0), isnull(BidImports.CatalogDiscountComments,''), isnull(vw_Vendors.EMail,''), isnull(vw_Vendors.Code,''), ISNULL(DistrictVendor.VendorsAccountCode,''), ISNULL(DistrictVendor.Value,'') </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xml:space="preserve">select Budgets.BudgetId, vw_Vendors.VendorId, vw_Vendors.Name VendorName, vw_Vendors.ContactInfo, Category.CategoryId, Category.Name + ' - ' + isnull(BidTrades.Title,'') CategoryName, BidHeaders.BidHeaderId, isnull(BidImports.VendorBidNumber,'')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District.DistrictId   -- Added 12/30/20 by DCH</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Counties.Name = District.County</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TMAwards.VendorId = BidImports.VendorId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3</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DistrictVendor.VendorId = BidImports.VendorId</w:t>
      </w:r>
    </w:p>
    <w:p>
      <w:pPr>
        <w:pStyle w:val="Code"/>
      </w:pPr>
      <w:r>
        <w:rPr>
          <w:rFonts w:ascii="Consolas" w:hAnsi="Consolas"/>
          <w:sz w:val="18"/>
        </w:rPr>
        <w:t xml:space="preserve"> </w:t>
      </w:r>
    </w:p>
    <w:p>
      <w:pPr>
        <w:pStyle w:val="Code"/>
      </w:pPr>
      <w:r>
        <w:rPr>
          <w:rFonts w:ascii="Consolas" w:hAnsi="Consolas"/>
          <w:sz w:val="18"/>
        </w:rPr>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group by Budgets.BudgetId, vw_Vendors.VendorId, vw_Vendors.Name, vw_Vendors.ContactInfo, Category.CategoryId, Category.Name + ' - ' + isnull(BidTrades.Title,''), BidHeaders.BidHeaderId, isnull(BidImports.VendorBidNumber,''), isnull(BidImports.AdditionalHandlingAmount,0), isnull(BidImports.FreeHandlingAmount,0), isnull(BidImports.CatalogDiscountComments,''), isnull(vw_Vendors.EMail,''), isnull(vw_Vendors.Code,''), ISNULL(DistrictVendor.VendorsAccountCode,''), ISNULL(DistrictVendor.Value,'') </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 xml:space="preserve">select Budgets.BudgetId, vw_Vendors.VendorId, vw_Vendors.Name VendorName, vw_Vendors.ContactInfo, Category.CategoryId, Category.Name CategoryName, BidHeaders.BidHeaderId, isnull(BidImports.VendorBidNumber,'')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4</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DistrictVendor.VendorId = BidImports.VendorId</w:t>
      </w:r>
    </w:p>
    <w:p>
      <w:pPr>
        <w:pStyle w:val="Code"/>
      </w:pPr>
      <w:r>
        <w:rPr>
          <w:rFonts w:ascii="Consolas" w:hAnsi="Consolas"/>
          <w:sz w:val="18"/>
        </w:rPr>
        <w:t xml:space="preserve"> </w:t>
      </w:r>
    </w:p>
    <w:p>
      <w:pPr>
        <w:pStyle w:val="Code"/>
      </w:pPr>
      <w:r>
        <w:rPr>
          <w:rFonts w:ascii="Consolas" w:hAnsi="Consolas"/>
          <w:sz w:val="18"/>
        </w:rPr>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group by Budgets.BudgetId, vw_Vendors.VendorId, vw_Vendors.Name, vw_Vendors.ContactInfo, Category.CategoryId, Category.Name, BidHeaders.BidHeaderId, isnull(BidImports.VendorBidNumber,''), isnull(BidImports.AdditionalHandlingAmount,0), isnull(BidImports.FreeHandlingAmount,0), isnull(BidImports.CatalogDiscountComments,''), isnull(vw_Vendors.EMail,''), isnull(vw_Vendors.Code,''), ISNULL(DistrictVendor.VendorsAccountCode,''), ISNULL(DistrictVendor.Value,'')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vw_AwardedBidResults {dbo-vw-awardedbidresults}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2019-11-07 16:05:19.030000</w:t>
            </w:r>
          </w:p>
        </w:tc>
      </w:tr>
      <w:tr>
        <w:tc>
          <w:tcPr>
            <w:tcW w:type="dxa" w:w="4320"/>
          </w:tcPr>
          <w:p>
            <w:r>
              <w:rPr>
                <w:sz w:val="20"/>
              </w:rPr>
              <w:t>**Modified**</w:t>
            </w:r>
          </w:p>
        </w:tc>
        <w:tc>
          <w:tcPr>
            <w:tcW w:type="dxa" w:w="4320"/>
          </w:tcPr>
          <w:p>
            <w:r>
              <w:rPr>
                <w:sz w:val="20"/>
              </w:rPr>
              <w:t>2024-08-28 16:22:02.240000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 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 Item 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Bid Price</w:t>
            </w:r>
          </w:p>
        </w:tc>
        <w:tc>
          <w:tcPr>
            <w:tcW w:type="dxa" w:w="2160"/>
          </w:tcPr>
          <w:p>
            <w:r>
              <w:rPr>
                <w:sz w:val="20"/>
              </w:rPr>
              <w:t>decimal(33,13)</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Qty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Description</w:t>
            </w:r>
          </w:p>
        </w:tc>
        <w:tc>
          <w:tcPr>
            <w:tcW w:type="dxa" w:w="2160"/>
          </w:tcPr>
          <w:p>
            <w:r>
              <w:rPr>
                <w:sz w:val="20"/>
              </w:rPr>
              <w:t>varchar(1156)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UOM</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Items Per Unit</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 Bid Type</w:t>
            </w:r>
          </w:p>
        </w:tc>
        <w:tc>
          <w:tcPr>
            <w:tcW w:type="dxa" w:w="2160"/>
            <w:shd w:fill="F5F5F5" w:val="clear"/>
          </w:tcPr>
          <w:p>
            <w:r>
              <w:rPr>
                <w:sz w:val="20"/>
              </w:rPr>
              <w:t>varchar(32)</w:t>
            </w:r>
          </w:p>
        </w:tc>
        <w:tc>
          <w:tcPr>
            <w:tcW w:type="dxa" w:w="2160"/>
            <w:shd w:fill="F5F5F5" w:val="clear"/>
          </w:tcPr>
          <w:p>
            <w:r>
              <w:rPr>
                <w:sz w:val="20"/>
              </w:rPr>
              <w:t>No</w:t>
            </w:r>
          </w:p>
        </w:tc>
      </w:tr>
      <w:tr>
        <w:tc>
          <w:tcPr>
            <w:tcW w:type="dxa" w:w="2160"/>
          </w:tcPr>
          <w:p>
            <w:r>
              <w:rPr>
                <w:sz w:val="20"/>
              </w:rPr>
              <w:t>9</w:t>
            </w:r>
          </w:p>
        </w:tc>
        <w:tc>
          <w:tcPr>
            <w:tcW w:type="dxa" w:w="2160"/>
          </w:tcPr>
          <w:p>
            <w:r>
              <w:rPr>
                <w:sz w:val="20"/>
              </w:rPr>
              <w:t>Alternate</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Manufacturer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11</w:t>
            </w:r>
          </w:p>
        </w:tc>
        <w:tc>
          <w:tcPr>
            <w:tcW w:type="dxa" w:w="2160"/>
          </w:tcPr>
          <w:p>
            <w:r>
              <w:rPr>
                <w:sz w:val="20"/>
              </w:rPr>
              <w:t>Manufacturer Part Number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UPC / EAN / ISBN</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13</w:t>
            </w:r>
          </w:p>
        </w:tc>
        <w:tc>
          <w:tcPr>
            <w:tcW w:type="dxa" w:w="2160"/>
          </w:tcPr>
          <w:p>
            <w:r>
              <w:rPr>
                <w:sz w:val="20"/>
              </w:rPr>
              <w:t>SDS URL</w:t>
            </w:r>
          </w:p>
        </w:tc>
        <w:tc>
          <w:tcPr>
            <w:tcW w:type="dxa" w:w="2160"/>
          </w:tcPr>
          <w:p>
            <w:r>
              <w:rPr>
                <w:sz w:val="20"/>
              </w:rPr>
              <w:t>varchar(300)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Image URL</w:t>
            </w:r>
          </w:p>
        </w:tc>
        <w:tc>
          <w:tcPr>
            <w:tcW w:type="dxa" w:w="2160"/>
            <w:shd w:fill="F5F5F5" w:val="clear"/>
          </w:tcPr>
          <w:p>
            <w:r>
              <w:rPr>
                <w:sz w:val="20"/>
              </w:rPr>
              <w:t>varchar(300)</w:t>
            </w:r>
          </w:p>
        </w:tc>
        <w:tc>
          <w:tcPr>
            <w:tcW w:type="dxa" w:w="2160"/>
            <w:shd w:fill="F5F5F5" w:val="clear"/>
          </w:tcPr>
          <w:p>
            <w:r>
              <w:rPr>
                <w:sz w:val="20"/>
              </w:rPr>
              <w:t>No</w:t>
            </w:r>
          </w:p>
        </w:tc>
      </w:tr>
      <w:tr>
        <w:tc>
          <w:tcPr>
            <w:tcW w:type="dxa" w:w="2160"/>
          </w:tcPr>
          <w:p>
            <w:r>
              <w:rPr>
                <w:sz w:val="20"/>
              </w:rPr>
              <w:t>15</w:t>
            </w:r>
          </w:p>
        </w:tc>
        <w:tc>
          <w:tcPr>
            <w:tcW w:type="dxa" w:w="2160"/>
          </w:tcPr>
          <w:p>
            <w:r>
              <w:rPr>
                <w:sz w:val="20"/>
              </w:rPr>
              <w:t>Awarded Vendor 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 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17</w:t>
            </w:r>
          </w:p>
        </w:tc>
        <w:tc>
          <w:tcPr>
            <w:tcW w:type="dxa" w:w="2160"/>
          </w:tcPr>
          <w:p>
            <w:r>
              <w:rPr>
                <w:sz w:val="20"/>
              </w:rPr>
              <w:t>UniqueId Do Not Modify</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No</w:t>
            </w:r>
          </w:p>
        </w:tc>
      </w:tr>
      <w:tr>
        <w:tc>
          <w:tcPr>
            <w:tcW w:type="dxa" w:w="2160"/>
          </w:tcPr>
          <w:p>
            <w:r>
              <w:rPr>
                <w:sz w:val="20"/>
              </w:rPr>
              <w:t>21</w:t>
            </w:r>
          </w:p>
        </w:tc>
        <w:tc>
          <w:tcPr>
            <w:tcW w:type="dxa" w:w="2160"/>
          </w:tcPr>
          <w:p>
            <w:r>
              <w:rPr>
                <w:sz w:val="20"/>
              </w:rPr>
              <w:t>UNSPSC</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UniqueItemNumber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23</w:t>
            </w:r>
          </w:p>
        </w:tc>
        <w:tc>
          <w:tcPr>
            <w:tcW w:type="dxa" w:w="2160"/>
          </w:tcPr>
          <w:p>
            <w:r>
              <w:rPr>
                <w:sz w:val="20"/>
              </w:rPr>
              <w:t>PerishableItem</w:t>
            </w:r>
          </w:p>
        </w:tc>
        <w:tc>
          <w:tcPr>
            <w:tcW w:type="dxa" w:w="2160"/>
          </w:tcPr>
          <w:p>
            <w:r>
              <w:rPr>
                <w:sz w:val="20"/>
              </w:rPr>
              <w:t>bit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PrescriptionRequired</w:t>
            </w:r>
          </w:p>
        </w:tc>
        <w:tc>
          <w:tcPr>
            <w:tcW w:type="dxa" w:w="2160"/>
            <w:shd w:fill="F5F5F5" w:val="clear"/>
          </w:tcPr>
          <w:p>
            <w:r>
              <w:rPr>
                <w:sz w:val="20"/>
              </w:rPr>
              <w:t>bit</w:t>
            </w:r>
          </w:p>
        </w:tc>
        <w:tc>
          <w:tcPr>
            <w:tcW w:type="dxa" w:w="2160"/>
            <w:shd w:fill="F5F5F5" w:val="clear"/>
          </w:tcPr>
          <w:p>
            <w:r>
              <w:rPr>
                <w:sz w:val="20"/>
              </w:rPr>
              <w:t>No</w:t>
            </w:r>
          </w:p>
        </w:tc>
      </w:tr>
      <w:tr>
        <w:tc>
          <w:tcPr>
            <w:tcW w:type="dxa" w:w="2160"/>
          </w:tcPr>
          <w:p>
            <w:r>
              <w:rPr>
                <w:sz w:val="20"/>
              </w:rPr>
              <w:t>25</w:t>
            </w:r>
          </w:p>
        </w:tc>
        <w:tc>
          <w:tcPr>
            <w:tcW w:type="dxa" w:w="2160"/>
          </w:tcPr>
          <w:p>
            <w:r>
              <w:rPr>
                <w:sz w:val="20"/>
              </w:rPr>
              <w:t>DigitallyDelivered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MinimumOrderQuantity</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dbo.vw_ItemDescription</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[dbo].[vw_AwardedBidResults] as</w:t>
      </w:r>
    </w:p>
    <w:p>
      <w:pPr>
        <w:pStyle w:val="Code"/>
      </w:pPr>
      <w:r>
        <w:rPr>
          <w:rFonts w:ascii="Consolas" w:hAnsi="Consolas"/>
          <w:sz w:val="18"/>
        </w:rPr>
        <w:t xml:space="preserve"> </w:t>
      </w:r>
    </w:p>
    <w:p>
      <w:pPr>
        <w:pStyle w:val="Code"/>
      </w:pPr>
      <w:r>
        <w:rPr>
          <w:rFonts w:ascii="Consolas" w:hAnsi="Consolas"/>
          <w:sz w:val="18"/>
        </w:rPr>
        <w:t xml:space="preserve">select Items.ItemCode as [Item Code], </w:t>
      </w:r>
    </w:p>
    <w:p>
      <w:pPr>
        <w:pStyle w:val="Code"/>
      </w:pPr>
      <w:r>
        <w:rPr>
          <w:rFonts w:ascii="Consolas" w:hAnsi="Consolas"/>
          <w:sz w:val="18"/>
        </w:rPr>
        <w:t xml:space="preserve"> </w:t>
      </w:r>
    </w:p>
    <w:p>
      <w:pPr>
        <w:pStyle w:val="Code"/>
      </w:pPr>
      <w:r>
        <w:rPr>
          <w:rFonts w:ascii="Consolas" w:hAnsi="Consolas"/>
          <w:sz w:val="18"/>
        </w:rPr>
        <w:t xml:space="preserve">       isnull(BidItems.VendorItemCode,'') as [Vendor Item Code], </w:t>
      </w:r>
    </w:p>
    <w:p>
      <w:pPr>
        <w:pStyle w:val="Code"/>
      </w:pPr>
      <w:r>
        <w:rPr>
          <w:rFonts w:ascii="Consolas" w:hAnsi="Consolas"/>
          <w:sz w:val="18"/>
        </w:rPr>
        <w:t xml:space="preserve"> </w:t>
      </w:r>
    </w:p>
    <w:p>
      <w:pPr>
        <w:pStyle w:val="Code"/>
      </w:pPr>
      <w:r>
        <w:rPr>
          <w:rFonts w:ascii="Consolas" w:hAnsi="Consolas"/>
          <w:sz w:val="18"/>
        </w:rPr>
        <w:tab/>
        <w:t xml:space="preserve">   isnull(BidItems.Price,0) - round(isnull(BidItems.Price,0) * (isnull(Bids.BidDiscountRate,0) / 100),2) as [Bid Price], </w:t>
      </w:r>
    </w:p>
    <w:p>
      <w:pPr>
        <w:pStyle w:val="Code"/>
      </w:pPr>
      <w:r>
        <w:rPr>
          <w:rFonts w:ascii="Consolas" w:hAnsi="Consolas"/>
          <w:sz w:val="18"/>
        </w:rPr>
        <w:t xml:space="preserve"> </w:t>
      </w:r>
    </w:p>
    <w:p>
      <w:pPr>
        <w:pStyle w:val="Code"/>
      </w:pPr>
      <w:r>
        <w:rPr>
          <w:rFonts w:ascii="Consolas" w:hAnsi="Consolas"/>
          <w:sz w:val="18"/>
        </w:rPr>
        <w:tab/>
        <w:t xml:space="preserve">   BidItems.BidRequest as [Qty], </w:t>
      </w:r>
    </w:p>
    <w:p>
      <w:pPr>
        <w:pStyle w:val="Code"/>
      </w:pPr>
      <w:r>
        <w:rPr>
          <w:rFonts w:ascii="Consolas" w:hAnsi="Consolas"/>
          <w:sz w:val="18"/>
        </w:rPr>
        <w:t xml:space="preserve"> </w:t>
      </w:r>
    </w:p>
    <w:p>
      <w:pPr>
        <w:pStyle w:val="Code"/>
      </w:pPr>
      <w:r>
        <w:rPr>
          <w:rFonts w:ascii="Consolas" w:hAnsi="Consolas"/>
          <w:sz w:val="18"/>
        </w:rPr>
        <w:tab/>
        <w:t xml:space="preserve">   vw_ItemDescription.ItemDescription as [Description], </w:t>
      </w:r>
    </w:p>
    <w:p>
      <w:pPr>
        <w:pStyle w:val="Code"/>
      </w:pPr>
      <w:r>
        <w:rPr>
          <w:rFonts w:ascii="Consolas" w:hAnsi="Consolas"/>
          <w:sz w:val="18"/>
        </w:rPr>
        <w:t xml:space="preserve"> </w:t>
      </w:r>
    </w:p>
    <w:p>
      <w:pPr>
        <w:pStyle w:val="Code"/>
      </w:pPr>
      <w:r>
        <w:rPr>
          <w:rFonts w:ascii="Consolas" w:hAnsi="Consolas"/>
          <w:sz w:val="18"/>
        </w:rPr>
        <w:tab/>
        <w:t xml:space="preserve">   isnull(Units.Code,'') as [UOM], </w:t>
      </w:r>
    </w:p>
    <w:p>
      <w:pPr>
        <w:pStyle w:val="Code"/>
      </w:pPr>
      <w:r>
        <w:rPr>
          <w:rFonts w:ascii="Consolas" w:hAnsi="Consolas"/>
          <w:sz w:val="18"/>
        </w:rPr>
        <w:t xml:space="preserve"> </w:t>
      </w:r>
    </w:p>
    <w:p>
      <w:pPr>
        <w:pStyle w:val="Code"/>
      </w:pPr>
      <w:r>
        <w:rPr>
          <w:rFonts w:ascii="Consolas" w:hAnsi="Consolas"/>
          <w:sz w:val="18"/>
        </w:rPr>
        <w:tab/>
        <w:t xml:space="preserve">   isnull(BidResults.ItemsPerUnit,'') [Items Per Unit], </w:t>
      </w:r>
    </w:p>
    <w:p>
      <w:pPr>
        <w:pStyle w:val="Code"/>
      </w:pPr>
      <w:r>
        <w:rPr>
          <w:rFonts w:ascii="Consolas" w:hAnsi="Consolas"/>
          <w:sz w:val="18"/>
        </w:rPr>
        <w:t xml:space="preserve"> </w:t>
      </w:r>
    </w:p>
    <w:p>
      <w:pPr>
        <w:pStyle w:val="Code"/>
      </w:pPr>
      <w:r>
        <w:rPr>
          <w:rFonts w:ascii="Consolas" w:hAnsi="Consolas"/>
          <w:sz w:val="18"/>
        </w:rPr>
        <w:tab/>
        <w:t xml:space="preserve">   isnull(BidItems.ItemBidType,'') [Item Bid Type], </w:t>
      </w:r>
    </w:p>
    <w:p>
      <w:pPr>
        <w:pStyle w:val="Code"/>
      </w:pPr>
      <w:r>
        <w:rPr>
          <w:rFonts w:ascii="Consolas" w:hAnsi="Consolas"/>
          <w:sz w:val="18"/>
        </w:rPr>
        <w:t xml:space="preserve"> </w:t>
      </w:r>
    </w:p>
    <w:p>
      <w:pPr>
        <w:pStyle w:val="Code"/>
      </w:pPr>
      <w:r>
        <w:rPr>
          <w:rFonts w:ascii="Consolas" w:hAnsi="Consolas"/>
          <w:sz w:val="18"/>
        </w:rPr>
        <w:tab/>
        <w:t xml:space="preserve">   isnull(BidItems.Alternate,'') [Alternate], </w:t>
      </w:r>
    </w:p>
    <w:p>
      <w:pPr>
        <w:pStyle w:val="Code"/>
      </w:pPr>
      <w:r>
        <w:rPr>
          <w:rFonts w:ascii="Consolas" w:hAnsi="Consolas"/>
          <w:sz w:val="18"/>
        </w:rPr>
        <w:t xml:space="preserve"> </w:t>
      </w:r>
    </w:p>
    <w:p>
      <w:pPr>
        <w:pStyle w:val="Code"/>
      </w:pPr>
      <w:r>
        <w:rPr>
          <w:rFonts w:ascii="Consolas" w:hAnsi="Consolas"/>
          <w:sz w:val="18"/>
        </w:rPr>
        <w:tab/>
        <w:t xml:space="preserve">   isnull(BidResults.ManufacturerBid,'') [Manufacturer], </w:t>
      </w:r>
    </w:p>
    <w:p>
      <w:pPr>
        <w:pStyle w:val="Code"/>
      </w:pPr>
      <w:r>
        <w:rPr>
          <w:rFonts w:ascii="Consolas" w:hAnsi="Consolas"/>
          <w:sz w:val="18"/>
        </w:rPr>
        <w:t xml:space="preserve"> </w:t>
      </w:r>
    </w:p>
    <w:p>
      <w:pPr>
        <w:pStyle w:val="Code"/>
      </w:pPr>
      <w:r>
        <w:rPr>
          <w:rFonts w:ascii="Consolas" w:hAnsi="Consolas"/>
          <w:sz w:val="18"/>
        </w:rPr>
        <w:tab/>
        <w:t xml:space="preserve">   isnull(BidResults.ManufPartNoBid,'') [Manufacturer Part Number], </w:t>
      </w:r>
    </w:p>
    <w:p>
      <w:pPr>
        <w:pStyle w:val="Code"/>
      </w:pPr>
      <w:r>
        <w:rPr>
          <w:rFonts w:ascii="Consolas" w:hAnsi="Consolas"/>
          <w:sz w:val="18"/>
        </w:rPr>
        <w:t xml:space="preserve"> </w:t>
      </w:r>
    </w:p>
    <w:p>
      <w:pPr>
        <w:pStyle w:val="Code"/>
      </w:pPr>
      <w:r>
        <w:rPr>
          <w:rFonts w:ascii="Consolas" w:hAnsi="Consolas"/>
          <w:sz w:val="18"/>
        </w:rPr>
        <w:tab/>
        <w:t xml:space="preserve">   isnull(BidResults.UPC_ISBN,'') as [UPC / EAN / ISBN], </w:t>
      </w:r>
    </w:p>
    <w:p>
      <w:pPr>
        <w:pStyle w:val="Code"/>
      </w:pPr>
      <w:r>
        <w:rPr>
          <w:rFonts w:ascii="Consolas" w:hAnsi="Consolas"/>
          <w:sz w:val="18"/>
        </w:rPr>
        <w:t xml:space="preserve"> </w:t>
      </w:r>
    </w:p>
    <w:p>
      <w:pPr>
        <w:pStyle w:val="Code"/>
      </w:pPr>
      <w:r>
        <w:rPr>
          <w:rFonts w:ascii="Consolas" w:hAnsi="Consolas"/>
          <w:sz w:val="18"/>
        </w:rPr>
        <w:tab/>
        <w:t xml:space="preserve">   isnull(BidResults.SDS_URL,'') as [SDS URL], </w:t>
      </w:r>
    </w:p>
    <w:p>
      <w:pPr>
        <w:pStyle w:val="Code"/>
      </w:pPr>
      <w:r>
        <w:rPr>
          <w:rFonts w:ascii="Consolas" w:hAnsi="Consolas"/>
          <w:sz w:val="18"/>
        </w:rPr>
        <w:t xml:space="preserve"> </w:t>
      </w:r>
    </w:p>
    <w:p>
      <w:pPr>
        <w:pStyle w:val="Code"/>
      </w:pPr>
      <w:r>
        <w:rPr>
          <w:rFonts w:ascii="Consolas" w:hAnsi="Consolas"/>
          <w:sz w:val="18"/>
        </w:rPr>
        <w:tab/>
        <w:t xml:space="preserve">   isnull(BidResults.ImageURL,'') as [Image URL], </w:t>
      </w:r>
    </w:p>
    <w:p>
      <w:pPr>
        <w:pStyle w:val="Code"/>
      </w:pPr>
      <w:r>
        <w:rPr>
          <w:rFonts w:ascii="Consolas" w:hAnsi="Consolas"/>
          <w:sz w:val="18"/>
        </w:rPr>
        <w:t xml:space="preserve"> </w:t>
      </w:r>
    </w:p>
    <w:p>
      <w:pPr>
        <w:pStyle w:val="Code"/>
      </w:pPr>
      <w:r>
        <w:rPr>
          <w:rFonts w:ascii="Consolas" w:hAnsi="Consolas"/>
          <w:sz w:val="18"/>
        </w:rPr>
        <w:tab/>
        <w:t xml:space="preserve">   isnull(Vendors.Name,'') [Awarded Vendor Name], </w:t>
      </w:r>
    </w:p>
    <w:p>
      <w:pPr>
        <w:pStyle w:val="Code"/>
      </w:pPr>
      <w:r>
        <w:rPr>
          <w:rFonts w:ascii="Consolas" w:hAnsi="Consolas"/>
          <w:sz w:val="18"/>
        </w:rPr>
        <w:t xml:space="preserve"> </w:t>
      </w:r>
    </w:p>
    <w:p>
      <w:pPr>
        <w:pStyle w:val="Code"/>
      </w:pPr>
      <w:r>
        <w:rPr>
          <w:rFonts w:ascii="Consolas" w:hAnsi="Consolas"/>
          <w:sz w:val="18"/>
        </w:rPr>
        <w:tab/>
        <w:t xml:space="preserve">   isnull(Vendors.Code,'') [Vendor Code], </w:t>
      </w:r>
    </w:p>
    <w:p>
      <w:pPr>
        <w:pStyle w:val="Code"/>
      </w:pPr>
      <w:r>
        <w:rPr>
          <w:rFonts w:ascii="Consolas" w:hAnsi="Consolas"/>
          <w:sz w:val="18"/>
        </w:rPr>
        <w:t xml:space="preserve"> </w:t>
      </w:r>
    </w:p>
    <w:p>
      <w:pPr>
        <w:pStyle w:val="Code"/>
      </w:pPr>
      <w:r>
        <w:rPr>
          <w:rFonts w:ascii="Consolas" w:hAnsi="Consolas"/>
          <w:sz w:val="18"/>
        </w:rPr>
        <w:tab/>
        <w:t xml:space="preserve">   BidResults.BidResultsId as [UniqueId Do Not Modify],</w:t>
      </w:r>
    </w:p>
    <w:p>
      <w:pPr>
        <w:pStyle w:val="Code"/>
      </w:pPr>
      <w:r>
        <w:rPr>
          <w:rFonts w:ascii="Consolas" w:hAnsi="Consolas"/>
          <w:sz w:val="18"/>
        </w:rPr>
        <w:t xml:space="preserve"> </w:t>
      </w:r>
    </w:p>
    <w:p>
      <w:pPr>
        <w:pStyle w:val="Code"/>
      </w:pPr>
      <w:r>
        <w:rPr>
          <w:rFonts w:ascii="Consolas" w:hAnsi="Consolas"/>
          <w:sz w:val="18"/>
        </w:rPr>
        <w:t xml:space="preserve">       Bids.BidHeaderId,</w:t>
      </w:r>
    </w:p>
    <w:p>
      <w:pPr>
        <w:pStyle w:val="Code"/>
      </w:pPr>
      <w:r>
        <w:rPr>
          <w:rFonts w:ascii="Consolas" w:hAnsi="Consolas"/>
          <w:sz w:val="18"/>
        </w:rPr>
        <w:t xml:space="preserve"> </w:t>
      </w:r>
    </w:p>
    <w:p>
      <w:pPr>
        <w:pStyle w:val="Code"/>
      </w:pPr>
      <w:r>
        <w:rPr>
          <w:rFonts w:ascii="Consolas" w:hAnsi="Consolas"/>
          <w:sz w:val="18"/>
        </w:rPr>
        <w:t xml:space="preserve">       Bids.VendorId,</w:t>
      </w:r>
    </w:p>
    <w:p>
      <w:pPr>
        <w:pStyle w:val="Code"/>
      </w:pPr>
      <w:r>
        <w:rPr>
          <w:rFonts w:ascii="Consolas" w:hAnsi="Consolas"/>
          <w:sz w:val="18"/>
        </w:rPr>
        <w:t xml:space="preserve"> </w:t>
      </w:r>
    </w:p>
    <w:p>
      <w:pPr>
        <w:pStyle w:val="Code"/>
      </w:pPr>
      <w:r>
        <w:rPr>
          <w:rFonts w:ascii="Consolas" w:hAnsi="Consolas"/>
          <w:sz w:val="18"/>
        </w:rPr>
        <w:t xml:space="preserve">       isnull(Items.SortSeq,'') as SortSeq,</w:t>
      </w:r>
    </w:p>
    <w:p>
      <w:pPr>
        <w:pStyle w:val="Code"/>
      </w:pPr>
      <w:r>
        <w:rPr>
          <w:rFonts w:ascii="Consolas" w:hAnsi="Consolas"/>
          <w:sz w:val="18"/>
        </w:rPr>
        <w:t xml:space="preserve"> </w:t>
      </w:r>
    </w:p>
    <w:p>
      <w:pPr>
        <w:pStyle w:val="Code"/>
      </w:pPr>
      <w:r>
        <w:rPr>
          <w:rFonts w:ascii="Consolas" w:hAnsi="Consolas"/>
          <w:sz w:val="18"/>
        </w:rPr>
        <w:tab/>
        <w:t xml:space="preserve">   isnull(BidResults.UNSPSC,'') as [UNSPSC], </w:t>
      </w:r>
    </w:p>
    <w:p>
      <w:pPr>
        <w:pStyle w:val="Code"/>
      </w:pPr>
      <w:r>
        <w:rPr>
          <w:rFonts w:ascii="Consolas" w:hAnsi="Consolas"/>
          <w:sz w:val="18"/>
        </w:rPr>
        <w:t xml:space="preserve"> </w:t>
      </w:r>
    </w:p>
    <w:p>
      <w:pPr>
        <w:pStyle w:val="Code"/>
      </w:pPr>
      <w:r>
        <w:rPr>
          <w:rFonts w:ascii="Consolas" w:hAnsi="Consolas"/>
          <w:sz w:val="18"/>
        </w:rPr>
        <w:tab/>
        <w:t xml:space="preserve">   isnull(BidResults.UniqueItemNumber,'') as [UniqueItemNumber],</w:t>
      </w:r>
    </w:p>
    <w:p>
      <w:pPr>
        <w:pStyle w:val="Code"/>
      </w:pPr>
      <w:r>
        <w:rPr>
          <w:rFonts w:ascii="Consolas" w:hAnsi="Consolas"/>
          <w:sz w:val="18"/>
        </w:rPr>
        <w:t xml:space="preserve"> </w:t>
      </w:r>
    </w:p>
    <w:p>
      <w:pPr>
        <w:pStyle w:val="Code"/>
      </w:pPr>
      <w:r>
        <w:rPr>
          <w:rFonts w:ascii="Consolas" w:hAnsi="Consolas"/>
          <w:sz w:val="18"/>
        </w:rPr>
        <w:tab/>
        <w:t xml:space="preserve">   isnull(BidResults.PerishableItem,0) as [PerishableItem],             -- added 8/28/2024</w:t>
      </w:r>
    </w:p>
    <w:p>
      <w:pPr>
        <w:pStyle w:val="Code"/>
      </w:pPr>
      <w:r>
        <w:rPr>
          <w:rFonts w:ascii="Consolas" w:hAnsi="Consolas"/>
          <w:sz w:val="18"/>
        </w:rPr>
        <w:t xml:space="preserve"> </w:t>
      </w:r>
    </w:p>
    <w:p>
      <w:pPr>
        <w:pStyle w:val="Code"/>
      </w:pPr>
      <w:r>
        <w:rPr>
          <w:rFonts w:ascii="Consolas" w:hAnsi="Consolas"/>
          <w:sz w:val="18"/>
        </w:rPr>
        <w:tab/>
        <w:t xml:space="preserve">   isnull(BidResults.PrescriptionRequired,0) as [PrescriptionRequired], -- added 8/28/2024</w:t>
      </w:r>
    </w:p>
    <w:p>
      <w:pPr>
        <w:pStyle w:val="Code"/>
      </w:pPr>
      <w:r>
        <w:rPr>
          <w:rFonts w:ascii="Consolas" w:hAnsi="Consolas"/>
          <w:sz w:val="18"/>
        </w:rPr>
        <w:t xml:space="preserve"> </w:t>
      </w:r>
    </w:p>
    <w:p>
      <w:pPr>
        <w:pStyle w:val="Code"/>
      </w:pPr>
      <w:r>
        <w:rPr>
          <w:rFonts w:ascii="Consolas" w:hAnsi="Consolas"/>
          <w:sz w:val="18"/>
        </w:rPr>
        <w:tab/>
        <w:t xml:space="preserve">   isnull(BidResults.DigitallyDelivered,0) as [DigitallyDelivered],     -- added 8/28/2024</w:t>
      </w:r>
    </w:p>
    <w:p>
      <w:pPr>
        <w:pStyle w:val="Code"/>
      </w:pPr>
      <w:r>
        <w:rPr>
          <w:rFonts w:ascii="Consolas" w:hAnsi="Consolas"/>
          <w:sz w:val="18"/>
        </w:rPr>
        <w:t xml:space="preserve"> </w:t>
      </w:r>
    </w:p>
    <w:p>
      <w:pPr>
        <w:pStyle w:val="Code"/>
      </w:pPr>
      <w:r>
        <w:rPr>
          <w:rFonts w:ascii="Consolas" w:hAnsi="Consolas"/>
          <w:sz w:val="18"/>
        </w:rPr>
        <w:tab/>
        <w:t xml:space="preserve">   isnull(BidResults.MinimumOrderQuantity,0) as [MinimumOrderQuantity]  -- added 8/28/2024</w:t>
      </w:r>
    </w:p>
    <w:p>
      <w:pPr>
        <w:pStyle w:val="Code"/>
      </w:pPr>
      <w:r>
        <w:rPr>
          <w:rFonts w:ascii="Consolas" w:hAnsi="Consolas"/>
          <w:sz w:val="18"/>
        </w:rPr>
        <w:t xml:space="preserve"> </w:t>
      </w:r>
    </w:p>
    <w:p>
      <w:pPr>
        <w:pStyle w:val="Code"/>
      </w:pPr>
      <w:r>
        <w:rPr>
          <w:rFonts w:ascii="Consolas" w:hAnsi="Consolas"/>
          <w:sz w:val="18"/>
        </w:rPr>
        <w:t>from BidItems with (nolock)</w:t>
      </w:r>
    </w:p>
    <w:p>
      <w:pPr>
        <w:pStyle w:val="Code"/>
      </w:pPr>
      <w:r>
        <w:rPr>
          <w:rFonts w:ascii="Consolas" w:hAnsi="Consolas"/>
          <w:sz w:val="18"/>
        </w:rPr>
        <w:t xml:space="preserve"> </w:t>
      </w:r>
    </w:p>
    <w:p>
      <w:pPr>
        <w:pStyle w:val="Code"/>
      </w:pPr>
      <w:r>
        <w:rPr>
          <w:rFonts w:ascii="Consolas" w:hAnsi="Consolas"/>
          <w:sz w:val="18"/>
        </w:rPr>
        <w:t>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join Items on Items.ItemId = BidItems.ItemId</w:t>
      </w:r>
    </w:p>
    <w:p>
      <w:pPr>
        <w:pStyle w:val="Code"/>
      </w:pPr>
      <w:r>
        <w:rPr>
          <w:rFonts w:ascii="Consolas" w:hAnsi="Consolas"/>
          <w:sz w:val="18"/>
        </w:rPr>
        <w:t xml:space="preserve"> </w:t>
      </w:r>
    </w:p>
    <w:p>
      <w:pPr>
        <w:pStyle w:val="Code"/>
      </w:pPr>
      <w:r>
        <w:rPr>
          <w:rFonts w:ascii="Consolas" w:hAnsi="Consolas"/>
          <w:sz w:val="18"/>
        </w:rPr>
        <w:t>join 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BidHeaders.BidHeaderId = &lt;cfqueryparam cfsqltype="cf_sql_integer" value="#params.bidNumber#" /&gt;</w:t>
      </w:r>
    </w:p>
    <w:p>
      <w:pPr>
        <w:pStyle w:val="Code"/>
      </w:pPr>
      <w:r>
        <w:rPr>
          <w:rFonts w:ascii="Consolas" w:hAnsi="Consolas"/>
          <w:sz w:val="18"/>
        </w:rPr>
        <w:t xml:space="preserve"> </w:t>
      </w:r>
    </w:p>
    <w:p>
      <w:pPr>
        <w:pStyle w:val="Code"/>
      </w:pPr>
      <w:r>
        <w:rPr>
          <w:rFonts w:ascii="Consolas" w:hAnsi="Consolas"/>
          <w:sz w:val="18"/>
        </w:rPr>
        <w:t>left outer join Units on Units.UnitId = Items.UnitId</w:t>
      </w:r>
    </w:p>
    <w:p>
      <w:pPr>
        <w:pStyle w:val="Code"/>
      </w:pPr>
      <w:r>
        <w:rPr>
          <w:rFonts w:ascii="Consolas" w:hAnsi="Consolas"/>
          <w:sz w:val="18"/>
        </w:rPr>
        <w:t xml:space="preserve"> </w:t>
      </w:r>
    </w:p>
    <w:p>
      <w:pPr>
        <w:pStyle w:val="Code"/>
      </w:pPr>
      <w:r>
        <w:rPr>
          <w:rFonts w:ascii="Consolas" w:hAnsi="Consolas"/>
          <w:sz w:val="18"/>
        </w:rPr>
        <w:t>join vw_ItemDescription on vw_ItemDescription.ItemId = Items.ItemId</w:t>
      </w:r>
    </w:p>
    <w:p>
      <w:pPr>
        <w:pStyle w:val="Code"/>
      </w:pPr>
      <w:r>
        <w:rPr>
          <w:rFonts w:ascii="Consolas" w:hAnsi="Consolas"/>
          <w:sz w:val="18"/>
        </w:rPr>
        <w:t xml:space="preserve"> </w:t>
      </w:r>
    </w:p>
    <w:p>
      <w:pPr>
        <w:pStyle w:val="Code"/>
      </w:pPr>
      <w:r>
        <w:rPr>
          <w:rFonts w:ascii="Consolas" w:hAnsi="Consolas"/>
          <w:sz w:val="18"/>
        </w:rPr>
        <w:t>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Vendors.VendorId = &lt;cfqueryparam cfsqltype="cf_sql_integer" value="#local.rsVendors.VendorId#" /&gt;</w:t>
      </w:r>
    </w:p>
    <w:p>
      <w:pPr>
        <w:pStyle w:val="Code"/>
      </w:pPr>
      <w:r>
        <w:rPr>
          <w:rFonts w:ascii="Consolas" w:hAnsi="Consolas"/>
          <w:sz w:val="18"/>
        </w:rPr>
        <w:t xml:space="preserve"> </w:t>
      </w:r>
    </w:p>
    <w:p>
      <w:pPr>
        <w:pStyle w:val="Code"/>
      </w:pPr>
      <w:r>
        <w:rPr>
          <w:rFonts w:ascii="Consolas" w:hAnsi="Consolas"/>
          <w:sz w:val="18"/>
        </w:rPr>
        <w:t>--order by Items.SortSeq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vw_AwardedVendorsAllCurrentAndFutureBids {dbo-vw-awardedvendorsallcurrentandfuturebids}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2022-10-31 14:47:05.873000</w:t>
            </w:r>
          </w:p>
        </w:tc>
      </w:tr>
      <w:tr>
        <w:tc>
          <w:tcPr>
            <w:tcW w:type="dxa" w:w="4320"/>
          </w:tcPr>
          <w:p>
            <w:r>
              <w:rPr>
                <w:sz w:val="20"/>
              </w:rPr>
              <w:t>**Modified**</w:t>
            </w:r>
          </w:p>
        </w:tc>
        <w:tc>
          <w:tcPr>
            <w:tcW w:type="dxa" w:w="4320"/>
          </w:tcPr>
          <w:p>
            <w:r>
              <w:rPr>
                <w:sz w:val="20"/>
              </w:rPr>
              <w:t>2023-01-09 13:38:16.640000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ContactInfo</w:t>
            </w:r>
          </w:p>
        </w:tc>
        <w:tc>
          <w:tcPr>
            <w:tcW w:type="dxa" w:w="2160"/>
            <w:shd w:fill="F5F5F5" w:val="clear"/>
          </w:tcPr>
          <w:p>
            <w:r>
              <w:rPr>
                <w:sz w:val="20"/>
              </w:rPr>
              <w:t>varchar(548)</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varchar(308)</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AdditionalHandlingAmount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FreeHandlingAmount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BidComments</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15</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BidStateId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PricePlanId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dbo.vw_Vendors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[dbo].[vw_AwardedVendorsAllCurrentAndFutureBids] as</w:t>
      </w:r>
    </w:p>
    <w:p>
      <w:pPr>
        <w:pStyle w:val="Code"/>
      </w:pPr>
      <w:r>
        <w:rPr>
          <w:rFonts w:ascii="Consolas" w:hAnsi="Consolas"/>
          <w:sz w:val="18"/>
        </w:rPr>
        <w:t xml:space="preserve"> </w:t>
      </w:r>
    </w:p>
    <w:p>
      <w:pPr>
        <w:pStyle w:val="Code"/>
      </w:pPr>
      <w:r>
        <w:rPr>
          <w:rFonts w:ascii="Consolas" w:hAnsi="Consolas"/>
          <w:sz w:val="18"/>
        </w:rPr>
        <w:t xml:space="preserve">select vw_Vendors.VendorId, BidImports.BidImportId, vw_Vendors.Name VendorName, vw_Vendors.ContactInfo, Category.CategoryId, Category.Name CategoryName, BidHeaders.BidHeaderId, isnull(Bids.VendorBidNumber,'')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ab/>
        <w:t xml:space="preserve">   BidHeaders.EffectiveFrom,</w:t>
      </w:r>
    </w:p>
    <w:p>
      <w:pPr>
        <w:pStyle w:val="Code"/>
      </w:pPr>
      <w:r>
        <w:rPr>
          <w:rFonts w:ascii="Consolas" w:hAnsi="Consolas"/>
          <w:sz w:val="18"/>
        </w:rPr>
        <w:t xml:space="preserve"> </w:t>
      </w:r>
    </w:p>
    <w:p>
      <w:pPr>
        <w:pStyle w:val="Code"/>
      </w:pPr>
      <w:r>
        <w:rPr>
          <w:rFonts w:ascii="Consolas" w:hAnsi="Consolas"/>
          <w:sz w:val="18"/>
        </w:rPr>
        <w:t xml:space="preserve">   </w:t>
        <w:tab/>
        <w:t xml:space="preserve">   BidHeaders.EffectiveUntil,</w:t>
      </w:r>
    </w:p>
    <w:p>
      <w:pPr>
        <w:pStyle w:val="Code"/>
      </w:pPr>
      <w:r>
        <w:rPr>
          <w:rFonts w:ascii="Consolas" w:hAnsi="Consolas"/>
          <w:sz w:val="18"/>
        </w:rPr>
        <w:t xml:space="preserve"> </w:t>
      </w:r>
    </w:p>
    <w:p>
      <w:pPr>
        <w:pStyle w:val="Code"/>
      </w:pPr>
      <w:r>
        <w:rPr>
          <w:rFonts w:ascii="Consolas" w:hAnsi="Consolas"/>
          <w:sz w:val="18"/>
        </w:rPr>
        <w:tab/>
        <w:t xml:space="preserve">   BidHeaders.StateId BidStateId,</w:t>
      </w:r>
    </w:p>
    <w:p>
      <w:pPr>
        <w:pStyle w:val="Code"/>
      </w:pPr>
      <w:r>
        <w:rPr>
          <w:rFonts w:ascii="Consolas" w:hAnsi="Consolas"/>
          <w:sz w:val="18"/>
        </w:rPr>
        <w:t xml:space="preserve"> </w:t>
      </w:r>
    </w:p>
    <w:p>
      <w:pPr>
        <w:pStyle w:val="Code"/>
      </w:pPr>
      <w:r>
        <w:rPr>
          <w:rFonts w:ascii="Consolas" w:hAnsi="Consolas"/>
          <w:sz w:val="18"/>
        </w:rPr>
        <w:tab/>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Category.Type CategoryType</w:t>
      </w:r>
    </w:p>
    <w:p>
      <w:pPr>
        <w:pStyle w:val="Code"/>
      </w:pPr>
      <w:r>
        <w:rPr>
          <w:rFonts w:ascii="Consolas" w:hAnsi="Consolas"/>
          <w:sz w:val="18"/>
        </w:rPr>
        <w:t xml:space="preserve"> </w:t>
      </w:r>
    </w:p>
    <w:p>
      <w:pPr>
        <w:pStyle w:val="Code"/>
      </w:pPr>
      <w:r>
        <w:rPr>
          <w:rFonts w:ascii="Consolas" w:hAnsi="Consolas"/>
          <w:sz w:val="18"/>
        </w:rPr>
        <w:t xml:space="preserve">  from BidHeaders </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(1,5)</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   and BidHeaders.BidType = 1</w:t>
      </w:r>
    </w:p>
    <w:p>
      <w:pPr>
        <w:pStyle w:val="Code"/>
      </w:pPr>
      <w:r>
        <w:rPr>
          <w:rFonts w:ascii="Consolas" w:hAnsi="Consolas"/>
          <w:sz w:val="18"/>
        </w:rPr>
        <w:t xml:space="preserve"> </w:t>
      </w:r>
    </w:p>
    <w:p>
      <w:pPr>
        <w:pStyle w:val="Code"/>
      </w:pPr>
      <w:r>
        <w:rPr>
          <w:rFonts w:ascii="Consolas" w:hAnsi="Consolas"/>
          <w:sz w:val="18"/>
        </w:rPr>
        <w:t xml:space="preserve">   and GETDATE() &lt; BidHeaders.EffectiveUntil</w:t>
      </w:r>
    </w:p>
    <w:p>
      <w:pPr>
        <w:pStyle w:val="Code"/>
      </w:pPr>
      <w:r>
        <w:rPr>
          <w:rFonts w:ascii="Consolas" w:hAnsi="Consolas"/>
          <w:sz w:val="18"/>
        </w:rPr>
        <w:t xml:space="preserve"> </w:t>
      </w:r>
    </w:p>
    <w:p>
      <w:pPr>
        <w:pStyle w:val="Code"/>
      </w:pPr>
      <w:r>
        <w:rPr>
          <w:rFonts w:ascii="Consolas" w:hAnsi="Consolas"/>
          <w:sz w:val="18"/>
        </w:rPr>
        <w:t xml:space="preserve"> group by vw_Vendors.VendorId, BidImports.BidImportId, vw_Vendors.Name, vw_Vendors.ContactInfo, Category.CategoryId, Category.Name, BidHeaders.BidHeaderId, isnull(Bids.VendorBidNumber,''), isnull(BidImports.AdditionalHandlingAmount,0), isnull(BidImports.FreeHandlingAmount,0), isnull(BidImports.CatalogDiscountComments,''), isnull(vw_Vendors.EMail,''), isnull(vw_Vendors.Code,''), BidHeaders.EffectiveFrom, BidHeaders.EffectiveUntil, BidHeaders.StateId, BidHeaders.PricePlanId, Category.Type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xml:space="preserve">select vw_Vendors.VendorId, BidImports.BidImportId, vw_Vendors.Name VendorName, vw_Vendors.ContactInfo, Category.CategoryId, Category.Name + ' - ' + isnull(BidTrades.Title,'') CategoryName, BidHeaders.BidHeaderId, isnull(BidImports.VendorBidNumber,'')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ab/>
        <w:t xml:space="preserve">   BidHeaders.EffectiveFrom,</w:t>
      </w:r>
    </w:p>
    <w:p>
      <w:pPr>
        <w:pStyle w:val="Code"/>
      </w:pPr>
      <w:r>
        <w:rPr>
          <w:rFonts w:ascii="Consolas" w:hAnsi="Consolas"/>
          <w:sz w:val="18"/>
        </w:rPr>
        <w:t xml:space="preserve"> </w:t>
      </w:r>
    </w:p>
    <w:p>
      <w:pPr>
        <w:pStyle w:val="Code"/>
      </w:pPr>
      <w:r>
        <w:rPr>
          <w:rFonts w:ascii="Consolas" w:hAnsi="Consolas"/>
          <w:sz w:val="18"/>
        </w:rPr>
        <w:t xml:space="preserve">   </w:t>
        <w:tab/>
        <w:t xml:space="preserve">   BidHeaders.EffectiveUntil,</w:t>
      </w:r>
    </w:p>
    <w:p>
      <w:pPr>
        <w:pStyle w:val="Code"/>
      </w:pPr>
      <w:r>
        <w:rPr>
          <w:rFonts w:ascii="Consolas" w:hAnsi="Consolas"/>
          <w:sz w:val="18"/>
        </w:rPr>
        <w:t xml:space="preserve"> </w:t>
      </w:r>
    </w:p>
    <w:p>
      <w:pPr>
        <w:pStyle w:val="Code"/>
      </w:pPr>
      <w:r>
        <w:rPr>
          <w:rFonts w:ascii="Consolas" w:hAnsi="Consolas"/>
          <w:sz w:val="18"/>
        </w:rPr>
        <w:tab/>
        <w:t xml:space="preserve">   BidHeaders.StateId BidStateId,</w:t>
      </w:r>
    </w:p>
    <w:p>
      <w:pPr>
        <w:pStyle w:val="Code"/>
      </w:pPr>
      <w:r>
        <w:rPr>
          <w:rFonts w:ascii="Consolas" w:hAnsi="Consolas"/>
          <w:sz w:val="18"/>
        </w:rPr>
        <w:t xml:space="preserve"> </w:t>
      </w:r>
    </w:p>
    <w:p>
      <w:pPr>
        <w:pStyle w:val="Code"/>
      </w:pPr>
      <w:r>
        <w:rPr>
          <w:rFonts w:ascii="Consolas" w:hAnsi="Consolas"/>
          <w:sz w:val="18"/>
        </w:rPr>
        <w:tab/>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Category.Type CategoryType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TMAwards.VendorId = BidImports.VendorId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3</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  and BidHeaders.BidType = 1</w:t>
      </w:r>
    </w:p>
    <w:p>
      <w:pPr>
        <w:pStyle w:val="Code"/>
      </w:pPr>
      <w:r>
        <w:rPr>
          <w:rFonts w:ascii="Consolas" w:hAnsi="Consolas"/>
          <w:sz w:val="18"/>
        </w:rPr>
        <w:t xml:space="preserve"> </w:t>
      </w:r>
    </w:p>
    <w:p>
      <w:pPr>
        <w:pStyle w:val="Code"/>
      </w:pPr>
      <w:r>
        <w:rPr>
          <w:rFonts w:ascii="Consolas" w:hAnsi="Consolas"/>
          <w:sz w:val="18"/>
        </w:rPr>
        <w:t xml:space="preserve">   and GETDATE() &lt; BidHeaders.EffectiveUntil</w:t>
      </w:r>
    </w:p>
    <w:p>
      <w:pPr>
        <w:pStyle w:val="Code"/>
      </w:pPr>
      <w:r>
        <w:rPr>
          <w:rFonts w:ascii="Consolas" w:hAnsi="Consolas"/>
          <w:sz w:val="18"/>
        </w:rPr>
        <w:t xml:space="preserve"> </w:t>
      </w:r>
    </w:p>
    <w:p>
      <w:pPr>
        <w:pStyle w:val="Code"/>
      </w:pPr>
      <w:r>
        <w:rPr>
          <w:rFonts w:ascii="Consolas" w:hAnsi="Consolas"/>
          <w:sz w:val="18"/>
        </w:rPr>
        <w:t xml:space="preserve"> group by vw_Vendors.VendorId, BidImports.BidImportId, vw_Vendors.Name, vw_Vendors.ContactInfo, Category.CategoryId, Category.Name + ' - ' + isnull(BidTrades.Title,''), BidHeaders.BidHeaderId, isnull(BidImports.VendorBidNumber,''), isnull(BidImports.AdditionalHandlingAmount,0), isnull(BidImports.FreeHandlingAmount,0), isnull(BidImports.CatalogDiscountComments,''), isnull(vw_Vendors.EMail,''), isnull(vw_Vendors.Code,''), BidHeaders.EffectiveFrom, BidHeaders.EffectiveUntil, BidHeaders.StateId, BidHeaders.PricePlanId, Category.Type</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select vw_Vendors.VendorId, BidImports.BidImportId, vw_Vendors.Name VendorName, vw_Vendors.ContactInfo, Category.CategoryId, Category.Name CategoryName, BidHeaders.BidHeaderId, isnull(BidImports.VendorBidNumber,'') VendorBidNumber, isnull(BidImports.AdditionalHandlingAmount,0) AdditionalHandlingAmount, isnull(BidImports.FreeHandlingAmount,0) FreeHandlingAmount, isnull(BidImports.CatalogDiscountComments,'') BidComments,</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ab/>
        <w:t xml:space="preserve">   BidHeaders.EffectiveFrom,</w:t>
      </w:r>
    </w:p>
    <w:p>
      <w:pPr>
        <w:pStyle w:val="Code"/>
      </w:pPr>
      <w:r>
        <w:rPr>
          <w:rFonts w:ascii="Consolas" w:hAnsi="Consolas"/>
          <w:sz w:val="18"/>
        </w:rPr>
        <w:t xml:space="preserve"> </w:t>
      </w:r>
    </w:p>
    <w:p>
      <w:pPr>
        <w:pStyle w:val="Code"/>
      </w:pPr>
      <w:r>
        <w:rPr>
          <w:rFonts w:ascii="Consolas" w:hAnsi="Consolas"/>
          <w:sz w:val="18"/>
        </w:rPr>
        <w:t xml:space="preserve">   </w:t>
        <w:tab/>
        <w:t xml:space="preserve">   BidHeaders.EffectiveUntil,</w:t>
      </w:r>
    </w:p>
    <w:p>
      <w:pPr>
        <w:pStyle w:val="Code"/>
      </w:pPr>
      <w:r>
        <w:rPr>
          <w:rFonts w:ascii="Consolas" w:hAnsi="Consolas"/>
          <w:sz w:val="18"/>
        </w:rPr>
        <w:t xml:space="preserve"> </w:t>
      </w:r>
    </w:p>
    <w:p>
      <w:pPr>
        <w:pStyle w:val="Code"/>
      </w:pPr>
      <w:r>
        <w:rPr>
          <w:rFonts w:ascii="Consolas" w:hAnsi="Consolas"/>
          <w:sz w:val="18"/>
        </w:rPr>
        <w:tab/>
        <w:t xml:space="preserve">   BidHeaders.StateId BidStateId,</w:t>
      </w:r>
    </w:p>
    <w:p>
      <w:pPr>
        <w:pStyle w:val="Code"/>
      </w:pPr>
      <w:r>
        <w:rPr>
          <w:rFonts w:ascii="Consolas" w:hAnsi="Consolas"/>
          <w:sz w:val="18"/>
        </w:rPr>
        <w:t xml:space="preserve"> </w:t>
      </w:r>
    </w:p>
    <w:p>
      <w:pPr>
        <w:pStyle w:val="Code"/>
      </w:pPr>
      <w:r>
        <w:rPr>
          <w:rFonts w:ascii="Consolas" w:hAnsi="Consolas"/>
          <w:sz w:val="18"/>
        </w:rPr>
        <w:tab/>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Category.Type CategoryType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4</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and BidHeaders.BidType = 1</w:t>
      </w:r>
    </w:p>
    <w:p>
      <w:pPr>
        <w:pStyle w:val="Code"/>
      </w:pPr>
      <w:r>
        <w:rPr>
          <w:rFonts w:ascii="Consolas" w:hAnsi="Consolas"/>
          <w:sz w:val="18"/>
        </w:rPr>
        <w:t xml:space="preserve"> </w:t>
      </w:r>
    </w:p>
    <w:p>
      <w:pPr>
        <w:pStyle w:val="Code"/>
      </w:pPr>
      <w:r>
        <w:rPr>
          <w:rFonts w:ascii="Consolas" w:hAnsi="Consolas"/>
          <w:sz w:val="18"/>
        </w:rPr>
        <w:t xml:space="preserve">   and GETDATE() &lt; BidHeaders.EffectiveUntil</w:t>
      </w:r>
    </w:p>
    <w:p>
      <w:pPr>
        <w:pStyle w:val="Code"/>
      </w:pPr>
      <w:r>
        <w:rPr>
          <w:rFonts w:ascii="Consolas" w:hAnsi="Consolas"/>
          <w:sz w:val="18"/>
        </w:rPr>
        <w:t xml:space="preserve"> </w:t>
      </w:r>
    </w:p>
    <w:p>
      <w:pPr>
        <w:pStyle w:val="Code"/>
      </w:pPr>
      <w:r>
        <w:rPr>
          <w:rFonts w:ascii="Consolas" w:hAnsi="Consolas"/>
          <w:sz w:val="18"/>
        </w:rPr>
        <w:t xml:space="preserve"> group by vw_Vendors.VendorId, BidImports.BidImportId, vw_Vendors.Name, vw_Vendors.ContactInfo, Category.CategoryId, Category.Name, BidHeaders.BidHeaderId, isnull(BidImports.VendorBidNumber,''), isnull(BidImports.AdditionalHandlingAmount,0), isnull(BidImports.FreeHandlingAmount,0), isnull(BidImports.CatalogDiscountComments,''), isnull(vw_Vendors.EMail,''), isnull(vw_Vendors.Code,''), BidHeaders.EffectiveFrom, BidHeaders.EffectiveUntil, BidHeaders.StateId, BidHeaders.PricePlanId, Category.Type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vw_AwardedVendorsAllCurrentBids {dbo-vw-awardedvendorsallcurrentbids}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2021-09-21 10:36:16.147000</w:t>
            </w:r>
          </w:p>
        </w:tc>
      </w:tr>
      <w:tr>
        <w:tc>
          <w:tcPr>
            <w:tcW w:type="dxa" w:w="4320"/>
          </w:tcPr>
          <w:p>
            <w:r>
              <w:rPr>
                <w:sz w:val="20"/>
              </w:rPr>
              <w:t>**Modified**</w:t>
            </w:r>
          </w:p>
        </w:tc>
        <w:tc>
          <w:tcPr>
            <w:tcW w:type="dxa" w:w="4320"/>
          </w:tcPr>
          <w:p>
            <w:r>
              <w:rPr>
                <w:sz w:val="20"/>
              </w:rPr>
              <w:t>2023-01-09 13:32:53.213000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ContactInfo</w:t>
            </w:r>
          </w:p>
        </w:tc>
        <w:tc>
          <w:tcPr>
            <w:tcW w:type="dxa" w:w="2160"/>
            <w:shd w:fill="F5F5F5" w:val="clear"/>
          </w:tcPr>
          <w:p>
            <w:r>
              <w:rPr>
                <w:sz w:val="20"/>
              </w:rPr>
              <w:t>varchar(548)</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varchar(308)</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AdditionalHandlingAmount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FreeHandlingAmount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BidComments</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15</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BidStateId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PricePlanId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dbo.vw_Vendors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[dbo].[vw_AwardedVendorsAllCurrentBids] as</w:t>
      </w:r>
    </w:p>
    <w:p>
      <w:pPr>
        <w:pStyle w:val="Code"/>
      </w:pPr>
      <w:r>
        <w:rPr>
          <w:rFonts w:ascii="Consolas" w:hAnsi="Consolas"/>
          <w:sz w:val="18"/>
        </w:rPr>
        <w:t xml:space="preserve"> </w:t>
      </w:r>
    </w:p>
    <w:p>
      <w:pPr>
        <w:pStyle w:val="Code"/>
      </w:pPr>
      <w:r>
        <w:rPr>
          <w:rFonts w:ascii="Consolas" w:hAnsi="Consolas"/>
          <w:sz w:val="18"/>
        </w:rPr>
        <w:t xml:space="preserve">select vw_Vendors.VendorId, BidImports.BidImportId, vw_Vendors.Name VendorName, vw_Vendors.ContactInfo, Category.CategoryId, Category.Name CategoryName, BidHeaders.BidHeaderId, isnull(Bids.VendorBidNumber,'')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ab/>
        <w:t xml:space="preserve">   BidHeaders.EffectiveFrom,</w:t>
      </w:r>
    </w:p>
    <w:p>
      <w:pPr>
        <w:pStyle w:val="Code"/>
      </w:pPr>
      <w:r>
        <w:rPr>
          <w:rFonts w:ascii="Consolas" w:hAnsi="Consolas"/>
          <w:sz w:val="18"/>
        </w:rPr>
        <w:t xml:space="preserve"> </w:t>
      </w:r>
    </w:p>
    <w:p>
      <w:pPr>
        <w:pStyle w:val="Code"/>
      </w:pPr>
      <w:r>
        <w:rPr>
          <w:rFonts w:ascii="Consolas" w:hAnsi="Consolas"/>
          <w:sz w:val="18"/>
        </w:rPr>
        <w:t xml:space="preserve">   </w:t>
        <w:tab/>
        <w:t xml:space="preserve">   BidHeaders.EffectiveUntil,</w:t>
      </w:r>
    </w:p>
    <w:p>
      <w:pPr>
        <w:pStyle w:val="Code"/>
      </w:pPr>
      <w:r>
        <w:rPr>
          <w:rFonts w:ascii="Consolas" w:hAnsi="Consolas"/>
          <w:sz w:val="18"/>
        </w:rPr>
        <w:t xml:space="preserve"> </w:t>
      </w:r>
    </w:p>
    <w:p>
      <w:pPr>
        <w:pStyle w:val="Code"/>
      </w:pPr>
      <w:r>
        <w:rPr>
          <w:rFonts w:ascii="Consolas" w:hAnsi="Consolas"/>
          <w:sz w:val="18"/>
        </w:rPr>
        <w:tab/>
        <w:t xml:space="preserve">   BidHeaders.StateId BidStateId,</w:t>
      </w:r>
    </w:p>
    <w:p>
      <w:pPr>
        <w:pStyle w:val="Code"/>
      </w:pPr>
      <w:r>
        <w:rPr>
          <w:rFonts w:ascii="Consolas" w:hAnsi="Consolas"/>
          <w:sz w:val="18"/>
        </w:rPr>
        <w:t xml:space="preserve"> </w:t>
      </w:r>
    </w:p>
    <w:p>
      <w:pPr>
        <w:pStyle w:val="Code"/>
      </w:pPr>
      <w:r>
        <w:rPr>
          <w:rFonts w:ascii="Consolas" w:hAnsi="Consolas"/>
          <w:sz w:val="18"/>
        </w:rPr>
        <w:tab/>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Category.Type CategoryType  </w:t>
      </w:r>
    </w:p>
    <w:p>
      <w:pPr>
        <w:pStyle w:val="Code"/>
      </w:pPr>
      <w:r>
        <w:rPr>
          <w:rFonts w:ascii="Consolas" w:hAnsi="Consolas"/>
          <w:sz w:val="18"/>
        </w:rPr>
        <w:t xml:space="preserve"> </w:t>
      </w:r>
    </w:p>
    <w:p>
      <w:pPr>
        <w:pStyle w:val="Code"/>
      </w:pPr>
      <w:r>
        <w:rPr>
          <w:rFonts w:ascii="Consolas" w:hAnsi="Consolas"/>
          <w:sz w:val="18"/>
        </w:rPr>
        <w:t xml:space="preserve">  from BidHeaders </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(1,5)</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group by vw_Vendors.VendorId, BidImports.BidImportId, vw_Vendors.Name, vw_Vendors.ContactInfo, Category.CategoryId, Category.Name, BidHeaders.BidHeaderId, isnull(Bids.VendorBidNumber,''), isnull(BidImports.AdditionalHandlingAmount,0), isnull(BidImports.FreeHandlingAmount,0), isnull(BidImports.CatalogDiscountComments,''), isnull(vw_Vendors.EMail,''), isnull(vw_Vendors.Code,''), BidHeaders.EffectiveFrom, BidHeaders.EffectiveUntil, BidHeaders.StateId, BidHeaders.PricePlanId, Category.Type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xml:space="preserve">select vw_Vendors.VendorId, BidImports.BidImportId, vw_Vendors.Name VendorName, vw_Vendors.ContactInfo, Category.CategoryId, Category.Name + ' - ' + isnull(BidTrades.Title,'') CategoryName, BidHeaders.BidHeaderId, isnull(BidImports.VendorBidNumber,'')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ab/>
        <w:t xml:space="preserve">   BidHeaders.EffectiveFrom,</w:t>
      </w:r>
    </w:p>
    <w:p>
      <w:pPr>
        <w:pStyle w:val="Code"/>
      </w:pPr>
      <w:r>
        <w:rPr>
          <w:rFonts w:ascii="Consolas" w:hAnsi="Consolas"/>
          <w:sz w:val="18"/>
        </w:rPr>
        <w:t xml:space="preserve"> </w:t>
      </w:r>
    </w:p>
    <w:p>
      <w:pPr>
        <w:pStyle w:val="Code"/>
      </w:pPr>
      <w:r>
        <w:rPr>
          <w:rFonts w:ascii="Consolas" w:hAnsi="Consolas"/>
          <w:sz w:val="18"/>
        </w:rPr>
        <w:t xml:space="preserve">   </w:t>
        <w:tab/>
        <w:t xml:space="preserve">   BidHeaders.EffectiveUntil,</w:t>
      </w:r>
    </w:p>
    <w:p>
      <w:pPr>
        <w:pStyle w:val="Code"/>
      </w:pPr>
      <w:r>
        <w:rPr>
          <w:rFonts w:ascii="Consolas" w:hAnsi="Consolas"/>
          <w:sz w:val="18"/>
        </w:rPr>
        <w:t xml:space="preserve"> </w:t>
      </w:r>
    </w:p>
    <w:p>
      <w:pPr>
        <w:pStyle w:val="Code"/>
      </w:pPr>
      <w:r>
        <w:rPr>
          <w:rFonts w:ascii="Consolas" w:hAnsi="Consolas"/>
          <w:sz w:val="18"/>
        </w:rPr>
        <w:tab/>
        <w:t xml:space="preserve">   BidHeaders.StateId BidStateId,</w:t>
      </w:r>
    </w:p>
    <w:p>
      <w:pPr>
        <w:pStyle w:val="Code"/>
      </w:pPr>
      <w:r>
        <w:rPr>
          <w:rFonts w:ascii="Consolas" w:hAnsi="Consolas"/>
          <w:sz w:val="18"/>
        </w:rPr>
        <w:t xml:space="preserve"> </w:t>
      </w:r>
    </w:p>
    <w:p>
      <w:pPr>
        <w:pStyle w:val="Code"/>
      </w:pPr>
      <w:r>
        <w:rPr>
          <w:rFonts w:ascii="Consolas" w:hAnsi="Consolas"/>
          <w:sz w:val="18"/>
        </w:rPr>
        <w:tab/>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Category.Type CategoryType  </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TMAwards.VendorId = BidImports.VendorId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3</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group by vw_Vendors.VendorId, BidImports.BidImportId, vw_Vendors.Name, vw_Vendors.ContactInfo, Category.CategoryId, Category.Name + ' - ' + isnull(BidTrades.Title,''), BidHeaders.BidHeaderId, isnull(BidImports.VendorBidNumber,''), isnull(BidImports.AdditionalHandlingAmount,0), isnull(BidImports.FreeHandlingAmount,0), isnull(BidImports.CatalogDiscountComments,''), isnull(vw_Vendors.EMail,''), isnull(vw_Vendors.Code,''), BidHeaders.EffectiveFrom, BidHeaders.EffectiveUntil, BidHeaders.StateId, BidHeaders.PricePlanId, Category.Type</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select vw_Vendors.VendorId, BidImports.BidImportId, vw_Vendors.Name VendorName, vw_Vendors.ContactInfo, Category.CategoryId, Category.Name CategoryName, BidHeaders.BidHeaderId, isnull(BidImports.VendorBidNumber,'') VendorBidNumber, isnull(BidImports.AdditionalHandlingAmount,0) AdditionalHandlingAmount, isnull(BidImports.FreeHandlingAmount,0) FreeHandlingAmount, isnull(BidImports.CatalogDiscountComments,'') BidComments,</w:t>
      </w:r>
    </w:p>
    <w:p>
      <w:pPr>
        <w:pStyle w:val="Code"/>
      </w:pPr>
      <w:r>
        <w:rPr>
          <w:rFonts w:ascii="Consolas" w:hAnsi="Consolas"/>
          <w:sz w:val="18"/>
        </w:rPr>
        <w:t xml:space="preserve"> </w:t>
      </w:r>
    </w:p>
    <w:p>
      <w:pPr>
        <w:pStyle w:val="Code"/>
      </w:pPr>
      <w:r>
        <w:rPr>
          <w:rFonts w:ascii="Consolas" w:hAnsi="Consolas"/>
          <w:sz w:val="18"/>
        </w:rPr>
        <w:t xml:space="preserve">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ab/>
        <w:t xml:space="preserve">   BidHeaders.EffectiveFrom,</w:t>
      </w:r>
    </w:p>
    <w:p>
      <w:pPr>
        <w:pStyle w:val="Code"/>
      </w:pPr>
      <w:r>
        <w:rPr>
          <w:rFonts w:ascii="Consolas" w:hAnsi="Consolas"/>
          <w:sz w:val="18"/>
        </w:rPr>
        <w:t xml:space="preserve"> </w:t>
      </w:r>
    </w:p>
    <w:p>
      <w:pPr>
        <w:pStyle w:val="Code"/>
      </w:pPr>
      <w:r>
        <w:rPr>
          <w:rFonts w:ascii="Consolas" w:hAnsi="Consolas"/>
          <w:sz w:val="18"/>
        </w:rPr>
        <w:t xml:space="preserve">   </w:t>
        <w:tab/>
        <w:t xml:space="preserve">   BidHeaders.EffectiveUntil,</w:t>
      </w:r>
    </w:p>
    <w:p>
      <w:pPr>
        <w:pStyle w:val="Code"/>
      </w:pPr>
      <w:r>
        <w:rPr>
          <w:rFonts w:ascii="Consolas" w:hAnsi="Consolas"/>
          <w:sz w:val="18"/>
        </w:rPr>
        <w:t xml:space="preserve"> </w:t>
      </w:r>
    </w:p>
    <w:p>
      <w:pPr>
        <w:pStyle w:val="Code"/>
      </w:pPr>
      <w:r>
        <w:rPr>
          <w:rFonts w:ascii="Consolas" w:hAnsi="Consolas"/>
          <w:sz w:val="18"/>
        </w:rPr>
        <w:tab/>
        <w:t xml:space="preserve">   BidHeaders.StateId BidStateId,</w:t>
      </w:r>
    </w:p>
    <w:p>
      <w:pPr>
        <w:pStyle w:val="Code"/>
      </w:pPr>
      <w:r>
        <w:rPr>
          <w:rFonts w:ascii="Consolas" w:hAnsi="Consolas"/>
          <w:sz w:val="18"/>
        </w:rPr>
        <w:t xml:space="preserve"> </w:t>
      </w:r>
    </w:p>
    <w:p>
      <w:pPr>
        <w:pStyle w:val="Code"/>
      </w:pPr>
      <w:r>
        <w:rPr>
          <w:rFonts w:ascii="Consolas" w:hAnsi="Consolas"/>
          <w:sz w:val="18"/>
        </w:rPr>
        <w:tab/>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Category.Type CategoryType  </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4</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group by vw_Vendors.VendorId, BidImports.BidImportId, vw_Vendors.Name, vw_Vendors.ContactInfo, Category.CategoryId, Category.Name, BidHeaders.BidHeaderId, isnull(BidImports.VendorBidNumber,''), isnull(BidImports.AdditionalHandlingAmount,0), isnull(BidImports.FreeHandlingAmount,0), isnull(BidImports.CatalogDiscountComments,''), isnull(vw_Vendors.EMail,''), isnull(vw_Vendors.Code,''), BidHeaders.EffectiveFrom, BidHeaders.EffectiveUntil, BidHeaders.StateId, BidHeaders.PricePlanId, Category.Type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vw_BAPCBG {dbo-vw-bapcbg}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2011-08-30 13:10:57.127000</w:t>
            </w:r>
          </w:p>
        </w:tc>
      </w:tr>
      <w:tr>
        <w:tc>
          <w:tcPr>
            <w:tcW w:type="dxa" w:w="4320"/>
          </w:tcPr>
          <w:p>
            <w:r>
              <w:rPr>
                <w:sz w:val="20"/>
              </w:rPr>
              <w:t>**Modified**</w:t>
            </w:r>
          </w:p>
        </w:tc>
        <w:tc>
          <w:tcPr>
            <w:tcW w:type="dxa" w:w="4320"/>
          </w:tcPr>
          <w:p>
            <w:r>
              <w:rPr>
                <w:sz w:val="20"/>
              </w:rPr>
              <w:t>2018-01-21 20:26:47.720000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RepName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RepEmail</w:t>
            </w:r>
          </w:p>
        </w:tc>
        <w:tc>
          <w:tcPr>
            <w:tcW w:type="dxa" w:w="2160"/>
            <w:shd w:fill="F5F5F5" w:val="clear"/>
          </w:tcPr>
          <w:p>
            <w:r>
              <w:rPr>
                <w:sz w:val="20"/>
              </w:rPr>
              <w:t>varchar(128)</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FullName</w:t>
            </w:r>
          </w:p>
        </w:tc>
        <w:tc>
          <w:tcPr>
            <w:tcW w:type="dxa" w:w="2160"/>
            <w:shd w:fill="F5F5F5" w:val="clear"/>
          </w:tcPr>
          <w:p>
            <w:r>
              <w:rPr>
                <w:sz w:val="20"/>
              </w:rPr>
              <w:t>varchar(195)</w:t>
            </w:r>
          </w:p>
        </w:tc>
        <w:tc>
          <w:tcPr>
            <w:tcW w:type="dxa" w:w="2160"/>
            <w:shd w:fill="F5F5F5" w:val="clear"/>
          </w:tcPr>
          <w:p>
            <w:r>
              <w:rPr>
                <w:sz w:val="20"/>
              </w:rPr>
              <w:t>Yes</w:t>
            </w:r>
          </w:p>
        </w:tc>
      </w:tr>
      <w:tr>
        <w:tc>
          <w:tcPr>
            <w:tcW w:type="dxa" w:w="2160"/>
          </w:tcPr>
          <w:p>
            <w:r>
              <w:rPr>
                <w:sz w:val="20"/>
              </w:rPr>
              <w:t>5</w:t>
            </w:r>
          </w:p>
        </w:tc>
        <w:tc>
          <w:tcPr>
            <w:tcW w:type="dxa" w:w="2160"/>
          </w:tcPr>
          <w:p>
            <w:r>
              <w:rPr>
                <w:sz w:val="20"/>
              </w:rPr>
              <w: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FullAddress</w:t>
            </w:r>
          </w:p>
        </w:tc>
        <w:tc>
          <w:tcPr>
            <w:tcW w:type="dxa" w:w="2160"/>
            <w:shd w:fill="F5F5F5" w:val="clear"/>
          </w:tcPr>
          <w:p>
            <w:r>
              <w:rPr>
                <w:sz w:val="20"/>
              </w:rPr>
              <w:t>varchar(170)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dbo.DistrictContacts</w:t>
            </w:r>
          </w:p>
        </w:tc>
        <w:tc>
          <w:tcPr>
            <w:tcW w:type="dxa" w:w="4320"/>
          </w:tcPr>
          <w:p>
            <w:r>
              <w:rPr>
                <w:sz w:val="20"/>
              </w:rPr>
              <w:t>Table</w:t>
            </w:r>
          </w:p>
        </w:tc>
      </w:tr>
      <w:tr>
        <w:tc>
          <w:tcPr>
            <w:tcW w:type="dxa" w:w="4320"/>
            <w:shd w:fill="F5F5F5" w:val="clear"/>
          </w:tcPr>
          <w:p>
            <w:r>
              <w:rPr>
                <w:sz w:val="20"/>
              </w:rPr>
              <w:t>dbo.isValidEmail</w:t>
            </w:r>
          </w:p>
        </w:tc>
        <w:tc>
          <w:tcPr>
            <w:tcW w:type="dxa" w:w="4320"/>
            <w:shd w:fill="F5F5F5" w:val="clear"/>
          </w:tcPr>
          <w:p>
            <w:r>
              <w:rPr>
                <w:sz w:val="20"/>
              </w:rPr>
              <w:t>Other</w:t>
            </w:r>
          </w:p>
        </w:tc>
      </w:tr>
      <w:tr>
        <w:tc>
          <w:tcPr>
            <w:tcW w:type="dxa" w:w="4320"/>
          </w:tcPr>
          <w:p>
            <w:r>
              <w:rPr>
                <w:sz w:val="20"/>
              </w:rPr>
              <w:t>dbo.Salutations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[dbo].[vw_BAPCBG] as</w:t>
      </w:r>
    </w:p>
    <w:p>
      <w:pPr>
        <w:pStyle w:val="Code"/>
      </w:pPr>
      <w:r>
        <w:rPr>
          <w:rFonts w:ascii="Consolas" w:hAnsi="Consolas"/>
          <w:sz w:val="18"/>
        </w:rPr>
        <w:t xml:space="preserve"> </w:t>
      </w:r>
    </w:p>
    <w:p>
      <w:pPr>
        <w:pStyle w:val="Code"/>
      </w:pPr>
      <w:r>
        <w:rPr>
          <w:rFonts w:ascii="Consolas" w:hAnsi="Consolas"/>
          <w:sz w:val="18"/>
        </w:rPr>
        <w:t>select CSRep.name RepName, CSRep.EMail RepEmail, District.Name DistrictName, ltrim(case isnull(Salutations.Title,'') when '' then '' else Salutations.Title + ' ' end + isnull(DistrictContacts.FullName,'')) FullName, isnull(DistrictContacts.eMail,'') Email, case when DistrictContacts.Address1 like '%PAY%' then '' else ISNULL(DistrictContacts.Address1,'') + char(13) + char(10) end + case when DistrictContacts.Address2 like '%PAY%' then '' when ISNULL(DistrictContacts.Address2,'') = '' then '' else DistrictContacts.Address2 + char(13) + char(10) end + ISNULL(DistrictContacts.City,'') + ', ' + ISNULL(DistrictContacts.State,'') + '  ' + ISNULL(DistrictContacts.Zipcode,'') FullAddress</w:t>
      </w:r>
    </w:p>
    <w:p>
      <w:pPr>
        <w:pStyle w:val="Code"/>
      </w:pPr>
      <w:r>
        <w:rPr>
          <w:rFonts w:ascii="Consolas" w:hAnsi="Consolas"/>
          <w:sz w:val="18"/>
        </w:rPr>
        <w:t xml:space="preserve"> </w:t>
      </w:r>
    </w:p>
    <w:p>
      <w:pPr>
        <w:pStyle w:val="Code"/>
      </w:pPr>
      <w:r>
        <w:rPr>
          <w:rFonts w:ascii="Consolas" w:hAnsi="Consolas"/>
          <w:sz w:val="18"/>
        </w:rPr>
        <w:t xml:space="preserve">  from DistrictContacts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DistrictContacts.DistrictId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Salutations on Salutations.SalutationId = DistrictContacts.SalutationId</w:t>
      </w:r>
    </w:p>
    <w:p>
      <w:pPr>
        <w:pStyle w:val="Code"/>
      </w:pPr>
      <w:r>
        <w:rPr>
          <w:rFonts w:ascii="Consolas" w:hAnsi="Consolas"/>
          <w:sz w:val="18"/>
        </w:rPr>
        <w:t xml:space="preserve"> </w:t>
      </w:r>
    </w:p>
    <w:p>
      <w:pPr>
        <w:pStyle w:val="Code"/>
      </w:pPr>
      <w:r>
        <w:rPr>
          <w:rFonts w:ascii="Consolas" w:hAnsi="Consolas"/>
          <w:sz w:val="18"/>
        </w:rPr>
        <w:t xml:space="preserve"> where DistrictContacts.DistrictContactTypeId in (1,2,4)</w:t>
      </w:r>
    </w:p>
    <w:p>
      <w:pPr>
        <w:pStyle w:val="Code"/>
      </w:pPr>
      <w:r>
        <w:rPr>
          <w:rFonts w:ascii="Consolas" w:hAnsi="Consolas"/>
          <w:sz w:val="18"/>
        </w:rPr>
        <w:t xml:space="preserve"> </w:t>
      </w:r>
    </w:p>
    <w:p>
      <w:pPr>
        <w:pStyle w:val="Code"/>
      </w:pPr>
      <w:r>
        <w:rPr>
          <w:rFonts w:ascii="Consolas" w:hAnsi="Consolas"/>
          <w:sz w:val="18"/>
        </w:rPr>
        <w:t xml:space="preserve">   and dbo.isValidEmail(DistrictContacts.eMail) = 1</w:t>
      </w:r>
    </w:p>
    <w:p>
      <w:pPr>
        <w:pStyle w:val="Code"/>
      </w:pPr>
      <w:r>
        <w:rPr>
          <w:rFonts w:ascii="Consolas" w:hAnsi="Consolas"/>
          <w:sz w:val="18"/>
        </w:rPr>
        <w:t xml:space="preserve"> </w:t>
      </w:r>
    </w:p>
    <w:p>
      <w:pPr>
        <w:pStyle w:val="Code"/>
      </w:pPr>
      <w:r>
        <w:rPr>
          <w:rFonts w:ascii="Consolas" w:hAnsi="Consolas"/>
          <w:sz w:val="18"/>
        </w:rPr>
        <w:t>-- order by CSRep.Name, District.Name, DistrictContacts.FullName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vw_BidAnalysisDetail {dbo-vw-bidanalysisdetail}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2009-09-01 10:39:12.877000</w:t>
            </w:r>
          </w:p>
        </w:tc>
      </w:tr>
      <w:tr>
        <w:tc>
          <w:tcPr>
            <w:tcW w:type="dxa" w:w="4320"/>
          </w:tcPr>
          <w:p>
            <w:r>
              <w:rPr>
                <w:sz w:val="20"/>
              </w:rPr>
              <w:t>**Modified**</w:t>
            </w:r>
          </w:p>
        </w:tc>
        <w:tc>
          <w:tcPr>
            <w:tcW w:type="dxa" w:w="4320"/>
          </w:tcPr>
          <w:p>
            <w:r>
              <w:rPr>
                <w:sz w:val="20"/>
              </w:rPr>
              <w:t>2018-04-02 10:45:52.140000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PricePlanName</w:t>
            </w:r>
          </w:p>
        </w:tc>
        <w:tc>
          <w:tcPr>
            <w:tcW w:type="dxa" w:w="2160"/>
            <w:shd w:fill="F5F5F5" w:val="clear"/>
          </w:tcPr>
          <w:p>
            <w:r>
              <w:rPr>
                <w:sz w:val="20"/>
              </w:rPr>
              <w:t>varchar(278)</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9</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BidUnits</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BidType</w:t>
            </w:r>
          </w:p>
        </w:tc>
        <w:tc>
          <w:tcPr>
            <w:tcW w:type="dxa" w:w="2160"/>
            <w:shd w:fill="F5F5F5" w:val="clear"/>
          </w:tcPr>
          <w:p>
            <w:r>
              <w:rPr>
                <w:sz w:val="20"/>
              </w:rPr>
              <w:t>varchar(13)</w:t>
            </w:r>
          </w:p>
        </w:tc>
        <w:tc>
          <w:tcPr>
            <w:tcW w:type="dxa" w:w="2160"/>
            <w:shd w:fill="F5F5F5" w:val="clear"/>
          </w:tcPr>
          <w:p>
            <w:r>
              <w:rPr>
                <w:sz w:val="20"/>
              </w:rPr>
              <w:t>Yes</w:t>
            </w:r>
          </w:p>
        </w:tc>
      </w:tr>
      <w:tr>
        <w:tc>
          <w:tcPr>
            <w:tcW w:type="dxa" w:w="2160"/>
          </w:tcPr>
          <w:p>
            <w:r>
              <w:rPr>
                <w:sz w:val="20"/>
              </w:rPr>
              <w:t>15</w:t>
            </w:r>
          </w:p>
        </w:tc>
        <w:tc>
          <w:tcPr>
            <w:tcW w:type="dxa" w:w="2160"/>
          </w:tcPr>
          <w:p>
            <w:r>
              <w:rPr>
                <w:sz w:val="20"/>
              </w:rPr>
              <w:t>QuantityBid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UnitPrice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17</w:t>
            </w:r>
          </w:p>
        </w:tc>
        <w:tc>
          <w:tcPr>
            <w:tcW w:type="dxa" w:w="2160"/>
          </w:tcPr>
          <w:p>
            <w:r>
              <w:rPr>
                <w:sz w:val="20"/>
              </w:rPr>
              <w:t>ExtendedCost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Alternate</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BidRequestStatus</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Status</w:t>
            </w:r>
          </w:p>
        </w:tc>
        <w:tc>
          <w:tcPr>
            <w:tcW w:type="dxa" w:w="2160"/>
          </w:tcPr>
          <w:p>
            <w:r>
              <w:rPr>
                <w:sz w:val="20"/>
              </w:rPr>
              <w:t>varchar(51)</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ResultsStatus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BidResultsId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25</w:t>
            </w:r>
          </w:p>
        </w:tc>
        <w:tc>
          <w:tcPr>
            <w:tcW w:type="dxa" w:w="2160"/>
          </w:tcPr>
          <w:p>
            <w:r>
              <w:rPr>
                <w:sz w:val="20"/>
              </w:rPr>
              <w:t>ItemComments</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PriceVarianceLevel</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27</w:t>
            </w:r>
          </w:p>
        </w:tc>
        <w:tc>
          <w:tcPr>
            <w:tcW w:type="dxa" w:w="2160"/>
          </w:tcPr>
          <w:p>
            <w:r>
              <w:rPr>
                <w:sz w:val="20"/>
              </w:rPr>
              <w:t>FirstPrice</w:t>
            </w:r>
          </w:p>
        </w:tc>
        <w:tc>
          <w:tcPr>
            <w:tcW w:type="dxa" w:w="2160"/>
          </w:tcPr>
          <w:p>
            <w:r>
              <w:rPr>
                <w:sz w:val="20"/>
              </w:rPr>
              <w:t>decimal(34,13)</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FirstPriceBidResultsId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SecondPrice</w:t>
            </w:r>
          </w:p>
        </w:tc>
        <w:tc>
          <w:tcPr>
            <w:tcW w:type="dxa" w:w="2160"/>
          </w:tcPr>
          <w:p>
            <w:r>
              <w:rPr>
                <w:sz w:val="20"/>
              </w:rPr>
              <w:t>decimal(34,13)</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SecondPriceBidResultsId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Compliant1st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SortKey</w:t>
            </w:r>
          </w:p>
        </w:tc>
        <w:tc>
          <w:tcPr>
            <w:tcW w:type="dxa" w:w="2160"/>
            <w:shd w:fill="F5F5F5" w:val="clear"/>
          </w:tcPr>
          <w:p>
            <w:r>
              <w:rPr>
                <w:sz w:val="20"/>
              </w:rPr>
              <w:t>varchar(124)</w:t>
            </w:r>
          </w:p>
        </w:tc>
        <w:tc>
          <w:tcPr>
            <w:tcW w:type="dxa" w:w="2160"/>
            <w:shd w:fill="F5F5F5" w:val="clear"/>
          </w:tcPr>
          <w:p>
            <w:r>
              <w:rPr>
                <w:sz w:val="20"/>
              </w:rPr>
              <w:t>Yes</w:t>
            </w:r>
          </w:p>
        </w:tc>
      </w:tr>
      <w:tr>
        <w:tc>
          <w:tcPr>
            <w:tcW w:type="dxa" w:w="2160"/>
          </w:tcPr>
          <w:p>
            <w:r>
              <w:rPr>
                <w:sz w:val="20"/>
              </w:rPr>
              <w:t>33</w:t>
            </w:r>
          </w:p>
        </w:tc>
        <w:tc>
          <w:tcPr>
            <w:tcW w:type="dxa" w:w="2160"/>
          </w:tcPr>
          <w:p>
            <w:r>
              <w:rPr>
                <w:sz w:val="20"/>
              </w:rPr>
              <w:t>Variance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ItemStatus</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35</w:t>
            </w:r>
          </w:p>
        </w:tc>
        <w:tc>
          <w:tcPr>
            <w:tcW w:type="dxa" w:w="2160"/>
          </w:tcPr>
          <w:p>
            <w:r>
              <w:rPr>
                <w:sz w:val="20"/>
              </w:rPr>
              <w:t>PageNo</w:t>
            </w:r>
          </w:p>
        </w:tc>
        <w:tc>
          <w:tcPr>
            <w:tcW w:type="dxa" w:w="2160"/>
          </w:tcPr>
          <w:p>
            <w:r>
              <w:rPr>
                <w:sz w:val="20"/>
              </w:rPr>
              <w:t>int</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BidResultsItemsPerUnit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37</w:t>
            </w:r>
          </w:p>
        </w:tc>
        <w:tc>
          <w:tcPr>
            <w:tcW w:type="dxa" w:w="2160"/>
          </w:tcPr>
          <w:p>
            <w:r>
              <w:rPr>
                <w:sz w:val="20"/>
              </w:rPr>
              <w:t>ItemsItemsPerUnit</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dbo.BidResults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dbo.uf_RemoveTrailingCRs</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dbo.vw_BidDescriptions</w:t>
            </w:r>
          </w:p>
        </w:tc>
        <w:tc>
          <w:tcPr>
            <w:tcW w:type="dxa" w:w="4320"/>
            <w:shd w:fill="F5F5F5" w:val="clear"/>
          </w:tcPr>
          <w:p>
            <w:r>
              <w:rPr>
                <w:sz w:val="20"/>
              </w:rPr>
              <w:t>View</w:t>
            </w:r>
          </w:p>
        </w:tc>
      </w:tr>
      <w:tr>
        <w:tc>
          <w:tcPr>
            <w:tcW w:type="dxa" w:w="4320"/>
          </w:tcPr>
          <w:p>
            <w:r>
              <w:rPr>
                <w:sz w:val="20"/>
              </w:rPr>
              <w:t>dbo.vw_ItemDescription</w:t>
            </w:r>
          </w:p>
        </w:tc>
        <w:tc>
          <w:tcPr>
            <w:tcW w:type="dxa" w:w="4320"/>
          </w:tcPr>
          <w:p>
            <w:r>
              <w:rPr>
                <w:sz w:val="20"/>
              </w:rPr>
              <w:t>View</w:t>
            </w:r>
          </w:p>
        </w:tc>
      </w:tr>
    </w:tbl>
    <w:p/>
    <w:p>
      <w:pPr>
        <w:pStyle w:val="Heading3"/>
      </w:pPr>
      <w:r>
        <w:t>SQL Definition</w:t>
      </w:r>
    </w:p>
    <w:p>
      <w:r>
        <w:rPr>
          <w:i/>
        </w:rPr>
        <w:t>Definition truncated (16,740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[dbo].[vw_BidAnalysisDetail]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case isnull(FirstPrice,0) when 0 then 0 else (isnull(SecondPrice,0) / isnull(FirstPrice,0)) end Variance,</w:t>
      </w:r>
    </w:p>
    <w:p>
      <w:pPr>
        <w:pStyle w:val="Code"/>
      </w:pPr>
      <w:r>
        <w:rPr>
          <w:rFonts w:ascii="Consolas" w:hAnsi="Consolas"/>
          <w:sz w:val="18"/>
        </w:rPr>
        <w:t xml:space="preserve"> </w:t>
      </w:r>
    </w:p>
    <w:p>
      <w:pPr>
        <w:pStyle w:val="Code"/>
      </w:pPr>
      <w:r>
        <w:rPr>
          <w:rFonts w:ascii="Consolas" w:hAnsi="Consolas"/>
          <w:sz w:val="18"/>
        </w:rPr>
        <w:t xml:space="preserve">       dbo.uf_RemoveTrailingCRs(</w:t>
      </w:r>
    </w:p>
    <w:p>
      <w:pPr>
        <w:pStyle w:val="Code"/>
      </w:pPr>
      <w:r>
        <w:rPr>
          <w:rFonts w:ascii="Consolas" w:hAnsi="Consolas"/>
          <w:sz w:val="18"/>
        </w:rPr>
        <w:t xml:space="preserve"> </w:t>
      </w:r>
    </w:p>
    <w:p>
      <w:pPr>
        <w:pStyle w:val="Code"/>
      </w:pPr>
      <w:r>
        <w:rPr>
          <w:rFonts w:ascii="Consolas" w:hAnsi="Consolas"/>
          <w:sz w:val="18"/>
        </w:rPr>
        <w:t xml:space="preserve">       case isnull(BidResultsId,0)</w:t>
      </w:r>
    </w:p>
    <w:p>
      <w:pPr>
        <w:pStyle w:val="Code"/>
      </w:pPr>
      <w:r>
        <w:rPr>
          <w:rFonts w:ascii="Consolas" w:hAnsi="Consolas"/>
          <w:sz w:val="18"/>
        </w:rPr>
        <w:t xml:space="preserve"> </w:t>
      </w:r>
    </w:p>
    <w:p>
      <w:pPr>
        <w:pStyle w:val="Code"/>
      </w:pPr>
      <w:r>
        <w:rPr>
          <w:rFonts w:ascii="Consolas" w:hAnsi="Consolas"/>
          <w:sz w:val="18"/>
        </w:rPr>
        <w:t xml:space="preserve">         when 0 then '*** No Bids ***'  +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rtrim(isnull(BidRequestStatus,''))</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isnull(BidRequestStatus,'') + char(13) + char(10)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Compliant1st</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when 1 then 'Winning Bid Item is Compliant'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isnull(FirstPrice,0)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(isnull(SecondPrice,0) = isnull(FirstPrice,0) and isnull(FirstPriceBidResultsId,0) != isnull(SecondPriceBidResultsId,0)) then 'Winning Bid Price has tie with Next Bid' +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isnull(FirstPrice,0)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(isnull(SecondPrice,0) / isnull(FirstPrice,0)) &gt; isnull(PriceVarianceLevel,0) then 'Price Variance Exception' +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ItemStatus,</w:t>
      </w:r>
    </w:p>
    <w:p>
      <w:pPr>
        <w:pStyle w:val="Code"/>
      </w:pPr>
      <w:r>
        <w:rPr>
          <w:rFonts w:ascii="Consolas" w:hAnsi="Consolas"/>
          <w:sz w:val="18"/>
        </w:rPr>
        <w:t xml:space="preserve"> </w:t>
      </w:r>
    </w:p>
    <w:p>
      <w:pPr>
        <w:pStyle w:val="Code"/>
      </w:pPr>
      <w:r>
        <w:rPr>
          <w:rFonts w:ascii="Consolas" w:hAnsi="Consolas"/>
          <w:sz w:val="18"/>
        </w:rPr>
        <w:t xml:space="preserve">       (select BR.PageNo from BidResults BR with (nolock) where BR.BidResultsId=ss.BidResultsId) PageNo,  -- kjm added 9/19/08</w:t>
      </w:r>
    </w:p>
    <w:p>
      <w:pPr>
        <w:pStyle w:val="Code"/>
      </w:pPr>
      <w:r>
        <w:rPr>
          <w:rFonts w:ascii="Consolas" w:hAnsi="Consolas"/>
          <w:sz w:val="18"/>
        </w:rPr>
        <w:t xml:space="preserve"> </w:t>
      </w:r>
    </w:p>
    <w:p>
      <w:pPr>
        <w:pStyle w:val="Code"/>
      </w:pPr>
      <w:r>
        <w:rPr>
          <w:rFonts w:ascii="Consolas" w:hAnsi="Consolas"/>
          <w:sz w:val="18"/>
        </w:rPr>
        <w:t xml:space="preserve">       (select BR.ItemsPerUnit from BidResults BR with (nolock) where BR.BidResultsId=ss.BidResultsId) BidResultsItemsPerUnit,  -- kjm changed name 8/12/09</w:t>
      </w:r>
    </w:p>
    <w:p>
      <w:pPr>
        <w:pStyle w:val="Code"/>
      </w:pPr>
      <w:r>
        <w:rPr>
          <w:rFonts w:ascii="Consolas" w:hAnsi="Consolas"/>
          <w:sz w:val="18"/>
        </w:rPr>
        <w:t xml:space="preserve"> </w:t>
      </w:r>
    </w:p>
    <w:p>
      <w:pPr>
        <w:pStyle w:val="Code"/>
      </w:pPr>
      <w:r>
        <w:rPr>
          <w:rFonts w:ascii="Consolas" w:hAnsi="Consolas"/>
          <w:sz w:val="18"/>
        </w:rPr>
        <w:t xml:space="preserve">       (select Items.ItemsPerUnit from BidResults BR with (nolock) join Items on BR.ItemId=Items.ItemId where BR.BidResultsId=ss.BidResultsId) ItemsItemsPerUnit  -- kjm added 8/12/09</w:t>
      </w:r>
    </w:p>
    <w:p>
      <w:pPr>
        <w:pStyle w:val="Code"/>
      </w:pPr>
      <w:r>
        <w:rPr>
          <w:rFonts w:ascii="Consolas" w:hAnsi="Consolas"/>
          <w:sz w:val="18"/>
        </w:rPr>
        <w:t xml:space="preserve"> </w:t>
      </w:r>
    </w:p>
    <w:p>
      <w:pPr>
        <w:pStyle w:val="Code"/>
      </w:pPr>
      <w:r>
        <w:rPr>
          <w:rFonts w:ascii="Consolas" w:hAnsi="Consolas"/>
          <w:sz w:val="18"/>
        </w:rPr>
        <w:t>from (</w:t>
      </w:r>
    </w:p>
    <w:p>
      <w:pPr>
        <w:pStyle w:val="Code"/>
      </w:pPr>
      <w:r>
        <w:rPr>
          <w:rFonts w:ascii="Consolas" w:hAnsi="Consolas"/>
          <w:sz w:val="18"/>
        </w:rPr>
        <w:t xml:space="preserve"> </w:t>
      </w:r>
    </w:p>
    <w:p>
      <w:pPr>
        <w:pStyle w:val="Code"/>
      </w:pPr>
      <w:r>
        <w:rPr>
          <w:rFonts w:ascii="Consolas" w:hAnsi="Consolas"/>
          <w:sz w:val="18"/>
        </w:rPr>
        <w:t xml:space="preserve">select Category.Name CategoryName, </w:t>
      </w:r>
    </w:p>
    <w:p>
      <w:pPr>
        <w:pStyle w:val="Code"/>
      </w:pPr>
      <w:r>
        <w:rPr>
          <w:rFonts w:ascii="Consolas" w:hAnsi="Consolas"/>
          <w:sz w:val="18"/>
        </w:rPr>
        <w:t xml:space="preserve"> </w:t>
      </w:r>
    </w:p>
    <w:p>
      <w:pPr>
        <w:pStyle w:val="Code"/>
      </w:pPr>
      <w:r>
        <w:rPr>
          <w:rFonts w:ascii="Consolas" w:hAnsi="Consolas"/>
          <w:sz w:val="18"/>
        </w:rPr>
        <w:t xml:space="preserve">       isnull(PricePlans.Code,'') + ' - ' + isnull(PricePlans.Description,'') PricePlanName, </w:t>
      </w:r>
    </w:p>
    <w:p>
      <w:pPr>
        <w:pStyle w:val="Code"/>
      </w:pPr>
      <w:r>
        <w:rPr>
          <w:rFonts w:ascii="Consolas" w:hAnsi="Consolas"/>
          <w:sz w:val="18"/>
        </w:rPr>
        <w:t xml:space="preserve"> </w:t>
      </w:r>
    </w:p>
    <w:p>
      <w:pPr>
        <w:pStyle w:val="Code"/>
      </w:pPr>
      <w:r>
        <w:rPr>
          <w:rFonts w:ascii="Consolas" w:hAnsi="Consolas"/>
          <w:sz w:val="18"/>
        </w:rPr>
        <w:t xml:space="preserve">       BidHeaders.BidHeaderId, </w:t>
      </w:r>
    </w:p>
    <w:p>
      <w:pPr>
        <w:pStyle w:val="Code"/>
      </w:pPr>
      <w:r>
        <w:rPr>
          <w:rFonts w:ascii="Consolas" w:hAnsi="Consolas"/>
          <w:sz w:val="18"/>
        </w:rPr>
        <w:t xml:space="preserve"> </w:t>
      </w:r>
    </w:p>
    <w:p>
      <w:pPr>
        <w:pStyle w:val="Code"/>
      </w:pPr>
      <w:r>
        <w:rPr>
          <w:rFonts w:ascii="Consolas" w:hAnsi="Consolas"/>
          <w:sz w:val="18"/>
        </w:rPr>
        <w:t xml:space="preserve">       BidRequestItems.BidRequestItemId, </w:t>
      </w:r>
    </w:p>
    <w:p>
      <w:pPr>
        <w:pStyle w:val="Code"/>
      </w:pPr>
      <w:r>
        <w:rPr>
          <w:rFonts w:ascii="Consolas" w:hAnsi="Consolas"/>
          <w:sz w:val="18"/>
        </w:rPr>
        <w:t xml:space="preserve"> </w:t>
      </w:r>
    </w:p>
    <w:p>
      <w:pPr>
        <w:pStyle w:val="Code"/>
      </w:pPr>
      <w:r>
        <w:rPr>
          <w:rFonts w:ascii="Consolas" w:hAnsi="Consolas"/>
          <w:sz w:val="18"/>
        </w:rPr>
        <w:t xml:space="preserve">       Items.DistrictId, </w:t>
      </w:r>
    </w:p>
    <w:p>
      <w:pPr>
        <w:pStyle w:val="Code"/>
      </w:pPr>
      <w:r>
        <w:rPr>
          <w:rFonts w:ascii="Consolas" w:hAnsi="Consolas"/>
          <w:sz w:val="18"/>
        </w:rPr>
        <w:t xml:space="preserve"> </w:t>
      </w:r>
    </w:p>
    <w:p>
      <w:pPr>
        <w:pStyle w:val="Code"/>
      </w:pPr>
      <w:r>
        <w:rPr>
          <w:rFonts w:ascii="Consolas" w:hAnsi="Consolas"/>
          <w:sz w:val="18"/>
        </w:rPr>
        <w:t xml:space="preserve">       isnull((select Name from District with (nolock) where District.DistrictId = Items.DistrictId),'All Price Plan Districts') DistrictName, </w:t>
      </w:r>
    </w:p>
    <w:p>
      <w:pPr>
        <w:pStyle w:val="Code"/>
      </w:pPr>
      <w:r>
        <w:rPr>
          <w:rFonts w:ascii="Consolas" w:hAnsi="Consolas"/>
          <w:sz w:val="18"/>
        </w:rPr>
        <w:t xml:space="preserve"> </w:t>
      </w:r>
    </w:p>
    <w:p>
      <w:pPr>
        <w:pStyle w:val="Code"/>
      </w:pPr>
      <w:r>
        <w:rPr>
          <w:rFonts w:ascii="Consolas" w:hAnsi="Consolas"/>
          <w:sz w:val="18"/>
        </w:rPr>
        <w:t xml:space="preserve">       Items.ItemCode, </w:t>
      </w:r>
    </w:p>
    <w:p>
      <w:pPr>
        <w:pStyle w:val="Code"/>
      </w:pPr>
      <w:r>
        <w:rPr>
          <w:rFonts w:ascii="Consolas" w:hAnsi="Consolas"/>
          <w:sz w:val="18"/>
        </w:rPr>
        <w:t xml:space="preserve"> </w:t>
      </w:r>
    </w:p>
    <w:p>
      <w:pPr>
        <w:pStyle w:val="Code"/>
      </w:pPr>
      <w:r>
        <w:rPr>
          <w:rFonts w:ascii="Consolas" w:hAnsi="Consolas"/>
          <w:sz w:val="18"/>
        </w:rPr>
        <w:t xml:space="preserve">       -- dbo.uf_ItemDescription(Items.ItemId) Description, -- 08/17/09 kjm - replaced with next line    </w:t>
      </w:r>
    </w:p>
    <w:p>
      <w:pPr>
        <w:pStyle w:val="Code"/>
      </w:pPr>
      <w:r>
        <w:rPr>
          <w:rFonts w:ascii="Consolas" w:hAnsi="Consolas"/>
          <w:sz w:val="18"/>
        </w:rPr>
        <w:t xml:space="preserve"> </w:t>
      </w:r>
    </w:p>
    <w:p>
      <w:pPr>
        <w:pStyle w:val="Code"/>
      </w:pPr>
      <w:r>
        <w:rPr>
          <w:rFonts w:ascii="Consolas" w:hAnsi="Consolas"/>
          <w:sz w:val="18"/>
        </w:rPr>
        <w:t xml:space="preserve">       isnull(vw_BidDescriptions.ItemDescription, vw_ItemDescription.Itemdescription) Description,   </w:t>
      </w:r>
    </w:p>
    <w:p>
      <w:pPr>
        <w:pStyle w:val="Code"/>
      </w:pPr>
      <w:r>
        <w:rPr>
          <w:rFonts w:ascii="Consolas" w:hAnsi="Consolas"/>
          <w:sz w:val="18"/>
        </w:rPr>
        <w:t xml:space="preserve"> </w:t>
      </w:r>
    </w:p>
    <w:p>
      <w:pPr>
        <w:pStyle w:val="Code"/>
      </w:pPr>
      <w:r>
        <w:rPr>
          <w:rFonts w:ascii="Consolas" w:hAnsi="Consolas"/>
          <w:sz w:val="18"/>
        </w:rPr>
        <w:t xml:space="preserve">       (select Code from Units with (nolock) where Units.UnitId = Items.UnitId) UnitCode, </w:t>
      </w:r>
    </w:p>
    <w:p>
      <w:pPr>
        <w:pStyle w:val="Code"/>
      </w:pPr>
      <w:r>
        <w:rPr>
          <w:rFonts w:ascii="Consolas" w:hAnsi="Consolas"/>
          <w:sz w:val="18"/>
        </w:rPr>
        <w:t xml:space="preserve"> </w:t>
      </w:r>
    </w:p>
    <w:p>
      <w:pPr>
        <w:pStyle w:val="Code"/>
      </w:pPr>
      <w:r>
        <w:rPr>
          <w:rFonts w:ascii="Consolas" w:hAnsi="Consolas"/>
          <w:sz w:val="18"/>
        </w:rPr>
        <w:t xml:space="preserve">       isnull((select Name from Vendors with (nolock) where Vendors.VendorId = BidImports.VendorId),'*** No Bid ***') VendorName, </w:t>
      </w:r>
    </w:p>
    <w:p>
      <w:pPr>
        <w:pStyle w:val="Code"/>
      </w:pPr>
      <w:r>
        <w:rPr>
          <w:rFonts w:ascii="Consolas" w:hAnsi="Consolas"/>
          <w:sz w:val="18"/>
        </w:rPr>
        <w:t xml:space="preserve"> </w:t>
      </w:r>
    </w:p>
    <w:p>
      <w:pPr>
        <w:pStyle w:val="Code"/>
      </w:pPr>
      <w:r>
        <w:rPr>
          <w:rFonts w:ascii="Consolas" w:hAnsi="Consolas"/>
          <w:sz w:val="18"/>
        </w:rPr>
        <w:t xml:space="preserve">       isnull((select Code from Vendors with (nolock) where Vendors.VendorId = BidImports.VendorId),'0000') VendorCode, </w:t>
      </w:r>
    </w:p>
    <w:p>
      <w:pPr>
        <w:pStyle w:val="Code"/>
      </w:pPr>
      <w:r>
        <w:rPr>
          <w:rFonts w:ascii="Consolas" w:hAnsi="Consolas"/>
          <w:sz w:val="18"/>
        </w:rPr>
        <w:t xml:space="preserve"> </w:t>
      </w:r>
    </w:p>
    <w:p>
      <w:pPr>
        <w:pStyle w:val="Code"/>
      </w:pPr>
      <w:r>
        <w:rPr>
          <w:rFonts w:ascii="Consolas" w:hAnsi="Consolas"/>
          <w:sz w:val="18"/>
        </w:rPr>
        <w:t xml:space="preserve">       BidResults.Units BidUnits, </w:t>
      </w:r>
    </w:p>
    <w:p>
      <w:pPr>
        <w:pStyle w:val="Code"/>
      </w:pPr>
      <w:r>
        <w:rPr>
          <w:rFonts w:ascii="Consolas" w:hAnsi="Consolas"/>
          <w:sz w:val="18"/>
        </w:rPr>
        <w:t xml:space="preserve"> </w:t>
      </w:r>
    </w:p>
    <w:p>
      <w:pPr>
        <w:pStyle w:val="Code"/>
      </w:pPr>
      <w:r>
        <w:rPr>
          <w:rFonts w:ascii="Consolas" w:hAnsi="Consolas"/>
          <w:sz w:val="18"/>
        </w:rPr>
        <w:t xml:space="preserve">       BidRequestItems.BidRequest, </w:t>
      </w:r>
    </w:p>
    <w:p>
      <w:pPr>
        <w:pStyle w:val="Code"/>
      </w:pPr>
      <w:r>
        <w:rPr>
          <w:rFonts w:ascii="Consolas" w:hAnsi="Consolas"/>
          <w:sz w:val="18"/>
        </w:rPr>
        <w:t xml:space="preserve"> </w:t>
      </w:r>
    </w:p>
    <w:p>
      <w:pPr>
        <w:pStyle w:val="Code"/>
      </w:pPr>
      <w:r>
        <w:rPr>
          <w:rFonts w:ascii="Consolas" w:hAnsi="Consolas"/>
          <w:sz w:val="18"/>
        </w:rPr>
        <w:t xml:space="preserve">       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 then 'Not Bid' </w:t>
      </w:r>
    </w:p>
    <w:p>
      <w:pPr>
        <w:pStyle w:val="Code"/>
      </w:pPr>
      <w:r>
        <w:rPr>
          <w:rFonts w:ascii="Consolas" w:hAnsi="Consolas"/>
          <w:sz w:val="18"/>
        </w:rPr>
        <w:t xml:space="preserve"> </w:t>
      </w:r>
    </w:p>
    <w:p>
      <w:pPr>
        <w:pStyle w:val="Code"/>
      </w:pPr>
      <w:r>
        <w:rPr>
          <w:rFonts w:ascii="Consolas" w:hAnsi="Consolas"/>
          <w:sz w:val="18"/>
        </w:rPr>
        <w:t xml:space="preserve">         when 'C' then 'Compliant' </w:t>
      </w:r>
    </w:p>
    <w:p>
      <w:pPr>
        <w:pStyle w:val="Code"/>
      </w:pPr>
      <w:r>
        <w:rPr>
          <w:rFonts w:ascii="Consolas" w:hAnsi="Consolas"/>
          <w:sz w:val="18"/>
        </w:rPr>
        <w:t xml:space="preserve"> </w:t>
      </w:r>
    </w:p>
    <w:p>
      <w:pPr>
        <w:pStyle w:val="Code"/>
      </w:pPr>
      <w:r>
        <w:rPr>
          <w:rFonts w:ascii="Consolas" w:hAnsi="Consolas"/>
          <w:sz w:val="18"/>
        </w:rPr>
        <w:t xml:space="preserve">         when 'S' then 'As Specified' </w:t>
      </w:r>
    </w:p>
    <w:p>
      <w:pPr>
        <w:pStyle w:val="Code"/>
      </w:pPr>
      <w:r>
        <w:rPr>
          <w:rFonts w:ascii="Consolas" w:hAnsi="Consolas"/>
          <w:sz w:val="18"/>
        </w:rPr>
        <w:t xml:space="preserve"> </w:t>
      </w:r>
    </w:p>
    <w:p>
      <w:pPr>
        <w:pStyle w:val="Code"/>
      </w:pPr>
      <w:r>
        <w:rPr>
          <w:rFonts w:ascii="Consolas" w:hAnsi="Consolas"/>
          <w:sz w:val="18"/>
        </w:rPr>
        <w:t xml:space="preserve">         when 'N' then 'Not Compliant' </w:t>
      </w:r>
    </w:p>
    <w:p>
      <w:pPr>
        <w:pStyle w:val="Code"/>
      </w:pPr>
      <w:r>
        <w:rPr>
          <w:rFonts w:ascii="Consolas" w:hAnsi="Consolas"/>
          <w:sz w:val="18"/>
        </w:rPr>
        <w:t xml:space="preserve"> </w:t>
      </w:r>
    </w:p>
    <w:p>
      <w:pPr>
        <w:pStyle w:val="Code"/>
      </w:pPr>
      <w:r>
        <w:rPr>
          <w:rFonts w:ascii="Consolas" w:hAnsi="Consolas"/>
          <w:sz w:val="18"/>
        </w:rPr>
        <w:t xml:space="preserve">       end BidType, </w:t>
      </w:r>
    </w:p>
    <w:p>
      <w:pPr>
        <w:pStyle w:val="Code"/>
      </w:pPr>
      <w:r>
        <w:rPr>
          <w:rFonts w:ascii="Consolas" w:hAnsi="Consolas"/>
          <w:sz w:val="18"/>
        </w:rPr>
        <w:t xml:space="preserve"> </w:t>
      </w:r>
    </w:p>
    <w:p>
      <w:pPr>
        <w:pStyle w:val="Code"/>
      </w:pPr>
      <w:r>
        <w:rPr>
          <w:rFonts w:ascii="Consolas" w:hAnsi="Consolas"/>
          <w:sz w:val="18"/>
        </w:rPr>
        <w:t xml:space="preserve">       BidResults.QuantityBid, </w:t>
      </w:r>
    </w:p>
    <w:p>
      <w:pPr>
        <w:pStyle w:val="Code"/>
      </w:pPr>
      <w:r>
        <w:rPr>
          <w:rFonts w:ascii="Consolas" w:hAnsi="Consolas"/>
          <w:sz w:val="18"/>
        </w:rPr>
        <w:t xml:space="preserve"> </w:t>
      </w:r>
    </w:p>
    <w:p>
      <w:pPr>
        <w:pStyle w:val="Code"/>
      </w:pPr>
      <w:r>
        <w:rPr>
          <w:rFonts w:ascii="Consolas" w:hAnsi="Consolas"/>
          <w:sz w:val="18"/>
        </w:rPr>
        <w:t xml:space="preserve">       (round(isnull(BidResults.UnitPrice,0) * (1 - (isnull(BidImports.BidItemDiscountRate,0) / 100)),2)) UnitPrice, </w:t>
      </w:r>
    </w:p>
    <w:p>
      <w:pPr>
        <w:pStyle w:val="Code"/>
      </w:pPr>
      <w:r>
        <w:rPr>
          <w:rFonts w:ascii="Consolas" w:hAnsi="Consolas"/>
          <w:sz w:val="18"/>
        </w:rPr>
        <w:t xml:space="preserve"> </w:t>
      </w:r>
    </w:p>
    <w:p>
      <w:pPr>
        <w:pStyle w:val="Code"/>
      </w:pPr>
      <w:r>
        <w:rPr>
          <w:rFonts w:ascii="Consolas" w:hAnsi="Consolas"/>
          <w:sz w:val="18"/>
        </w:rPr>
        <w:t xml:space="preserve">       (isnull(BidResults.QuantityBid,0) * (round(isnull(BidResults.UnitPrice,0) * (1 - (isnull(BidImports.BidItemDiscountRate,0) / 100)),2))) ExtendedCost, </w:t>
      </w:r>
    </w:p>
    <w:p>
      <w:pPr>
        <w:pStyle w:val="Code"/>
      </w:pPr>
      <w:r>
        <w:rPr>
          <w:rFonts w:ascii="Consolas" w:hAnsi="Consolas"/>
          <w:sz w:val="18"/>
        </w:rPr>
        <w:t xml:space="preserve"> </w:t>
      </w:r>
    </w:p>
    <w:p>
      <w:pPr>
        <w:pStyle w:val="Code"/>
      </w:pPr>
      <w:r>
        <w:rPr>
          <w:rFonts w:ascii="Consolas" w:hAnsi="Consolas"/>
          <w:sz w:val="18"/>
        </w:rPr>
        <w:t xml:space="preserve">       --dbo.uf_RemoveTrailingCRs(BidResults.Alternate) Alternate, -- changed 8/12/09; 9/21/12</w:t>
      </w:r>
    </w:p>
    <w:p>
      <w:pPr>
        <w:pStyle w:val="Code"/>
      </w:pPr>
      <w:r>
        <w:rPr>
          <w:rFonts w:ascii="Consolas" w:hAnsi="Consolas"/>
          <w:sz w:val="18"/>
        </w:rPr>
        <w:t xml:space="preserve"> </w:t>
      </w:r>
    </w:p>
    <w:p>
      <w:pPr>
        <w:pStyle w:val="Code"/>
      </w:pPr>
      <w:r>
        <w:rPr>
          <w:rFonts w:ascii="Consolas" w:hAnsi="Consolas"/>
          <w:sz w:val="18"/>
        </w:rPr>
        <w:t xml:space="preserve">       -- Concatenate Manuf/Manuf# and Liner Bid fields (when available) to Alternate  -- added 9/21/12</w:t>
      </w:r>
    </w:p>
    <w:p>
      <w:pPr>
        <w:pStyle w:val="Code"/>
      </w:pPr>
      <w:r>
        <w:rPr>
          <w:rFonts w:ascii="Consolas" w:hAnsi="Consolas"/>
          <w:sz w:val="18"/>
        </w:rPr>
        <w:t xml:space="preserve"> </w:t>
      </w:r>
    </w:p>
    <w:p>
      <w:pPr>
        <w:pStyle w:val="Code"/>
      </w:pPr>
      <w:r>
        <w:rPr>
          <w:rFonts w:ascii="Consolas" w:hAnsi="Consolas"/>
          <w:sz w:val="18"/>
        </w:rPr>
        <w:t xml:space="preserve">       Ltrim(dbo.uf_RemoveTrailingCRs(</w:t>
      </w:r>
    </w:p>
    <w:p>
      <w:pPr>
        <w:pStyle w:val="Code"/>
      </w:pPr>
      <w:r>
        <w:rPr>
          <w:rFonts w:ascii="Consolas" w:hAnsi="Consolas"/>
          <w:sz w:val="18"/>
        </w:rPr>
        <w:t xml:space="preserve"> </w:t>
      </w:r>
    </w:p>
    <w:p>
      <w:pPr>
        <w:pStyle w:val="Code"/>
      </w:pPr>
      <w:r>
        <w:rPr>
          <w:rFonts w:ascii="Consolas" w:hAnsi="Consolas"/>
          <w:sz w:val="18"/>
        </w:rPr>
        <w:t xml:space="preserve">       case isnull(dbo.uf_RemoveTrailingCRs(BidResults.Alternate),'') when '' then '' else dbo.uf_RemoveTrailingCRs(BidResults.Alternate) + char(13) + char(10) end +</w:t>
      </w:r>
    </w:p>
    <w:p>
      <w:pPr>
        <w:pStyle w:val="Code"/>
      </w:pPr>
      <w:r>
        <w:rPr>
          <w:rFonts w:ascii="Consolas" w:hAnsi="Consolas"/>
          <w:sz w:val="18"/>
        </w:rPr>
        <w:t xml:space="preserve"> </w:t>
      </w:r>
    </w:p>
    <w:p>
      <w:pPr>
        <w:pStyle w:val="Code"/>
      </w:pPr>
      <w:r>
        <w:rPr>
          <w:rFonts w:ascii="Consolas" w:hAnsi="Consolas"/>
          <w:sz w:val="18"/>
        </w:rPr>
        <w:t xml:space="preserve">       -- added manuf/manuf# info</w:t>
      </w:r>
    </w:p>
    <w:p>
      <w:pPr>
        <w:pStyle w:val="Code"/>
      </w:pPr>
      <w:r>
        <w:rPr>
          <w:rFonts w:ascii="Consolas" w:hAnsi="Consolas"/>
          <w:sz w:val="18"/>
        </w:rPr>
        <w:t xml:space="preserve"> </w:t>
      </w:r>
    </w:p>
    <w:p>
      <w:pPr>
        <w:pStyle w:val="Code"/>
      </w:pPr>
      <w:r>
        <w:rPr>
          <w:rFonts w:ascii="Consolas" w:hAnsi="Consolas"/>
          <w:sz w:val="18"/>
        </w:rPr>
        <w:t xml:space="preserve">       case isnull(BidResults.ManufacturerBid,'') when '' then '' else 'Manufacturer: ' + BidResults.ManufacturerBid + char(13) + char(10) end +</w:t>
      </w:r>
    </w:p>
    <w:p>
      <w:pPr>
        <w:pStyle w:val="Code"/>
      </w:pPr>
      <w:r>
        <w:rPr>
          <w:rFonts w:ascii="Consolas" w:hAnsi="Consolas"/>
          <w:sz w:val="18"/>
        </w:rPr>
        <w:t xml:space="preserve"> </w:t>
      </w:r>
    </w:p>
    <w:p>
      <w:pPr>
        <w:pStyle w:val="Code"/>
      </w:pPr>
      <w:r>
        <w:rPr>
          <w:rFonts w:ascii="Consolas" w:hAnsi="Consolas"/>
          <w:sz w:val="18"/>
        </w:rPr>
        <w:t xml:space="preserve">       case isnull(BidResults.ManufPartNoBid,'') when '' then '' else 'Manuf Part#: ' + BidResults.ManufPartNoBid + char(13) + char(10) end +</w:t>
      </w:r>
    </w:p>
    <w:p>
      <w:pPr>
        <w:pStyle w:val="Code"/>
      </w:pPr>
      <w:r>
        <w:rPr>
          <w:rFonts w:ascii="Consolas" w:hAnsi="Consolas"/>
          <w:sz w:val="18"/>
        </w:rPr>
        <w:t xml:space="preserve"> </w:t>
      </w:r>
    </w:p>
    <w:p>
      <w:pPr>
        <w:pStyle w:val="Code"/>
      </w:pPr>
      <w:r>
        <w:rPr>
          <w:rFonts w:ascii="Consolas" w:hAnsi="Consolas"/>
          <w:sz w:val="18"/>
        </w:rPr>
        <w:t xml:space="preserve">       -- added liner bid info</w:t>
      </w:r>
    </w:p>
    <w:p>
      <w:pPr>
        <w:pStyle w:val="Code"/>
      </w:pPr>
      <w:r>
        <w:rPr>
          <w:rFonts w:ascii="Consolas" w:hAnsi="Consolas"/>
          <w:sz w:val="18"/>
        </w:rPr>
        <w:t xml:space="preserve"> </w:t>
      </w:r>
    </w:p>
    <w:p>
      <w:pPr>
        <w:pStyle w:val="Code"/>
      </w:pPr>
      <w:r>
        <w:rPr>
          <w:rFonts w:ascii="Consolas" w:hAnsi="Consolas"/>
          <w:sz w:val="18"/>
        </w:rPr>
        <w:t xml:space="preserve">       case isnull(BidResults.LinerGaugeMicrons,0) when 0 then '' else 'Liner Gauge (Microns) = ' + cast(BidResults.LinerGaugeMicrons as varchar) + char(13) + char(10) end +</w:t>
      </w:r>
    </w:p>
    <w:p>
      <w:pPr>
        <w:pStyle w:val="Code"/>
      </w:pPr>
      <w:r>
        <w:rPr>
          <w:rFonts w:ascii="Consolas" w:hAnsi="Consolas"/>
          <w:sz w:val="18"/>
        </w:rPr>
        <w:t xml:space="preserve"> </w:t>
      </w:r>
    </w:p>
    <w:p>
      <w:pPr>
        <w:pStyle w:val="Code"/>
      </w:pPr>
      <w:r>
        <w:rPr>
          <w:rFonts w:ascii="Consolas" w:hAnsi="Consolas"/>
          <w:sz w:val="18"/>
        </w:rPr>
        <w:t xml:space="preserve">       case isnull(BidResults.LinerGaugeMil,0) when 0 then '' else 'Liner Gauge (Mils) = ' + cast(BidResults.LinerGaugeMil as varchar) + char(13) + char(10) end +</w:t>
      </w:r>
    </w:p>
    <w:p>
      <w:pPr>
        <w:pStyle w:val="Code"/>
      </w:pPr>
      <w:r>
        <w:rPr>
          <w:rFonts w:ascii="Consolas" w:hAnsi="Consolas"/>
          <w:sz w:val="18"/>
        </w:rPr>
        <w:t xml:space="preserve"> </w:t>
      </w:r>
    </w:p>
    <w:p>
      <w:pPr>
        <w:pStyle w:val="Code"/>
      </w:pPr>
      <w:r>
        <w:rPr>
          <w:rFonts w:ascii="Consolas" w:hAnsi="Consolas"/>
          <w:sz w:val="18"/>
        </w:rPr>
        <w:t xml:space="preserve">       case isnull(BidResults.LinerCaseWeight,0) when 0 then '' else 'Liner Case Weight (Lbs) = ' + cast(BidResults.LinerCaseWeight as varchar) + char(13) + char(10) end +</w:t>
      </w:r>
    </w:p>
    <w:p>
      <w:pPr>
        <w:pStyle w:val="Code"/>
      </w:pPr>
      <w:r>
        <w:rPr>
          <w:rFonts w:ascii="Consolas" w:hAnsi="Consolas"/>
          <w:sz w:val="18"/>
        </w:rPr>
        <w:t xml:space="preserve"> </w:t>
      </w:r>
    </w:p>
    <w:p>
      <w:pPr>
        <w:pStyle w:val="Code"/>
      </w:pPr>
      <w:r>
        <w:rPr>
          <w:rFonts w:ascii="Consolas" w:hAnsi="Consolas"/>
          <w:sz w:val="18"/>
        </w:rPr>
        <w:t xml:space="preserve">       case isnull(BidResults.LinerDimWidth,0) when 0 then '' else 'Liner Width (in.) = ' + cast(BidResults.LinerDimWidth as varchar) + char(13) + char(10) end +</w:t>
      </w:r>
    </w:p>
    <w:p>
      <w:pPr>
        <w:pStyle w:val="Code"/>
      </w:pPr>
      <w:r>
        <w:rPr>
          <w:rFonts w:ascii="Consolas" w:hAnsi="Consolas"/>
          <w:sz w:val="18"/>
        </w:rPr>
        <w:t xml:space="preserve"> </w:t>
      </w:r>
    </w:p>
    <w:p>
      <w:pPr>
        <w:pStyle w:val="Code"/>
      </w:pPr>
      <w:r>
        <w:rPr>
          <w:rFonts w:ascii="Consolas" w:hAnsi="Consolas"/>
          <w:sz w:val="18"/>
        </w:rPr>
        <w:t xml:space="preserve">       case isnull(BidResults.LinerDimDepth,0) when 0 then '' else 'Liner Depth (in.) = ' + cast(BidResults.LinerDimDepth as varchar) + char(13) + char(10) end +</w:t>
      </w:r>
    </w:p>
    <w:p>
      <w:pPr>
        <w:pStyle w:val="Code"/>
      </w:pPr>
      <w:r>
        <w:rPr>
          <w:rFonts w:ascii="Consolas" w:hAnsi="Consolas"/>
          <w:sz w:val="18"/>
        </w:rPr>
        <w:t xml:space="preserve"> </w:t>
      </w:r>
    </w:p>
    <w:p>
      <w:pPr>
        <w:pStyle w:val="Code"/>
      </w:pPr>
      <w:r>
        <w:rPr>
          <w:rFonts w:ascii="Consolas" w:hAnsi="Consolas"/>
          <w:sz w:val="18"/>
        </w:rPr>
        <w:t xml:space="preserve">       case isnull(BidResults.LinerDimLength,0) when 0 then '' else 'Liner Length (in.) = ' + cast(BidResults.LinerDimLength as varchar) + char(13) + char(10) end </w:t>
      </w:r>
    </w:p>
    <w:p>
      <w:pPr>
        <w:pStyle w:val="Code"/>
      </w:pPr>
      <w:r>
        <w:rPr>
          <w:rFonts w:ascii="Consolas" w:hAnsi="Consolas"/>
          <w:sz w:val="18"/>
        </w:rPr>
        <w:t xml:space="preserve"> </w:t>
      </w:r>
    </w:p>
    <w:p>
      <w:pPr>
        <w:pStyle w:val="Code"/>
      </w:pPr>
      <w:r>
        <w:rPr>
          <w:rFonts w:ascii="Consolas" w:hAnsi="Consolas"/>
          <w:sz w:val="18"/>
        </w:rPr>
        <w:t xml:space="preserve">       )) Alternate, </w:t>
      </w:r>
    </w:p>
    <w:p>
      <w:pPr>
        <w:pStyle w:val="Code"/>
      </w:pPr>
      <w:r>
        <w:rPr>
          <w:rFonts w:ascii="Consolas" w:hAnsi="Consolas"/>
          <w:sz w:val="18"/>
        </w:rPr>
        <w:t xml:space="preserve"> </w:t>
      </w:r>
    </w:p>
    <w:p>
      <w:pPr>
        <w:pStyle w:val="Code"/>
      </w:pPr>
      <w:r>
        <w:rPr>
          <w:rFonts w:ascii="Consolas" w:hAnsi="Consolas"/>
          <w:sz w:val="18"/>
        </w:rPr>
        <w:t xml:space="preserve">       isnull(BidResults.VendorItemCode,'') VendorItemCode,</w:t>
      </w:r>
    </w:p>
    <w:p>
      <w:pPr>
        <w:pStyle w:val="Code"/>
      </w:pPr>
      <w:r>
        <w:rPr>
          <w:rFonts w:ascii="Consolas" w:hAnsi="Consolas"/>
          <w:sz w:val="18"/>
        </w:rPr>
        <w:t xml:space="preserve"> </w:t>
      </w:r>
    </w:p>
    <w:p>
      <w:pPr>
        <w:pStyle w:val="Code"/>
      </w:pPr>
      <w:r>
        <w:rPr>
          <w:rFonts w:ascii="Consolas" w:hAnsi="Consolas"/>
          <w:sz w:val="18"/>
        </w:rPr>
        <w:t xml:space="preserve">       isnull(BidRequestItems.Status,'') BidRequestStatus, </w:t>
      </w:r>
    </w:p>
    <w:p>
      <w:pPr>
        <w:pStyle w:val="Code"/>
      </w:pPr>
      <w:r>
        <w:rPr>
          <w:rFonts w:ascii="Consolas" w:hAnsi="Consolas"/>
          <w:sz w:val="18"/>
        </w:rPr>
        <w:t xml:space="preserve"> </w:t>
      </w:r>
    </w:p>
    <w:p>
      <w:pPr>
        <w:pStyle w:val="Code"/>
      </w:pPr>
      <w:r>
        <w:rPr>
          <w:rFonts w:ascii="Consolas" w:hAnsi="Consolas"/>
          <w:sz w:val="18"/>
        </w:rPr>
        <w:t xml:space="preserve">       isnull(BidResults.Status,'') Status,</w:t>
      </w:r>
    </w:p>
    <w:p>
      <w:pPr>
        <w:pStyle w:val="Code"/>
      </w:pPr>
      <w:r>
        <w:rPr>
          <w:rFonts w:ascii="Consolas" w:hAnsi="Consolas"/>
          <w:sz w:val="18"/>
        </w:rPr>
        <w:t xml:space="preserve"> </w:t>
      </w:r>
    </w:p>
    <w:p>
      <w:pPr>
        <w:pStyle w:val="Code"/>
      </w:pPr>
      <w:r>
        <w:rPr>
          <w:rFonts w:ascii="Consolas" w:hAnsi="Consolas"/>
          <w:sz w:val="18"/>
        </w:rPr>
        <w:t xml:space="preserve">       case isnull(BidImports.Active,0) when 0 then 0 else isnull(BidResults.Active,0) end ResultsStatus,</w:t>
      </w:r>
    </w:p>
    <w:p>
      <w:pPr>
        <w:pStyle w:val="Code"/>
      </w:pPr>
      <w:r>
        <w:rPr>
          <w:rFonts w:ascii="Consolas" w:hAnsi="Consolas"/>
          <w:sz w:val="18"/>
        </w:rPr>
        <w:t xml:space="preserve"> </w:t>
      </w:r>
    </w:p>
    <w:p>
      <w:pPr>
        <w:pStyle w:val="Code"/>
      </w:pPr>
      <w:r>
        <w:rPr>
          <w:rFonts w:ascii="Consolas" w:hAnsi="Consolas"/>
          <w:sz w:val="18"/>
        </w:rPr>
        <w:t xml:space="preserve">       BidResults.BidResultsId,</w:t>
      </w:r>
    </w:p>
    <w:p>
      <w:pPr>
        <w:pStyle w:val="Code"/>
      </w:pPr>
      <w:r>
        <w:rPr>
          <w:rFonts w:ascii="Consolas" w:hAnsi="Consolas"/>
          <w:sz w:val="18"/>
        </w:rPr>
        <w:t xml:space="preserve"> </w:t>
      </w:r>
    </w:p>
    <w:p>
      <w:pPr>
        <w:pStyle w:val="Code"/>
      </w:pPr>
      <w:r>
        <w:rPr>
          <w:rFonts w:ascii="Consolas" w:hAnsi="Consolas"/>
          <w:sz w:val="18"/>
        </w:rPr>
        <w:t xml:space="preserve">       isnull(BidResults.Comments,'') Comments, </w:t>
      </w:r>
    </w:p>
    <w:p>
      <w:pPr>
        <w:pStyle w:val="Code"/>
      </w:pPr>
      <w:r>
        <w:rPr>
          <w:rFonts w:ascii="Consolas" w:hAnsi="Consolas"/>
          <w:sz w:val="18"/>
        </w:rPr>
        <w:t xml:space="preserve"> </w:t>
      </w:r>
    </w:p>
    <w:p>
      <w:pPr>
        <w:pStyle w:val="Code"/>
      </w:pPr>
      <w:r>
        <w:rPr>
          <w:rFonts w:ascii="Consolas" w:hAnsi="Consolas"/>
          <w:sz w:val="18"/>
        </w:rPr>
        <w:t xml:space="preserve">       isnull(BidRequestItems.Comments,'') ItemComments,</w:t>
      </w:r>
    </w:p>
    <w:p>
      <w:pPr>
        <w:pStyle w:val="Code"/>
      </w:pPr>
      <w:r>
        <w:rPr>
          <w:rFonts w:ascii="Consolas" w:hAnsi="Consolas"/>
          <w:sz w:val="18"/>
        </w:rPr>
        <w:t xml:space="preserve"> </w:t>
      </w:r>
    </w:p>
    <w:p>
      <w:pPr>
        <w:pStyle w:val="Code"/>
      </w:pPr>
      <w:r>
        <w:rPr>
          <w:rFonts w:ascii="Consolas" w:hAnsi="Consolas"/>
          <w:sz w:val="18"/>
        </w:rPr>
        <w:t xml:space="preserve">       BidHeaders.PriceVarianceLevel,</w:t>
      </w:r>
    </w:p>
    <w:p>
      <w:pPr>
        <w:pStyle w:val="Code"/>
      </w:pPr>
      <w:r>
        <w:rPr>
          <w:rFonts w:ascii="Consolas" w:hAnsi="Consolas"/>
          <w:sz w:val="18"/>
        </w:rPr>
        <w:t xml:space="preserve"> </w:t>
      </w:r>
    </w:p>
    <w:p>
      <w:pPr>
        <w:pStyle w:val="Code"/>
      </w:pPr>
      <w:r>
        <w:rPr>
          <w:rFonts w:ascii="Consolas" w:hAnsi="Consolas"/>
          <w:sz w:val="18"/>
        </w:rPr>
        <w:t xml:space="preserve">       (select top 1 round(isnull(BidResults.UnitPrice,0) * (1 - (isnull(BidImports.BidItemDiscountRate,0) / 100)),2) UnitPrice</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BidRequestItems bri on bri.BidHeaderId = bh.BidHeaderId</w:t>
      </w:r>
    </w:p>
    <w:p>
      <w:pPr>
        <w:pStyle w:val="Code"/>
      </w:pPr>
      <w:r>
        <w:rPr>
          <w:rFonts w:ascii="Consolas" w:hAnsi="Consolas"/>
          <w:sz w:val="18"/>
        </w:rPr>
        <w:t xml:space="preserve"> </w:t>
      </w:r>
    </w:p>
    <w:p>
      <w:pPr>
        <w:pStyle w:val="Code"/>
      </w:pPr>
      <w:r>
        <w:rPr>
          <w:rFonts w:ascii="Consolas" w:hAnsi="Consolas"/>
          <w:sz w:val="18"/>
        </w:rPr>
        <w:t xml:space="preserve">                                  and bri.BidRequestItemId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left outer join BidResults on BidResults.BidImportId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BidResults.BidRequestItemId = bri.BidRequestItemId</w:t>
      </w:r>
    </w:p>
    <w:p>
      <w:pPr>
        <w:pStyle w:val="Code"/>
      </w:pPr>
      <w:r>
        <w:rPr>
          <w:rFonts w:ascii="Consolas" w:hAnsi="Consolas"/>
          <w:sz w:val="18"/>
        </w:rPr>
        <w:t xml:space="preserve"> </w:t>
      </w:r>
    </w:p>
    <w:p>
      <w:pPr>
        <w:pStyle w:val="Code"/>
      </w:pPr>
      <w:r>
        <w:rPr>
          <w:rFonts w:ascii="Consolas" w:hAnsi="Consolas"/>
          <w:sz w:val="18"/>
        </w:rPr>
        <w:t xml:space="preserve">                                    and isnull(BidResults.ItemBidType,'') in ('C','S')</w:t>
      </w:r>
    </w:p>
    <w:p>
      <w:pPr>
        <w:pStyle w:val="Code"/>
      </w:pPr>
      <w:r>
        <w:rPr>
          <w:rFonts w:ascii="Consolas" w:hAnsi="Consolas"/>
          <w:sz w:val="18"/>
        </w:rPr>
        <w:t xml:space="preserve"> </w:t>
      </w:r>
    </w:p>
    <w:p>
      <w:pPr>
        <w:pStyle w:val="Code"/>
      </w:pPr>
      <w:r>
        <w:rPr>
          <w:rFonts w:ascii="Consolas" w:hAnsi="Consolas"/>
          <w:sz w:val="18"/>
        </w:rPr>
        <w:t xml:space="preserve">                                    and BidResults.Active = 1</w:t>
      </w:r>
    </w:p>
    <w:p>
      <w:pPr>
        <w:pStyle w:val="Code"/>
      </w:pPr>
      <w:r>
        <w:rPr>
          <w:rFonts w:ascii="Consolas" w:hAnsi="Consolas"/>
          <w:sz w:val="18"/>
        </w:rPr>
        <w:t xml:space="preserve"> </w:t>
      </w:r>
    </w:p>
    <w:p>
      <w:pPr>
        <w:pStyle w:val="Code"/>
      </w:pPr>
      <w:r>
        <w:rPr>
          <w:rFonts w:ascii="Consolas" w:hAnsi="Consolas"/>
          <w:sz w:val="18"/>
        </w:rPr>
        <w:t xml:space="preserve">         where bh.BidHeaderId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bri.Active = 1</w:t>
      </w:r>
    </w:p>
    <w:p>
      <w:pPr>
        <w:pStyle w:val="Code"/>
      </w:pPr>
      <w:r>
        <w:rPr>
          <w:rFonts w:ascii="Consolas" w:hAnsi="Consolas"/>
          <w:sz w:val="18"/>
        </w:rPr>
        <w:t xml:space="preserve"> </w:t>
      </w:r>
    </w:p>
    <w:p>
      <w:pPr>
        <w:pStyle w:val="Code"/>
      </w:pPr>
      <w:r>
        <w:rPr>
          <w:rFonts w:ascii="Consolas" w:hAnsi="Consolas"/>
          <w:sz w:val="18"/>
        </w:rPr>
        <w:t xml:space="preserve">         order by 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 then 1 </w:t>
      </w:r>
    </w:p>
    <w:p>
      <w:pPr>
        <w:pStyle w:val="Code"/>
      </w:pPr>
      <w:r>
        <w:rPr>
          <w:rFonts w:ascii="Consolas" w:hAnsi="Consolas"/>
          <w:sz w:val="18"/>
        </w:rPr>
        <w:t xml:space="preserve"> </w:t>
      </w:r>
    </w:p>
    <w:p>
      <w:pPr>
        <w:pStyle w:val="Code"/>
      </w:pPr>
      <w:r>
        <w:rPr>
          <w:rFonts w:ascii="Consolas" w:hAnsi="Consolas"/>
          <w:sz w:val="18"/>
        </w:rPr>
        <w:t xml:space="preserve">            when 'N' then 1 </w:t>
      </w:r>
    </w:p>
    <w:p>
      <w:pPr>
        <w:pStyle w:val="Code"/>
      </w:pPr>
      <w:r>
        <w:rPr>
          <w:rFonts w:ascii="Consolas" w:hAnsi="Consolas"/>
          <w:sz w:val="18"/>
        </w:rPr>
        <w:t xml:space="preserve"> </w:t>
      </w:r>
    </w:p>
    <w:p>
      <w:pPr>
        <w:pStyle w:val="Code"/>
      </w:pPr>
      <w:r>
        <w:rPr>
          <w:rFonts w:ascii="Consolas" w:hAnsi="Consolas"/>
          <w:sz w:val="18"/>
        </w:rPr>
        <w:t xml:space="preserve">            when 'C' then 0 </w:t>
      </w:r>
    </w:p>
    <w:p>
      <w:pPr>
        <w:pStyle w:val="Code"/>
      </w:pPr>
      <w:r>
        <w:rPr>
          <w:rFonts w:ascii="Consolas" w:hAnsi="Consolas"/>
          <w:sz w:val="18"/>
        </w:rPr>
        <w:t xml:space="preserve"> </w:t>
      </w:r>
    </w:p>
    <w:p>
      <w:pPr>
        <w:pStyle w:val="Code"/>
      </w:pPr>
      <w:r>
        <w:rPr>
          <w:rFonts w:ascii="Consolas" w:hAnsi="Consolas"/>
          <w:sz w:val="18"/>
        </w:rPr>
        <w:t xml:space="preserve">            when 'S' then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round(isnull(BidResults.UnitPrice,0) * (1 - (isnull(BidImports.BidItemDiscountRate,0) / 100)),2),</w:t>
      </w:r>
    </w:p>
    <w:p>
      <w:pPr>
        <w:pStyle w:val="Code"/>
      </w:pPr>
      <w:r>
        <w:rPr>
          <w:rFonts w:ascii="Consolas" w:hAnsi="Consolas"/>
          <w:sz w:val="18"/>
        </w:rPr>
        <w:t xml:space="preserve"> </w:t>
      </w:r>
    </w:p>
    <w:p>
      <w:pPr>
        <w:pStyle w:val="Code"/>
      </w:pPr>
      <w:r>
        <w:rPr>
          <w:rFonts w:ascii="Consolas" w:hAnsi="Consolas"/>
          <w:sz w:val="18"/>
        </w:rPr>
        <w:t xml:space="preserve">          case isnull(BidResults.ItemBidType,'')</w:t>
      </w:r>
    </w:p>
    <w:p>
      <w:pPr>
        <w:pStyle w:val="Code"/>
      </w:pPr>
      <w:r>
        <w:rPr>
          <w:rFonts w:ascii="Consolas" w:hAnsi="Consolas"/>
          <w:sz w:val="18"/>
        </w:rPr>
        <w:t xml:space="preserve"> </w:t>
      </w:r>
    </w:p>
    <w:p>
      <w:pPr>
        <w:pStyle w:val="Code"/>
      </w:pPr>
      <w:r>
        <w:rPr>
          <w:rFonts w:ascii="Consolas" w:hAnsi="Consolas"/>
          <w:sz w:val="18"/>
        </w:rPr>
        <w:t xml:space="preserve">            when 'S' then 0</w:t>
      </w:r>
    </w:p>
    <w:p>
      <w:pPr>
        <w:pStyle w:val="Code"/>
      </w:pPr>
      <w:r>
        <w:rPr>
          <w:rFonts w:ascii="Consolas" w:hAnsi="Consolas"/>
          <w:sz w:val="18"/>
        </w:rPr>
        <w:t xml:space="preserve"> </w:t>
      </w:r>
    </w:p>
    <w:p>
      <w:pPr>
        <w:pStyle w:val="Code"/>
      </w:pPr>
      <w:r>
        <w:rPr>
          <w:rFonts w:ascii="Consolas" w:hAnsi="Consolas"/>
          <w:sz w:val="18"/>
        </w:rPr>
        <w:t xml:space="preserve">            when 'C' then 1</w:t>
      </w:r>
    </w:p>
    <w:p>
      <w:pPr>
        <w:pStyle w:val="Code"/>
      </w:pPr>
      <w:r>
        <w:rPr>
          <w:rFonts w:ascii="Consolas" w:hAnsi="Consolas"/>
          <w:sz w:val="18"/>
        </w:rPr>
        <w:t xml:space="preserve"> </w:t>
      </w:r>
    </w:p>
    <w:p>
      <w:pPr>
        <w:pStyle w:val="Code"/>
      </w:pPr>
      <w:r>
        <w:rPr>
          <w:rFonts w:ascii="Consolas" w:hAnsi="Consolas"/>
          <w:sz w:val="18"/>
        </w:rPr>
        <w:t xml:space="preserve">            else 2</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BidResults.BidResultsId) FirstPrice,</w:t>
      </w:r>
    </w:p>
    <w:p>
      <w:pPr>
        <w:pStyle w:val="Code"/>
      </w:pPr>
      <w:r>
        <w:rPr>
          <w:rFonts w:ascii="Consolas" w:hAnsi="Consolas"/>
          <w:sz w:val="18"/>
        </w:rPr>
        <w:t xml:space="preserve"> </w:t>
      </w:r>
    </w:p>
    <w:p>
      <w:pPr>
        <w:pStyle w:val="Code"/>
      </w:pPr>
      <w:r>
        <w:rPr>
          <w:rFonts w:ascii="Consolas" w:hAnsi="Consolas"/>
          <w:sz w:val="18"/>
        </w:rPr>
        <w:t xml:space="preserve">       (select top 1 BidResults.BidResultsId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BidRequestItems bri on bri.BidHeaderId = bh.BidHeaderId</w:t>
      </w:r>
    </w:p>
    <w:p>
      <w:pPr>
        <w:pStyle w:val="Code"/>
      </w:pPr>
      <w:r>
        <w:rPr>
          <w:rFonts w:ascii="Consolas" w:hAnsi="Consolas"/>
          <w:sz w:val="18"/>
        </w:rPr>
        <w:t xml:space="preserve"> </w:t>
      </w:r>
    </w:p>
    <w:p>
      <w:pPr>
        <w:pStyle w:val="Code"/>
      </w:pPr>
      <w:r>
        <w:rPr>
          <w:rFonts w:ascii="Consolas" w:hAnsi="Consolas"/>
          <w:sz w:val="18"/>
        </w:rPr>
        <w:t xml:space="preserve">                                  and bri.BidRequestItemId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bh.BidHeaderId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left outer join BidResults on BidResults.BidImportId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BidResults.BidRequestItemId = bri.BidRequestItemId</w:t>
      </w:r>
    </w:p>
    <w:p>
      <w:pPr>
        <w:pStyle w:val="Code"/>
      </w:pPr>
      <w:r>
        <w:rPr>
          <w:rFonts w:ascii="Consolas" w:hAnsi="Consolas"/>
          <w:sz w:val="18"/>
        </w:rPr>
        <w:t xml:space="preserve"> </w:t>
      </w:r>
    </w:p>
    <w:p>
      <w:pPr>
        <w:pStyle w:val="Code"/>
      </w:pPr>
      <w:r>
        <w:rPr>
          <w:rFonts w:ascii="Consolas" w:hAnsi="Consolas"/>
          <w:sz w:val="18"/>
        </w:rPr>
        <w:t xml:space="preserve">                                    and isnull(BidResults.ItemBidType,'') in ('C','S')</w:t>
      </w:r>
    </w:p>
    <w:p>
      <w:pPr>
        <w:pStyle w:val="Code"/>
      </w:pPr>
      <w:r>
        <w:rPr>
          <w:rFonts w:ascii="Consolas" w:hAnsi="Consolas"/>
          <w:sz w:val="18"/>
        </w:rPr>
        <w:t xml:space="preserve"> </w:t>
      </w:r>
    </w:p>
    <w:p>
      <w:pPr>
        <w:pStyle w:val="Code"/>
      </w:pPr>
      <w:r>
        <w:rPr>
          <w:rFonts w:ascii="Consolas" w:hAnsi="Consolas"/>
          <w:sz w:val="18"/>
        </w:rPr>
        <w:t xml:space="preserve">                                    and BidResults.Active = 1</w:t>
      </w:r>
    </w:p>
    <w:p>
      <w:pPr>
        <w:pStyle w:val="Code"/>
      </w:pPr>
      <w:r>
        <w:rPr>
          <w:rFonts w:ascii="Consolas" w:hAnsi="Consolas"/>
          <w:sz w:val="18"/>
        </w:rPr>
        <w:t xml:space="preserve"> </w:t>
      </w:r>
    </w:p>
    <w:p>
      <w:pPr>
        <w:pStyle w:val="Code"/>
      </w:pPr>
      <w:r>
        <w:rPr>
          <w:rFonts w:ascii="Consolas" w:hAnsi="Consolas"/>
          <w:sz w:val="18"/>
        </w:rPr>
        <w:t xml:space="preserve">         where bh.BidHeaderId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bri.Active = 1</w:t>
      </w:r>
    </w:p>
    <w:p>
      <w:pPr>
        <w:pStyle w:val="Code"/>
      </w:pPr>
      <w:r>
        <w:rPr>
          <w:rFonts w:ascii="Consolas" w:hAnsi="Consolas"/>
          <w:sz w:val="18"/>
        </w:rPr>
        <w:t xml:space="preserve"> </w:t>
      </w:r>
    </w:p>
    <w:p>
      <w:pPr>
        <w:pStyle w:val="Code"/>
      </w:pPr>
      <w:r>
        <w:rPr>
          <w:rFonts w:ascii="Consolas" w:hAnsi="Consolas"/>
          <w:sz w:val="18"/>
        </w:rPr>
        <w:t xml:space="preserve">         order by 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 truncated ...</w:t>
      </w:r>
    </w:p>
    <w:p>
      <w:pPr>
        <w:pStyle w:val="Heading2"/>
      </w:pPr>
      <w:r>
        <w:t>vw_BidAnalysisVendorSummary {dbo-vw-bidanalysisvendorsummary}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2009-08-19 16:27:33.133000</w:t>
            </w:r>
          </w:p>
        </w:tc>
      </w:tr>
      <w:tr>
        <w:tc>
          <w:tcPr>
            <w:tcW w:type="dxa" w:w="4320"/>
          </w:tcPr>
          <w:p>
            <w:r>
              <w:rPr>
                <w:sz w:val="20"/>
              </w:rPr>
              <w:t>**Modified**</w:t>
            </w:r>
          </w:p>
        </w:tc>
        <w:tc>
          <w:tcPr>
            <w:tcW w:type="dxa" w:w="4320"/>
          </w:tcPr>
          <w:p>
            <w:r>
              <w:rPr>
                <w:sz w:val="20"/>
              </w:rPr>
              <w:t>2023-10-03 12:20:53.780000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ItemsBid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CalculatedAmount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ItemsWon</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POCount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AvgPO</w:t>
            </w:r>
          </w:p>
        </w:tc>
        <w:tc>
          <w:tcPr>
            <w:tcW w:type="dxa" w:w="2160"/>
          </w:tcPr>
          <w:p>
            <w:r>
              <w:rPr>
                <w:sz w:val="20"/>
              </w:rPr>
              <w:t>money</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dbo.vw_LowestPrice</w:t>
            </w:r>
          </w:p>
        </w:tc>
        <w:tc>
          <w:tcPr>
            <w:tcW w:type="dxa" w:w="4320"/>
            <w:shd w:fill="F5F5F5" w:val="clear"/>
          </w:tcPr>
          <w:p>
            <w:r>
              <w:rPr>
                <w:sz w:val="20"/>
              </w:rPr>
              <w:t>View</w:t>
            </w:r>
          </w:p>
        </w:tc>
      </w:tr>
    </w:tbl>
    <w:p/>
    <w:p>
      <w:pPr>
        <w:pStyle w:val="Heading3"/>
      </w:pPr>
      <w:r>
        <w:t>SQL Definition</w:t>
      </w:r>
    </w:p>
    <w:p>
      <w:r>
        <w:rPr>
          <w:i/>
        </w:rPr>
        <w:t>Definition truncated (8,329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vw_BidAnalysisVendorSummary vs where vs.BidHeaderId = 12332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[dbo].[vw_BidAnalysisVendorSummary] as</w:t>
      </w:r>
    </w:p>
    <w:p>
      <w:pPr>
        <w:pStyle w:val="Code"/>
      </w:pPr>
      <w:r>
        <w:rPr>
          <w:rFonts w:ascii="Consolas" w:hAnsi="Consolas"/>
          <w:sz w:val="18"/>
        </w:rPr>
        <w:t xml:space="preserve"> </w:t>
      </w:r>
    </w:p>
    <w:p>
      <w:pPr>
        <w:pStyle w:val="Code"/>
      </w:pPr>
      <w:r>
        <w:rPr>
          <w:rFonts w:ascii="Consolas" w:hAnsi="Consolas"/>
          <w:sz w:val="18"/>
        </w:rPr>
        <w:t xml:space="preserve">SELECT BidHeaders.BidHeaderId, 0 BidImportId, 0 ItemsBid, 0 AmountBid, '0000' VendorsCode, </w:t>
      </w:r>
    </w:p>
    <w:p>
      <w:pPr>
        <w:pStyle w:val="Code"/>
      </w:pPr>
      <w:r>
        <w:rPr>
          <w:rFonts w:ascii="Consolas" w:hAnsi="Consolas"/>
          <w:sz w:val="18"/>
        </w:rPr>
        <w:t xml:space="preserve"> </w:t>
      </w:r>
    </w:p>
    <w:p>
      <w:pPr>
        <w:pStyle w:val="Code"/>
      </w:pPr>
      <w:r>
        <w:rPr>
          <w:rFonts w:ascii="Consolas" w:hAnsi="Consolas"/>
          <w:sz w:val="18"/>
        </w:rPr>
        <w:t xml:space="preserve">       '** No Bid **' VendorsName, 0 CalculatedAmount, count(*) ItemsWon, 0 POCount, 0 POTotal, 0 AvgPO </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BidRequestItems A on A.BidHeaderId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A.Active = 1</w:t>
      </w:r>
    </w:p>
    <w:p>
      <w:pPr>
        <w:pStyle w:val="Code"/>
      </w:pPr>
      <w:r>
        <w:rPr>
          <w:rFonts w:ascii="Consolas" w:hAnsi="Consolas"/>
          <w:sz w:val="18"/>
        </w:rPr>
        <w:t xml:space="preserve"> </w:t>
      </w:r>
    </w:p>
    <w:p>
      <w:pPr>
        <w:pStyle w:val="Code"/>
      </w:pPr>
      <w:r>
        <w:rPr>
          <w:rFonts w:ascii="Consolas" w:hAnsi="Consolas"/>
          <w:sz w:val="18"/>
        </w:rPr>
        <w:t>--  JOIN Items I on I.ItemId = A.ItemId</w:t>
      </w:r>
    </w:p>
    <w:p>
      <w:pPr>
        <w:pStyle w:val="Code"/>
      </w:pPr>
      <w:r>
        <w:rPr>
          <w:rFonts w:ascii="Consolas" w:hAnsi="Consolas"/>
          <w:sz w:val="18"/>
        </w:rPr>
        <w:t xml:space="preserve"> </w:t>
      </w:r>
    </w:p>
    <w:p>
      <w:pPr>
        <w:pStyle w:val="Code"/>
      </w:pPr>
      <w:r>
        <w:rPr>
          <w:rFonts w:ascii="Consolas" w:hAnsi="Consolas"/>
          <w:sz w:val="18"/>
        </w:rPr>
        <w:t xml:space="preserve">  left outer join vw_LowestPrice as vlp on vlp.BidHeaderId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vlp.BidRequestItemId = A.BidRequestItemId</w:t>
      </w:r>
    </w:p>
    <w:p>
      <w:pPr>
        <w:pStyle w:val="Code"/>
      </w:pPr>
      <w:r>
        <w:rPr>
          <w:rFonts w:ascii="Consolas" w:hAnsi="Consolas"/>
          <w:sz w:val="18"/>
        </w:rPr>
        <w:t xml:space="preserve"> </w:t>
      </w:r>
    </w:p>
    <w:p>
      <w:pPr>
        <w:pStyle w:val="Code"/>
      </w:pPr>
      <w:r>
        <w:rPr>
          <w:rFonts w:ascii="Consolas" w:hAnsi="Consolas"/>
          <w:sz w:val="18"/>
        </w:rPr>
        <w:t xml:space="preserve"> Where vlp.BidRequestItemId is null </w:t>
      </w:r>
    </w:p>
    <w:p>
      <w:pPr>
        <w:pStyle w:val="Code"/>
      </w:pPr>
      <w:r>
        <w:rPr>
          <w:rFonts w:ascii="Consolas" w:hAnsi="Consolas"/>
          <w:sz w:val="18"/>
        </w:rPr>
        <w:t xml:space="preserve"> </w:t>
      </w:r>
    </w:p>
    <w:p>
      <w:pPr>
        <w:pStyle w:val="Code"/>
      </w:pPr>
      <w:r>
        <w:rPr>
          <w:rFonts w:ascii="Consolas" w:hAnsi="Consolas"/>
          <w:sz w:val="18"/>
        </w:rPr>
        <w:t xml:space="preserve"> group by BidHeaders.BidHeaderId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Second select is summary for all vendors</w:t>
      </w:r>
    </w:p>
    <w:p>
      <w:pPr>
        <w:pStyle w:val="Code"/>
      </w:pPr>
      <w:r>
        <w:rPr>
          <w:rFonts w:ascii="Consolas" w:hAnsi="Consolas"/>
          <w:sz w:val="18"/>
        </w:rPr>
        <w:t xml:space="preserve"> </w:t>
      </w:r>
    </w:p>
    <w:p>
      <w:pPr>
        <w:pStyle w:val="Code"/>
      </w:pPr>
      <w:r>
        <w:rPr>
          <w:rFonts w:ascii="Consolas" w:hAnsi="Consolas"/>
          <w:sz w:val="18"/>
        </w:rPr>
        <w:t xml:space="preserve">SELECT bh.BidHeaderId, BI.BIDIMPORTID, BI.ItemsBid, BI.AmountBid, V.Code VendorsCode, V.Name VendorsName, </w:t>
      </w:r>
    </w:p>
    <w:p>
      <w:pPr>
        <w:pStyle w:val="Code"/>
      </w:pPr>
      <w:r>
        <w:rPr>
          <w:rFonts w:ascii="Consolas" w:hAnsi="Consolas"/>
          <w:sz w:val="18"/>
        </w:rPr>
        <w:t xml:space="preserve"> </w:t>
      </w:r>
    </w:p>
    <w:p>
      <w:pPr>
        <w:pStyle w:val="Code"/>
      </w:pPr>
      <w:r>
        <w:rPr>
          <w:rFonts w:ascii="Consolas" w:hAnsi="Consolas"/>
          <w:sz w:val="18"/>
        </w:rPr>
        <w:t xml:space="preserve">       (SELECT SUM(BidResults.QuantityBid * BidResults.UnitPrice)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Where BidResults.BidImportId = BI.BidImportId ) As CalculatedAmount, </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bh.BidHeaderId </w:t>
      </w:r>
    </w:p>
    <w:p>
      <w:pPr>
        <w:pStyle w:val="Code"/>
      </w:pPr>
      <w:r>
        <w:rPr>
          <w:rFonts w:ascii="Consolas" w:hAnsi="Consolas"/>
          <w:sz w:val="18"/>
        </w:rPr>
        <w:t xml:space="preserve"> </w:t>
      </w:r>
    </w:p>
    <w:p>
      <w:pPr>
        <w:pStyle w:val="Code"/>
      </w:pPr>
      <w:r>
        <w:rPr>
          <w:rFonts w:ascii="Consolas" w:hAnsi="Consolas"/>
          <w:sz w:val="18"/>
        </w:rPr>
        <w:t xml:space="preserve">                              AND BidRequestItems.Active=1</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bh.BidHeaderId </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vlp.BidResultsId = BidResults.BidResultsId </w:t>
      </w:r>
    </w:p>
    <w:p>
      <w:pPr>
        <w:pStyle w:val="Code"/>
      </w:pPr>
      <w:r>
        <w:rPr>
          <w:rFonts w:ascii="Consolas" w:hAnsi="Consolas"/>
          <w:sz w:val="18"/>
        </w:rPr>
        <w:t xml:space="preserve"> </w:t>
      </w:r>
    </w:p>
    <w:p>
      <w:pPr>
        <w:pStyle w:val="Code"/>
      </w:pPr>
      <w:r>
        <w:rPr>
          <w:rFonts w:ascii="Consolas" w:hAnsi="Consolas"/>
          <w:sz w:val="18"/>
        </w:rPr>
        <w:t xml:space="preserve">         Where BidResults.BidImportId = BI.BidImportId </w:t>
      </w:r>
    </w:p>
    <w:p>
      <w:pPr>
        <w:pStyle w:val="Code"/>
      </w:pPr>
      <w:r>
        <w:rPr>
          <w:rFonts w:ascii="Consolas" w:hAnsi="Consolas"/>
          <w:sz w:val="18"/>
        </w:rPr>
        <w:t xml:space="preserve"> </w:t>
      </w:r>
    </w:p>
    <w:p>
      <w:pPr>
        <w:pStyle w:val="Code"/>
      </w:pPr>
      <w:r>
        <w:rPr>
          <w:rFonts w:ascii="Consolas" w:hAnsi="Consolas"/>
          <w:sz w:val="18"/>
        </w:rPr>
        <w:t xml:space="preserve">       ) As ItemsWon, </w:t>
      </w:r>
    </w:p>
    <w:p>
      <w:pPr>
        <w:pStyle w:val="Code"/>
      </w:pPr>
      <w:r>
        <w:rPr>
          <w:rFonts w:ascii="Consolas" w:hAnsi="Consolas"/>
          <w:sz w:val="18"/>
        </w:rPr>
        <w:t xml:space="preserve"> </w:t>
      </w:r>
    </w:p>
    <w:p>
      <w:pPr>
        <w:pStyle w:val="Code"/>
      </w:pPr>
      <w:r>
        <w:rPr>
          <w:rFonts w:ascii="Consolas" w:hAnsi="Consolas"/>
          <w:sz w:val="18"/>
        </w:rPr>
        <w:t xml:space="preserve">       isnull(POCount.POCount,0) POCount, isnull(case when bh.BidType = 1 then Requested.POTotal else Actual.POTotal end,0) POTotal, isnull(case when bh.BidType = 1 then Requested.POTotal else Actual.POTotal end / case when isnull(POCount.POCount,0) = 0 then 1 else POCount.POCount end,0) AvgPO </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dbo.BidImports BI on BI.BidHeaderId = bh.BidHeaderId </w:t>
      </w:r>
    </w:p>
    <w:p>
      <w:pPr>
        <w:pStyle w:val="Code"/>
      </w:pPr>
      <w:r>
        <w:rPr>
          <w:rFonts w:ascii="Consolas" w:hAnsi="Consolas"/>
          <w:sz w:val="18"/>
        </w:rPr>
        <w:t xml:space="preserve"> </w:t>
      </w:r>
    </w:p>
    <w:p>
      <w:pPr>
        <w:pStyle w:val="Code"/>
      </w:pPr>
      <w:r>
        <w:rPr>
          <w:rFonts w:ascii="Consolas" w:hAnsi="Consolas"/>
          <w:sz w:val="18"/>
        </w:rPr>
        <w:t xml:space="preserve">  JOIN dbo.Vendors V ON V.VendorId = BI.VendorId </w:t>
      </w:r>
    </w:p>
    <w:p>
      <w:pPr>
        <w:pStyle w:val="Code"/>
      </w:pPr>
      <w:r>
        <w:rPr>
          <w:rFonts w:ascii="Consolas" w:hAnsi="Consolas"/>
          <w:sz w:val="18"/>
        </w:rPr>
        <w:t xml:space="preserve"> </w:t>
      </w:r>
    </w:p>
    <w:p>
      <w:pPr>
        <w:pStyle w:val="Code"/>
      </w:pPr>
      <w:r>
        <w:rPr>
          <w:rFonts w:ascii="Consolas" w:hAnsi="Consolas"/>
          <w:sz w:val="18"/>
        </w:rPr>
        <w:t>--  LEFT OUTER JOIN dbo.Catalog C ON C.CatalogId = BI.CatalogId</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 xml:space="preserve">      SELECT sum(Detail.Quantity * BidResults.UnitPrice) POTotal</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 vlp.BidResultsId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BidResults.BidImportId = bi.BidImportId</w:t>
      </w:r>
    </w:p>
    <w:p>
      <w:pPr>
        <w:pStyle w:val="Code"/>
      </w:pPr>
      <w:r>
        <w:rPr>
          <w:rFonts w:ascii="Consolas" w:hAnsi="Consolas"/>
          <w:sz w:val="18"/>
        </w:rPr>
        <w:t xml:space="preserve"> </w:t>
      </w:r>
    </w:p>
    <w:p>
      <w:pPr>
        <w:pStyle w:val="Code"/>
      </w:pPr>
      <w:r>
        <w:rPr>
          <w:rFonts w:ascii="Consolas" w:hAnsi="Consolas"/>
          <w:sz w:val="18"/>
        </w:rPr>
        <w:tab/>
        <w:tab/>
        <w:t>join BidHeaderDetail on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JOIN Detail ON Detail.DetailId  = BidHeaderDetail.DetailId</w:t>
      </w:r>
    </w:p>
    <w:p>
      <w:pPr>
        <w:pStyle w:val="Code"/>
      </w:pPr>
      <w:r>
        <w:rPr>
          <w:rFonts w:ascii="Consolas" w:hAnsi="Consolas"/>
          <w:sz w:val="18"/>
        </w:rPr>
        <w:t xml:space="preserve"> </w:t>
      </w:r>
    </w:p>
    <w:p>
      <w:pPr>
        <w:pStyle w:val="Code"/>
      </w:pPr>
      <w:r>
        <w:rPr>
          <w:rFonts w:ascii="Consolas" w:hAnsi="Consolas"/>
          <w:sz w:val="18"/>
        </w:rPr>
        <w:tab/>
        <w:t xml:space="preserve">   where BidRequestItems.Active = 1</w:t>
      </w:r>
    </w:p>
    <w:p>
      <w:pPr>
        <w:pStyle w:val="Code"/>
      </w:pPr>
      <w:r>
        <w:rPr>
          <w:rFonts w:ascii="Consolas" w:hAnsi="Consolas"/>
          <w:sz w:val="18"/>
        </w:rPr>
        <w:t xml:space="preserve"> </w:t>
      </w:r>
    </w:p>
    <w:p>
      <w:pPr>
        <w:pStyle w:val="Code"/>
      </w:pPr>
      <w:r>
        <w:rPr>
          <w:rFonts w:ascii="Consolas" w:hAnsi="Consolas"/>
          <w:sz w:val="18"/>
        </w:rPr>
        <w:tab/>
        <w:tab/>
        <w:tab/>
        <w:tab/>
        <w:t>) Actual</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 xml:space="preserve">      SELECT sum(BidRequestItems.BidRequest * BidResults.UnitPrice) POTotal</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 vlp.BidResultsId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BidResults.BidImportId = bi.BidImportId</w:t>
      </w:r>
    </w:p>
    <w:p>
      <w:pPr>
        <w:pStyle w:val="Code"/>
      </w:pPr>
      <w:r>
        <w:rPr>
          <w:rFonts w:ascii="Consolas" w:hAnsi="Consolas"/>
          <w:sz w:val="18"/>
        </w:rPr>
        <w:t xml:space="preserve"> </w:t>
      </w:r>
    </w:p>
    <w:p>
      <w:pPr>
        <w:pStyle w:val="Code"/>
      </w:pPr>
      <w:r>
        <w:rPr>
          <w:rFonts w:ascii="Consolas" w:hAnsi="Consolas"/>
          <w:sz w:val="18"/>
        </w:rPr>
        <w:tab/>
        <w:t xml:space="preserve">   where BidRequestItems.Active = 1</w:t>
      </w:r>
    </w:p>
    <w:p>
      <w:pPr>
        <w:pStyle w:val="Code"/>
      </w:pPr>
      <w:r>
        <w:rPr>
          <w:rFonts w:ascii="Consolas" w:hAnsi="Consolas"/>
          <w:sz w:val="18"/>
        </w:rPr>
        <w:t xml:space="preserve"> </w:t>
      </w:r>
    </w:p>
    <w:p>
      <w:pPr>
        <w:pStyle w:val="Code"/>
      </w:pPr>
      <w:r>
        <w:rPr>
          <w:rFonts w:ascii="Consolas" w:hAnsi="Consolas"/>
          <w:sz w:val="18"/>
        </w:rPr>
        <w:tab/>
        <w:tab/>
        <w:tab/>
        <w:tab/>
        <w:t>) Requested</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ab/>
        <w:tab/>
        <w:t xml:space="preserve">Select count(distinct BidHeaderDetail.RequisitionId) POCount </w:t>
      </w:r>
    </w:p>
    <w:p>
      <w:pPr>
        <w:pStyle w:val="Code"/>
      </w:pPr>
      <w:r>
        <w:rPr>
          <w:rFonts w:ascii="Consolas" w:hAnsi="Consolas"/>
          <w:sz w:val="18"/>
        </w:rPr>
        <w:t xml:space="preserve"> </w:t>
      </w:r>
    </w:p>
    <w:p>
      <w:pPr>
        <w:pStyle w:val="Code"/>
      </w:pPr>
      <w:r>
        <w:rPr>
          <w:rFonts w:ascii="Consolas" w:hAnsi="Consolas"/>
          <w:sz w:val="18"/>
        </w:rPr>
        <w:tab/>
        <w:tab/>
        <w:t xml:space="preserve">  From BidRequestItems</w:t>
      </w:r>
    </w:p>
    <w:p>
      <w:pPr>
        <w:pStyle w:val="Code"/>
      </w:pPr>
      <w:r>
        <w:rPr>
          <w:rFonts w:ascii="Consolas" w:hAnsi="Consolas"/>
          <w:sz w:val="18"/>
        </w:rPr>
        <w:t xml:space="preserve"> </w:t>
      </w:r>
    </w:p>
    <w:p>
      <w:pPr>
        <w:pStyle w:val="Code"/>
      </w:pPr>
      <w:r>
        <w:rPr>
          <w:rFonts w:ascii="Consolas" w:hAnsi="Consolas"/>
          <w:sz w:val="18"/>
        </w:rPr>
        <w:tab/>
        <w:tab/>
        <w:t xml:space="preserve">  join vw_LowestPrice as vlp on vlp.BidHeaderId = BidRequestItems.BidHeaderId</w:t>
      </w:r>
    </w:p>
    <w:p>
      <w:pPr>
        <w:pStyle w:val="Code"/>
      </w:pPr>
      <w:r>
        <w:rPr>
          <w:rFonts w:ascii="Consolas" w:hAnsi="Consolas"/>
          <w:sz w:val="18"/>
        </w:rPr>
        <w:t xml:space="preserve"> </w:t>
      </w:r>
    </w:p>
    <w:p>
      <w:pPr>
        <w:pStyle w:val="Code"/>
      </w:pPr>
      <w:r>
        <w:rPr>
          <w:rFonts w:ascii="Consolas" w:hAnsi="Consolas"/>
          <w:sz w:val="18"/>
        </w:rPr>
        <w:tab/>
        <w:tab/>
        <w:tab/>
        <w:tab/>
        <w:tab/>
        <w:tab/>
        <w:tab/>
        <w:tab/>
        <w:tab/>
        <w:t>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 xml:space="preserve">  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BidResults.BidResultsId = vlp.BidResultsId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BidResults.BidImportId = bi.BidImportId</w:t>
      </w:r>
    </w:p>
    <w:p>
      <w:pPr>
        <w:pStyle w:val="Code"/>
      </w:pPr>
      <w:r>
        <w:rPr>
          <w:rFonts w:ascii="Consolas" w:hAnsi="Consolas"/>
          <w:sz w:val="18"/>
        </w:rPr>
        <w:t xml:space="preserve"> </w:t>
      </w:r>
    </w:p>
    <w:p>
      <w:pPr>
        <w:pStyle w:val="Code"/>
      </w:pPr>
      <w:r>
        <w:rPr>
          <w:rFonts w:ascii="Consolas" w:hAnsi="Consolas"/>
          <w:sz w:val="18"/>
        </w:rPr>
        <w:tab/>
        <w:tab/>
        <w:t xml:space="preserve">  left outer join BidHeaderDetail on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 xml:space="preserve"> where BidRequestItems.BidHeaderId = bh.BidHeaderId</w:t>
      </w:r>
    </w:p>
    <w:p>
      <w:pPr>
        <w:pStyle w:val="Code"/>
      </w:pPr>
      <w:r>
        <w:rPr>
          <w:rFonts w:ascii="Consolas" w:hAnsi="Consolas"/>
          <w:sz w:val="18"/>
        </w:rPr>
        <w:t xml:space="preserve"> </w:t>
      </w:r>
    </w:p>
    <w:p>
      <w:pPr>
        <w:pStyle w:val="Code"/>
      </w:pPr>
      <w:r>
        <w:rPr>
          <w:rFonts w:ascii="Consolas" w:hAnsi="Consolas"/>
          <w:sz w:val="18"/>
        </w:rPr>
        <w:tab/>
        <w:tab/>
        <w:t xml:space="preserve">   and BidRequestItems.Active = 1</w:t>
      </w:r>
    </w:p>
    <w:p>
      <w:pPr>
        <w:pStyle w:val="Code"/>
      </w:pPr>
      <w:r>
        <w:rPr>
          <w:rFonts w:ascii="Consolas" w:hAnsi="Consolas"/>
          <w:sz w:val="18"/>
        </w:rPr>
        <w:t xml:space="preserve"> </w:t>
      </w:r>
    </w:p>
    <w:p>
      <w:pPr>
        <w:pStyle w:val="Code"/>
      </w:pPr>
      <w:r>
        <w:rPr>
          <w:rFonts w:ascii="Consolas" w:hAnsi="Consolas"/>
          <w:sz w:val="18"/>
        </w:rPr>
        <w:tab/>
        <w:tab/>
        <w:tab/>
        <w:tab/>
        <w:t xml:space="preserve"> ) POCount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Old COde - Removed 12/16/2022 and replaced by code above</w:t>
      </w:r>
    </w:p>
    <w:p>
      <w:pPr>
        <w:pStyle w:val="Code"/>
      </w:pPr>
      <w:r>
        <w:rPr>
          <w:rFonts w:ascii="Consolas" w:hAnsi="Consolas"/>
          <w:sz w:val="18"/>
        </w:rPr>
        <w:t xml:space="preserve"> </w:t>
      </w:r>
    </w:p>
    <w:p>
      <w:pPr>
        <w:pStyle w:val="Code"/>
      </w:pPr>
      <w:r>
        <w:rPr>
          <w:rFonts w:ascii="Consolas" w:hAnsi="Consolas"/>
          <w:sz w:val="18"/>
        </w:rPr>
        <w:t xml:space="preserve">-- First select is of "NO BID" items.  </w:t>
      </w:r>
    </w:p>
    <w:p>
      <w:pPr>
        <w:pStyle w:val="Code"/>
      </w:pPr>
      <w:r>
        <w:rPr>
          <w:rFonts w:ascii="Consolas" w:hAnsi="Consolas"/>
          <w:sz w:val="18"/>
        </w:rPr>
        <w:t xml:space="preserve"> </w:t>
      </w:r>
    </w:p>
    <w:p>
      <w:pPr>
        <w:pStyle w:val="Code"/>
      </w:pPr>
      <w:r>
        <w:rPr>
          <w:rFonts w:ascii="Consolas" w:hAnsi="Consolas"/>
          <w:sz w:val="18"/>
        </w:rPr>
        <w:t xml:space="preserve">SELECT BidHeaders.BidHeaderId, 0 BidImportId, 0 ItemsBid, 0 AmountBid, '0000' VendorsCode, </w:t>
      </w:r>
    </w:p>
    <w:p>
      <w:pPr>
        <w:pStyle w:val="Code"/>
      </w:pPr>
      <w:r>
        <w:rPr>
          <w:rFonts w:ascii="Consolas" w:hAnsi="Consolas"/>
          <w:sz w:val="18"/>
        </w:rPr>
        <w:t xml:space="preserve"> </w:t>
      </w:r>
    </w:p>
    <w:p>
      <w:pPr>
        <w:pStyle w:val="Code"/>
      </w:pPr>
      <w:r>
        <w:rPr>
          <w:rFonts w:ascii="Consolas" w:hAnsi="Consolas"/>
          <w:sz w:val="18"/>
        </w:rPr>
        <w:t xml:space="preserve">       '** No Bid **' VendorsName, 0 CalculatedAmount, count(*) ItemsWon, 0 POCount, 0 POTotal, 0 AvgPO </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BidRequestItems A on A.BidHeaderId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A.Active = 1</w:t>
      </w:r>
    </w:p>
    <w:p>
      <w:pPr>
        <w:pStyle w:val="Code"/>
      </w:pPr>
      <w:r>
        <w:rPr>
          <w:rFonts w:ascii="Consolas" w:hAnsi="Consolas"/>
          <w:sz w:val="18"/>
        </w:rPr>
        <w:t xml:space="preserve"> </w:t>
      </w:r>
    </w:p>
    <w:p>
      <w:pPr>
        <w:pStyle w:val="Code"/>
      </w:pPr>
      <w:r>
        <w:rPr>
          <w:rFonts w:ascii="Consolas" w:hAnsi="Consolas"/>
          <w:sz w:val="18"/>
        </w:rPr>
        <w:t xml:space="preserve">  JOIN Items I on I.ItemId = A.ItemId</w:t>
      </w:r>
    </w:p>
    <w:p>
      <w:pPr>
        <w:pStyle w:val="Code"/>
      </w:pPr>
      <w:r>
        <w:rPr>
          <w:rFonts w:ascii="Consolas" w:hAnsi="Consolas"/>
          <w:sz w:val="18"/>
        </w:rPr>
        <w:t xml:space="preserve"> </w:t>
      </w:r>
    </w:p>
    <w:p>
      <w:pPr>
        <w:pStyle w:val="Code"/>
      </w:pPr>
      <w:r>
        <w:rPr>
          <w:rFonts w:ascii="Consolas" w:hAnsi="Consolas"/>
          <w:sz w:val="18"/>
        </w:rPr>
        <w:t xml:space="preserve">  left outer join vw_LowestPrice as vlp on vlp.BidHeaderId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vlp.BidRequestItemId = A.BidRequestItemId</w:t>
      </w:r>
    </w:p>
    <w:p>
      <w:pPr>
        <w:pStyle w:val="Code"/>
      </w:pPr>
      <w:r>
        <w:rPr>
          <w:rFonts w:ascii="Consolas" w:hAnsi="Consolas"/>
          <w:sz w:val="18"/>
        </w:rPr>
        <w:t xml:space="preserve"> </w:t>
      </w:r>
    </w:p>
    <w:p>
      <w:pPr>
        <w:pStyle w:val="Code"/>
      </w:pPr>
      <w:r>
        <w:rPr>
          <w:rFonts w:ascii="Consolas" w:hAnsi="Consolas"/>
          <w:sz w:val="18"/>
        </w:rPr>
        <w:t xml:space="preserve"> Where vlp.BidRequestItemId is null </w:t>
      </w:r>
    </w:p>
    <w:p>
      <w:pPr>
        <w:pStyle w:val="Code"/>
      </w:pPr>
      <w:r>
        <w:rPr>
          <w:rFonts w:ascii="Consolas" w:hAnsi="Consolas"/>
          <w:sz w:val="18"/>
        </w:rPr>
        <w:t xml:space="preserve"> </w:t>
      </w:r>
    </w:p>
    <w:p>
      <w:pPr>
        <w:pStyle w:val="Code"/>
      </w:pPr>
      <w:r>
        <w:rPr>
          <w:rFonts w:ascii="Consolas" w:hAnsi="Consolas"/>
          <w:sz w:val="18"/>
        </w:rPr>
        <w:t xml:space="preserve"> group by BidHeaders.BidHeaderId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Second select is summary for all vendors</w:t>
      </w:r>
    </w:p>
    <w:p>
      <w:pPr>
        <w:pStyle w:val="Code"/>
      </w:pPr>
      <w:r>
        <w:rPr>
          <w:rFonts w:ascii="Consolas" w:hAnsi="Consolas"/>
          <w:sz w:val="18"/>
        </w:rPr>
        <w:t xml:space="preserve"> </w:t>
      </w:r>
    </w:p>
    <w:p>
      <w:pPr>
        <w:pStyle w:val="Code"/>
      </w:pPr>
      <w:r>
        <w:rPr>
          <w:rFonts w:ascii="Consolas" w:hAnsi="Consolas"/>
          <w:sz w:val="18"/>
        </w:rPr>
        <w:t xml:space="preserve">SELECT bh.BidHeaderId, BI.BIDIMPORTID, BI.ItemsBid, BI.AmountBid, V.Code VendorsCode, V.Name VendorsName, </w:t>
      </w:r>
    </w:p>
    <w:p>
      <w:pPr>
        <w:pStyle w:val="Code"/>
      </w:pPr>
      <w:r>
        <w:rPr>
          <w:rFonts w:ascii="Consolas" w:hAnsi="Consolas"/>
          <w:sz w:val="18"/>
        </w:rPr>
        <w:t xml:space="preserve"> </w:t>
      </w:r>
    </w:p>
    <w:p>
      <w:pPr>
        <w:pStyle w:val="Code"/>
      </w:pPr>
      <w:r>
        <w:rPr>
          <w:rFonts w:ascii="Consolas" w:hAnsi="Consolas"/>
          <w:sz w:val="18"/>
        </w:rPr>
        <w:t xml:space="preserve">       (SELECT SUM(BidResults.QuantityBid * BidResults.UnitPrice)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Where BidResults.BidImportId = BI.BidImportId ) As CalculatedAmount, </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bh.BidHeaderId </w:t>
      </w:r>
    </w:p>
    <w:p>
      <w:pPr>
        <w:pStyle w:val="Code"/>
      </w:pPr>
      <w:r>
        <w:rPr>
          <w:rFonts w:ascii="Consolas" w:hAnsi="Consolas"/>
          <w:sz w:val="18"/>
        </w:rPr>
        <w:t xml:space="preserve"> </w:t>
      </w:r>
    </w:p>
    <w:p>
      <w:pPr>
        <w:pStyle w:val="Code"/>
      </w:pPr>
      <w:r>
        <w:rPr>
          <w:rFonts w:ascii="Consolas" w:hAnsi="Consolas"/>
          <w:sz w:val="18"/>
        </w:rPr>
        <w:t xml:space="preserve">                              AND BidRequestItems.Active=1</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bh.BidHeaderId </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vlp.BidResultsId = BidResults.BidResultsId </w:t>
      </w:r>
    </w:p>
    <w:p>
      <w:pPr>
        <w:pStyle w:val="Code"/>
      </w:pPr>
      <w:r>
        <w:rPr>
          <w:rFonts w:ascii="Consolas" w:hAnsi="Consolas"/>
          <w:sz w:val="18"/>
        </w:rPr>
        <w:t xml:space="preserve"> </w:t>
      </w:r>
    </w:p>
    <w:p>
      <w:pPr>
        <w:pStyle w:val="Code"/>
      </w:pPr>
      <w:r>
        <w:rPr>
          <w:rFonts w:ascii="Consolas" w:hAnsi="Consolas"/>
          <w:sz w:val="18"/>
        </w:rPr>
        <w:t xml:space="preserve">         Where BidResults.BidImportId = BI.BidImportId </w:t>
      </w:r>
    </w:p>
    <w:p>
      <w:pPr>
        <w:pStyle w:val="Code"/>
      </w:pPr>
      <w:r>
        <w:rPr>
          <w:rFonts w:ascii="Consolas" w:hAnsi="Consolas"/>
          <w:sz w:val="18"/>
        </w:rPr>
        <w:t xml:space="preserve"> </w:t>
      </w:r>
    </w:p>
    <w:p>
      <w:pPr>
        <w:pStyle w:val="Code"/>
      </w:pPr>
      <w:r>
        <w:rPr>
          <w:rFonts w:ascii="Consolas" w:hAnsi="Consolas"/>
          <w:sz w:val="18"/>
        </w:rPr>
        <w:t xml:space="preserve">       ) As ItemsWon, </w:t>
      </w:r>
    </w:p>
    <w:p>
      <w:pPr>
        <w:pStyle w:val="Code"/>
      </w:pPr>
      <w:r>
        <w:rPr>
          <w:rFonts w:ascii="Consolas" w:hAnsi="Consolas"/>
          <w:sz w:val="18"/>
        </w:rPr>
        <w:t xml:space="preserve"> </w:t>
      </w:r>
    </w:p>
    <w:p>
      <w:pPr>
        <w:pStyle w:val="Code"/>
      </w:pPr>
      <w:r>
        <w:rPr>
          <w:rFonts w:ascii="Consolas" w:hAnsi="Consolas"/>
          <w:sz w:val="18"/>
        </w:rPr>
        <w:t xml:space="preserve">       isnull(ss.POCount,0) POCount, isnull(ss.POTotal,0) POTotal, isnull(ss.AvgPO,0) AvgPO </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dbo.BidImports BI on BI.BidHeaderId = bh.BidHeaderId </w:t>
      </w:r>
    </w:p>
    <w:p>
      <w:pPr>
        <w:pStyle w:val="Code"/>
      </w:pPr>
      <w:r>
        <w:rPr>
          <w:rFonts w:ascii="Consolas" w:hAnsi="Consolas"/>
          <w:sz w:val="18"/>
        </w:rPr>
        <w:t xml:space="preserve"> </w:t>
      </w:r>
    </w:p>
    <w:p>
      <w:pPr>
        <w:pStyle w:val="Code"/>
      </w:pPr>
      <w:r>
        <w:rPr>
          <w:rFonts w:ascii="Consolas" w:hAnsi="Consolas"/>
          <w:sz w:val="18"/>
        </w:rPr>
        <w:t xml:space="preserve">  JOIN dbo.Vendors V ON V.VendorId = BI.VendorId </w:t>
      </w:r>
    </w:p>
    <w:p>
      <w:pPr>
        <w:pStyle w:val="Code"/>
      </w:pPr>
      <w:r>
        <w:rPr>
          <w:rFonts w:ascii="Consolas" w:hAnsi="Consolas"/>
          <w:sz w:val="18"/>
        </w:rPr>
        <w:t xml:space="preserve"> </w:t>
      </w:r>
    </w:p>
    <w:p>
      <w:pPr>
        <w:pStyle w:val="Code"/>
      </w:pPr>
      <w:r>
        <w:rPr>
          <w:rFonts w:ascii="Consolas" w:hAnsi="Consolas"/>
          <w:sz w:val="18"/>
        </w:rPr>
        <w:t xml:space="preserve">  LEFT OUTER JOIN dbo.Catalog C ON C.CatalogId = BI.CatalogId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BidHeaders.BidHeaderId, BidResults.BidImportId, </w:t>
      </w:r>
    </w:p>
    <w:p>
      <w:pPr>
        <w:pStyle w:val="Code"/>
      </w:pPr>
      <w:r>
        <w:rPr>
          <w:rFonts w:ascii="Consolas" w:hAnsi="Consolas"/>
          <w:sz w:val="18"/>
        </w:rPr>
        <w:t xml:space="preserve"> </w:t>
      </w:r>
    </w:p>
    <w:p>
      <w:pPr>
        <w:pStyle w:val="Code"/>
      </w:pPr>
      <w:r>
        <w:rPr>
          <w:rFonts w:ascii="Consolas" w:hAnsi="Consolas"/>
          <w:sz w:val="18"/>
        </w:rPr>
        <w:t xml:space="preserve">             case when BidHeaders.BidType = 1 then COUNT(Distinct BidHeaderDetail.RequisitionId) else COUNT(Distinct Requisitions.RequisitionId) end POCount, </w:t>
      </w:r>
    </w:p>
    <w:p>
      <w:pPr>
        <w:pStyle w:val="Code"/>
      </w:pPr>
      <w:r>
        <w:rPr>
          <w:rFonts w:ascii="Consolas" w:hAnsi="Consolas"/>
          <w:sz w:val="18"/>
        </w:rPr>
        <w:t xml:space="preserve"> </w:t>
      </w:r>
    </w:p>
    <w:p>
      <w:pPr>
        <w:pStyle w:val="Code"/>
      </w:pPr>
      <w:r>
        <w:rPr>
          <w:rFonts w:ascii="Consolas" w:hAnsi="Consolas"/>
          <w:sz w:val="18"/>
        </w:rPr>
        <w:t xml:space="preserve">             Sum( case when BidHeaders.BidType = 1 then BidHeaderDetail.Quantity else Detail.Quantity end * BidResults.UnitPrice ) POTotal, </w:t>
      </w:r>
    </w:p>
    <w:p>
      <w:pPr>
        <w:pStyle w:val="Code"/>
      </w:pPr>
      <w:r>
        <w:rPr>
          <w:rFonts w:ascii="Consolas" w:hAnsi="Consolas"/>
          <w:sz w:val="18"/>
        </w:rPr>
        <w:t xml:space="preserve"> </w:t>
      </w:r>
    </w:p>
    <w:p>
      <w:pPr>
        <w:pStyle w:val="Code"/>
      </w:pPr>
      <w:r>
        <w:rPr>
          <w:rFonts w:ascii="Consolas" w:hAnsi="Consolas"/>
          <w:sz w:val="18"/>
        </w:rPr>
        <w:t xml:space="preserve">             Sum( case when BidHeaders.BidType = 1 then BidHeaderDetail.Quantity else Detail.Quantity end * BidResults.UnitPrice ) / case when BidHeaders.BidType = 1 then COUNT(Distinct BidHeaderDetail.RequisitionId) else COUNT(Distinct Requisitions.RequisitionId) end AvgPO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and BidRequestItems.Active = 1 </w:t>
      </w:r>
    </w:p>
    <w:p>
      <w:pPr>
        <w:pStyle w:val="Code"/>
      </w:pPr>
      <w:r>
        <w:rPr>
          <w:rFonts w:ascii="Consolas" w:hAnsi="Consolas"/>
          <w:sz w:val="18"/>
        </w:rPr>
        <w:t xml:space="preserve"> </w:t>
      </w:r>
    </w:p>
    <w:p>
      <w:pPr>
        <w:pStyle w:val="Code"/>
      </w:pPr>
      <w:r>
        <w:rPr>
          <w:rFonts w:ascii="Consolas" w:hAnsi="Consolas"/>
          <w:sz w:val="18"/>
        </w:rPr>
        <w:t xml:space="preserve">        JOIN BidHeaderDetail ON BidHeaderDetail.BidRequestItemId = BidRequestItems.BidRequestItemId </w:t>
      </w:r>
    </w:p>
    <w:p>
      <w:pPr>
        <w:pStyle w:val="Code"/>
      </w:pPr>
      <w:r>
        <w:rPr>
          <w:rFonts w:ascii="Consolas" w:hAnsi="Consolas"/>
          <w:sz w:val="18"/>
        </w:rPr>
        <w:t xml:space="preserve"> </w:t>
      </w:r>
    </w:p>
    <w:p>
      <w:pPr>
        <w:pStyle w:val="Code"/>
      </w:pPr>
      <w:r>
        <w:rPr>
          <w:rFonts w:ascii="Consolas" w:hAnsi="Consolas"/>
          <w:sz w:val="18"/>
        </w:rPr>
        <w:t xml:space="preserve">                            and BidHeaderDetail.BidHeaderId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vlp.BidRequestItemId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and vlp.BidResultsId = BidResults.BidResultsId</w:t>
      </w:r>
    </w:p>
    <w:p>
      <w:pPr>
        <w:pStyle w:val="Code"/>
      </w:pPr>
      <w:r>
        <w:rPr>
          <w:rFonts w:ascii="Consolas" w:hAnsi="Consolas"/>
          <w:sz w:val="18"/>
        </w:rPr>
        <w:t xml:space="preserve"> </w:t>
      </w:r>
    </w:p>
    <w:p>
      <w:pPr>
        <w:pStyle w:val="Code"/>
      </w:pPr>
      <w:r>
        <w:rPr>
          <w:rFonts w:ascii="Consolas" w:hAnsi="Consolas"/>
          <w:sz w:val="18"/>
        </w:rPr>
        <w:t xml:space="preserve">        left outer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left outer JOIN 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 </w:t>
      </w:r>
    </w:p>
    <w:p>
      <w:pPr>
        <w:pStyle w:val="Code"/>
      </w:pPr>
      <w:r>
        <w:rPr>
          <w:rFonts w:ascii="Consolas" w:hAnsi="Consolas"/>
          <w:sz w:val="18"/>
        </w:rPr>
        <w:t xml:space="preserve"> </w:t>
      </w:r>
    </w:p>
    <w:p>
      <w:pPr>
        <w:pStyle w:val="Code"/>
      </w:pPr>
      <w:r>
        <w:rPr>
          <w:rFonts w:ascii="Consolas" w:hAnsi="Consolas"/>
          <w:sz w:val="18"/>
        </w:rPr>
        <w:t xml:space="preserve">                       an</w:t>
      </w:r>
    </w:p>
    <w:p>
      <w:pPr>
        <w:pStyle w:val="Code"/>
      </w:pPr>
      <w:r>
        <w:rPr>
          <w:rFonts w:ascii="Consolas" w:hAnsi="Consolas"/>
          <w:sz w:val="18"/>
        </w:rPr>
        <w:t>-- ... truncated ...</w:t>
      </w:r>
    </w:p>
    <w:p>
      <w:pPr>
        <w:pStyle w:val="Heading2"/>
      </w:pPr>
      <w:r>
        <w:t>vw_BidAnalysisVendorSummaryByDistrict {dbo-vw-bidanalysisvendorsummarybydistrict}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2009-08-20 13:44:35.830000</w:t>
            </w:r>
          </w:p>
        </w:tc>
      </w:tr>
      <w:tr>
        <w:tc>
          <w:tcPr>
            <w:tcW w:type="dxa" w:w="4320"/>
          </w:tcPr>
          <w:p>
            <w:r>
              <w:rPr>
                <w:sz w:val="20"/>
              </w:rPr>
              <w:t>**Modified**</w:t>
            </w:r>
          </w:p>
        </w:tc>
        <w:tc>
          <w:tcPr>
            <w:tcW w:type="dxa" w:w="4320"/>
          </w:tcPr>
          <w:p>
            <w:r>
              <w:rPr>
                <w:sz w:val="20"/>
              </w:rPr>
              <w:t>2018-01-21 20:26:46.880000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ItemsBid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CalculatedAmount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ItemsWon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POCount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AvgPO</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dbo.vw_LowestPrice</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[dbo].[vw_BidAnalysisVendorSummaryByDistrict] as</w:t>
      </w:r>
    </w:p>
    <w:p>
      <w:pPr>
        <w:pStyle w:val="Code"/>
      </w:pPr>
      <w:r>
        <w:rPr>
          <w:rFonts w:ascii="Consolas" w:hAnsi="Consolas"/>
          <w:sz w:val="18"/>
        </w:rPr>
        <w:t xml:space="preserve"> </w:t>
      </w:r>
    </w:p>
    <w:p>
      <w:pPr>
        <w:pStyle w:val="Code"/>
      </w:pPr>
      <w:r>
        <w:rPr>
          <w:rFonts w:ascii="Consolas" w:hAnsi="Consolas"/>
          <w:sz w:val="18"/>
        </w:rPr>
        <w:t xml:space="preserve">-- First select is of "NO BID" items.  </w:t>
      </w:r>
    </w:p>
    <w:p>
      <w:pPr>
        <w:pStyle w:val="Code"/>
      </w:pPr>
      <w:r>
        <w:rPr>
          <w:rFonts w:ascii="Consolas" w:hAnsi="Consolas"/>
          <w:sz w:val="18"/>
        </w:rPr>
        <w:t xml:space="preserve"> </w:t>
      </w:r>
    </w:p>
    <w:p>
      <w:pPr>
        <w:pStyle w:val="Code"/>
      </w:pPr>
      <w:r>
        <w:rPr>
          <w:rFonts w:ascii="Consolas" w:hAnsi="Consolas"/>
          <w:sz w:val="18"/>
        </w:rPr>
        <w:t xml:space="preserve">SELECT BidHeaders.BidHeaderId, 0 BidImportId, 0 ItemsBid, 0 AmountBid, '0000' VendorsCode,  </w:t>
      </w:r>
    </w:p>
    <w:p>
      <w:pPr>
        <w:pStyle w:val="Code"/>
      </w:pPr>
      <w:r>
        <w:rPr>
          <w:rFonts w:ascii="Consolas" w:hAnsi="Consolas"/>
          <w:sz w:val="18"/>
        </w:rPr>
        <w:t xml:space="preserve"> </w:t>
      </w:r>
    </w:p>
    <w:p>
      <w:pPr>
        <w:pStyle w:val="Code"/>
      </w:pPr>
      <w:r>
        <w:rPr>
          <w:rFonts w:ascii="Consolas" w:hAnsi="Consolas"/>
          <w:sz w:val="18"/>
        </w:rPr>
        <w:t xml:space="preserve">       '** No Bid **' VendorsName, 0 CalculatedAmount, isnull(DistNoBidList.NoBidItems,0) ItemsWon, 0 POCount, 0 POTotal, 0 AvgPO, DistList.DistrictId </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w:t>
      </w:r>
    </w:p>
    <w:p>
      <w:pPr>
        <w:pStyle w:val="Code"/>
      </w:pPr>
      <w:r>
        <w:rPr>
          <w:rFonts w:ascii="Consolas" w:hAnsi="Consolas"/>
          <w:sz w:val="18"/>
        </w:rPr>
        <w:t xml:space="preserve"> </w:t>
      </w:r>
    </w:p>
    <w:p>
      <w:pPr>
        <w:pStyle w:val="Code"/>
      </w:pPr>
      <w:r>
        <w:rPr>
          <w:rFonts w:ascii="Consolas" w:hAnsi="Consolas"/>
          <w:sz w:val="18"/>
        </w:rPr>
        <w:t xml:space="preserve">  (select BH.BidHeaderId, B.DistrictId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BidRequestItems BRI on BRI.BidHeaderId = BH.BidHeaderId and BRI.Active = 1</w:t>
      </w:r>
    </w:p>
    <w:p>
      <w:pPr>
        <w:pStyle w:val="Code"/>
      </w:pPr>
      <w:r>
        <w:rPr>
          <w:rFonts w:ascii="Consolas" w:hAnsi="Consolas"/>
          <w:sz w:val="18"/>
        </w:rPr>
        <w:t xml:space="preserve"> </w:t>
      </w:r>
    </w:p>
    <w:p>
      <w:pPr>
        <w:pStyle w:val="Code"/>
      </w:pPr>
      <w:r>
        <w:rPr>
          <w:rFonts w:ascii="Consolas" w:hAnsi="Consolas"/>
          <w:sz w:val="18"/>
        </w:rPr>
        <w:t xml:space="preserve">   JOIN BidHeaderDetail BHD ON BHD.BidRequestItemId = BRI.BidRequestItemId and BHD.BidHeaderId = BH.BidHeaderId</w:t>
      </w:r>
    </w:p>
    <w:p>
      <w:pPr>
        <w:pStyle w:val="Code"/>
      </w:pPr>
      <w:r>
        <w:rPr>
          <w:rFonts w:ascii="Consolas" w:hAnsi="Consolas"/>
          <w:sz w:val="18"/>
        </w:rPr>
        <w:t xml:space="preserve"> </w:t>
      </w:r>
    </w:p>
    <w:p>
      <w:pPr>
        <w:pStyle w:val="Code"/>
      </w:pPr>
      <w:r>
        <w:rPr>
          <w:rFonts w:ascii="Consolas" w:hAnsi="Consolas"/>
          <w:sz w:val="18"/>
        </w:rPr>
        <w:t xml:space="preserve">   JOIN Detail D ON D.DetailId  = BHD.DetailId</w:t>
      </w:r>
    </w:p>
    <w:p>
      <w:pPr>
        <w:pStyle w:val="Code"/>
      </w:pPr>
      <w:r>
        <w:rPr>
          <w:rFonts w:ascii="Consolas" w:hAnsi="Consolas"/>
          <w:sz w:val="18"/>
        </w:rPr>
        <w:t xml:space="preserve"> </w:t>
      </w:r>
    </w:p>
    <w:p>
      <w:pPr>
        <w:pStyle w:val="Code"/>
      </w:pPr>
      <w:r>
        <w:rPr>
          <w:rFonts w:ascii="Consolas" w:hAnsi="Consolas"/>
          <w:sz w:val="18"/>
        </w:rPr>
        <w:t xml:space="preserve">   JOIN Requisitions R on R.RequisitionId = D.RequisitionId </w:t>
      </w:r>
    </w:p>
    <w:p>
      <w:pPr>
        <w:pStyle w:val="Code"/>
      </w:pPr>
      <w:r>
        <w:rPr>
          <w:rFonts w:ascii="Consolas" w:hAnsi="Consolas"/>
          <w:sz w:val="18"/>
        </w:rPr>
        <w:t xml:space="preserve"> </w:t>
      </w:r>
    </w:p>
    <w:p>
      <w:pPr>
        <w:pStyle w:val="Code"/>
      </w:pPr>
      <w:r>
        <w:rPr>
          <w:rFonts w:ascii="Consolas" w:hAnsi="Consolas"/>
          <w:sz w:val="18"/>
        </w:rPr>
        <w:t xml:space="preserve">   JOIN Budgets B on B.BudgetId = R.BudgetId </w:t>
      </w:r>
    </w:p>
    <w:p>
      <w:pPr>
        <w:pStyle w:val="Code"/>
      </w:pPr>
      <w:r>
        <w:rPr>
          <w:rFonts w:ascii="Consolas" w:hAnsi="Consolas"/>
          <w:sz w:val="18"/>
        </w:rPr>
        <w:t xml:space="preserve"> </w:t>
      </w:r>
    </w:p>
    <w:p>
      <w:pPr>
        <w:pStyle w:val="Code"/>
      </w:pPr>
      <w:r>
        <w:rPr>
          <w:rFonts w:ascii="Consolas" w:hAnsi="Consolas"/>
          <w:sz w:val="18"/>
        </w:rPr>
        <w:t xml:space="preserve">   JOIN DistrictPP DPP on DPP.DistrictId = B.DistrictId and DPP.PricePlanId = BH.PricePlanId </w:t>
      </w:r>
    </w:p>
    <w:p>
      <w:pPr>
        <w:pStyle w:val="Code"/>
      </w:pPr>
      <w:r>
        <w:rPr>
          <w:rFonts w:ascii="Consolas" w:hAnsi="Consolas"/>
          <w:sz w:val="18"/>
        </w:rPr>
        <w:t xml:space="preserve"> </w:t>
      </w:r>
    </w:p>
    <w:p>
      <w:pPr>
        <w:pStyle w:val="Code"/>
      </w:pPr>
      <w:r>
        <w:rPr>
          <w:rFonts w:ascii="Consolas" w:hAnsi="Consolas"/>
          <w:sz w:val="18"/>
        </w:rPr>
        <w:t xml:space="preserve">   group by BH.BidHeaderId, B.DistrictId</w:t>
      </w:r>
    </w:p>
    <w:p>
      <w:pPr>
        <w:pStyle w:val="Code"/>
      </w:pPr>
      <w:r>
        <w:rPr>
          <w:rFonts w:ascii="Consolas" w:hAnsi="Consolas"/>
          <w:sz w:val="18"/>
        </w:rPr>
        <w:t xml:space="preserve"> </w:t>
      </w:r>
    </w:p>
    <w:p>
      <w:pPr>
        <w:pStyle w:val="Code"/>
      </w:pPr>
      <w:r>
        <w:rPr>
          <w:rFonts w:ascii="Consolas" w:hAnsi="Consolas"/>
          <w:sz w:val="18"/>
        </w:rPr>
        <w:t xml:space="preserve">  ) DistList ON DistList.BidHeaderId = BidHeaders.BidHeaderId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BH.BidHeaderId, B.DistrictId, COUNT(*) NoBidItems </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BidRequestItems BRI on BRI.BidHeaderId = BH.BidHeaderId and BRI.Active = 1</w:t>
      </w:r>
    </w:p>
    <w:p>
      <w:pPr>
        <w:pStyle w:val="Code"/>
      </w:pPr>
      <w:r>
        <w:rPr>
          <w:rFonts w:ascii="Consolas" w:hAnsi="Consolas"/>
          <w:sz w:val="18"/>
        </w:rPr>
        <w:t xml:space="preserve"> </w:t>
      </w:r>
    </w:p>
    <w:p>
      <w:pPr>
        <w:pStyle w:val="Code"/>
      </w:pPr>
      <w:r>
        <w:rPr>
          <w:rFonts w:ascii="Consolas" w:hAnsi="Consolas"/>
          <w:sz w:val="18"/>
        </w:rPr>
        <w:t xml:space="preserve">   LEFT OUTER JOIN vw_LowestPrice as vlp on vlp.BidHeaderId = BH.BidHeaderId and vlp.BidRequestItemId = BRI.BidRequestItemId</w:t>
      </w:r>
    </w:p>
    <w:p>
      <w:pPr>
        <w:pStyle w:val="Code"/>
      </w:pPr>
      <w:r>
        <w:rPr>
          <w:rFonts w:ascii="Consolas" w:hAnsi="Consolas"/>
          <w:sz w:val="18"/>
        </w:rPr>
        <w:t xml:space="preserve"> </w:t>
      </w:r>
    </w:p>
    <w:p>
      <w:pPr>
        <w:pStyle w:val="Code"/>
      </w:pPr>
      <w:r>
        <w:rPr>
          <w:rFonts w:ascii="Consolas" w:hAnsi="Consolas"/>
          <w:sz w:val="18"/>
        </w:rPr>
        <w:t xml:space="preserve">   JOIN BidHeaderDetail BHD ON BHD.BidRequestItemId = BRI.BidRequestItemId and BHD.BidHeaderId = BH.BidHeaderId</w:t>
      </w:r>
    </w:p>
    <w:p>
      <w:pPr>
        <w:pStyle w:val="Code"/>
      </w:pPr>
      <w:r>
        <w:rPr>
          <w:rFonts w:ascii="Consolas" w:hAnsi="Consolas"/>
          <w:sz w:val="18"/>
        </w:rPr>
        <w:t xml:space="preserve"> </w:t>
      </w:r>
    </w:p>
    <w:p>
      <w:pPr>
        <w:pStyle w:val="Code"/>
      </w:pPr>
      <w:r>
        <w:rPr>
          <w:rFonts w:ascii="Consolas" w:hAnsi="Consolas"/>
          <w:sz w:val="18"/>
        </w:rPr>
        <w:t xml:space="preserve">   JOIN Detail D ON D.DetailId  = BHD.DetailId</w:t>
      </w:r>
    </w:p>
    <w:p>
      <w:pPr>
        <w:pStyle w:val="Code"/>
      </w:pPr>
      <w:r>
        <w:rPr>
          <w:rFonts w:ascii="Consolas" w:hAnsi="Consolas"/>
          <w:sz w:val="18"/>
        </w:rPr>
        <w:t xml:space="preserve"> </w:t>
      </w:r>
    </w:p>
    <w:p>
      <w:pPr>
        <w:pStyle w:val="Code"/>
      </w:pPr>
      <w:r>
        <w:rPr>
          <w:rFonts w:ascii="Consolas" w:hAnsi="Consolas"/>
          <w:sz w:val="18"/>
        </w:rPr>
        <w:t xml:space="preserve">   JOIN Requisitions R on R.RequisitionId = D.RequisitionId </w:t>
      </w:r>
    </w:p>
    <w:p>
      <w:pPr>
        <w:pStyle w:val="Code"/>
      </w:pPr>
      <w:r>
        <w:rPr>
          <w:rFonts w:ascii="Consolas" w:hAnsi="Consolas"/>
          <w:sz w:val="18"/>
        </w:rPr>
        <w:t xml:space="preserve"> </w:t>
      </w:r>
    </w:p>
    <w:p>
      <w:pPr>
        <w:pStyle w:val="Code"/>
      </w:pPr>
      <w:r>
        <w:rPr>
          <w:rFonts w:ascii="Consolas" w:hAnsi="Consolas"/>
          <w:sz w:val="18"/>
        </w:rPr>
        <w:t xml:space="preserve">   JOIN Budgets B on B.BudgetId = R.BudgetId </w:t>
      </w:r>
    </w:p>
    <w:p>
      <w:pPr>
        <w:pStyle w:val="Code"/>
      </w:pPr>
      <w:r>
        <w:rPr>
          <w:rFonts w:ascii="Consolas" w:hAnsi="Consolas"/>
          <w:sz w:val="18"/>
        </w:rPr>
        <w:t xml:space="preserve"> </w:t>
      </w:r>
    </w:p>
    <w:p>
      <w:pPr>
        <w:pStyle w:val="Code"/>
      </w:pPr>
      <w:r>
        <w:rPr>
          <w:rFonts w:ascii="Consolas" w:hAnsi="Consolas"/>
          <w:sz w:val="18"/>
        </w:rPr>
        <w:t xml:space="preserve">   JOIN DistrictPP DPP on DPP.DistrictId = B.DistrictId and DPP.PricePlanId = BH.PricePlanId </w:t>
      </w:r>
    </w:p>
    <w:p>
      <w:pPr>
        <w:pStyle w:val="Code"/>
      </w:pPr>
      <w:r>
        <w:rPr>
          <w:rFonts w:ascii="Consolas" w:hAnsi="Consolas"/>
          <w:sz w:val="18"/>
        </w:rPr>
        <w:t xml:space="preserve"> </w:t>
      </w:r>
    </w:p>
    <w:p>
      <w:pPr>
        <w:pStyle w:val="Code"/>
      </w:pPr>
      <w:r>
        <w:rPr>
          <w:rFonts w:ascii="Consolas" w:hAnsi="Consolas"/>
          <w:sz w:val="18"/>
        </w:rPr>
        <w:t xml:space="preserve">   Where vlp.BidRequestItemId is null --and BH.BidHeaderId=3136</w:t>
      </w:r>
    </w:p>
    <w:p>
      <w:pPr>
        <w:pStyle w:val="Code"/>
      </w:pPr>
      <w:r>
        <w:rPr>
          <w:rFonts w:ascii="Consolas" w:hAnsi="Consolas"/>
          <w:sz w:val="18"/>
        </w:rPr>
        <w:t xml:space="preserve"> </w:t>
      </w:r>
    </w:p>
    <w:p>
      <w:pPr>
        <w:pStyle w:val="Code"/>
      </w:pPr>
      <w:r>
        <w:rPr>
          <w:rFonts w:ascii="Consolas" w:hAnsi="Consolas"/>
          <w:sz w:val="18"/>
        </w:rPr>
        <w:t xml:space="preserve">   group by BH.BidHeaderId, B.DistrictId</w:t>
      </w:r>
    </w:p>
    <w:p>
      <w:pPr>
        <w:pStyle w:val="Code"/>
      </w:pPr>
      <w:r>
        <w:rPr>
          <w:rFonts w:ascii="Consolas" w:hAnsi="Consolas"/>
          <w:sz w:val="18"/>
        </w:rPr>
        <w:t xml:space="preserve"> </w:t>
      </w:r>
    </w:p>
    <w:p>
      <w:pPr>
        <w:pStyle w:val="Code"/>
      </w:pPr>
      <w:r>
        <w:rPr>
          <w:rFonts w:ascii="Consolas" w:hAnsi="Consolas"/>
          <w:sz w:val="18"/>
        </w:rPr>
        <w:t xml:space="preserve"> ) DistNoBidList ON DistNoBidList.BidHeaderId = BidHeaders.BidHeaderId and DistNoBidList.DistrictId = DistList.DistrictId</w:t>
      </w:r>
    </w:p>
    <w:p>
      <w:pPr>
        <w:pStyle w:val="Code"/>
      </w:pPr>
      <w:r>
        <w:rPr>
          <w:rFonts w:ascii="Consolas" w:hAnsi="Consolas"/>
          <w:sz w:val="18"/>
        </w:rPr>
        <w:t xml:space="preserve"> </w:t>
      </w:r>
    </w:p>
    <w:p>
      <w:pPr>
        <w:pStyle w:val="Code"/>
      </w:pPr>
      <w:r>
        <w:rPr>
          <w:rFonts w:ascii="Consolas" w:hAnsi="Consolas"/>
          <w:sz w:val="18"/>
        </w:rPr>
        <w:t>group by BidHeaders.BidHeaderId, DistList.DistrictId, DistNoBidList.NoBidItems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Second select is summary for all vendors</w:t>
      </w:r>
    </w:p>
    <w:p>
      <w:pPr>
        <w:pStyle w:val="Code"/>
      </w:pPr>
      <w:r>
        <w:rPr>
          <w:rFonts w:ascii="Consolas" w:hAnsi="Consolas"/>
          <w:sz w:val="18"/>
        </w:rPr>
        <w:t xml:space="preserve"> </w:t>
      </w:r>
    </w:p>
    <w:p>
      <w:pPr>
        <w:pStyle w:val="Code"/>
      </w:pPr>
      <w:r>
        <w:rPr>
          <w:rFonts w:ascii="Consolas" w:hAnsi="Consolas"/>
          <w:sz w:val="18"/>
        </w:rPr>
        <w:t xml:space="preserve">SELECT BidHeaders.BidHeaderId, BidImports.BIDIMPORTID, BidImports.ItemsBid, BidImports.AmountBid, V.Code VendorsCode, V.Name VendorsName, </w:t>
      </w:r>
    </w:p>
    <w:p>
      <w:pPr>
        <w:pStyle w:val="Code"/>
      </w:pPr>
      <w:r>
        <w:rPr>
          <w:rFonts w:ascii="Consolas" w:hAnsi="Consolas"/>
          <w:sz w:val="18"/>
        </w:rPr>
        <w:t xml:space="preserve"> </w:t>
      </w:r>
    </w:p>
    <w:p>
      <w:pPr>
        <w:pStyle w:val="Code"/>
      </w:pPr>
      <w:r>
        <w:rPr>
          <w:rFonts w:ascii="Consolas" w:hAnsi="Consolas"/>
          <w:sz w:val="18"/>
        </w:rPr>
        <w:t xml:space="preserve">       (SELECT SUM(BidResults.QuantityBid * BidResults.UnitPrice)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Where BidResults.BidImportId = BidImports.BidImportId ) As CalculatedAmount, </w:t>
      </w:r>
    </w:p>
    <w:p>
      <w:pPr>
        <w:pStyle w:val="Code"/>
      </w:pPr>
      <w:r>
        <w:rPr>
          <w:rFonts w:ascii="Consolas" w:hAnsi="Consolas"/>
          <w:sz w:val="18"/>
        </w:rPr>
        <w:t xml:space="preserve"> </w:t>
      </w:r>
    </w:p>
    <w:p>
      <w:pPr>
        <w:pStyle w:val="Code"/>
      </w:pPr>
      <w:r>
        <w:rPr>
          <w:rFonts w:ascii="Consolas" w:hAnsi="Consolas"/>
          <w:sz w:val="18"/>
        </w:rPr>
        <w:t xml:space="preserve">       isnull(POInfo.ItemsWon,0) ItemsWon,</w:t>
      </w:r>
    </w:p>
    <w:p>
      <w:pPr>
        <w:pStyle w:val="Code"/>
      </w:pPr>
      <w:r>
        <w:rPr>
          <w:rFonts w:ascii="Consolas" w:hAnsi="Consolas"/>
          <w:sz w:val="18"/>
        </w:rPr>
        <w:t xml:space="preserve"> </w:t>
      </w:r>
    </w:p>
    <w:p>
      <w:pPr>
        <w:pStyle w:val="Code"/>
      </w:pPr>
      <w:r>
        <w:rPr>
          <w:rFonts w:ascii="Consolas" w:hAnsi="Consolas"/>
          <w:sz w:val="18"/>
        </w:rPr>
        <w:t xml:space="preserve">       isnull(POInfo.POCount,0) POCount, isnull(POInfo.POTotal,0) POTotal, isnull(POInfo.AvgPO,0) AvgPO, </w:t>
      </w:r>
    </w:p>
    <w:p>
      <w:pPr>
        <w:pStyle w:val="Code"/>
      </w:pPr>
      <w:r>
        <w:rPr>
          <w:rFonts w:ascii="Consolas" w:hAnsi="Consolas"/>
          <w:sz w:val="18"/>
        </w:rPr>
        <w:t xml:space="preserve"> </w:t>
      </w:r>
    </w:p>
    <w:p>
      <w:pPr>
        <w:pStyle w:val="Code"/>
      </w:pPr>
      <w:r>
        <w:rPr>
          <w:rFonts w:ascii="Consolas" w:hAnsi="Consolas"/>
          <w:sz w:val="18"/>
        </w:rPr>
        <w:t xml:space="preserve">       DistList.DistrictId </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dbo.BidImports on BidImports.BidHeaderId = BidHeaders.BidHeaderId </w:t>
      </w:r>
    </w:p>
    <w:p>
      <w:pPr>
        <w:pStyle w:val="Code"/>
      </w:pPr>
      <w:r>
        <w:rPr>
          <w:rFonts w:ascii="Consolas" w:hAnsi="Consolas"/>
          <w:sz w:val="18"/>
        </w:rPr>
        <w:t xml:space="preserve"> </w:t>
      </w:r>
    </w:p>
    <w:p>
      <w:pPr>
        <w:pStyle w:val="Code"/>
      </w:pPr>
      <w:r>
        <w:rPr>
          <w:rFonts w:ascii="Consolas" w:hAnsi="Consolas"/>
          <w:sz w:val="18"/>
        </w:rPr>
        <w:t xml:space="preserve">  JOIN dbo.Vendors V ON V.VendorId = BidImports.VendorId </w:t>
      </w:r>
    </w:p>
    <w:p>
      <w:pPr>
        <w:pStyle w:val="Code"/>
      </w:pPr>
      <w:r>
        <w:rPr>
          <w:rFonts w:ascii="Consolas" w:hAnsi="Consolas"/>
          <w:sz w:val="18"/>
        </w:rPr>
        <w:t xml:space="preserve"> </w:t>
      </w:r>
    </w:p>
    <w:p>
      <w:pPr>
        <w:pStyle w:val="Code"/>
      </w:pPr>
      <w:r>
        <w:rPr>
          <w:rFonts w:ascii="Consolas" w:hAnsi="Consolas"/>
          <w:sz w:val="18"/>
        </w:rPr>
        <w:t xml:space="preserve">  JOIN</w:t>
      </w:r>
    </w:p>
    <w:p>
      <w:pPr>
        <w:pStyle w:val="Code"/>
      </w:pPr>
      <w:r>
        <w:rPr>
          <w:rFonts w:ascii="Consolas" w:hAnsi="Consolas"/>
          <w:sz w:val="18"/>
        </w:rPr>
        <w:t xml:space="preserve"> </w:t>
      </w:r>
    </w:p>
    <w:p>
      <w:pPr>
        <w:pStyle w:val="Code"/>
      </w:pPr>
      <w:r>
        <w:rPr>
          <w:rFonts w:ascii="Consolas" w:hAnsi="Consolas"/>
          <w:sz w:val="18"/>
        </w:rPr>
        <w:t xml:space="preserve">  (select BH.BidHeaderId, B.DistrictId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BidRequestItems BRI on BRI.BidHeaderId = BH.BidHeaderId and BRI.Active = 1</w:t>
      </w:r>
    </w:p>
    <w:p>
      <w:pPr>
        <w:pStyle w:val="Code"/>
      </w:pPr>
      <w:r>
        <w:rPr>
          <w:rFonts w:ascii="Consolas" w:hAnsi="Consolas"/>
          <w:sz w:val="18"/>
        </w:rPr>
        <w:t xml:space="preserve"> </w:t>
      </w:r>
    </w:p>
    <w:p>
      <w:pPr>
        <w:pStyle w:val="Code"/>
      </w:pPr>
      <w:r>
        <w:rPr>
          <w:rFonts w:ascii="Consolas" w:hAnsi="Consolas"/>
          <w:sz w:val="18"/>
        </w:rPr>
        <w:t xml:space="preserve">   JOIN BidHeaderDetail BHD ON BHD.BidRequestItemId = BRI.BidRequestItemId and BHD.BidHeaderId = BH.BidHeaderId</w:t>
      </w:r>
    </w:p>
    <w:p>
      <w:pPr>
        <w:pStyle w:val="Code"/>
      </w:pPr>
      <w:r>
        <w:rPr>
          <w:rFonts w:ascii="Consolas" w:hAnsi="Consolas"/>
          <w:sz w:val="18"/>
        </w:rPr>
        <w:t xml:space="preserve"> </w:t>
      </w:r>
    </w:p>
    <w:p>
      <w:pPr>
        <w:pStyle w:val="Code"/>
      </w:pPr>
      <w:r>
        <w:rPr>
          <w:rFonts w:ascii="Consolas" w:hAnsi="Consolas"/>
          <w:sz w:val="18"/>
        </w:rPr>
        <w:t xml:space="preserve">   JOIN Detail D ON D.DetailId  = BHD.DetailId</w:t>
      </w:r>
    </w:p>
    <w:p>
      <w:pPr>
        <w:pStyle w:val="Code"/>
      </w:pPr>
      <w:r>
        <w:rPr>
          <w:rFonts w:ascii="Consolas" w:hAnsi="Consolas"/>
          <w:sz w:val="18"/>
        </w:rPr>
        <w:t xml:space="preserve"> </w:t>
      </w:r>
    </w:p>
    <w:p>
      <w:pPr>
        <w:pStyle w:val="Code"/>
      </w:pPr>
      <w:r>
        <w:rPr>
          <w:rFonts w:ascii="Consolas" w:hAnsi="Consolas"/>
          <w:sz w:val="18"/>
        </w:rPr>
        <w:t xml:space="preserve">   JOIN Requisitions R on R.RequisitionId = D.RequisitionId </w:t>
      </w:r>
    </w:p>
    <w:p>
      <w:pPr>
        <w:pStyle w:val="Code"/>
      </w:pPr>
      <w:r>
        <w:rPr>
          <w:rFonts w:ascii="Consolas" w:hAnsi="Consolas"/>
          <w:sz w:val="18"/>
        </w:rPr>
        <w:t xml:space="preserve"> </w:t>
      </w:r>
    </w:p>
    <w:p>
      <w:pPr>
        <w:pStyle w:val="Code"/>
      </w:pPr>
      <w:r>
        <w:rPr>
          <w:rFonts w:ascii="Consolas" w:hAnsi="Consolas"/>
          <w:sz w:val="18"/>
        </w:rPr>
        <w:t xml:space="preserve">   JOIN Budgets B on B.BudgetId = R.BudgetId </w:t>
      </w:r>
    </w:p>
    <w:p>
      <w:pPr>
        <w:pStyle w:val="Code"/>
      </w:pPr>
      <w:r>
        <w:rPr>
          <w:rFonts w:ascii="Consolas" w:hAnsi="Consolas"/>
          <w:sz w:val="18"/>
        </w:rPr>
        <w:t xml:space="preserve"> </w:t>
      </w:r>
    </w:p>
    <w:p>
      <w:pPr>
        <w:pStyle w:val="Code"/>
      </w:pPr>
      <w:r>
        <w:rPr>
          <w:rFonts w:ascii="Consolas" w:hAnsi="Consolas"/>
          <w:sz w:val="18"/>
        </w:rPr>
        <w:t xml:space="preserve">   JOIN DistrictPP DPP on DPP.DistrictId = B.DistrictId and DPP.PricePlanId = BH.PricePlanId </w:t>
      </w:r>
    </w:p>
    <w:p>
      <w:pPr>
        <w:pStyle w:val="Code"/>
      </w:pPr>
      <w:r>
        <w:rPr>
          <w:rFonts w:ascii="Consolas" w:hAnsi="Consolas"/>
          <w:sz w:val="18"/>
        </w:rPr>
        <w:t xml:space="preserve"> </w:t>
      </w:r>
    </w:p>
    <w:p>
      <w:pPr>
        <w:pStyle w:val="Code"/>
      </w:pPr>
      <w:r>
        <w:rPr>
          <w:rFonts w:ascii="Consolas" w:hAnsi="Consolas"/>
          <w:sz w:val="18"/>
        </w:rPr>
        <w:t xml:space="preserve">   group by BH.BidHeaderId, B.DistrictId</w:t>
      </w:r>
    </w:p>
    <w:p>
      <w:pPr>
        <w:pStyle w:val="Code"/>
      </w:pPr>
      <w:r>
        <w:rPr>
          <w:rFonts w:ascii="Consolas" w:hAnsi="Consolas"/>
          <w:sz w:val="18"/>
        </w:rPr>
        <w:t xml:space="preserve"> </w:t>
      </w:r>
    </w:p>
    <w:p>
      <w:pPr>
        <w:pStyle w:val="Code"/>
      </w:pPr>
      <w:r>
        <w:rPr>
          <w:rFonts w:ascii="Consolas" w:hAnsi="Consolas"/>
          <w:sz w:val="18"/>
        </w:rPr>
        <w:t xml:space="preserve">  ) DistList ON DistList.BidHeaderId = BidHeaders.BidHeaderId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BidHeaders.BidHeaderId, BidResults.BidImportId, </w:t>
      </w:r>
    </w:p>
    <w:p>
      <w:pPr>
        <w:pStyle w:val="Code"/>
      </w:pPr>
      <w:r>
        <w:rPr>
          <w:rFonts w:ascii="Consolas" w:hAnsi="Consolas"/>
          <w:sz w:val="18"/>
        </w:rPr>
        <w:t xml:space="preserve"> </w:t>
      </w:r>
    </w:p>
    <w:p>
      <w:pPr>
        <w:pStyle w:val="Code"/>
      </w:pPr>
      <w:r>
        <w:rPr>
          <w:rFonts w:ascii="Consolas" w:hAnsi="Consolas"/>
          <w:sz w:val="18"/>
        </w:rPr>
        <w:t xml:space="preserve">             COUNT(Distinct BidRequestItems.BidRequestItemId) ItemsWon,</w:t>
      </w:r>
    </w:p>
    <w:p>
      <w:pPr>
        <w:pStyle w:val="Code"/>
      </w:pPr>
      <w:r>
        <w:rPr>
          <w:rFonts w:ascii="Consolas" w:hAnsi="Consolas"/>
          <w:sz w:val="18"/>
        </w:rPr>
        <w:t xml:space="preserve"> </w:t>
      </w:r>
    </w:p>
    <w:p>
      <w:pPr>
        <w:pStyle w:val="Code"/>
      </w:pPr>
      <w:r>
        <w:rPr>
          <w:rFonts w:ascii="Consolas" w:hAnsi="Consolas"/>
          <w:sz w:val="18"/>
        </w:rPr>
        <w:t xml:space="preserve">             COUNT(Distinct Requisitions.RequisitionId) POCount, </w:t>
      </w:r>
    </w:p>
    <w:p>
      <w:pPr>
        <w:pStyle w:val="Code"/>
      </w:pPr>
      <w:r>
        <w:rPr>
          <w:rFonts w:ascii="Consolas" w:hAnsi="Consolas"/>
          <w:sz w:val="18"/>
        </w:rPr>
        <w:t xml:space="preserve"> </w:t>
      </w:r>
    </w:p>
    <w:p>
      <w:pPr>
        <w:pStyle w:val="Code"/>
      </w:pPr>
      <w:r>
        <w:rPr>
          <w:rFonts w:ascii="Consolas" w:hAnsi="Consolas"/>
          <w:sz w:val="18"/>
        </w:rPr>
        <w:t xml:space="preserve">             SUM( Detail.Quantity * BidResults.UnitPrice ) POTotal, </w:t>
      </w:r>
    </w:p>
    <w:p>
      <w:pPr>
        <w:pStyle w:val="Code"/>
      </w:pPr>
      <w:r>
        <w:rPr>
          <w:rFonts w:ascii="Consolas" w:hAnsi="Consolas"/>
          <w:sz w:val="18"/>
        </w:rPr>
        <w:t xml:space="preserve"> </w:t>
      </w:r>
    </w:p>
    <w:p>
      <w:pPr>
        <w:pStyle w:val="Code"/>
      </w:pPr>
      <w:r>
        <w:rPr>
          <w:rFonts w:ascii="Consolas" w:hAnsi="Consolas"/>
          <w:sz w:val="18"/>
        </w:rPr>
        <w:t xml:space="preserve">             SUM( Detail.Quantity * BidResults.UnitPrice ) / COUNT(Distinct Requisitions.RequisitionId) AvgPO,</w:t>
      </w:r>
    </w:p>
    <w:p>
      <w:pPr>
        <w:pStyle w:val="Code"/>
      </w:pPr>
      <w:r>
        <w:rPr>
          <w:rFonts w:ascii="Consolas" w:hAnsi="Consolas"/>
          <w:sz w:val="18"/>
        </w:rPr>
        <w:t xml:space="preserve"> </w:t>
      </w:r>
    </w:p>
    <w:p>
      <w:pPr>
        <w:pStyle w:val="Code"/>
      </w:pPr>
      <w:r>
        <w:rPr>
          <w:rFonts w:ascii="Consolas" w:hAnsi="Consolas"/>
          <w:sz w:val="18"/>
        </w:rPr>
        <w:t xml:space="preserve">               Budgets.DistrictId BudgetsDistrictId</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and BidRequestItems.Active = 1 </w:t>
      </w:r>
    </w:p>
    <w:p>
      <w:pPr>
        <w:pStyle w:val="Code"/>
      </w:pPr>
      <w:r>
        <w:rPr>
          <w:rFonts w:ascii="Consolas" w:hAnsi="Consolas"/>
          <w:sz w:val="18"/>
        </w:rPr>
        <w:t xml:space="preserve"> </w:t>
      </w:r>
    </w:p>
    <w:p>
      <w:pPr>
        <w:pStyle w:val="Code"/>
      </w:pPr>
      <w:r>
        <w:rPr>
          <w:rFonts w:ascii="Consolas" w:hAnsi="Consolas"/>
          <w:sz w:val="18"/>
        </w:rPr>
        <w:t xml:space="preserve">        JOIN BidHeaderDetail ON BidHeaderDetail.BidRequestItemId = BidRequestItems.BidRequestItemId </w:t>
      </w:r>
    </w:p>
    <w:p>
      <w:pPr>
        <w:pStyle w:val="Code"/>
      </w:pPr>
      <w:r>
        <w:rPr>
          <w:rFonts w:ascii="Consolas" w:hAnsi="Consolas"/>
          <w:sz w:val="18"/>
        </w:rPr>
        <w:t xml:space="preserve"> </w:t>
      </w:r>
    </w:p>
    <w:p>
      <w:pPr>
        <w:pStyle w:val="Code"/>
      </w:pPr>
      <w:r>
        <w:rPr>
          <w:rFonts w:ascii="Consolas" w:hAnsi="Consolas"/>
          <w:sz w:val="18"/>
        </w:rPr>
        <w:t xml:space="preserve">                            and BidHeaderDetail.BidHeaderId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vlp.BidRequestItemId = BidResults.BidRequestItemId</w:t>
      </w:r>
    </w:p>
    <w:p>
      <w:pPr>
        <w:pStyle w:val="Code"/>
      </w:pPr>
      <w:r>
        <w:rPr>
          <w:rFonts w:ascii="Consolas" w:hAnsi="Consolas"/>
          <w:sz w:val="18"/>
        </w:rPr>
        <w:t xml:space="preserve"> </w:t>
      </w:r>
    </w:p>
    <w:p>
      <w:pPr>
        <w:pStyle w:val="Code"/>
      </w:pPr>
      <w:r>
        <w:rPr>
          <w:rFonts w:ascii="Consolas" w:hAnsi="Consolas"/>
          <w:sz w:val="18"/>
        </w:rPr>
        <w:t xml:space="preserve">                                  and vlp.BidResultsId = BidResults.BidResultsId</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 </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 </w:t>
      </w:r>
    </w:p>
    <w:p>
      <w:pPr>
        <w:pStyle w:val="Code"/>
      </w:pPr>
      <w:r>
        <w:rPr>
          <w:rFonts w:ascii="Consolas" w:hAnsi="Consolas"/>
          <w:sz w:val="18"/>
        </w:rPr>
        <w:t xml:space="preserve"> </w:t>
      </w:r>
    </w:p>
    <w:p>
      <w:pPr>
        <w:pStyle w:val="Code"/>
      </w:pPr>
      <w:r>
        <w:rPr>
          <w:rFonts w:ascii="Consolas" w:hAnsi="Consolas"/>
          <w:sz w:val="18"/>
        </w:rPr>
        <w:t xml:space="preserve">                       and DistrictPP.PricePlanId = BidHeaders.PricePlanId </w:t>
      </w:r>
    </w:p>
    <w:p>
      <w:pPr>
        <w:pStyle w:val="Code"/>
      </w:pPr>
      <w:r>
        <w:rPr>
          <w:rFonts w:ascii="Consolas" w:hAnsi="Consolas"/>
          <w:sz w:val="18"/>
        </w:rPr>
        <w:t xml:space="preserve"> </w:t>
      </w:r>
    </w:p>
    <w:p>
      <w:pPr>
        <w:pStyle w:val="Code"/>
      </w:pPr>
      <w:r>
        <w:rPr>
          <w:rFonts w:ascii="Consolas" w:hAnsi="Consolas"/>
          <w:sz w:val="18"/>
        </w:rPr>
        <w:t xml:space="preserve">       group by BidHeaders.BidHeaderId, BidResults.BidImportId, Budgets.DistrictId </w:t>
      </w:r>
    </w:p>
    <w:p>
      <w:pPr>
        <w:pStyle w:val="Code"/>
      </w:pPr>
      <w:r>
        <w:rPr>
          <w:rFonts w:ascii="Consolas" w:hAnsi="Consolas"/>
          <w:sz w:val="18"/>
        </w:rPr>
        <w:t xml:space="preserve"> </w:t>
      </w:r>
    </w:p>
    <w:p>
      <w:pPr>
        <w:pStyle w:val="Code"/>
      </w:pPr>
      <w:r>
        <w:rPr>
          <w:rFonts w:ascii="Consolas" w:hAnsi="Consolas"/>
          <w:sz w:val="18"/>
        </w:rPr>
        <w:t xml:space="preserve">      ) POInfo on POInfo.BidHeaderId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POInfo.BidImportId = BidImports.BidImportId </w:t>
      </w:r>
    </w:p>
    <w:p>
      <w:pPr>
        <w:pStyle w:val="Code"/>
      </w:pPr>
      <w:r>
        <w:rPr>
          <w:rFonts w:ascii="Consolas" w:hAnsi="Consolas"/>
          <w:sz w:val="18"/>
        </w:rPr>
        <w:t xml:space="preserve"> </w:t>
      </w:r>
    </w:p>
    <w:p>
      <w:pPr>
        <w:pStyle w:val="Code"/>
      </w:pPr>
      <w:r>
        <w:rPr>
          <w:rFonts w:ascii="Consolas" w:hAnsi="Consolas"/>
          <w:sz w:val="18"/>
        </w:rPr>
        <w:t xml:space="preserve">          and POInfo.BudgetsDistrictId = DistList.DistrictId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--where BidHeaderId = 3136 </w:t>
      </w:r>
    </w:p>
    <w:p>
      <w:pPr>
        <w:pStyle w:val="Code"/>
      </w:pPr>
      <w:r>
        <w:rPr>
          <w:rFonts w:ascii="Consolas" w:hAnsi="Consolas"/>
          <w:sz w:val="18"/>
        </w:rPr>
        <w:t xml:space="preserve"> </w:t>
      </w:r>
    </w:p>
    <w:p>
      <w:pPr>
        <w:pStyle w:val="Code"/>
      </w:pPr>
      <w:r>
        <w:rPr>
          <w:rFonts w:ascii="Consolas" w:hAnsi="Consolas"/>
          <w:sz w:val="18"/>
        </w:rPr>
        <w:t>--ORDER BY DistrictId, 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vw_BidAnalysisVendorSummaryTest {dbo-vw-bidanalysisvendorsummarytest}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2010-11-26 12:29:33.543000</w:t>
            </w:r>
          </w:p>
        </w:tc>
      </w:tr>
      <w:tr>
        <w:tc>
          <w:tcPr>
            <w:tcW w:type="dxa" w:w="4320"/>
          </w:tcPr>
          <w:p>
            <w:r>
              <w:rPr>
                <w:sz w:val="20"/>
              </w:rPr>
              <w:t>**Modified**</w:t>
            </w:r>
          </w:p>
        </w:tc>
        <w:tc>
          <w:tcPr>
            <w:tcW w:type="dxa" w:w="4320"/>
          </w:tcPr>
          <w:p>
            <w:r>
              <w:rPr>
                <w:sz w:val="20"/>
              </w:rPr>
              <w:t>2022-12-16 11:52:01.983000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ItemsBid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AmountBid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CalculatedAmount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ItemsWon</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POCount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POTotal</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AvgPO</w:t>
            </w:r>
          </w:p>
        </w:tc>
        <w:tc>
          <w:tcPr>
            <w:tcW w:type="dxa" w:w="2160"/>
          </w:tcPr>
          <w:p>
            <w:r>
              <w:rPr>
                <w:sz w:val="20"/>
              </w:rPr>
              <w:t>money</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dbo.vw_LowestPrice</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Vendors.Name, sum(Amount), avg(Amount), count(*) from (Select VendorId, sum(Detail.Quantity * Detail.BidPrice) Amount from Detail join Requisitions on Requisitions.RequisitionId = Detail.RequisitionId and Requisitions.BidHeaderId = 11054 where Detail.BidItemId is not null and exists(Select Approvals.ApprovalId from Approvals where Approvals.RequisitionId = Requisitions.RequisitionId and Approvals.StatusId in (6,35,45,49)) group by Detail.VendorId, Detail.RequisitionId) x join Vendors on Vendors.VendorId = x.VendorId group by Vendors.Name order by Vendors.Name</w:t>
      </w:r>
    </w:p>
    <w:p>
      <w:pPr>
        <w:pStyle w:val="Code"/>
      </w:pPr>
      <w:r>
        <w:rPr>
          <w:rFonts w:ascii="Consolas" w:hAnsi="Consolas"/>
          <w:sz w:val="18"/>
        </w:rPr>
        <w:t xml:space="preserve"> </w:t>
      </w:r>
    </w:p>
    <w:p>
      <w:pPr>
        <w:pStyle w:val="Code"/>
      </w:pPr>
      <w:r>
        <w:rPr>
          <w:rFonts w:ascii="Consolas" w:hAnsi="Consolas"/>
          <w:sz w:val="18"/>
        </w:rPr>
        <w:t>--select * from vw_BidAnalysisVendorSummary where BidHeaderId = 11054 order by VendorsName</w:t>
      </w:r>
    </w:p>
    <w:p>
      <w:pPr>
        <w:pStyle w:val="Code"/>
      </w:pPr>
      <w:r>
        <w:rPr>
          <w:rFonts w:ascii="Consolas" w:hAnsi="Consolas"/>
          <w:sz w:val="18"/>
        </w:rPr>
        <w:t xml:space="preserve"> </w:t>
      </w:r>
    </w:p>
    <w:p>
      <w:pPr>
        <w:pStyle w:val="Code"/>
      </w:pPr>
      <w:r>
        <w:rPr>
          <w:rFonts w:ascii="Consolas" w:hAnsi="Consolas"/>
          <w:sz w:val="18"/>
        </w:rPr>
        <w:t>--select * from vw_BidAnalysisVendorSummaryTest where BidHeaderId = 11054 order by VendorsName</w:t>
      </w:r>
    </w:p>
    <w:p>
      <w:pPr>
        <w:pStyle w:val="Code"/>
      </w:pPr>
      <w:r>
        <w:rPr>
          <w:rFonts w:ascii="Consolas" w:hAnsi="Consolas"/>
          <w:sz w:val="18"/>
        </w:rPr>
        <w:t xml:space="preserve"> </w:t>
      </w:r>
    </w:p>
    <w:p>
      <w:pPr>
        <w:pStyle w:val="Code"/>
      </w:pPr>
      <w:r>
        <w:rPr>
          <w:rFonts w:ascii="Consolas" w:hAnsi="Consolas"/>
          <w:sz w:val="18"/>
        </w:rPr>
        <w:t>CREATE     view  [dbo].[vw_BidAnalysisVendorSummaryTest] as</w:t>
      </w:r>
    </w:p>
    <w:p>
      <w:pPr>
        <w:pStyle w:val="Code"/>
      </w:pPr>
      <w:r>
        <w:rPr>
          <w:rFonts w:ascii="Consolas" w:hAnsi="Consolas"/>
          <w:sz w:val="18"/>
        </w:rPr>
        <w:t xml:space="preserve"> </w:t>
      </w:r>
    </w:p>
    <w:p>
      <w:pPr>
        <w:pStyle w:val="Code"/>
      </w:pPr>
      <w:r>
        <w:rPr>
          <w:rFonts w:ascii="Consolas" w:hAnsi="Consolas"/>
          <w:sz w:val="18"/>
        </w:rPr>
        <w:t xml:space="preserve">-- First select is of "NO BID" items.  </w:t>
      </w:r>
    </w:p>
    <w:p>
      <w:pPr>
        <w:pStyle w:val="Code"/>
      </w:pPr>
      <w:r>
        <w:rPr>
          <w:rFonts w:ascii="Consolas" w:hAnsi="Consolas"/>
          <w:sz w:val="18"/>
        </w:rPr>
        <w:t xml:space="preserve"> </w:t>
      </w:r>
    </w:p>
    <w:p>
      <w:pPr>
        <w:pStyle w:val="Code"/>
      </w:pPr>
      <w:r>
        <w:rPr>
          <w:rFonts w:ascii="Consolas" w:hAnsi="Consolas"/>
          <w:sz w:val="18"/>
        </w:rPr>
        <w:t xml:space="preserve">SELECT BidHeaders.BidHeaderId, 0 BidImportId, 0 ItemsBid, 0 AmountBid, '0000' VendorsCode, </w:t>
      </w:r>
    </w:p>
    <w:p>
      <w:pPr>
        <w:pStyle w:val="Code"/>
      </w:pPr>
      <w:r>
        <w:rPr>
          <w:rFonts w:ascii="Consolas" w:hAnsi="Consolas"/>
          <w:sz w:val="18"/>
        </w:rPr>
        <w:t xml:space="preserve"> </w:t>
      </w:r>
    </w:p>
    <w:p>
      <w:pPr>
        <w:pStyle w:val="Code"/>
      </w:pPr>
      <w:r>
        <w:rPr>
          <w:rFonts w:ascii="Consolas" w:hAnsi="Consolas"/>
          <w:sz w:val="18"/>
        </w:rPr>
        <w:t xml:space="preserve">       '** No Bid **' VendorsName, 0 CalculatedAmount, count(*) ItemsWon, 0 POCount, 0 POTotal, 0 AvgPO </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BidRequestItems A on A.BidHeaderId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A.Active = 1</w:t>
      </w:r>
    </w:p>
    <w:p>
      <w:pPr>
        <w:pStyle w:val="Code"/>
      </w:pPr>
      <w:r>
        <w:rPr>
          <w:rFonts w:ascii="Consolas" w:hAnsi="Consolas"/>
          <w:sz w:val="18"/>
        </w:rPr>
        <w:t xml:space="preserve"> </w:t>
      </w:r>
    </w:p>
    <w:p>
      <w:pPr>
        <w:pStyle w:val="Code"/>
      </w:pPr>
      <w:r>
        <w:rPr>
          <w:rFonts w:ascii="Consolas" w:hAnsi="Consolas"/>
          <w:sz w:val="18"/>
        </w:rPr>
        <w:t>--  JOIN Items I on I.ItemId = A.ItemId</w:t>
      </w:r>
    </w:p>
    <w:p>
      <w:pPr>
        <w:pStyle w:val="Code"/>
      </w:pPr>
      <w:r>
        <w:rPr>
          <w:rFonts w:ascii="Consolas" w:hAnsi="Consolas"/>
          <w:sz w:val="18"/>
        </w:rPr>
        <w:t xml:space="preserve"> </w:t>
      </w:r>
    </w:p>
    <w:p>
      <w:pPr>
        <w:pStyle w:val="Code"/>
      </w:pPr>
      <w:r>
        <w:rPr>
          <w:rFonts w:ascii="Consolas" w:hAnsi="Consolas"/>
          <w:sz w:val="18"/>
        </w:rPr>
        <w:t xml:space="preserve">  left outer join vw_LowestPrice as vlp on vlp.BidHeaderId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vlp.BidRequestItemId = A.BidRequestItemId</w:t>
      </w:r>
    </w:p>
    <w:p>
      <w:pPr>
        <w:pStyle w:val="Code"/>
      </w:pPr>
      <w:r>
        <w:rPr>
          <w:rFonts w:ascii="Consolas" w:hAnsi="Consolas"/>
          <w:sz w:val="18"/>
        </w:rPr>
        <w:t xml:space="preserve"> </w:t>
      </w:r>
    </w:p>
    <w:p>
      <w:pPr>
        <w:pStyle w:val="Code"/>
      </w:pPr>
      <w:r>
        <w:rPr>
          <w:rFonts w:ascii="Consolas" w:hAnsi="Consolas"/>
          <w:sz w:val="18"/>
        </w:rPr>
        <w:t xml:space="preserve"> Where vlp.BidRequestItemId is null </w:t>
      </w:r>
    </w:p>
    <w:p>
      <w:pPr>
        <w:pStyle w:val="Code"/>
      </w:pPr>
      <w:r>
        <w:rPr>
          <w:rFonts w:ascii="Consolas" w:hAnsi="Consolas"/>
          <w:sz w:val="18"/>
        </w:rPr>
        <w:t xml:space="preserve"> </w:t>
      </w:r>
    </w:p>
    <w:p>
      <w:pPr>
        <w:pStyle w:val="Code"/>
      </w:pPr>
      <w:r>
        <w:rPr>
          <w:rFonts w:ascii="Consolas" w:hAnsi="Consolas"/>
          <w:sz w:val="18"/>
        </w:rPr>
        <w:t xml:space="preserve"> group by BidHeaders.BidHeaderId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Second select is summary for all vendors</w:t>
      </w:r>
    </w:p>
    <w:p>
      <w:pPr>
        <w:pStyle w:val="Code"/>
      </w:pPr>
      <w:r>
        <w:rPr>
          <w:rFonts w:ascii="Consolas" w:hAnsi="Consolas"/>
          <w:sz w:val="18"/>
        </w:rPr>
        <w:t xml:space="preserve"> </w:t>
      </w:r>
    </w:p>
    <w:p>
      <w:pPr>
        <w:pStyle w:val="Code"/>
      </w:pPr>
      <w:r>
        <w:rPr>
          <w:rFonts w:ascii="Consolas" w:hAnsi="Consolas"/>
          <w:sz w:val="18"/>
        </w:rPr>
        <w:t xml:space="preserve">SELECT bh.BidHeaderId, BI.BIDIMPORTID, BI.ItemsBid, BI.AmountBid, V.Code VendorsCode, V.Name VendorsName, </w:t>
      </w:r>
    </w:p>
    <w:p>
      <w:pPr>
        <w:pStyle w:val="Code"/>
      </w:pPr>
      <w:r>
        <w:rPr>
          <w:rFonts w:ascii="Consolas" w:hAnsi="Consolas"/>
          <w:sz w:val="18"/>
        </w:rPr>
        <w:t xml:space="preserve"> </w:t>
      </w:r>
    </w:p>
    <w:p>
      <w:pPr>
        <w:pStyle w:val="Code"/>
      </w:pPr>
      <w:r>
        <w:rPr>
          <w:rFonts w:ascii="Consolas" w:hAnsi="Consolas"/>
          <w:sz w:val="18"/>
        </w:rPr>
        <w:t xml:space="preserve">       (SELECT SUM(BidResults.QuantityBid * BidResults.UnitPrice)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Where BidResults.BidImportId = BI.BidImportId ) As CalculatedAmount, </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BidResults with (nolock)</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bh.BidHeaderId </w:t>
      </w:r>
    </w:p>
    <w:p>
      <w:pPr>
        <w:pStyle w:val="Code"/>
      </w:pPr>
      <w:r>
        <w:rPr>
          <w:rFonts w:ascii="Consolas" w:hAnsi="Consolas"/>
          <w:sz w:val="18"/>
        </w:rPr>
        <w:t xml:space="preserve"> </w:t>
      </w:r>
    </w:p>
    <w:p>
      <w:pPr>
        <w:pStyle w:val="Code"/>
      </w:pPr>
      <w:r>
        <w:rPr>
          <w:rFonts w:ascii="Consolas" w:hAnsi="Consolas"/>
          <w:sz w:val="18"/>
        </w:rPr>
        <w:t xml:space="preserve">                              AND BidRequestItems.Active=1</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bh.BidHeaderId </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vlp.BidResultsId = BidResults.BidResultsId </w:t>
      </w:r>
    </w:p>
    <w:p>
      <w:pPr>
        <w:pStyle w:val="Code"/>
      </w:pPr>
      <w:r>
        <w:rPr>
          <w:rFonts w:ascii="Consolas" w:hAnsi="Consolas"/>
          <w:sz w:val="18"/>
        </w:rPr>
        <w:t xml:space="preserve"> </w:t>
      </w:r>
    </w:p>
    <w:p>
      <w:pPr>
        <w:pStyle w:val="Code"/>
      </w:pPr>
      <w:r>
        <w:rPr>
          <w:rFonts w:ascii="Consolas" w:hAnsi="Consolas"/>
          <w:sz w:val="18"/>
        </w:rPr>
        <w:t xml:space="preserve">         Where BidResults.BidImportId = BI.BidImportId </w:t>
      </w:r>
    </w:p>
    <w:p>
      <w:pPr>
        <w:pStyle w:val="Code"/>
      </w:pPr>
      <w:r>
        <w:rPr>
          <w:rFonts w:ascii="Consolas" w:hAnsi="Consolas"/>
          <w:sz w:val="18"/>
        </w:rPr>
        <w:t xml:space="preserve"> </w:t>
      </w:r>
    </w:p>
    <w:p>
      <w:pPr>
        <w:pStyle w:val="Code"/>
      </w:pPr>
      <w:r>
        <w:rPr>
          <w:rFonts w:ascii="Consolas" w:hAnsi="Consolas"/>
          <w:sz w:val="18"/>
        </w:rPr>
        <w:t xml:space="preserve">       ) As ItemsWon, </w:t>
      </w:r>
    </w:p>
    <w:p>
      <w:pPr>
        <w:pStyle w:val="Code"/>
      </w:pPr>
      <w:r>
        <w:rPr>
          <w:rFonts w:ascii="Consolas" w:hAnsi="Consolas"/>
          <w:sz w:val="18"/>
        </w:rPr>
        <w:t xml:space="preserve"> </w:t>
      </w:r>
    </w:p>
    <w:p>
      <w:pPr>
        <w:pStyle w:val="Code"/>
      </w:pPr>
      <w:r>
        <w:rPr>
          <w:rFonts w:ascii="Consolas" w:hAnsi="Consolas"/>
          <w:sz w:val="18"/>
        </w:rPr>
        <w:t xml:space="preserve">       isnull(POCount.POCount,0) POCount, isnull(case when bh.BidType = 1 then Requested.POTotal else Actual.POTotal end,0) POTotal, isnull(case when bh.BidType = 1 then Requested.POTotal else Actual.POTotal end / POCount.POCount,0) AvgPO </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dbo.BidImports BI on BI.BidHeaderId = bh.BidHeaderId </w:t>
      </w:r>
    </w:p>
    <w:p>
      <w:pPr>
        <w:pStyle w:val="Code"/>
      </w:pPr>
      <w:r>
        <w:rPr>
          <w:rFonts w:ascii="Consolas" w:hAnsi="Consolas"/>
          <w:sz w:val="18"/>
        </w:rPr>
        <w:t xml:space="preserve"> </w:t>
      </w:r>
    </w:p>
    <w:p>
      <w:pPr>
        <w:pStyle w:val="Code"/>
      </w:pPr>
      <w:r>
        <w:rPr>
          <w:rFonts w:ascii="Consolas" w:hAnsi="Consolas"/>
          <w:sz w:val="18"/>
        </w:rPr>
        <w:t xml:space="preserve">  JOIN dbo.Vendors V ON V.VendorId = BI.VendorId </w:t>
      </w:r>
    </w:p>
    <w:p>
      <w:pPr>
        <w:pStyle w:val="Code"/>
      </w:pPr>
      <w:r>
        <w:rPr>
          <w:rFonts w:ascii="Consolas" w:hAnsi="Consolas"/>
          <w:sz w:val="18"/>
        </w:rPr>
        <w:t xml:space="preserve"> </w:t>
      </w:r>
    </w:p>
    <w:p>
      <w:pPr>
        <w:pStyle w:val="Code"/>
      </w:pPr>
      <w:r>
        <w:rPr>
          <w:rFonts w:ascii="Consolas" w:hAnsi="Consolas"/>
          <w:sz w:val="18"/>
        </w:rPr>
        <w:t>--  LEFT OUTER JOIN dbo.Catalog C ON C.CatalogId = BI.CatalogId</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 xml:space="preserve">      SELECT sum(Detail.Quantity * BidResults.UnitPrice) POTotal</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 vlp.BidResultsId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BidResults.BidImportId = bi.BidImportId</w:t>
      </w:r>
    </w:p>
    <w:p>
      <w:pPr>
        <w:pStyle w:val="Code"/>
      </w:pPr>
      <w:r>
        <w:rPr>
          <w:rFonts w:ascii="Consolas" w:hAnsi="Consolas"/>
          <w:sz w:val="18"/>
        </w:rPr>
        <w:t xml:space="preserve"> </w:t>
      </w:r>
    </w:p>
    <w:p>
      <w:pPr>
        <w:pStyle w:val="Code"/>
      </w:pPr>
      <w:r>
        <w:rPr>
          <w:rFonts w:ascii="Consolas" w:hAnsi="Consolas"/>
          <w:sz w:val="18"/>
        </w:rPr>
        <w:tab/>
        <w:tab/>
        <w:t>join BidHeaderDetail on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JOIN Detail ON Detail.DetailId  = BidHeaderDetail.DetailId</w:t>
      </w:r>
    </w:p>
    <w:p>
      <w:pPr>
        <w:pStyle w:val="Code"/>
      </w:pPr>
      <w:r>
        <w:rPr>
          <w:rFonts w:ascii="Consolas" w:hAnsi="Consolas"/>
          <w:sz w:val="18"/>
        </w:rPr>
        <w:t xml:space="preserve"> </w:t>
      </w:r>
    </w:p>
    <w:p>
      <w:pPr>
        <w:pStyle w:val="Code"/>
      </w:pPr>
      <w:r>
        <w:rPr>
          <w:rFonts w:ascii="Consolas" w:hAnsi="Consolas"/>
          <w:sz w:val="18"/>
        </w:rPr>
        <w:tab/>
        <w:t xml:space="preserve">   where BidRequestItems.Active = 1</w:t>
      </w:r>
    </w:p>
    <w:p>
      <w:pPr>
        <w:pStyle w:val="Code"/>
      </w:pPr>
      <w:r>
        <w:rPr>
          <w:rFonts w:ascii="Consolas" w:hAnsi="Consolas"/>
          <w:sz w:val="18"/>
        </w:rPr>
        <w:t xml:space="preserve"> </w:t>
      </w:r>
    </w:p>
    <w:p>
      <w:pPr>
        <w:pStyle w:val="Code"/>
      </w:pPr>
      <w:r>
        <w:rPr>
          <w:rFonts w:ascii="Consolas" w:hAnsi="Consolas"/>
          <w:sz w:val="18"/>
        </w:rPr>
        <w:tab/>
        <w:tab/>
        <w:tab/>
        <w:tab/>
        <w:t>) Actual</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 xml:space="preserve">      SELECT sum(BidRequestItems.BidRequest * BidResults.UnitPrice) POTotal</w:t>
      </w:r>
    </w:p>
    <w:p>
      <w:pPr>
        <w:pStyle w:val="Code"/>
      </w:pPr>
      <w:r>
        <w:rPr>
          <w:rFonts w:ascii="Consolas" w:hAnsi="Consolas"/>
          <w:sz w:val="18"/>
        </w:rPr>
        <w:t xml:space="preserve"> </w:t>
      </w:r>
    </w:p>
    <w:p>
      <w:pPr>
        <w:pStyle w:val="Code"/>
      </w:pPr>
      <w:r>
        <w:rPr>
          <w:rFonts w:ascii="Consolas" w:hAnsi="Consolas"/>
          <w:sz w:val="18"/>
        </w:rPr>
        <w:t xml:space="preserve">        From BidRequestItems</w:t>
      </w:r>
    </w:p>
    <w:p>
      <w:pPr>
        <w:pStyle w:val="Code"/>
      </w:pPr>
      <w:r>
        <w:rPr>
          <w:rFonts w:ascii="Consolas" w:hAnsi="Consolas"/>
          <w:sz w:val="18"/>
        </w:rPr>
        <w:t xml:space="preserve"> </w:t>
      </w:r>
    </w:p>
    <w:p>
      <w:pPr>
        <w:pStyle w:val="Code"/>
      </w:pPr>
      <w:r>
        <w:rPr>
          <w:rFonts w:ascii="Consolas" w:hAnsi="Consolas"/>
          <w:sz w:val="18"/>
        </w:rPr>
        <w:t xml:space="preserve">        join vw_LowestPrice as vlp on vlp.BidHeaderId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 vlp.BidResultsId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BidResults.BidImportId = bi.BidImportId</w:t>
      </w:r>
    </w:p>
    <w:p>
      <w:pPr>
        <w:pStyle w:val="Code"/>
      </w:pPr>
      <w:r>
        <w:rPr>
          <w:rFonts w:ascii="Consolas" w:hAnsi="Consolas"/>
          <w:sz w:val="18"/>
        </w:rPr>
        <w:t xml:space="preserve"> </w:t>
      </w:r>
    </w:p>
    <w:p>
      <w:pPr>
        <w:pStyle w:val="Code"/>
      </w:pPr>
      <w:r>
        <w:rPr>
          <w:rFonts w:ascii="Consolas" w:hAnsi="Consolas"/>
          <w:sz w:val="18"/>
        </w:rPr>
        <w:tab/>
        <w:t xml:space="preserve">   where BidRequestItems.Active = 1</w:t>
      </w:r>
    </w:p>
    <w:p>
      <w:pPr>
        <w:pStyle w:val="Code"/>
      </w:pPr>
      <w:r>
        <w:rPr>
          <w:rFonts w:ascii="Consolas" w:hAnsi="Consolas"/>
          <w:sz w:val="18"/>
        </w:rPr>
        <w:t xml:space="preserve"> </w:t>
      </w:r>
    </w:p>
    <w:p>
      <w:pPr>
        <w:pStyle w:val="Code"/>
      </w:pPr>
      <w:r>
        <w:rPr>
          <w:rFonts w:ascii="Consolas" w:hAnsi="Consolas"/>
          <w:sz w:val="18"/>
        </w:rPr>
        <w:tab/>
        <w:tab/>
        <w:tab/>
        <w:tab/>
        <w:t>) Requested</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ab/>
        <w:tab/>
        <w:t xml:space="preserve">Select count(distinct BidHeaderDetail.RequisitionId) POCount </w:t>
      </w:r>
    </w:p>
    <w:p>
      <w:pPr>
        <w:pStyle w:val="Code"/>
      </w:pPr>
      <w:r>
        <w:rPr>
          <w:rFonts w:ascii="Consolas" w:hAnsi="Consolas"/>
          <w:sz w:val="18"/>
        </w:rPr>
        <w:t xml:space="preserve"> </w:t>
      </w:r>
    </w:p>
    <w:p>
      <w:pPr>
        <w:pStyle w:val="Code"/>
      </w:pPr>
      <w:r>
        <w:rPr>
          <w:rFonts w:ascii="Consolas" w:hAnsi="Consolas"/>
          <w:sz w:val="18"/>
        </w:rPr>
        <w:tab/>
        <w:tab/>
        <w:t xml:space="preserve">  From BidRequestItems</w:t>
      </w:r>
    </w:p>
    <w:p>
      <w:pPr>
        <w:pStyle w:val="Code"/>
      </w:pPr>
      <w:r>
        <w:rPr>
          <w:rFonts w:ascii="Consolas" w:hAnsi="Consolas"/>
          <w:sz w:val="18"/>
        </w:rPr>
        <w:t xml:space="preserve"> </w:t>
      </w:r>
    </w:p>
    <w:p>
      <w:pPr>
        <w:pStyle w:val="Code"/>
      </w:pPr>
      <w:r>
        <w:rPr>
          <w:rFonts w:ascii="Consolas" w:hAnsi="Consolas"/>
          <w:sz w:val="18"/>
        </w:rPr>
        <w:tab/>
        <w:tab/>
        <w:t xml:space="preserve">  join vw_LowestPrice as vlp on vlp.BidHeaderId = BidRequestItems.BidHeaderId</w:t>
      </w:r>
    </w:p>
    <w:p>
      <w:pPr>
        <w:pStyle w:val="Code"/>
      </w:pPr>
      <w:r>
        <w:rPr>
          <w:rFonts w:ascii="Consolas" w:hAnsi="Consolas"/>
          <w:sz w:val="18"/>
        </w:rPr>
        <w:t xml:space="preserve"> </w:t>
      </w:r>
    </w:p>
    <w:p>
      <w:pPr>
        <w:pStyle w:val="Code"/>
      </w:pPr>
      <w:r>
        <w:rPr>
          <w:rFonts w:ascii="Consolas" w:hAnsi="Consolas"/>
          <w:sz w:val="18"/>
        </w:rPr>
        <w:tab/>
        <w:tab/>
        <w:tab/>
        <w:tab/>
        <w:tab/>
        <w:tab/>
        <w:tab/>
        <w:tab/>
        <w:tab/>
        <w:t>and vlp.BidRequestItemId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 xml:space="preserve">  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BidResults.BidResultsId = vlp.BidResultsId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BidResults.BidImportId = bi.BidImportId</w:t>
      </w:r>
    </w:p>
    <w:p>
      <w:pPr>
        <w:pStyle w:val="Code"/>
      </w:pPr>
      <w:r>
        <w:rPr>
          <w:rFonts w:ascii="Consolas" w:hAnsi="Consolas"/>
          <w:sz w:val="18"/>
        </w:rPr>
        <w:t xml:space="preserve"> </w:t>
      </w:r>
    </w:p>
    <w:p>
      <w:pPr>
        <w:pStyle w:val="Code"/>
      </w:pPr>
      <w:r>
        <w:rPr>
          <w:rFonts w:ascii="Consolas" w:hAnsi="Consolas"/>
          <w:sz w:val="18"/>
        </w:rPr>
        <w:tab/>
        <w:tab/>
        <w:t xml:space="preserve">  left outer join BidHeaderDetail on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ab/>
        <w:tab/>
        <w:t xml:space="preserve"> where BidRequestItems.BidHeaderId = bh.BidHeaderId</w:t>
      </w:r>
    </w:p>
    <w:p>
      <w:pPr>
        <w:pStyle w:val="Code"/>
      </w:pPr>
      <w:r>
        <w:rPr>
          <w:rFonts w:ascii="Consolas" w:hAnsi="Consolas"/>
          <w:sz w:val="18"/>
        </w:rPr>
        <w:t xml:space="preserve"> </w:t>
      </w:r>
    </w:p>
    <w:p>
      <w:pPr>
        <w:pStyle w:val="Code"/>
      </w:pPr>
      <w:r>
        <w:rPr>
          <w:rFonts w:ascii="Consolas" w:hAnsi="Consolas"/>
          <w:sz w:val="18"/>
        </w:rPr>
        <w:tab/>
        <w:tab/>
        <w:t xml:space="preserve">   and BidRequestItems.Active = 1</w:t>
      </w:r>
    </w:p>
    <w:p>
      <w:pPr>
        <w:pStyle w:val="Code"/>
      </w:pPr>
      <w:r>
        <w:rPr>
          <w:rFonts w:ascii="Consolas" w:hAnsi="Consolas"/>
          <w:sz w:val="18"/>
        </w:rPr>
        <w:t xml:space="preserve"> </w:t>
      </w:r>
    </w:p>
    <w:p>
      <w:pPr>
        <w:pStyle w:val="Code"/>
      </w:pPr>
      <w:r>
        <w:rPr>
          <w:rFonts w:ascii="Consolas" w:hAnsi="Consolas"/>
          <w:sz w:val="18"/>
        </w:rPr>
        <w:tab/>
        <w:tab/>
        <w:tab/>
        <w:tab/>
        <w:t xml:space="preserve"> ) POCount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vw_BidAncillaryBySession {dbo-vw-bidancillarybysession}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2012-03-21 19:06:41.283000</w:t>
            </w:r>
          </w:p>
        </w:tc>
      </w:tr>
      <w:tr>
        <w:tc>
          <w:tcPr>
            <w:tcW w:type="dxa" w:w="4320"/>
          </w:tcPr>
          <w:p>
            <w:r>
              <w:rPr>
                <w:sz w:val="20"/>
              </w:rPr>
              <w:t>**Modified**</w:t>
            </w:r>
          </w:p>
        </w:tc>
        <w:tc>
          <w:tcPr>
            <w:tcW w:type="dxa" w:w="4320"/>
          </w:tcPr>
          <w:p>
            <w:r>
              <w:rPr>
                <w:sz w:val="20"/>
              </w:rPr>
              <w:t>2018-01-21 20:26:47.723000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varchar(1077)</w:t>
            </w:r>
          </w:p>
        </w:tc>
        <w:tc>
          <w:tcPr>
            <w:tcW w:type="dxa" w:w="2160"/>
            <w:shd w:fill="F5F5F5" w:val="clear"/>
          </w:tcPr>
          <w:p>
            <w:r>
              <w:rPr>
                <w:sz w:val="20"/>
              </w:rPr>
              <w:t>Yes</w:t>
            </w:r>
          </w:p>
        </w:tc>
      </w:tr>
      <w:tr>
        <w:tc>
          <w:tcPr>
            <w:tcW w:type="dxa" w:w="2160"/>
          </w:tcPr>
          <w:p>
            <w:r>
              <w:rPr>
                <w:sz w:val="20"/>
              </w:rPr>
              <w:t>3</w:t>
            </w:r>
          </w:p>
        </w:tc>
        <w:tc>
          <w:tcPr>
            <w:tcW w:type="dxa" w:w="2160"/>
          </w:tcPr>
          <w:p>
            <w:r>
              <w:rPr>
                <w:sz w:val="20"/>
              </w:rPr>
              <w:t>BidDate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EffectiveFrom</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EffectiveUntil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[dbo].[vw_BidAncillaryBySession]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Category.Name +</w:t>
      </w:r>
    </w:p>
    <w:p>
      <w:pPr>
        <w:pStyle w:val="Code"/>
      </w:pPr>
      <w:r>
        <w:rPr>
          <w:rFonts w:ascii="Consolas" w:hAnsi="Consolas"/>
          <w:sz w:val="18"/>
        </w:rPr>
        <w:t xml:space="preserve"> </w:t>
      </w:r>
    </w:p>
    <w:p>
      <w:pPr>
        <w:pStyle w:val="Code"/>
      </w:pPr>
      <w:r>
        <w:rPr>
          <w:rFonts w:ascii="Consolas" w:hAnsi="Consolas"/>
          <w:sz w:val="18"/>
        </w:rPr>
        <w:t xml:space="preserve">       case isnull(Category.AppendBidMessage,0)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 - ' + isnull(BidHeaders.BidMessage,'')</w:t>
      </w:r>
    </w:p>
    <w:p>
      <w:pPr>
        <w:pStyle w:val="Code"/>
      </w:pPr>
      <w:r>
        <w:rPr>
          <w:rFonts w:ascii="Consolas" w:hAnsi="Consolas"/>
          <w:sz w:val="18"/>
        </w:rPr>
        <w:t xml:space="preserve"> </w:t>
      </w:r>
    </w:p>
    <w:p>
      <w:pPr>
        <w:pStyle w:val="Code"/>
      </w:pPr>
      <w:r>
        <w:rPr>
          <w:rFonts w:ascii="Consolas" w:hAnsi="Consolas"/>
          <w:sz w:val="18"/>
        </w:rPr>
        <w:t xml:space="preserve">       end CategoryName, </w:t>
      </w:r>
    </w:p>
    <w:p>
      <w:pPr>
        <w:pStyle w:val="Code"/>
      </w:pPr>
      <w:r>
        <w:rPr>
          <w:rFonts w:ascii="Consolas" w:hAnsi="Consolas"/>
          <w:sz w:val="18"/>
        </w:rPr>
        <w:t xml:space="preserve"> </w:t>
      </w:r>
    </w:p>
    <w:p>
      <w:pPr>
        <w:pStyle w:val="Code"/>
      </w:pPr>
      <w:r>
        <w:rPr>
          <w:rFonts w:ascii="Consolas" w:hAnsi="Consolas"/>
          <w:sz w:val="18"/>
        </w:rPr>
        <w:t xml:space="preserve">       BidHeaders.BidDate, BidHeaders.BidAwardDate, </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SessionTable.ApprovalLevel &gt; 5 then DATEADD(MONTH,-2,BidHeaders.EffectiveFrom) else BidHeaders.EffectiveFrom End and BidHeaders.EffectiveUntil</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and Category.Grouping = 'Ancillary'</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where exists(select Bids.BidId</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where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and Bids.VendorId not in ( 7691, 7692 ))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vw_BidAnswers {dbo-vw-bidanswers}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2012-02-01 13:37:28.093000</w:t>
            </w:r>
          </w:p>
        </w:tc>
      </w:tr>
      <w:tr>
        <w:tc>
          <w:tcPr>
            <w:tcW w:type="dxa" w:w="4320"/>
          </w:tcPr>
          <w:p>
            <w:r>
              <w:rPr>
                <w:sz w:val="20"/>
              </w:rPr>
              <w:t>**Modified**</w:t>
            </w:r>
          </w:p>
        </w:tc>
        <w:tc>
          <w:tcPr>
            <w:tcW w:type="dxa" w:w="4320"/>
          </w:tcPr>
          <w:p>
            <w:r>
              <w:rPr>
                <w:sz w:val="20"/>
              </w:rPr>
              <w:t>2018-01-21 20:26:46.127000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BidAnswerId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BidQuestionId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BidTradeId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VendorBidTMAnswerId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BidAnswerJournalId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Sequence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BidAnswer</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BidAnswerExtended</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VendorBidTMAnswerJournalId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BidEntryDisplayLabel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15</w:t>
            </w:r>
          </w:p>
        </w:tc>
        <w:tc>
          <w:tcPr>
            <w:tcW w:type="dxa" w:w="2160"/>
          </w:tcPr>
          <w:p>
            <w:r>
              <w:rPr>
                <w:sz w:val="20"/>
              </w:rPr>
              <w:t>QuestionText</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QuestionQty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AnswerTypeId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AnswerTypeMask</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ExtdCalcMask</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UOM</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BidSection</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Weight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23</w:t>
            </w:r>
          </w:p>
        </w:tc>
        <w:tc>
          <w:tcPr>
            <w:tcW w:type="dxa" w:w="2160"/>
          </w:tcPr>
          <w:p>
            <w:r>
              <w:rPr>
                <w:sz w:val="20"/>
              </w:rPr>
              <w:t>ExtdCalcTypeId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dbo.BidAnswers</w:t>
            </w:r>
          </w:p>
        </w:tc>
        <w:tc>
          <w:tcPr>
            <w:tcW w:type="dxa" w:w="4320"/>
          </w:tcPr>
          <w:p>
            <w:r>
              <w:rPr>
                <w:sz w:val="20"/>
              </w:rPr>
              <w:t>Table</w:t>
            </w:r>
          </w:p>
        </w:tc>
      </w:tr>
      <w:tr>
        <w:tc>
          <w:tcPr>
            <w:tcW w:type="dxa" w:w="4320"/>
            <w:shd w:fill="F5F5F5" w:val="clear"/>
          </w:tcPr>
          <w:p>
            <w:r>
              <w:rPr>
                <w:sz w:val="20"/>
              </w:rPr>
              <w:t>dbo.BidAnswersJournal</w:t>
            </w:r>
          </w:p>
        </w:tc>
        <w:tc>
          <w:tcPr>
            <w:tcW w:type="dxa" w:w="4320"/>
            <w:shd w:fill="F5F5F5" w:val="clear"/>
          </w:tcPr>
          <w:p>
            <w:r>
              <w:rPr>
                <w:sz w:val="20"/>
              </w:rPr>
              <w:t>Table</w:t>
            </w:r>
          </w:p>
        </w:tc>
      </w:tr>
      <w:tr>
        <w:tc>
          <w:tcPr>
            <w:tcW w:type="dxa" w:w="4320"/>
          </w:tcPr>
          <w:p>
            <w:r>
              <w:rPr>
                <w:sz w:val="20"/>
              </w:rPr>
              <w:t>dbo.BidQuestions</w:t>
            </w:r>
          </w:p>
        </w:tc>
        <w:tc>
          <w:tcPr>
            <w:tcW w:type="dxa" w:w="4320"/>
          </w:tcPr>
          <w:p>
            <w:r>
              <w:rPr>
                <w:sz w:val="20"/>
              </w:rPr>
              <w:t>Table</w:t>
            </w:r>
          </w:p>
        </w:tc>
      </w:tr>
      <w:tr>
        <w:tc>
          <w:tcPr>
            <w:tcW w:type="dxa" w:w="4320"/>
            <w:shd w:fill="F5F5F5" w:val="clear"/>
          </w:tcPr>
          <w:p>
            <w:r>
              <w:rPr>
                <w:sz w:val="20"/>
              </w:rPr>
              <w:t>dbo.TM_UOM</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[dbo].[vw_BidAnswers]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BidAnswers.BidAnswerId, BidAnswers.BidImportId, BidAnswers.BidQuestionId, BidAnswers.CountyId, BidAnswers.BidTradeId, BidAnswers.VendorBidTMAnswerId, </w:t>
      </w:r>
    </w:p>
    <w:p>
      <w:pPr>
        <w:pStyle w:val="Code"/>
      </w:pPr>
      <w:r>
        <w:rPr>
          <w:rFonts w:ascii="Consolas" w:hAnsi="Consolas"/>
          <w:sz w:val="18"/>
        </w:rPr>
        <w:t xml:space="preserve"> </w:t>
      </w:r>
    </w:p>
    <w:p>
      <w:pPr>
        <w:pStyle w:val="Code"/>
      </w:pPr>
      <w:r>
        <w:rPr>
          <w:rFonts w:ascii="Consolas" w:hAnsi="Consolas"/>
          <w:sz w:val="18"/>
        </w:rPr>
        <w:t xml:space="preserve">       BidAnswersJournal.BidAnswerJournalId, BidAnswersJournal.SessionId, BidAnswersJournal.DateModified, BidQuestions.Sequence, BidAnswersJournal.BidAnswer, BidAnswersJournal.BidAnswerExtended, BidAnswersJournal.VendorBidTMAnswerJournalId, </w:t>
      </w:r>
    </w:p>
    <w:p>
      <w:pPr>
        <w:pStyle w:val="Code"/>
      </w:pPr>
      <w:r>
        <w:rPr>
          <w:rFonts w:ascii="Consolas" w:hAnsi="Consolas"/>
          <w:sz w:val="18"/>
        </w:rPr>
        <w:t xml:space="preserve"> </w:t>
      </w:r>
    </w:p>
    <w:p>
      <w:pPr>
        <w:pStyle w:val="Code"/>
      </w:pPr>
      <w:r>
        <w:rPr>
          <w:rFonts w:ascii="Consolas" w:hAnsi="Consolas"/>
          <w:sz w:val="18"/>
        </w:rPr>
        <w:t xml:space="preserve">       BidQuestions.BidEntryDisplayLabel, BidQuestions.QuestionText, BidQuestions.QuestionQty, BidQuestions.AnswerTypeId, BidQuestions.AnswerTypeMask, BidQuestions.ExtdCalcMask, </w:t>
      </w:r>
    </w:p>
    <w:p>
      <w:pPr>
        <w:pStyle w:val="Code"/>
      </w:pPr>
      <w:r>
        <w:rPr>
          <w:rFonts w:ascii="Consolas" w:hAnsi="Consolas"/>
          <w:sz w:val="18"/>
        </w:rPr>
        <w:t xml:space="preserve"> </w:t>
      </w:r>
    </w:p>
    <w:p>
      <w:pPr>
        <w:pStyle w:val="Code"/>
      </w:pPr>
      <w:r>
        <w:rPr>
          <w:rFonts w:ascii="Consolas" w:hAnsi="Consolas"/>
          <w:sz w:val="18"/>
        </w:rPr>
        <w:t xml:space="preserve">       Isnull(TM_UOM.Description,'') UOM, BidQuestions.BidSection, BidQuestions.Weight, BidQuestions.ExtdCalcTypeId</w:t>
      </w:r>
    </w:p>
    <w:p>
      <w:pPr>
        <w:pStyle w:val="Code"/>
      </w:pPr>
      <w:r>
        <w:rPr>
          <w:rFonts w:ascii="Consolas" w:hAnsi="Consolas"/>
          <w:sz w:val="18"/>
        </w:rPr>
        <w:t xml:space="preserve"> </w:t>
      </w:r>
    </w:p>
    <w:p>
      <w:pPr>
        <w:pStyle w:val="Code"/>
      </w:pPr>
      <w:r>
        <w:rPr>
          <w:rFonts w:ascii="Consolas" w:hAnsi="Consolas"/>
          <w:sz w:val="18"/>
        </w:rPr>
        <w:t xml:space="preserve">  from BidAnswers</w:t>
      </w:r>
    </w:p>
    <w:p>
      <w:pPr>
        <w:pStyle w:val="Code"/>
      </w:pPr>
      <w:r>
        <w:rPr>
          <w:rFonts w:ascii="Consolas" w:hAnsi="Consolas"/>
          <w:sz w:val="18"/>
        </w:rPr>
        <w:t xml:space="preserve"> </w:t>
      </w:r>
    </w:p>
    <w:p>
      <w:pPr>
        <w:pStyle w:val="Code"/>
      </w:pPr>
      <w:r>
        <w:rPr>
          <w:rFonts w:ascii="Consolas" w:hAnsi="Consolas"/>
          <w:sz w:val="18"/>
        </w:rPr>
        <w:t xml:space="preserve">  join BidQuestions on BidQuestions.BidQuestionId = BidAnswers.BidQuestionId</w:t>
      </w:r>
    </w:p>
    <w:p>
      <w:pPr>
        <w:pStyle w:val="Code"/>
      </w:pPr>
      <w:r>
        <w:rPr>
          <w:rFonts w:ascii="Consolas" w:hAnsi="Consolas"/>
          <w:sz w:val="18"/>
        </w:rPr>
        <w:t xml:space="preserve"> </w:t>
      </w:r>
    </w:p>
    <w:p>
      <w:pPr>
        <w:pStyle w:val="Code"/>
      </w:pPr>
      <w:r>
        <w:rPr>
          <w:rFonts w:ascii="Consolas" w:hAnsi="Consolas"/>
          <w:sz w:val="18"/>
        </w:rPr>
        <w:t xml:space="preserve">  left outer join TM_UOM on TM_UOM.TM_UOMId = BidQuestions.QuestionUOMId</w:t>
      </w:r>
    </w:p>
    <w:p>
      <w:pPr>
        <w:pStyle w:val="Code"/>
      </w:pPr>
      <w:r>
        <w:rPr>
          <w:rFonts w:ascii="Consolas" w:hAnsi="Consolas"/>
          <w:sz w:val="18"/>
        </w:rPr>
        <w:t xml:space="preserve"> </w:t>
      </w:r>
    </w:p>
    <w:p>
      <w:pPr>
        <w:pStyle w:val="Code"/>
      </w:pPr>
      <w:r>
        <w:rPr>
          <w:rFonts w:ascii="Consolas" w:hAnsi="Consolas"/>
          <w:sz w:val="18"/>
        </w:rPr>
        <w:t xml:space="preserve">  left outer join BidAnswersJournal on BidAnswersJournal.BidAnswerId = BidAnswers.BidAnswerId</w:t>
      </w:r>
    </w:p>
    <w:p>
      <w:pPr>
        <w:pStyle w:val="Code"/>
      </w:pPr>
      <w:r>
        <w:rPr>
          <w:rFonts w:ascii="Consolas" w:hAnsi="Consolas"/>
          <w:sz w:val="18"/>
        </w:rPr>
        <w:t xml:space="preserve"> </w:t>
      </w:r>
    </w:p>
    <w:p>
      <w:pPr>
        <w:pStyle w:val="Code"/>
      </w:pPr>
      <w:r>
        <w:rPr>
          <w:rFonts w:ascii="Consolas" w:hAnsi="Consolas"/>
          <w:sz w:val="18"/>
        </w:rPr>
        <w:t xml:space="preserve">                                   and BidAnswersJournal.BidAnswerJournalId =</w:t>
      </w:r>
    </w:p>
    <w:p>
      <w:pPr>
        <w:pStyle w:val="Code"/>
      </w:pPr>
      <w:r>
        <w:rPr>
          <w:rFonts w:ascii="Consolas" w:hAnsi="Consolas"/>
          <w:sz w:val="18"/>
        </w:rPr>
        <w:t xml:space="preserve"> </w:t>
      </w:r>
    </w:p>
    <w:p>
      <w:pPr>
        <w:pStyle w:val="Code"/>
      </w:pPr>
      <w:r>
        <w:rPr>
          <w:rFonts w:ascii="Consolas" w:hAnsi="Consolas"/>
          <w:sz w:val="18"/>
        </w:rPr>
        <w:t xml:space="preserve">    (select Top 1 baj.BidAnswerJournalId</w:t>
      </w:r>
    </w:p>
    <w:p>
      <w:pPr>
        <w:pStyle w:val="Code"/>
      </w:pPr>
      <w:r>
        <w:rPr>
          <w:rFonts w:ascii="Consolas" w:hAnsi="Consolas"/>
          <w:sz w:val="18"/>
        </w:rPr>
        <w:t xml:space="preserve"> </w:t>
      </w:r>
    </w:p>
    <w:p>
      <w:pPr>
        <w:pStyle w:val="Code"/>
      </w:pPr>
      <w:r>
        <w:rPr>
          <w:rFonts w:ascii="Consolas" w:hAnsi="Consolas"/>
          <w:sz w:val="18"/>
        </w:rPr>
        <w:t xml:space="preserve">       from BidAnswersJournal baj with (nolock)</w:t>
      </w:r>
    </w:p>
    <w:p>
      <w:pPr>
        <w:pStyle w:val="Code"/>
      </w:pPr>
      <w:r>
        <w:rPr>
          <w:rFonts w:ascii="Consolas" w:hAnsi="Consolas"/>
          <w:sz w:val="18"/>
        </w:rPr>
        <w:t xml:space="preserve"> </w:t>
      </w:r>
    </w:p>
    <w:p>
      <w:pPr>
        <w:pStyle w:val="Code"/>
      </w:pPr>
      <w:r>
        <w:rPr>
          <w:rFonts w:ascii="Consolas" w:hAnsi="Consolas"/>
          <w:sz w:val="18"/>
        </w:rPr>
        <w:t xml:space="preserve">      where baj.BidAnswerId = BidAnswers.BidAnswerId</w:t>
      </w:r>
    </w:p>
    <w:p>
      <w:pPr>
        <w:pStyle w:val="Code"/>
      </w:pPr>
      <w:r>
        <w:rPr>
          <w:rFonts w:ascii="Consolas" w:hAnsi="Consolas"/>
          <w:sz w:val="18"/>
        </w:rPr>
        <w:t xml:space="preserve"> </w:t>
      </w:r>
    </w:p>
    <w:p>
      <w:pPr>
        <w:pStyle w:val="Code"/>
      </w:pPr>
      <w:r>
        <w:rPr>
          <w:rFonts w:ascii="Consolas" w:hAnsi="Consolas"/>
          <w:sz w:val="18"/>
        </w:rPr>
        <w:t xml:space="preserve">      order by DateModified desc, baj.BidAnswerJournalId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vw_BidComplianceBySession {dbo-vw-bidcompliancebysession}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2012-03-27 11:11:40.920000</w:t>
            </w:r>
          </w:p>
        </w:tc>
      </w:tr>
      <w:tr>
        <w:tc>
          <w:tcPr>
            <w:tcW w:type="dxa" w:w="4320"/>
          </w:tcPr>
          <w:p>
            <w:r>
              <w:rPr>
                <w:sz w:val="20"/>
              </w:rPr>
              <w:t>**Modified**</w:t>
            </w:r>
          </w:p>
        </w:tc>
        <w:tc>
          <w:tcPr>
            <w:tcW w:type="dxa" w:w="4320"/>
          </w:tcPr>
          <w:p>
            <w:r>
              <w:rPr>
                <w:sz w:val="20"/>
              </w:rPr>
              <w:t>2018-01-21 20:26:47.730000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TradeTitle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PackageNumber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[dbo].[vw_BidComplianceBySession] as</w:t>
      </w:r>
    </w:p>
    <w:p>
      <w:pPr>
        <w:pStyle w:val="Code"/>
      </w:pPr>
      <w:r>
        <w:rPr>
          <w:rFonts w:ascii="Consolas" w:hAnsi="Consolas"/>
          <w:sz w:val="18"/>
        </w:rPr>
        <w:t xml:space="preserve"> </w:t>
      </w:r>
    </w:p>
    <w:p>
      <w:pPr>
        <w:pStyle w:val="Code"/>
      </w:pPr>
      <w:r>
        <w:rPr>
          <w:rFonts w:ascii="Consolas" w:hAnsi="Consolas"/>
          <w:sz w:val="18"/>
        </w:rPr>
        <w:t>select SessionTable.SessionId, Trades.Description, BidTrades.Title TradeTitle, Trades.PackageNumber, BidTradeCounties.BidTradeCountyId, BidHeaders.BidDate, BidHeaders.BidAwardDate, BidHeaders.EffectiveFrom, BidHeaders.EffectiveUntil, BidHeaders.BidHeaderId, Category.Name CategoryName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Sessiontable.ApprovalLevel &gt; 5 then dateadd(month,-2,BidHeaders.EffectiveFrom) else BidHeaders.EffectiveFrom end and BidHeaders.EffectiveUntil</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and Counties.Name = District.County</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and Trades.Active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and Category.Grouping = 'Compliance'</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exists(select TMAwards.TMAwardId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and TMAwards.VendorId not IN (7691, 7692)</w:t>
      </w:r>
    </w:p>
    <w:p>
      <w:pPr>
        <w:pStyle w:val="Code"/>
      </w:pPr>
      <w:r>
        <w:rPr>
          <w:rFonts w:ascii="Consolas" w:hAnsi="Consolas"/>
          <w:sz w:val="18"/>
        </w:rPr>
        <w:t xml:space="preserve"> </w:t>
      </w:r>
    </w:p>
    <w:p>
      <w:pPr>
        <w:pStyle w:val="Code"/>
      </w:pPr>
      <w:r>
        <w:rPr>
          <w:rFonts w:ascii="Consolas" w:hAnsi="Consolas"/>
          <w:sz w:val="18"/>
        </w:rPr>
        <w:tab/>
        <w:tab/>
        <w:tab/>
        <w:tab/>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vw_BidContactsVendorList {dbo-vw-bidcontactsvendorlist}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2011-09-01 11:51:50.933000</w:t>
            </w:r>
          </w:p>
        </w:tc>
      </w:tr>
      <w:tr>
        <w:tc>
          <w:tcPr>
            <w:tcW w:type="dxa" w:w="4320"/>
          </w:tcPr>
          <w:p>
            <w:r>
              <w:rPr>
                <w:sz w:val="20"/>
              </w:rPr>
              <w:t>**Modified**</w:t>
            </w:r>
          </w:p>
        </w:tc>
        <w:tc>
          <w:tcPr>
            <w:tcW w:type="dxa" w:w="4320"/>
          </w:tcPr>
          <w:p>
            <w:r>
              <w:rPr>
                <w:sz w:val="20"/>
              </w:rPr>
              <w:t>2018-01-21 20:26:47.737000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FullName</w:t>
            </w:r>
          </w:p>
        </w:tc>
        <w:tc>
          <w:tcPr>
            <w:tcW w:type="dxa" w:w="2160"/>
          </w:tcPr>
          <w:p>
            <w:r>
              <w:rPr>
                <w:sz w:val="20"/>
              </w:rPr>
              <w:t>varchar(143)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ContactFullAddress</w:t>
            </w:r>
          </w:p>
        </w:tc>
        <w:tc>
          <w:tcPr>
            <w:tcW w:type="dxa" w:w="2160"/>
            <w:shd w:fill="F5F5F5" w:val="clear"/>
          </w:tcPr>
          <w:p>
            <w:r>
              <w:rPr>
                <w:sz w:val="20"/>
              </w:rPr>
              <w:t>varchar(170)</w:t>
            </w:r>
          </w:p>
        </w:tc>
        <w:tc>
          <w:tcPr>
            <w:tcW w:type="dxa" w:w="2160"/>
            <w:shd w:fill="F5F5F5" w:val="clear"/>
          </w:tcPr>
          <w:p>
            <w:r>
              <w:rPr>
                <w:sz w:val="20"/>
              </w:rPr>
              <w:t>Yes</w:t>
            </w:r>
          </w:p>
        </w:tc>
      </w:tr>
      <w:tr>
        <w:tc>
          <w:tcPr>
            <w:tcW w:type="dxa" w:w="2160"/>
          </w:tcPr>
          <w:p>
            <w:r>
              <w:rPr>
                <w:sz w:val="20"/>
              </w:rPr>
              <w:t>7</w:t>
            </w:r>
          </w:p>
        </w:tc>
        <w:tc>
          <w:tcPr>
            <w:tcW w:type="dxa" w:w="2160"/>
          </w:tcPr>
          <w:p>
            <w:r>
              <w:rPr>
                <w:sz w:val="20"/>
              </w:rPr>
              <w:t>ContactAddress1</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ContactAddress2</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ContactCity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ContactState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11</w:t>
            </w:r>
          </w:p>
        </w:tc>
        <w:tc>
          <w:tcPr>
            <w:tcW w:type="dxa" w:w="2160"/>
          </w:tcPr>
          <w:p>
            <w:r>
              <w:rPr>
                <w:sz w:val="20"/>
              </w:rPr>
              <w:t>ContactZipcode</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Description</w:t>
            </w:r>
          </w:p>
        </w:tc>
        <w:tc>
          <w:tcPr>
            <w:tcW w:type="dxa" w:w="2160"/>
          </w:tcPr>
          <w:p>
            <w:r>
              <w:rPr>
                <w:sz w:val="20"/>
              </w:rPr>
              <w:t>varchar(278)</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DistrictName</w:t>
            </w:r>
          </w:p>
        </w:tc>
        <w:tc>
          <w:tcPr>
            <w:tcW w:type="dxa" w:w="2160"/>
            <w:shd w:fill="F5F5F5" w:val="clear"/>
          </w:tcPr>
          <w:p>
            <w:r>
              <w:rPr>
                <w:sz w:val="20"/>
              </w:rPr>
              <w:t>varchar(57)</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dbo.Salutations</w:t>
            </w:r>
          </w:p>
        </w:tc>
        <w:tc>
          <w:tcPr>
            <w:tcW w:type="dxa" w:w="4320"/>
          </w:tcPr>
          <w:p>
            <w:r>
              <w:rPr>
                <w:sz w:val="20"/>
              </w:rPr>
              <w:t>Table</w:t>
            </w:r>
          </w:p>
        </w:tc>
      </w:tr>
      <w:tr>
        <w:tc>
          <w:tcPr>
            <w:tcW w:type="dxa" w:w="4320"/>
            <w:shd w:fill="F5F5F5" w:val="clear"/>
          </w:tcPr>
          <w:p>
            <w:r>
              <w:rPr>
                <w:sz w:val="20"/>
              </w:rPr>
              <w:t>dbo.VendorCategoryPP</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[dbo].[vw_BidContactsVendorList] as</w:t>
      </w:r>
    </w:p>
    <w:p>
      <w:pPr>
        <w:pStyle w:val="Code"/>
      </w:pPr>
      <w:r>
        <w:rPr>
          <w:rFonts w:ascii="Consolas" w:hAnsi="Consolas"/>
          <w:sz w:val="18"/>
        </w:rPr>
        <w:t xml:space="preserve"> </w:t>
      </w:r>
    </w:p>
    <w:p>
      <w:pPr>
        <w:pStyle w:val="Code"/>
      </w:pPr>
      <w:r>
        <w:rPr>
          <w:rFonts w:ascii="Consolas" w:hAnsi="Consolas"/>
          <w:sz w:val="18"/>
        </w:rPr>
        <w:t xml:space="preserve">select BidHeaders.BidHeaderId, </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Vendors.Code VendorCode, </w:t>
      </w:r>
    </w:p>
    <w:p>
      <w:pPr>
        <w:pStyle w:val="Code"/>
      </w:pPr>
      <w:r>
        <w:rPr>
          <w:rFonts w:ascii="Consolas" w:hAnsi="Consolas"/>
          <w:sz w:val="18"/>
        </w:rPr>
        <w:t xml:space="preserve"> </w:t>
      </w:r>
    </w:p>
    <w:p>
      <w:pPr>
        <w:pStyle w:val="Code"/>
      </w:pPr>
      <w:r>
        <w:rPr>
          <w:rFonts w:ascii="Consolas" w:hAnsi="Consolas"/>
          <w:sz w:val="18"/>
        </w:rPr>
        <w:t xml:space="preserve">       isnull(Vendors.Name,'') VendorName,</w:t>
      </w:r>
    </w:p>
    <w:p>
      <w:pPr>
        <w:pStyle w:val="Code"/>
      </w:pPr>
      <w:r>
        <w:rPr>
          <w:rFonts w:ascii="Consolas" w:hAnsi="Consolas"/>
          <w:sz w:val="18"/>
        </w:rPr>
        <w:t xml:space="preserve"> </w:t>
      </w:r>
    </w:p>
    <w:p>
      <w:pPr>
        <w:pStyle w:val="Code"/>
      </w:pPr>
      <w:r>
        <w:rPr>
          <w:rFonts w:ascii="Consolas" w:hAnsi="Consolas"/>
          <w:sz w:val="18"/>
        </w:rPr>
        <w:t xml:space="preserve">       case ISNULL(Salutations.Title,'')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Salutations.Title + ' '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isnull(VendorContacts.FirstName,'')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isnull(VendorContacts.FirstName,'') + ' '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ISNULL(VendorContacts.LastName,'')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VendorContacts.LastName + ' '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ISNULL(VendorContacts.Suffix,'') FullName,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ISNULL(VendorContacts.Address1,'') like '%PAY%' then '' </w:t>
      </w:r>
    </w:p>
    <w:p>
      <w:pPr>
        <w:pStyle w:val="Code"/>
      </w:pPr>
      <w:r>
        <w:rPr>
          <w:rFonts w:ascii="Consolas" w:hAnsi="Consolas"/>
          <w:sz w:val="18"/>
        </w:rPr>
        <w:t xml:space="preserve"> </w:t>
      </w:r>
    </w:p>
    <w:p>
      <w:pPr>
        <w:pStyle w:val="Code"/>
      </w:pPr>
      <w:r>
        <w:rPr>
          <w:rFonts w:ascii="Consolas" w:hAnsi="Consolas"/>
          <w:sz w:val="18"/>
        </w:rPr>
        <w:t xml:space="preserve">         when ISNULL(VendorContacts.Address1,'') = '' then '' </w:t>
      </w:r>
    </w:p>
    <w:p>
      <w:pPr>
        <w:pStyle w:val="Code"/>
      </w:pPr>
      <w:r>
        <w:rPr>
          <w:rFonts w:ascii="Consolas" w:hAnsi="Consolas"/>
          <w:sz w:val="18"/>
        </w:rPr>
        <w:t xml:space="preserve"> </w:t>
      </w:r>
    </w:p>
    <w:p>
      <w:pPr>
        <w:pStyle w:val="Code"/>
      </w:pPr>
      <w:r>
        <w:rPr>
          <w:rFonts w:ascii="Consolas" w:hAnsi="Consolas"/>
          <w:sz w:val="18"/>
        </w:rPr>
        <w:t xml:space="preserve">         else VendorContacts.Address1 +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ISNULL(VendorContacts.Address2,'') like '%PAY%' then '' </w:t>
      </w:r>
    </w:p>
    <w:p>
      <w:pPr>
        <w:pStyle w:val="Code"/>
      </w:pPr>
      <w:r>
        <w:rPr>
          <w:rFonts w:ascii="Consolas" w:hAnsi="Consolas"/>
          <w:sz w:val="18"/>
        </w:rPr>
        <w:t xml:space="preserve"> </w:t>
      </w:r>
    </w:p>
    <w:p>
      <w:pPr>
        <w:pStyle w:val="Code"/>
      </w:pPr>
      <w:r>
        <w:rPr>
          <w:rFonts w:ascii="Consolas" w:hAnsi="Consolas"/>
          <w:sz w:val="18"/>
        </w:rPr>
        <w:t xml:space="preserve">         when isnull(VendorContacts.Address2,'') = '' then ''</w:t>
      </w:r>
    </w:p>
    <w:p>
      <w:pPr>
        <w:pStyle w:val="Code"/>
      </w:pPr>
      <w:r>
        <w:rPr>
          <w:rFonts w:ascii="Consolas" w:hAnsi="Consolas"/>
          <w:sz w:val="18"/>
        </w:rPr>
        <w:t xml:space="preserve"> </w:t>
      </w:r>
    </w:p>
    <w:p>
      <w:pPr>
        <w:pStyle w:val="Code"/>
      </w:pPr>
      <w:r>
        <w:rPr>
          <w:rFonts w:ascii="Consolas" w:hAnsi="Consolas"/>
          <w:sz w:val="18"/>
        </w:rPr>
        <w:t xml:space="preserve">         else VendorContacts.Address2 + char(10) + char(13)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isnull(VendorContacts.City,'') + ', ' + ISNULL(VendorContacts.State,'') + '  ' + ISNULL(VendorContacts.Zipcode,'') ContactFullAddress,</w:t>
      </w:r>
    </w:p>
    <w:p>
      <w:pPr>
        <w:pStyle w:val="Code"/>
      </w:pPr>
      <w:r>
        <w:rPr>
          <w:rFonts w:ascii="Consolas" w:hAnsi="Consolas"/>
          <w:sz w:val="18"/>
        </w:rPr>
        <w:t xml:space="preserve"> </w:t>
      </w:r>
    </w:p>
    <w:p>
      <w:pPr>
        <w:pStyle w:val="Code"/>
      </w:pPr>
      <w:r>
        <w:rPr>
          <w:rFonts w:ascii="Consolas" w:hAnsi="Consolas"/>
          <w:sz w:val="18"/>
        </w:rPr>
        <w:t xml:space="preserve">       isnull(VendorContacts.Address1,'') ContactAddress1,</w:t>
      </w:r>
    </w:p>
    <w:p>
      <w:pPr>
        <w:pStyle w:val="Code"/>
      </w:pPr>
      <w:r>
        <w:rPr>
          <w:rFonts w:ascii="Consolas" w:hAnsi="Consolas"/>
          <w:sz w:val="18"/>
        </w:rPr>
        <w:t xml:space="preserve"> </w:t>
      </w:r>
    </w:p>
    <w:p>
      <w:pPr>
        <w:pStyle w:val="Code"/>
      </w:pPr>
      <w:r>
        <w:rPr>
          <w:rFonts w:ascii="Consolas" w:hAnsi="Consolas"/>
          <w:sz w:val="18"/>
        </w:rPr>
        <w:t xml:space="preserve">       ISNULL(VendorContacts.Address2,'') ContactAddress2,</w:t>
      </w:r>
    </w:p>
    <w:p>
      <w:pPr>
        <w:pStyle w:val="Code"/>
      </w:pPr>
      <w:r>
        <w:rPr>
          <w:rFonts w:ascii="Consolas" w:hAnsi="Consolas"/>
          <w:sz w:val="18"/>
        </w:rPr>
        <w:t xml:space="preserve"> </w:t>
      </w:r>
    </w:p>
    <w:p>
      <w:pPr>
        <w:pStyle w:val="Code"/>
      </w:pPr>
      <w:r>
        <w:rPr>
          <w:rFonts w:ascii="Consolas" w:hAnsi="Consolas"/>
          <w:sz w:val="18"/>
        </w:rPr>
        <w:t xml:space="preserve">       ISNULL(VendorContacts.City,'') ContactCity,</w:t>
      </w:r>
    </w:p>
    <w:p>
      <w:pPr>
        <w:pStyle w:val="Code"/>
      </w:pPr>
      <w:r>
        <w:rPr>
          <w:rFonts w:ascii="Consolas" w:hAnsi="Consolas"/>
          <w:sz w:val="18"/>
        </w:rPr>
        <w:t xml:space="preserve"> </w:t>
      </w:r>
    </w:p>
    <w:p>
      <w:pPr>
        <w:pStyle w:val="Code"/>
      </w:pPr>
      <w:r>
        <w:rPr>
          <w:rFonts w:ascii="Consolas" w:hAnsi="Consolas"/>
          <w:sz w:val="18"/>
        </w:rPr>
        <w:t xml:space="preserve">       ISNULL(VendorContacts.State,'') ContactState,</w:t>
      </w:r>
    </w:p>
    <w:p>
      <w:pPr>
        <w:pStyle w:val="Code"/>
      </w:pPr>
      <w:r>
        <w:rPr>
          <w:rFonts w:ascii="Consolas" w:hAnsi="Consolas"/>
          <w:sz w:val="18"/>
        </w:rPr>
        <w:t xml:space="preserve"> </w:t>
      </w:r>
    </w:p>
    <w:p>
      <w:pPr>
        <w:pStyle w:val="Code"/>
      </w:pPr>
      <w:r>
        <w:rPr>
          <w:rFonts w:ascii="Consolas" w:hAnsi="Consolas"/>
          <w:sz w:val="18"/>
        </w:rPr>
        <w:t xml:space="preserve">       ISNULL(VendorContacts.Zipcode,'') ContactZipcode,</w:t>
      </w:r>
    </w:p>
    <w:p>
      <w:pPr>
        <w:pStyle w:val="Code"/>
      </w:pPr>
      <w:r>
        <w:rPr>
          <w:rFonts w:ascii="Consolas" w:hAnsi="Consolas"/>
          <w:sz w:val="18"/>
        </w:rPr>
        <w:t xml:space="preserve"> </w:t>
      </w:r>
    </w:p>
    <w:p>
      <w:pPr>
        <w:pStyle w:val="Code"/>
      </w:pPr>
      <w:r>
        <w:rPr>
          <w:rFonts w:ascii="Consolas" w:hAnsi="Consolas"/>
          <w:sz w:val="18"/>
        </w:rPr>
        <w:t xml:space="preserve">       Category.Name CategoryName, </w:t>
      </w:r>
    </w:p>
    <w:p>
      <w:pPr>
        <w:pStyle w:val="Code"/>
      </w:pPr>
      <w:r>
        <w:rPr>
          <w:rFonts w:ascii="Consolas" w:hAnsi="Consolas"/>
          <w:sz w:val="18"/>
        </w:rPr>
        <w:t xml:space="preserve"> </w:t>
      </w:r>
    </w:p>
    <w:p>
      <w:pPr>
        <w:pStyle w:val="Code"/>
      </w:pPr>
      <w:r>
        <w:rPr>
          <w:rFonts w:ascii="Consolas" w:hAnsi="Consolas"/>
          <w:sz w:val="18"/>
        </w:rPr>
        <w:t xml:space="preserve">       case isnull(PricePlans.PricePlanId,0) when 0 then 'All Price Plans' else isnull(PricePlans.Code,'') + ' - ' + isnull(PricePlans.Description,'') end Description, </w:t>
      </w:r>
    </w:p>
    <w:p>
      <w:pPr>
        <w:pStyle w:val="Code"/>
      </w:pPr>
      <w:r>
        <w:rPr>
          <w:rFonts w:ascii="Consolas" w:hAnsi="Consolas"/>
          <w:sz w:val="18"/>
        </w:rPr>
        <w:t xml:space="preserve"> </w:t>
      </w:r>
    </w:p>
    <w:p>
      <w:pPr>
        <w:pStyle w:val="Code"/>
      </w:pPr>
      <w:r>
        <w:rPr>
          <w:rFonts w:ascii="Consolas" w:hAnsi="Consolas"/>
          <w:sz w:val="18"/>
        </w:rPr>
        <w:t xml:space="preserve">       case isnull(District.DistrictId,0) when 0 then 'All Districts' else isnull(District.DistrictCode,'') + ' - ' + isnull(District.Name,'') end DistrictName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BidHeaderDetail.BidHeaderId, Vendors.VendorId, Items.CategoryId</w:t>
      </w:r>
    </w:p>
    <w:p>
      <w:pPr>
        <w:pStyle w:val="Code"/>
      </w:pPr>
      <w:r>
        <w:rPr>
          <w:rFonts w:ascii="Consolas" w:hAnsi="Consolas"/>
          <w:sz w:val="18"/>
        </w:rPr>
        <w:t xml:space="preserve"> </w:t>
      </w:r>
    </w:p>
    <w:p>
      <w:pPr>
        <w:pStyle w:val="Code"/>
      </w:pPr>
      <w:r>
        <w:rPr>
          <w:rFonts w:ascii="Consolas" w:hAnsi="Consolas"/>
          <w:sz w:val="18"/>
        </w:rPr>
        <w:t xml:space="preserve">      from BidHeaderDetail</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where BidHeaderDetail.BidHeaderId = {BidHeaderId}</w:t>
      </w:r>
    </w:p>
    <w:p>
      <w:pPr>
        <w:pStyle w:val="Code"/>
      </w:pPr>
      <w:r>
        <w:rPr>
          <w:rFonts w:ascii="Consolas" w:hAnsi="Consolas"/>
          <w:sz w:val="18"/>
        </w:rPr>
        <w:t xml:space="preserve"> </w:t>
      </w:r>
    </w:p>
    <w:p>
      <w:pPr>
        <w:pStyle w:val="Code"/>
      </w:pPr>
      <w:r>
        <w:rPr>
          <w:rFonts w:ascii="Consolas" w:hAnsi="Consolas"/>
          <w:sz w:val="18"/>
        </w:rPr>
        <w:t xml:space="preserve">     group by BidHeaderDetail.BidHeaderId, Vendors.VendorId, Items.CategoryId</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BidHeaders.BidHeaderId, VendorCategoryPP.VendorId, VendorCategoryPP.CategoryId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VendorCategoryPP on VendorCategoryPP.CategoryId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case isnull(VendorCategoryPP.PricePlanId,0) when 0 then BidHeaders.PricePlanId else VendorCategoryPP.PricePlanId end = BidHeaders.PricePlanId</w:t>
      </w:r>
    </w:p>
    <w:p>
      <w:pPr>
        <w:pStyle w:val="Code"/>
      </w:pPr>
      <w:r>
        <w:rPr>
          <w:rFonts w:ascii="Consolas" w:hAnsi="Consolas"/>
          <w:sz w:val="18"/>
        </w:rPr>
        <w:t xml:space="preserve"> </w:t>
      </w:r>
    </w:p>
    <w:p>
      <w:pPr>
        <w:pStyle w:val="Code"/>
      </w:pPr>
      <w:r>
        <w:rPr>
          <w:rFonts w:ascii="Consolas" w:hAnsi="Consolas"/>
          <w:sz w:val="18"/>
        </w:rPr>
        <w:t xml:space="preserve">                           and case isnull(VendorCategoryPP.DistrictId,0) when 0 then case isnull(BidHeaders.DistrictId,0) when 0 then DistrictPP.DistrictId else BidHeaders.DistrictId end else VendorCategoryPP.DistrictId end = case isnull(BidHeaders.DistrictId,0) when 0 then DistrictPP.DistrictId else BidHeaders.DistrictId end</w:t>
      </w:r>
    </w:p>
    <w:p>
      <w:pPr>
        <w:pStyle w:val="Code"/>
      </w:pPr>
      <w:r>
        <w:rPr>
          <w:rFonts w:ascii="Consolas" w:hAnsi="Consolas"/>
          <w:sz w:val="18"/>
        </w:rPr>
        <w:t xml:space="preserve"> </w:t>
      </w:r>
    </w:p>
    <w:p>
      <w:pPr>
        <w:pStyle w:val="Code"/>
      </w:pPr>
      <w:r>
        <w:rPr>
          <w:rFonts w:ascii="Consolas" w:hAnsi="Consolas"/>
          <w:sz w:val="18"/>
        </w:rPr>
        <w:t xml:space="preserve">      join Vendors on Vendors.VendorId = VendorCategoryPP.VendorId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group by BidHeaders.BidHeaderId, VendorCategoryPP.VendorId, VendorCategoryPP.CategoryId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vcp on vcp.CategoryId = BidHeaders.CategoryId</w:t>
      </w:r>
    </w:p>
    <w:p>
      <w:pPr>
        <w:pStyle w:val="Code"/>
      </w:pPr>
      <w:r>
        <w:rPr>
          <w:rFonts w:ascii="Consolas" w:hAnsi="Consolas"/>
          <w:sz w:val="18"/>
        </w:rPr>
        <w:t xml:space="preserve"> </w:t>
      </w:r>
    </w:p>
    <w:p>
      <w:pPr>
        <w:pStyle w:val="Code"/>
      </w:pPr>
      <w:r>
        <w:rPr>
          <w:rFonts w:ascii="Consolas" w:hAnsi="Consolas"/>
          <w:sz w:val="18"/>
        </w:rPr>
        <w:t xml:space="preserve">            and vcp.BidHeaderId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Vendors on Vendors.VendorId = vcp.VendorId</w:t>
      </w:r>
    </w:p>
    <w:p>
      <w:pPr>
        <w:pStyle w:val="Code"/>
      </w:pPr>
      <w:r>
        <w:rPr>
          <w:rFonts w:ascii="Consolas" w:hAnsi="Consolas"/>
          <w:sz w:val="18"/>
        </w:rPr>
        <w:t xml:space="preserve"> </w:t>
      </w:r>
    </w:p>
    <w:p>
      <w:pPr>
        <w:pStyle w:val="Code"/>
      </w:pPr>
      <w:r>
        <w:rPr>
          <w:rFonts w:ascii="Consolas" w:hAnsi="Consolas"/>
          <w:sz w:val="18"/>
        </w:rPr>
        <w:t xml:space="preserve">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left outer join Salutations on Salutations.SalutationId = VendorContacts.SalutationId</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BidHeaders.DistrictId</w:t>
      </w:r>
    </w:p>
    <w:p>
      <w:pPr>
        <w:pStyle w:val="Code"/>
      </w:pPr>
      <w:r>
        <w:rPr>
          <w:rFonts w:ascii="Consolas" w:hAnsi="Consolas"/>
          <w:sz w:val="18"/>
        </w:rPr>
        <w:t xml:space="preserve"> </w:t>
      </w:r>
    </w:p>
    <w:p>
      <w:pPr>
        <w:pStyle w:val="Code"/>
      </w:pPr>
      <w:r>
        <w:rPr>
          <w:rFonts w:ascii="Consolas" w:hAnsi="Consolas"/>
          <w:sz w:val="18"/>
        </w:rPr>
        <w:t>-- where BidHeaders.BidHeaderId = {BidHeaderId}</w:t>
      </w:r>
    </w:p>
    <w:p>
      <w:pPr>
        <w:pStyle w:val="Code"/>
      </w:pPr>
      <w:r>
        <w:rPr>
          <w:rFonts w:ascii="Consolas" w:hAnsi="Consolas"/>
          <w:sz w:val="18"/>
        </w:rPr>
        <w:t xml:space="preserve"> </w:t>
      </w:r>
    </w:p>
    <w:p>
      <w:pPr>
        <w:pStyle w:val="Code"/>
      </w:pPr>
      <w:r>
        <w:rPr>
          <w:rFonts w:ascii="Consolas" w:hAnsi="Consolas"/>
          <w:sz w:val="18"/>
        </w:rPr>
        <w:t xml:space="preserve"> where not (isnull(VendorContacts.Zipcode,'') = ''</w:t>
      </w:r>
    </w:p>
    <w:p>
      <w:pPr>
        <w:pStyle w:val="Code"/>
      </w:pPr>
      <w:r>
        <w:rPr>
          <w:rFonts w:ascii="Consolas" w:hAnsi="Consolas"/>
          <w:sz w:val="18"/>
        </w:rPr>
        <w:t xml:space="preserve"> </w:t>
      </w:r>
    </w:p>
    <w:p>
      <w:pPr>
        <w:pStyle w:val="Code"/>
      </w:pPr>
      <w:r>
        <w:rPr>
          <w:rFonts w:ascii="Consolas" w:hAnsi="Consolas"/>
          <w:sz w:val="18"/>
        </w:rPr>
        <w:t xml:space="preserve">            and isnull(VendorContacts.FirstName,'') = ''</w:t>
      </w:r>
    </w:p>
    <w:p>
      <w:pPr>
        <w:pStyle w:val="Code"/>
      </w:pPr>
      <w:r>
        <w:rPr>
          <w:rFonts w:ascii="Consolas" w:hAnsi="Consolas"/>
          <w:sz w:val="18"/>
        </w:rPr>
        <w:t xml:space="preserve"> </w:t>
      </w:r>
    </w:p>
    <w:p>
      <w:pPr>
        <w:pStyle w:val="Code"/>
      </w:pPr>
      <w:r>
        <w:rPr>
          <w:rFonts w:ascii="Consolas" w:hAnsi="Consolas"/>
          <w:sz w:val="18"/>
        </w:rPr>
        <w:t xml:space="preserve">            and ISNULL(VendorContacts.Lastname,'') = ''</w:t>
      </w:r>
    </w:p>
    <w:p>
      <w:pPr>
        <w:pStyle w:val="Code"/>
      </w:pPr>
      <w:r>
        <w:rPr>
          <w:rFonts w:ascii="Consolas" w:hAnsi="Consolas"/>
          <w:sz w:val="18"/>
        </w:rPr>
        <w:t xml:space="preserve"> </w:t>
      </w:r>
    </w:p>
    <w:p>
      <w:pPr>
        <w:pStyle w:val="Code"/>
      </w:pPr>
      <w:r>
        <w:rPr>
          <w:rFonts w:ascii="Consolas" w:hAnsi="Consolas"/>
          <w:sz w:val="18"/>
        </w:rPr>
        <w:t xml:space="preserve">            and ISNULL(VendorContacts.Address1,'') = ''</w:t>
      </w:r>
    </w:p>
    <w:p>
      <w:pPr>
        <w:pStyle w:val="Code"/>
      </w:pPr>
      <w:r>
        <w:rPr>
          <w:rFonts w:ascii="Consolas" w:hAnsi="Consolas"/>
          <w:sz w:val="18"/>
        </w:rPr>
        <w:t xml:space="preserve"> </w:t>
      </w:r>
    </w:p>
    <w:p>
      <w:pPr>
        <w:pStyle w:val="Code"/>
      </w:pPr>
      <w:r>
        <w:rPr>
          <w:rFonts w:ascii="Consolas" w:hAnsi="Consolas"/>
          <w:sz w:val="18"/>
        </w:rPr>
        <w:t xml:space="preserve">            and ISNULL(VendorContacts.Address2,'') = '')</w:t>
      </w:r>
    </w:p>
    <w:p>
      <w:pPr>
        <w:pStyle w:val="Code"/>
      </w:pPr>
      <w:r>
        <w:rPr>
          <w:rFonts w:ascii="Consolas" w:hAnsi="Consolas"/>
          <w:sz w:val="18"/>
        </w:rPr>
        <w:t xml:space="preserve"> </w:t>
      </w:r>
    </w:p>
    <w:p>
      <w:pPr>
        <w:pStyle w:val="Code"/>
      </w:pPr>
      <w:r>
        <w:rPr>
          <w:rFonts w:ascii="Consolas" w:hAnsi="Consolas"/>
          <w:sz w:val="18"/>
        </w:rPr>
        <w:t>-- order by Vendors.Name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vw_BidDescriptions {dbo-vw-biddescriptions}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2009-01-05 10:13:44.220000</w:t>
            </w:r>
          </w:p>
        </w:tc>
      </w:tr>
      <w:tr>
        <w:tc>
          <w:tcPr>
            <w:tcW w:type="dxa" w:w="4320"/>
          </w:tcPr>
          <w:p>
            <w:r>
              <w:rPr>
                <w:sz w:val="20"/>
              </w:rPr>
              <w:t>**Modified**</w:t>
            </w:r>
          </w:p>
        </w:tc>
        <w:tc>
          <w:tcPr>
            <w:tcW w:type="dxa" w:w="4320"/>
          </w:tcPr>
          <w:p>
            <w:r>
              <w:rPr>
                <w:sz w:val="20"/>
              </w:rPr>
              <w:t>2019-10-07 12:13:25.573000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5</w:t>
            </w:r>
          </w:p>
        </w:tc>
        <w:tc>
          <w:tcPr>
            <w:tcW w:type="dxa" w:w="2160"/>
          </w:tcPr>
          <w:p>
            <w:r>
              <w:rPr>
                <w:sz w:val="20"/>
              </w:rPr>
              <w:t>ExtraDescription</w:t>
            </w:r>
          </w:p>
        </w:tc>
        <w:tc>
          <w:tcPr>
            <w:tcW w:type="dxa" w:w="2160"/>
          </w:tcPr>
          <w:p>
            <w:r>
              <w:rPr>
                <w:sz w:val="20"/>
              </w:rPr>
              <w:t>varchar(1024)</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dbo.uf_DetailItemDescription</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[dbo].[vw_BidDescriptions] as</w:t>
      </w:r>
    </w:p>
    <w:p>
      <w:pPr>
        <w:pStyle w:val="Code"/>
      </w:pPr>
      <w:r>
        <w:rPr>
          <w:rFonts w:ascii="Consolas" w:hAnsi="Consolas"/>
          <w:sz w:val="18"/>
        </w:rPr>
        <w:t xml:space="preserve"> </w:t>
      </w:r>
    </w:p>
    <w:p>
      <w:pPr>
        <w:pStyle w:val="Code"/>
      </w:pPr>
      <w:r>
        <w:rPr>
          <w:rFonts w:ascii="Consolas" w:hAnsi="Consolas"/>
          <w:sz w:val="18"/>
        </w:rPr>
        <w:t xml:space="preserve">    select BidHeaders.BidHeaderId, Detail.ItemId, BidRequestItems.BidRequestItemId, did.Description as ItemDescription, isnull(Detail.ExtraDescription,'') ExtraDescription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dbo.BidRequestItems with (nolock)</w:t>
      </w:r>
    </w:p>
    <w:p>
      <w:pPr>
        <w:pStyle w:val="Code"/>
      </w:pPr>
      <w:r>
        <w:rPr>
          <w:rFonts w:ascii="Consolas" w:hAnsi="Consolas"/>
          <w:sz w:val="18"/>
        </w:rPr>
        <w:t xml:space="preserve"> </w:t>
      </w:r>
    </w:p>
    <w:p>
      <w:pPr>
        <w:pStyle w:val="Code"/>
      </w:pPr>
      <w:r>
        <w:rPr>
          <w:rFonts w:ascii="Consolas" w:hAnsi="Consolas"/>
          <w:sz w:val="18"/>
        </w:rPr>
        <w:t xml:space="preserve">      join dbo.BidHeaderDetail on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BidRequestItems.BidHeaderId</w:t>
      </w:r>
    </w:p>
    <w:p>
      <w:pPr>
        <w:pStyle w:val="Code"/>
      </w:pPr>
      <w:r>
        <w:rPr>
          <w:rFonts w:ascii="Consolas" w:hAnsi="Consolas"/>
          <w:sz w:val="18"/>
        </w:rPr>
        <w:t xml:space="preserve"> </w:t>
      </w:r>
    </w:p>
    <w:p>
      <w:pPr>
        <w:pStyle w:val="Code"/>
      </w:pPr>
      <w:r>
        <w:rPr>
          <w:rFonts w:ascii="Consolas" w:hAnsi="Consolas"/>
          <w:sz w:val="18"/>
        </w:rPr>
        <w:t xml:space="preserve">                         and BidHeaders.BidType = 2</w:t>
      </w:r>
    </w:p>
    <w:p>
      <w:pPr>
        <w:pStyle w:val="Code"/>
      </w:pPr>
      <w:r>
        <w:rPr>
          <w:rFonts w:ascii="Consolas" w:hAnsi="Consolas"/>
          <w:sz w:val="18"/>
        </w:rPr>
        <w:t xml:space="preserve"> </w:t>
      </w:r>
    </w:p>
    <w:p>
      <w:pPr>
        <w:pStyle w:val="Code"/>
      </w:pPr>
      <w:r>
        <w:rPr>
          <w:rFonts w:ascii="Consolas" w:hAnsi="Consolas"/>
          <w:sz w:val="18"/>
        </w:rPr>
        <w:t xml:space="preserve">      join dbo.Detail on Detail.DetailId = BidHeaderDetail.DetailId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dbo.BidHeaderDetail with (nolock)</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BidHeaderDetail.BidHeaderId</w:t>
      </w:r>
    </w:p>
    <w:p>
      <w:pPr>
        <w:pStyle w:val="Code"/>
      </w:pPr>
      <w:r>
        <w:rPr>
          <w:rFonts w:ascii="Consolas" w:hAnsi="Consolas"/>
          <w:sz w:val="18"/>
        </w:rPr>
        <w:t xml:space="preserve"> </w:t>
      </w:r>
    </w:p>
    <w:p>
      <w:pPr>
        <w:pStyle w:val="Code"/>
      </w:pPr>
      <w:r>
        <w:rPr>
          <w:rFonts w:ascii="Consolas" w:hAnsi="Consolas"/>
          <w:sz w:val="18"/>
        </w:rPr>
        <w:t xml:space="preserve">                         and BidHeaders.BidType = 2</w:t>
      </w:r>
    </w:p>
    <w:p>
      <w:pPr>
        <w:pStyle w:val="Code"/>
      </w:pPr>
      <w:r>
        <w:rPr>
          <w:rFonts w:ascii="Consolas" w:hAnsi="Consolas"/>
          <w:sz w:val="18"/>
        </w:rPr>
        <w:t xml:space="preserve"> </w:t>
      </w:r>
    </w:p>
    <w:p>
      <w:pPr>
        <w:pStyle w:val="Code"/>
      </w:pPr>
      <w:r>
        <w:rPr>
          <w:rFonts w:ascii="Consolas" w:hAnsi="Consolas"/>
          <w:sz w:val="18"/>
        </w:rPr>
        <w:t xml:space="preserve">      join dbo.BidRequestItems on BidRequestItems.BidRequestItemId = BidHeaderDetail.BidRequestItemId</w:t>
      </w:r>
    </w:p>
    <w:p>
      <w:pPr>
        <w:pStyle w:val="Code"/>
      </w:pPr>
      <w:r>
        <w:rPr>
          <w:rFonts w:ascii="Consolas" w:hAnsi="Consolas"/>
          <w:sz w:val="18"/>
        </w:rPr>
        <w:t xml:space="preserve"> </w:t>
      </w:r>
    </w:p>
    <w:p>
      <w:pPr>
        <w:pStyle w:val="Code"/>
      </w:pPr>
      <w:r>
        <w:rPr>
          <w:rFonts w:ascii="Consolas" w:hAnsi="Consolas"/>
          <w:sz w:val="18"/>
        </w:rPr>
        <w:t xml:space="preserve">      join dbo.Detail on Detail.DetailId = BidHeaderDetail.DetailId</w:t>
      </w:r>
    </w:p>
    <w:p>
      <w:pPr>
        <w:pStyle w:val="Code"/>
      </w:pPr>
      <w:r>
        <w:rPr>
          <w:rFonts w:ascii="Consolas" w:hAnsi="Consolas"/>
          <w:sz w:val="18"/>
        </w:rPr>
        <w:t xml:space="preserve"> </w:t>
      </w:r>
    </w:p>
    <w:p>
      <w:pPr>
        <w:pStyle w:val="Code"/>
      </w:pPr>
      <w:r>
        <w:rPr>
          <w:rFonts w:ascii="Consolas" w:hAnsi="Consolas"/>
          <w:sz w:val="18"/>
        </w:rPr>
        <w:tab/>
        <w:t xml:space="preserve"> outer apply (select dbo.uf_DetailItemDescription(Detail.RequisitionId, Detail.ItemId) Description from Detail where Detail.DetailId = BidHeaderDetail.DetailId) did</w:t>
      </w:r>
    </w:p>
    <w:p>
      <w:pPr>
        <w:pStyle w:val="Code"/>
      </w:pPr>
      <w:r>
        <w:rPr>
          <w:rFonts w:ascii="Consolas" w:hAnsi="Consolas"/>
          <w:sz w:val="18"/>
        </w:rPr>
        <w:t xml:space="preserve"> </w:t>
      </w:r>
    </w:p>
    <w:p>
      <w:pPr>
        <w:pStyle w:val="Code"/>
      </w:pPr>
      <w:r>
        <w:rPr>
          <w:rFonts w:ascii="Consolas" w:hAnsi="Consolas"/>
          <w:sz w:val="18"/>
        </w:rPr>
        <w:t xml:space="preserve">     group by BidHeaders.BidHeaderId, Detail.ItemId, BidRequestItems.BidRequestItemId, did.Description, isnull(Detail.ExtraDescription,'')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vw_BidDocumentsList {dbo-vw-biddocumentslist}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2012-12-28 11:08:24.020000</w:t>
            </w:r>
          </w:p>
        </w:tc>
      </w:tr>
      <w:tr>
        <w:tc>
          <w:tcPr>
            <w:tcW w:type="dxa" w:w="4320"/>
          </w:tcPr>
          <w:p>
            <w:r>
              <w:rPr>
                <w:sz w:val="20"/>
              </w:rPr>
              <w:t>**Modified**</w:t>
            </w:r>
          </w:p>
        </w:tc>
        <w:tc>
          <w:tcPr>
            <w:tcW w:type="dxa" w:w="4320"/>
          </w:tcPr>
          <w:p>
            <w:r>
              <w:rPr>
                <w:sz w:val="20"/>
              </w:rPr>
              <w:t>2018-01-21 20:26:47.740000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[dbo].[vw_BidDocumentsList] as</w:t>
      </w:r>
    </w:p>
    <w:p>
      <w:pPr>
        <w:pStyle w:val="Code"/>
      </w:pPr>
      <w:r>
        <w:rPr>
          <w:rFonts w:ascii="Consolas" w:hAnsi="Consolas"/>
          <w:sz w:val="18"/>
        </w:rPr>
        <w:t xml:space="preserve"> </w:t>
      </w:r>
    </w:p>
    <w:p>
      <w:pPr>
        <w:pStyle w:val="Code"/>
      </w:pPr>
      <w:r>
        <w:rPr>
          <w:rFonts w:ascii="Consolas" w:hAnsi="Consolas"/>
          <w:sz w:val="18"/>
        </w:rPr>
        <w:t>select Name</w:t>
      </w:r>
    </w:p>
    <w:p>
      <w:pPr>
        <w:pStyle w:val="Code"/>
      </w:pPr>
      <w:r>
        <w:rPr>
          <w:rFonts w:ascii="Consolas" w:hAnsi="Consolas"/>
          <w:sz w:val="18"/>
        </w:rPr>
        <w:t xml:space="preserve"> </w:t>
      </w:r>
    </w:p>
    <w:p>
      <w:pPr>
        <w:pStyle w:val="Code"/>
      </w:pPr>
      <w:r>
        <w:rPr>
          <w:rFonts w:ascii="Consolas" w:hAnsi="Consolas"/>
          <w:sz w:val="18"/>
        </w:rPr>
        <w:t xml:space="preserve">  from BidDocumentTypes</w:t>
      </w:r>
    </w:p>
    <w:p>
      <w:pPr>
        <w:pStyle w:val="Code"/>
      </w:pPr>
      <w:r>
        <w:rPr>
          <w:rFonts w:ascii="Consolas" w:hAnsi="Consolas"/>
          <w:sz w:val="18"/>
        </w:rPr>
        <w:t xml:space="preserve"> </w:t>
      </w:r>
    </w:p>
    <w:p>
      <w:pPr>
        <w:pStyle w:val="Code"/>
      </w:pPr>
      <w:r>
        <w:rPr>
          <w:rFonts w:ascii="Consolas" w:hAnsi="Consolas"/>
          <w:sz w:val="18"/>
        </w:rPr>
        <w:t xml:space="preserve"> where isnull(VendorSpecific ,0) = 0</w:t>
      </w:r>
    </w:p>
    <w:p>
      <w:pPr>
        <w:pStyle w:val="Code"/>
      </w:pPr>
      <w:r>
        <w:rPr>
          <w:rFonts w:ascii="Consolas" w:hAnsi="Consolas"/>
          <w:sz w:val="18"/>
        </w:rPr>
        <w:t xml:space="preserve"> </w:t>
      </w:r>
    </w:p>
    <w:p>
      <w:pPr>
        <w:pStyle w:val="Code"/>
      </w:pPr>
      <w:r>
        <w:rPr>
          <w:rFonts w:ascii="Consolas" w:hAnsi="Consolas"/>
          <w:sz w:val="18"/>
        </w:rPr>
        <w:t xml:space="preserve"> group by 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vw_BidDocumentTypeNames {dbo-vw-biddocumenttypenames}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2012-07-18 15:36:23.193000</w:t>
            </w:r>
          </w:p>
        </w:tc>
      </w:tr>
      <w:tr>
        <w:tc>
          <w:tcPr>
            <w:tcW w:type="dxa" w:w="4320"/>
          </w:tcPr>
          <w:p>
            <w:r>
              <w:rPr>
                <w:sz w:val="20"/>
              </w:rPr>
              <w:t>**Modified**</w:t>
            </w:r>
          </w:p>
        </w:tc>
        <w:tc>
          <w:tcPr>
            <w:tcW w:type="dxa" w:w="4320"/>
          </w:tcPr>
          <w:p>
            <w:r>
              <w:rPr>
                <w:sz w:val="20"/>
              </w:rPr>
              <w:t>2018-01-21 20:26:47.743000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DocumentName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MinBidDocumentTypeId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[dbo].[vw_BidDocumentTypeNames]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Name DocumentName, Min(BidDocumentTypeId) MinBidDocumentTypeId</w:t>
      </w:r>
    </w:p>
    <w:p>
      <w:pPr>
        <w:pStyle w:val="Code"/>
      </w:pPr>
      <w:r>
        <w:rPr>
          <w:rFonts w:ascii="Consolas" w:hAnsi="Consolas"/>
          <w:sz w:val="18"/>
        </w:rPr>
        <w:t xml:space="preserve"> </w:t>
      </w:r>
    </w:p>
    <w:p>
      <w:pPr>
        <w:pStyle w:val="Code"/>
      </w:pPr>
      <w:r>
        <w:rPr>
          <w:rFonts w:ascii="Consolas" w:hAnsi="Consolas"/>
          <w:sz w:val="18"/>
        </w:rPr>
        <w:t>FROM dbo.BidDocumentTypes</w:t>
      </w:r>
    </w:p>
    <w:p>
      <w:pPr>
        <w:pStyle w:val="Code"/>
      </w:pPr>
      <w:r>
        <w:rPr>
          <w:rFonts w:ascii="Consolas" w:hAnsi="Consolas"/>
          <w:sz w:val="18"/>
        </w:rPr>
        <w:t xml:space="preserve"> </w:t>
      </w:r>
    </w:p>
    <w:p>
      <w:pPr>
        <w:pStyle w:val="Code"/>
      </w:pPr>
      <w:r>
        <w:rPr>
          <w:rFonts w:ascii="Consolas" w:hAnsi="Consolas"/>
          <w:sz w:val="18"/>
        </w:rPr>
        <w:t>Group By 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vw_BidDuplicateIdentifiers {dbo-vw-bidduplicateidentifiers}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2015-08-21 17:15:56.767000</w:t>
            </w:r>
          </w:p>
        </w:tc>
      </w:tr>
      <w:tr>
        <w:tc>
          <w:tcPr>
            <w:tcW w:type="dxa" w:w="4320"/>
          </w:tcPr>
          <w:p>
            <w:r>
              <w:rPr>
                <w:sz w:val="20"/>
              </w:rPr>
              <w:t>**Modified**</w:t>
            </w:r>
          </w:p>
        </w:tc>
        <w:tc>
          <w:tcPr>
            <w:tcW w:type="dxa" w:w="4320"/>
          </w:tcPr>
          <w:p>
            <w:r>
              <w:rPr>
                <w:sz w:val="20"/>
              </w:rPr>
              <w:t>2018-01-21 20:26:47.750000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ManufacturerBid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ManufPartNoBid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PageNo</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BidResultsId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[dbo].[vw_BidDuplicateIdentifiers] as</w:t>
      </w:r>
    </w:p>
    <w:p>
      <w:pPr>
        <w:pStyle w:val="Code"/>
      </w:pPr>
      <w:r>
        <w:rPr>
          <w:rFonts w:ascii="Consolas" w:hAnsi="Consolas"/>
          <w:sz w:val="18"/>
        </w:rPr>
        <w:t xml:space="preserve"> </w:t>
      </w:r>
    </w:p>
    <w:p>
      <w:pPr>
        <w:pStyle w:val="Code"/>
      </w:pPr>
      <w:r>
        <w:rPr>
          <w:rFonts w:ascii="Consolas" w:hAnsi="Consolas"/>
          <w:sz w:val="18"/>
        </w:rPr>
        <w:t>select BidHeaders.CategoryId, BidResults.ItemId, BidImports.VendorId, BidResults.VendorItemCode, BidResults.ManufacturerBid, BidResults.ManufPartNoBid, BidHeaders.BidHeaderId, BidResults.PageNo, BidResults.BidResultsId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BidImports.VendorId != 7691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 xml:space="preserve">                 and BidHeaders.BidType = 1</w:t>
      </w:r>
    </w:p>
    <w:p>
      <w:pPr>
        <w:pStyle w:val="Code"/>
      </w:pPr>
      <w:r>
        <w:rPr>
          <w:rFonts w:ascii="Consolas" w:hAnsi="Consolas"/>
          <w:sz w:val="18"/>
        </w:rPr>
        <w:t xml:space="preserve"> </w:t>
      </w:r>
    </w:p>
    <w:p>
      <w:pPr>
        <w:pStyle w:val="Code"/>
      </w:pPr>
      <w:r>
        <w:rPr>
          <w:rFonts w:ascii="Consolas" w:hAnsi="Consolas"/>
          <w:sz w:val="18"/>
        </w:rPr>
        <w:tab/>
        <w:t xml:space="preserve">                 and BidHeaders.EffectiveFrom &gt; dateadd(year,-2,getdate())</w:t>
      </w:r>
    </w:p>
    <w:p>
      <w:pPr>
        <w:pStyle w:val="Code"/>
      </w:pPr>
      <w:r>
        <w:rPr>
          <w:rFonts w:ascii="Consolas" w:hAnsi="Consolas"/>
          <w:sz w:val="18"/>
        </w:rPr>
        <w:t xml:space="preserve"> </w:t>
      </w:r>
    </w:p>
    <w:p>
      <w:pPr>
        <w:pStyle w:val="Code"/>
      </w:pPr>
      <w:r>
        <w:rPr>
          <w:rFonts w:ascii="Consolas" w:hAnsi="Consolas"/>
          <w:sz w:val="18"/>
        </w:rPr>
        <w:t xml:space="preserve"> where BidResults.ItemBidType = 'S'</w:t>
      </w:r>
    </w:p>
    <w:p>
      <w:pPr>
        <w:pStyle w:val="Code"/>
      </w:pPr>
      <w:r>
        <w:rPr>
          <w:rFonts w:ascii="Consolas" w:hAnsi="Consolas"/>
          <w:sz w:val="18"/>
        </w:rPr>
        <w:t xml:space="preserve"> </w:t>
      </w:r>
    </w:p>
    <w:p>
      <w:pPr>
        <w:pStyle w:val="Code"/>
      </w:pPr>
      <w:r>
        <w:rPr>
          <w:rFonts w:ascii="Consolas" w:hAnsi="Consolas"/>
          <w:sz w:val="18"/>
        </w:rPr>
        <w:t xml:space="preserve">   and (   (    BidResults.ManufPartNoBid != ''</w:t>
      </w:r>
    </w:p>
    <w:p>
      <w:pPr>
        <w:pStyle w:val="Code"/>
      </w:pPr>
      <w:r>
        <w:rPr>
          <w:rFonts w:ascii="Consolas" w:hAnsi="Consolas"/>
          <w:sz w:val="18"/>
        </w:rPr>
        <w:t xml:space="preserve"> </w:t>
      </w:r>
    </w:p>
    <w:p>
      <w:pPr>
        <w:pStyle w:val="Code"/>
      </w:pPr>
      <w:r>
        <w:rPr>
          <w:rFonts w:ascii="Consolas" w:hAnsi="Consolas"/>
          <w:sz w:val="18"/>
        </w:rPr>
        <w:t xml:space="preserve">            and BidResults.ManufPartNoBid is not null)</w:t>
      </w:r>
    </w:p>
    <w:p>
      <w:pPr>
        <w:pStyle w:val="Code"/>
      </w:pPr>
      <w:r>
        <w:rPr>
          <w:rFonts w:ascii="Consolas" w:hAnsi="Consolas"/>
          <w:sz w:val="18"/>
        </w:rPr>
        <w:t xml:space="preserve"> </w:t>
      </w:r>
    </w:p>
    <w:p>
      <w:pPr>
        <w:pStyle w:val="Code"/>
      </w:pPr>
      <w:r>
        <w:rPr>
          <w:rFonts w:ascii="Consolas" w:hAnsi="Consolas"/>
          <w:sz w:val="18"/>
        </w:rPr>
        <w:t xml:space="preserve">        or (    BidResults.VendorItemCode != ''</w:t>
      </w:r>
    </w:p>
    <w:p>
      <w:pPr>
        <w:pStyle w:val="Code"/>
      </w:pPr>
      <w:r>
        <w:rPr>
          <w:rFonts w:ascii="Consolas" w:hAnsi="Consolas"/>
          <w:sz w:val="18"/>
        </w:rPr>
        <w:t xml:space="preserve"> </w:t>
      </w:r>
    </w:p>
    <w:p>
      <w:pPr>
        <w:pStyle w:val="Code"/>
      </w:pPr>
      <w:r>
        <w:rPr>
          <w:rFonts w:ascii="Consolas" w:hAnsi="Consolas"/>
          <w:sz w:val="18"/>
        </w:rPr>
        <w:t xml:space="preserve">            and BidResults.VendorItemCode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group by BidHeaders.CategoryId, BidResults.ItemId, BidImports.VendorId, BidResults.VendorItemCode, BidResults.ManufacturerBid, BidResults.ManufPartNoBid, BidHeaders.BidHeaderId, BidResults.PageNo</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vw_BidGrouper {dbo-vw-bidgrouper}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2013-03-06 12:12:44.640000</w:t>
            </w:r>
          </w:p>
        </w:tc>
      </w:tr>
      <w:tr>
        <w:tc>
          <w:tcPr>
            <w:tcW w:type="dxa" w:w="4320"/>
          </w:tcPr>
          <w:p>
            <w:r>
              <w:rPr>
                <w:sz w:val="20"/>
              </w:rPr>
              <w:t>**Modified**</w:t>
            </w:r>
          </w:p>
        </w:tc>
        <w:tc>
          <w:tcPr>
            <w:tcW w:type="dxa" w:w="4320"/>
          </w:tcPr>
          <w:p>
            <w:r>
              <w:rPr>
                <w:sz w:val="20"/>
              </w:rPr>
              <w:t>2018-01-21 20:26:46.157000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MainBidHeaderId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AltBidHeaderId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BidType</w:t>
            </w:r>
          </w:p>
        </w:tc>
        <w:tc>
          <w:tcPr>
            <w:tcW w:type="dxa" w:w="2160"/>
          </w:tcPr>
          <w:p>
            <w:r>
              <w:rPr>
                <w:sz w:val="20"/>
              </w:rPr>
              <w:t>tinyint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[dbo].[vw_BidGrouper] as</w:t>
      </w:r>
    </w:p>
    <w:p>
      <w:pPr>
        <w:pStyle w:val="Code"/>
      </w:pPr>
      <w:r>
        <w:rPr>
          <w:rFonts w:ascii="Consolas" w:hAnsi="Consolas"/>
          <w:sz w:val="18"/>
        </w:rPr>
        <w:t xml:space="preserve"> </w:t>
      </w:r>
    </w:p>
    <w:p>
      <w:pPr>
        <w:pStyle w:val="Code"/>
      </w:pPr>
      <w:r>
        <w:rPr>
          <w:rFonts w:ascii="Consolas" w:hAnsi="Consolas"/>
          <w:sz w:val="18"/>
        </w:rPr>
        <w:t>select bh.BidHeaderId MainBidHeaderId, bcp.BidHeaderId AltBidHeaderId, bh.BidType</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bh.CategoryId</w:t>
      </w:r>
    </w:p>
    <w:p>
      <w:pPr>
        <w:pStyle w:val="Code"/>
      </w:pPr>
      <w:r>
        <w:rPr>
          <w:rFonts w:ascii="Consolas" w:hAnsi="Consolas"/>
          <w:sz w:val="18"/>
        </w:rPr>
        <w:t xml:space="preserve"> </w:t>
      </w:r>
    </w:p>
    <w:p>
      <w:pPr>
        <w:pStyle w:val="Code"/>
      </w:pPr>
      <w:r>
        <w:rPr>
          <w:rFonts w:ascii="Consolas" w:hAnsi="Consolas"/>
          <w:sz w:val="18"/>
        </w:rPr>
        <w:t xml:space="preserve">  join BidHeaders bcp on bcp.CategoryId = bh.CategoryId</w:t>
      </w:r>
    </w:p>
    <w:p>
      <w:pPr>
        <w:pStyle w:val="Code"/>
      </w:pPr>
      <w:r>
        <w:rPr>
          <w:rFonts w:ascii="Consolas" w:hAnsi="Consolas"/>
          <w:sz w:val="18"/>
        </w:rPr>
        <w:t xml:space="preserve"> </w:t>
      </w:r>
    </w:p>
    <w:p>
      <w:pPr>
        <w:pStyle w:val="Code"/>
      </w:pPr>
      <w:r>
        <w:rPr>
          <w:rFonts w:ascii="Consolas" w:hAnsi="Consolas"/>
          <w:sz w:val="18"/>
        </w:rPr>
        <w:tab/>
        <w:tab/>
        <w:tab/>
        <w:tab/>
        <w:tab/>
        <w:t xml:space="preserve"> and bcp.PricePlanId = bh.PricePlanId</w:t>
      </w:r>
    </w:p>
    <w:p>
      <w:pPr>
        <w:pStyle w:val="Code"/>
      </w:pPr>
      <w:r>
        <w:rPr>
          <w:rFonts w:ascii="Consolas" w:hAnsi="Consolas"/>
          <w:sz w:val="18"/>
        </w:rPr>
        <w:t xml:space="preserve"> </w:t>
      </w:r>
    </w:p>
    <w:p>
      <w:pPr>
        <w:pStyle w:val="Code"/>
      </w:pPr>
      <w:r>
        <w:rPr>
          <w:rFonts w:ascii="Consolas" w:hAnsi="Consolas"/>
          <w:sz w:val="18"/>
        </w:rPr>
        <w:tab/>
        <w:tab/>
        <w:tab/>
        <w:tab/>
        <w:tab/>
        <w:t xml:space="preserve"> and bcp.BidType = bh.BidType</w:t>
      </w:r>
    </w:p>
    <w:p>
      <w:pPr>
        <w:pStyle w:val="Code"/>
      </w:pPr>
      <w:r>
        <w:rPr>
          <w:rFonts w:ascii="Consolas" w:hAnsi="Consolas"/>
          <w:sz w:val="18"/>
        </w:rPr>
        <w:t xml:space="preserve"> </w:t>
      </w:r>
    </w:p>
    <w:p>
      <w:pPr>
        <w:pStyle w:val="Code"/>
      </w:pPr>
      <w:r>
        <w:rPr>
          <w:rFonts w:ascii="Consolas" w:hAnsi="Consolas"/>
          <w:sz w:val="18"/>
        </w:rPr>
        <w:tab/>
        <w:tab/>
        <w:tab/>
        <w:tab/>
        <w:tab/>
        <w:t xml:space="preserve"> and bcp.BidHeaderId = case when Category.Type = 3 then bh.BidHeaderId else case when ISNULL(bh.BidType,0) = 1 then bcp.BidHeaderId else bh.BidHeaderId end end</w:t>
      </w:r>
    </w:p>
    <w:p>
      <w:pPr>
        <w:pStyle w:val="Code"/>
      </w:pPr>
      <w:r>
        <w:rPr>
          <w:rFonts w:ascii="Consolas" w:hAnsi="Consolas"/>
          <w:sz w:val="18"/>
        </w:rPr>
        <w:t xml:space="preserve"> </w:t>
      </w:r>
    </w:p>
    <w:p>
      <w:pPr>
        <w:pStyle w:val="Code"/>
      </w:pPr>
      <w:r>
        <w:rPr>
          <w:rFonts w:ascii="Consolas" w:hAnsi="Consolas"/>
          <w:sz w:val="18"/>
        </w:rPr>
        <w:tab/>
        <w:tab/>
        <w:tab/>
        <w:tab/>
        <w:tab/>
        <w:t xml:space="preserve"> and bcp.BidAwardDate = bh.BidAwardDate</w:t>
      </w:r>
    </w:p>
    <w:p>
      <w:pPr>
        <w:pStyle w:val="Code"/>
      </w:pPr>
      <w:r>
        <w:rPr>
          <w:rFonts w:ascii="Consolas" w:hAnsi="Consolas"/>
          <w:sz w:val="18"/>
        </w:rPr>
        <w:t xml:space="preserve"> </w:t>
      </w:r>
    </w:p>
    <w:p>
      <w:pPr>
        <w:pStyle w:val="Code"/>
      </w:pPr>
      <w:r>
        <w:rPr>
          <w:rFonts w:ascii="Consolas" w:hAnsi="Consolas"/>
          <w:sz w:val="18"/>
        </w:rPr>
        <w:tab/>
        <w:tab/>
        <w:tab/>
        <w:tab/>
        <w:tab/>
        <w:t xml:space="preserve"> and bcp.Active = 1</w:t>
      </w:r>
    </w:p>
    <w:p>
      <w:pPr>
        <w:pStyle w:val="Code"/>
      </w:pPr>
      <w:r>
        <w:rPr>
          <w:rFonts w:ascii="Consolas" w:hAnsi="Consolas"/>
          <w:sz w:val="18"/>
        </w:rPr>
        <w:t xml:space="preserve"> </w:t>
      </w:r>
    </w:p>
    <w:p>
      <w:pPr>
        <w:pStyle w:val="Code"/>
      </w:pPr>
      <w:r>
        <w:rPr>
          <w:rFonts w:ascii="Consolas" w:hAnsi="Consolas"/>
          <w:sz w:val="18"/>
        </w:rPr>
        <w:t xml:space="preserve"> where bh.Active = 1</w:t>
      </w:r>
    </w:p>
    <w:p>
      <w:pPr>
        <w:pStyle w:val="Code"/>
      </w:pPr>
      <w:r>
        <w:rPr>
          <w:rFonts w:ascii="Consolas" w:hAnsi="Consolas"/>
          <w:sz w:val="18"/>
        </w:rPr>
        <w:t xml:space="preserve"> </w:t>
      </w:r>
    </w:p>
    <w:p>
      <w:pPr>
        <w:pStyle w:val="Code"/>
      </w:pPr>
      <w:r>
        <w:rPr>
          <w:rFonts w:ascii="Consolas" w:hAnsi="Consolas"/>
          <w:sz w:val="18"/>
        </w:rPr>
        <w:t xml:space="preserve"> group by bh.BidHeaderId, bcp.BidHeaderId, bh.BidType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vw_BidHeadersList {dbo-vw-bidheaderslist}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2009-12-04 21:42:26.813000</w:t>
            </w:r>
          </w:p>
        </w:tc>
      </w:tr>
      <w:tr>
        <w:tc>
          <w:tcPr>
            <w:tcW w:type="dxa" w:w="4320"/>
          </w:tcPr>
          <w:p>
            <w:r>
              <w:rPr>
                <w:sz w:val="20"/>
              </w:rPr>
              <w:t>**Modified**</w:t>
            </w:r>
          </w:p>
        </w:tc>
        <w:tc>
          <w:tcPr>
            <w:tcW w:type="dxa" w:w="4320"/>
          </w:tcPr>
          <w:p>
            <w:r>
              <w:rPr>
                <w:sz w:val="20"/>
              </w:rPr>
              <w:t>2018-01-21 20:26:47.753000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w:t>
            </w:r>
          </w:p>
        </w:tc>
        <w:tc>
          <w:tcPr>
            <w:tcW w:type="dxa" w:w="2160"/>
          </w:tcPr>
          <w:p>
            <w:r>
              <w:rPr>
                <w:sz w:val="20"/>
              </w:rPr>
              <w:t>AllowTotalAward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AlertLink</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5</w:t>
            </w:r>
          </w:p>
        </w:tc>
        <w:tc>
          <w:tcPr>
            <w:tcW w:type="dxa" w:w="2160"/>
          </w:tcPr>
          <w:p>
            <w:r>
              <w:rPr>
                <w:sz w:val="20"/>
              </w:rPr>
              <w:t>AlertMsg</w:t>
            </w:r>
          </w:p>
        </w:tc>
        <w:tc>
          <w:tcPr>
            <w:tcW w:type="dxa" w:w="2160"/>
          </w:tcPr>
          <w:p>
            <w:r>
              <w:rPr>
                <w:sz w:val="20"/>
              </w:rPr>
              <w:t>varchar(4096)</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AwardMsg</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7</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BidMessage</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BidType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11</w:t>
            </w:r>
          </w:p>
        </w:tc>
        <w:tc>
          <w:tcPr>
            <w:tcW w:type="dxa" w:w="2160"/>
          </w:tcPr>
          <w:p>
            <w:r>
              <w:rPr>
                <w:sz w:val="20"/>
              </w:rPr>
              <w:t>BudgetYearOption</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CalendarId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DateCreated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15</w:t>
            </w:r>
          </w:p>
        </w:tc>
        <w:tc>
          <w:tcPr>
            <w:tcW w:type="dxa" w:w="2160"/>
          </w:tcPr>
          <w:p>
            <w:r>
              <w:rPr>
                <w:sz w:val="20"/>
              </w:rPr>
              <w:t>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EffectiveFrom</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EffectiveUntil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19</w:t>
            </w:r>
          </w:p>
        </w:tc>
        <w:tc>
          <w:tcPr>
            <w:tcW w:type="dxa" w:w="2160"/>
          </w:tcPr>
          <w:p>
            <w:r>
              <w:rPr>
                <w:sz w:val="20"/>
              </w:rPr>
              <w:t>HostDistrictId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ParentBidHeaderId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PricePlanId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ScheduledReaward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StateId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TotalAwardMinimumDiscount</w:t>
            </w:r>
          </w:p>
        </w:tc>
        <w:tc>
          <w:tcPr>
            <w:tcW w:type="dxa" w:w="2160"/>
            <w:shd w:fill="F5F5F5" w:val="clear"/>
          </w:tcPr>
          <w:p>
            <w:r>
              <w:rPr>
                <w:sz w:val="20"/>
              </w:rPr>
              <w:t>decimal(9,5)</w:t>
            </w:r>
          </w:p>
        </w:tc>
        <w:tc>
          <w:tcPr>
            <w:tcW w:type="dxa" w:w="2160"/>
            <w:shd w:fill="F5F5F5" w:val="clear"/>
          </w:tcPr>
          <w:p>
            <w:r>
              <w:rPr>
                <w:sz w:val="20"/>
              </w:rPr>
              <w:t>No</w:t>
            </w:r>
          </w:p>
        </w:tc>
      </w:tr>
      <w:tr>
        <w:tc>
          <w:tcPr>
            <w:tcW w:type="dxa" w:w="2160"/>
          </w:tcPr>
          <w:p>
            <w:r>
              <w:rPr>
                <w:sz w:val="20"/>
              </w:rPr>
              <w:t>25</w:t>
            </w:r>
          </w:p>
        </w:tc>
        <w:tc>
          <w:tcPr>
            <w:tcW w:type="dxa" w:w="2160"/>
          </w:tcPr>
          <w:p>
            <w:r>
              <w:rPr>
                <w:sz w:val="20"/>
              </w:rPr>
              <w:t>SectionName</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MarkAsOriginal</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PriceVarianceLevel</w:t>
            </w:r>
          </w:p>
        </w:tc>
        <w:tc>
          <w:tcPr>
            <w:tcW w:type="dxa" w:w="2160"/>
          </w:tcPr>
          <w:p>
            <w:r>
              <w:rPr>
                <w:sz w:val="20"/>
              </w:rPr>
              <w:t>decimal(9,5)</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[dbo].[vw_BidHeadersList] as</w:t>
      </w:r>
    </w:p>
    <w:p>
      <w:pPr>
        <w:pStyle w:val="Code"/>
      </w:pPr>
      <w:r>
        <w:rPr>
          <w:rFonts w:ascii="Consolas" w:hAnsi="Consolas"/>
          <w:sz w:val="18"/>
        </w:rPr>
        <w:t xml:space="preserve"> </w:t>
      </w:r>
    </w:p>
    <w:p>
      <w:pPr>
        <w:pStyle w:val="Code"/>
      </w:pPr>
      <w:r>
        <w:rPr>
          <w:rFonts w:ascii="Consolas" w:hAnsi="Consolas"/>
          <w:sz w:val="18"/>
        </w:rPr>
        <w:t xml:space="preserve">select bh.BidHeaderId, isnull(bh.Active,0) Active, </w:t>
      </w:r>
    </w:p>
    <w:p>
      <w:pPr>
        <w:pStyle w:val="Code"/>
      </w:pPr>
      <w:r>
        <w:rPr>
          <w:rFonts w:ascii="Consolas" w:hAnsi="Consolas"/>
          <w:sz w:val="18"/>
        </w:rPr>
        <w:t xml:space="preserve"> </w:t>
      </w:r>
    </w:p>
    <w:p>
      <w:pPr>
        <w:pStyle w:val="Code"/>
      </w:pPr>
      <w:r>
        <w:rPr>
          <w:rFonts w:ascii="Consolas" w:hAnsi="Consolas"/>
          <w:sz w:val="18"/>
        </w:rPr>
        <w:t xml:space="preserve">       isnull(bh.AllowTotalAward,0) AllowTotalAward, </w:t>
      </w:r>
    </w:p>
    <w:p>
      <w:pPr>
        <w:pStyle w:val="Code"/>
      </w:pPr>
      <w:r>
        <w:rPr>
          <w:rFonts w:ascii="Consolas" w:hAnsi="Consolas"/>
          <w:sz w:val="18"/>
        </w:rPr>
        <w:t xml:space="preserve"> </w:t>
      </w:r>
    </w:p>
    <w:p>
      <w:pPr>
        <w:pStyle w:val="Code"/>
      </w:pPr>
      <w:r>
        <w:rPr>
          <w:rFonts w:ascii="Consolas" w:hAnsi="Consolas"/>
          <w:sz w:val="18"/>
        </w:rPr>
        <w:t xml:space="preserve">       isnull(bh.AlertLink,'') AlertLink,</w:t>
      </w:r>
    </w:p>
    <w:p>
      <w:pPr>
        <w:pStyle w:val="Code"/>
      </w:pPr>
      <w:r>
        <w:rPr>
          <w:rFonts w:ascii="Consolas" w:hAnsi="Consolas"/>
          <w:sz w:val="18"/>
        </w:rPr>
        <w:t xml:space="preserve"> </w:t>
      </w:r>
    </w:p>
    <w:p>
      <w:pPr>
        <w:pStyle w:val="Code"/>
      </w:pPr>
      <w:r>
        <w:rPr>
          <w:rFonts w:ascii="Consolas" w:hAnsi="Consolas"/>
          <w:sz w:val="18"/>
        </w:rPr>
        <w:t xml:space="preserve">       isnull(bh.AlertMsg,'') AlertMsg,</w:t>
      </w:r>
    </w:p>
    <w:p>
      <w:pPr>
        <w:pStyle w:val="Code"/>
      </w:pPr>
      <w:r>
        <w:rPr>
          <w:rFonts w:ascii="Consolas" w:hAnsi="Consolas"/>
          <w:sz w:val="18"/>
        </w:rPr>
        <w:t xml:space="preserve"> </w:t>
      </w:r>
    </w:p>
    <w:p>
      <w:pPr>
        <w:pStyle w:val="Code"/>
      </w:pPr>
      <w:r>
        <w:rPr>
          <w:rFonts w:ascii="Consolas" w:hAnsi="Consolas"/>
          <w:sz w:val="18"/>
        </w:rPr>
        <w:t xml:space="preserve">       isnull(bh.AwardMsg,'') AwardMsg,</w:t>
      </w:r>
    </w:p>
    <w:p>
      <w:pPr>
        <w:pStyle w:val="Code"/>
      </w:pPr>
      <w:r>
        <w:rPr>
          <w:rFonts w:ascii="Consolas" w:hAnsi="Consolas"/>
          <w:sz w:val="18"/>
        </w:rPr>
        <w:t xml:space="preserve"> </w:t>
      </w:r>
    </w:p>
    <w:p>
      <w:pPr>
        <w:pStyle w:val="Code"/>
      </w:pPr>
      <w:r>
        <w:rPr>
          <w:rFonts w:ascii="Consolas" w:hAnsi="Consolas"/>
          <w:sz w:val="18"/>
        </w:rPr>
        <w:t xml:space="preserve">       bh.BidAwardDate,</w:t>
      </w:r>
    </w:p>
    <w:p>
      <w:pPr>
        <w:pStyle w:val="Code"/>
      </w:pPr>
      <w:r>
        <w:rPr>
          <w:rFonts w:ascii="Consolas" w:hAnsi="Consolas"/>
          <w:sz w:val="18"/>
        </w:rPr>
        <w:t xml:space="preserve"> </w:t>
      </w:r>
    </w:p>
    <w:p>
      <w:pPr>
        <w:pStyle w:val="Code"/>
      </w:pPr>
      <w:r>
        <w:rPr>
          <w:rFonts w:ascii="Consolas" w:hAnsi="Consolas"/>
          <w:sz w:val="18"/>
        </w:rPr>
        <w:t xml:space="preserve">       bh.BidDate, </w:t>
      </w:r>
    </w:p>
    <w:p>
      <w:pPr>
        <w:pStyle w:val="Code"/>
      </w:pPr>
      <w:r>
        <w:rPr>
          <w:rFonts w:ascii="Consolas" w:hAnsi="Consolas"/>
          <w:sz w:val="18"/>
        </w:rPr>
        <w:t xml:space="preserve"> </w:t>
      </w:r>
    </w:p>
    <w:p>
      <w:pPr>
        <w:pStyle w:val="Code"/>
      </w:pPr>
      <w:r>
        <w:rPr>
          <w:rFonts w:ascii="Consolas" w:hAnsi="Consolas"/>
          <w:sz w:val="18"/>
        </w:rPr>
        <w:t xml:space="preserve">       isnull(bh.BidMessage,'') BidMessage,</w:t>
      </w:r>
    </w:p>
    <w:p>
      <w:pPr>
        <w:pStyle w:val="Code"/>
      </w:pPr>
      <w:r>
        <w:rPr>
          <w:rFonts w:ascii="Consolas" w:hAnsi="Consolas"/>
          <w:sz w:val="18"/>
        </w:rPr>
        <w:t xml:space="preserve"> </w:t>
      </w:r>
    </w:p>
    <w:p>
      <w:pPr>
        <w:pStyle w:val="Code"/>
      </w:pPr>
      <w:r>
        <w:rPr>
          <w:rFonts w:ascii="Consolas" w:hAnsi="Consolas"/>
          <w:sz w:val="18"/>
        </w:rPr>
        <w:t xml:space="preserve">       isnull(bh.BidType,0) BidType,</w:t>
      </w:r>
    </w:p>
    <w:p>
      <w:pPr>
        <w:pStyle w:val="Code"/>
      </w:pPr>
      <w:r>
        <w:rPr>
          <w:rFonts w:ascii="Consolas" w:hAnsi="Consolas"/>
          <w:sz w:val="18"/>
        </w:rPr>
        <w:t xml:space="preserve"> </w:t>
      </w:r>
    </w:p>
    <w:p>
      <w:pPr>
        <w:pStyle w:val="Code"/>
      </w:pPr>
      <w:r>
        <w:rPr>
          <w:rFonts w:ascii="Consolas" w:hAnsi="Consolas"/>
          <w:sz w:val="18"/>
        </w:rPr>
        <w:t xml:space="preserve">       isnull(bh.BudgetYearOption,0) BudgetYearOption,</w:t>
      </w:r>
    </w:p>
    <w:p>
      <w:pPr>
        <w:pStyle w:val="Code"/>
      </w:pPr>
      <w:r>
        <w:rPr>
          <w:rFonts w:ascii="Consolas" w:hAnsi="Consolas"/>
          <w:sz w:val="18"/>
        </w:rPr>
        <w:t xml:space="preserve"> </w:t>
      </w:r>
    </w:p>
    <w:p>
      <w:pPr>
        <w:pStyle w:val="Code"/>
      </w:pPr>
      <w:r>
        <w:rPr>
          <w:rFonts w:ascii="Consolas" w:hAnsi="Consolas"/>
          <w:sz w:val="18"/>
        </w:rPr>
        <w:t xml:space="preserve">       isnull(bh.CalendarId,0) CalendarId, </w:t>
      </w:r>
    </w:p>
    <w:p>
      <w:pPr>
        <w:pStyle w:val="Code"/>
      </w:pPr>
      <w:r>
        <w:rPr>
          <w:rFonts w:ascii="Consolas" w:hAnsi="Consolas"/>
          <w:sz w:val="18"/>
        </w:rPr>
        <w:t xml:space="preserve"> </w:t>
      </w:r>
    </w:p>
    <w:p>
      <w:pPr>
        <w:pStyle w:val="Code"/>
      </w:pPr>
      <w:r>
        <w:rPr>
          <w:rFonts w:ascii="Consolas" w:hAnsi="Consolas"/>
          <w:sz w:val="18"/>
        </w:rPr>
        <w:t xml:space="preserve">       isnull(bh.CategoryId,0) CategoryId,</w:t>
      </w:r>
    </w:p>
    <w:p>
      <w:pPr>
        <w:pStyle w:val="Code"/>
      </w:pPr>
      <w:r>
        <w:rPr>
          <w:rFonts w:ascii="Consolas" w:hAnsi="Consolas"/>
          <w:sz w:val="18"/>
        </w:rPr>
        <w:t xml:space="preserve"> </w:t>
      </w:r>
    </w:p>
    <w:p>
      <w:pPr>
        <w:pStyle w:val="Code"/>
      </w:pPr>
      <w:r>
        <w:rPr>
          <w:rFonts w:ascii="Consolas" w:hAnsi="Consolas"/>
          <w:sz w:val="18"/>
        </w:rPr>
        <w:t xml:space="preserve">       bh.DateCreated, </w:t>
      </w:r>
    </w:p>
    <w:p>
      <w:pPr>
        <w:pStyle w:val="Code"/>
      </w:pPr>
      <w:r>
        <w:rPr>
          <w:rFonts w:ascii="Consolas" w:hAnsi="Consolas"/>
          <w:sz w:val="18"/>
        </w:rPr>
        <w:t xml:space="preserve"> </w:t>
      </w:r>
    </w:p>
    <w:p>
      <w:pPr>
        <w:pStyle w:val="Code"/>
      </w:pPr>
      <w:r>
        <w:rPr>
          <w:rFonts w:ascii="Consolas" w:hAnsi="Consolas"/>
          <w:sz w:val="18"/>
        </w:rPr>
        <w:t xml:space="preserve">       isnull(bh.Description,'') Description,</w:t>
      </w:r>
    </w:p>
    <w:p>
      <w:pPr>
        <w:pStyle w:val="Code"/>
      </w:pPr>
      <w:r>
        <w:rPr>
          <w:rFonts w:ascii="Consolas" w:hAnsi="Consolas"/>
          <w:sz w:val="18"/>
        </w:rPr>
        <w:t xml:space="preserve"> </w:t>
      </w:r>
    </w:p>
    <w:p>
      <w:pPr>
        <w:pStyle w:val="Code"/>
      </w:pPr>
      <w:r>
        <w:rPr>
          <w:rFonts w:ascii="Consolas" w:hAnsi="Consolas"/>
          <w:sz w:val="18"/>
        </w:rPr>
        <w:t xml:space="preserve">       isnull(bh.DistrictId,0) DistrictId,</w:t>
      </w:r>
    </w:p>
    <w:p>
      <w:pPr>
        <w:pStyle w:val="Code"/>
      </w:pPr>
      <w:r>
        <w:rPr>
          <w:rFonts w:ascii="Consolas" w:hAnsi="Consolas"/>
          <w:sz w:val="18"/>
        </w:rPr>
        <w:t xml:space="preserve"> </w:t>
      </w:r>
    </w:p>
    <w:p>
      <w:pPr>
        <w:pStyle w:val="Code"/>
      </w:pPr>
      <w:r>
        <w:rPr>
          <w:rFonts w:ascii="Consolas" w:hAnsi="Consolas"/>
          <w:sz w:val="18"/>
        </w:rPr>
        <w:t xml:space="preserve">       bh.EffectiveFrom, </w:t>
      </w:r>
    </w:p>
    <w:p>
      <w:pPr>
        <w:pStyle w:val="Code"/>
      </w:pPr>
      <w:r>
        <w:rPr>
          <w:rFonts w:ascii="Consolas" w:hAnsi="Consolas"/>
          <w:sz w:val="18"/>
        </w:rPr>
        <w:t xml:space="preserve"> </w:t>
      </w:r>
    </w:p>
    <w:p>
      <w:pPr>
        <w:pStyle w:val="Code"/>
      </w:pPr>
      <w:r>
        <w:rPr>
          <w:rFonts w:ascii="Consolas" w:hAnsi="Consolas"/>
          <w:sz w:val="18"/>
        </w:rPr>
        <w:t xml:space="preserve">       bh.EffectiveUntil, </w:t>
      </w:r>
    </w:p>
    <w:p>
      <w:pPr>
        <w:pStyle w:val="Code"/>
      </w:pPr>
      <w:r>
        <w:rPr>
          <w:rFonts w:ascii="Consolas" w:hAnsi="Consolas"/>
          <w:sz w:val="18"/>
        </w:rPr>
        <w:t xml:space="preserve"> </w:t>
      </w:r>
    </w:p>
    <w:p>
      <w:pPr>
        <w:pStyle w:val="Code"/>
      </w:pPr>
      <w:r>
        <w:rPr>
          <w:rFonts w:ascii="Consolas" w:hAnsi="Consolas"/>
          <w:sz w:val="18"/>
        </w:rPr>
        <w:t xml:space="preserve">       isnull(bh.HostDistrictId,0) HostDistrictId,</w:t>
      </w:r>
    </w:p>
    <w:p>
      <w:pPr>
        <w:pStyle w:val="Code"/>
      </w:pPr>
      <w:r>
        <w:rPr>
          <w:rFonts w:ascii="Consolas" w:hAnsi="Consolas"/>
          <w:sz w:val="18"/>
        </w:rPr>
        <w:t xml:space="preserve"> </w:t>
      </w:r>
    </w:p>
    <w:p>
      <w:pPr>
        <w:pStyle w:val="Code"/>
      </w:pPr>
      <w:r>
        <w:rPr>
          <w:rFonts w:ascii="Consolas" w:hAnsi="Consolas"/>
          <w:sz w:val="18"/>
        </w:rPr>
        <w:t xml:space="preserve">       isnull(bh.ParentBidHeaderId,0) ParentBidHeaderId,</w:t>
      </w:r>
    </w:p>
    <w:p>
      <w:pPr>
        <w:pStyle w:val="Code"/>
      </w:pPr>
      <w:r>
        <w:rPr>
          <w:rFonts w:ascii="Consolas" w:hAnsi="Consolas"/>
          <w:sz w:val="18"/>
        </w:rPr>
        <w:t xml:space="preserve"> </w:t>
      </w:r>
    </w:p>
    <w:p>
      <w:pPr>
        <w:pStyle w:val="Code"/>
      </w:pPr>
      <w:r>
        <w:rPr>
          <w:rFonts w:ascii="Consolas" w:hAnsi="Consolas"/>
          <w:sz w:val="18"/>
        </w:rPr>
        <w:t xml:space="preserve">       isnull(bh.PricePlanId,0) PricePlanId,</w:t>
      </w:r>
    </w:p>
    <w:p>
      <w:pPr>
        <w:pStyle w:val="Code"/>
      </w:pPr>
      <w:r>
        <w:rPr>
          <w:rFonts w:ascii="Consolas" w:hAnsi="Consolas"/>
          <w:sz w:val="18"/>
        </w:rPr>
        <w:t xml:space="preserve"> </w:t>
      </w:r>
    </w:p>
    <w:p>
      <w:pPr>
        <w:pStyle w:val="Code"/>
      </w:pPr>
      <w:r>
        <w:rPr>
          <w:rFonts w:ascii="Consolas" w:hAnsi="Consolas"/>
          <w:sz w:val="18"/>
        </w:rPr>
        <w:t xml:space="preserve">       bh.ScheduledReaward, </w:t>
      </w:r>
    </w:p>
    <w:p>
      <w:pPr>
        <w:pStyle w:val="Code"/>
      </w:pPr>
      <w:r>
        <w:rPr>
          <w:rFonts w:ascii="Consolas" w:hAnsi="Consolas"/>
          <w:sz w:val="18"/>
        </w:rPr>
        <w:t xml:space="preserve"> </w:t>
      </w:r>
    </w:p>
    <w:p>
      <w:pPr>
        <w:pStyle w:val="Code"/>
      </w:pPr>
      <w:r>
        <w:rPr>
          <w:rFonts w:ascii="Consolas" w:hAnsi="Consolas"/>
          <w:sz w:val="18"/>
        </w:rPr>
        <w:t xml:space="preserve">       isnull(bh.StateId,0) StateId,</w:t>
      </w:r>
    </w:p>
    <w:p>
      <w:pPr>
        <w:pStyle w:val="Code"/>
      </w:pPr>
      <w:r>
        <w:rPr>
          <w:rFonts w:ascii="Consolas" w:hAnsi="Consolas"/>
          <w:sz w:val="18"/>
        </w:rPr>
        <w:t xml:space="preserve"> </w:t>
      </w:r>
    </w:p>
    <w:p>
      <w:pPr>
        <w:pStyle w:val="Code"/>
      </w:pPr>
      <w:r>
        <w:rPr>
          <w:rFonts w:ascii="Consolas" w:hAnsi="Consolas"/>
          <w:sz w:val="18"/>
        </w:rPr>
        <w:t xml:space="preserve">       isnull(bh.TotalAwardMinimumDiscount,0) TotalAwardMinimumDiscount,</w:t>
      </w:r>
    </w:p>
    <w:p>
      <w:pPr>
        <w:pStyle w:val="Code"/>
      </w:pPr>
      <w:r>
        <w:rPr>
          <w:rFonts w:ascii="Consolas" w:hAnsi="Consolas"/>
          <w:sz w:val="18"/>
        </w:rPr>
        <w:t xml:space="preserve"> </w:t>
      </w:r>
    </w:p>
    <w:p>
      <w:pPr>
        <w:pStyle w:val="Code"/>
      </w:pPr>
      <w:r>
        <w:rPr>
          <w:rFonts w:ascii="Consolas" w:hAnsi="Consolas"/>
          <w:sz w:val="18"/>
        </w:rPr>
        <w:t xml:space="preserve">       isnull(bh.Section,0) SectionName,</w:t>
      </w:r>
    </w:p>
    <w:p>
      <w:pPr>
        <w:pStyle w:val="Code"/>
      </w:pPr>
      <w:r>
        <w:rPr>
          <w:rFonts w:ascii="Consolas" w:hAnsi="Consolas"/>
          <w:sz w:val="18"/>
        </w:rPr>
        <w:t xml:space="preserve"> </w:t>
      </w:r>
    </w:p>
    <w:p>
      <w:pPr>
        <w:pStyle w:val="Code"/>
      </w:pPr>
      <w:r>
        <w:rPr>
          <w:rFonts w:ascii="Consolas" w:hAnsi="Consolas"/>
          <w:sz w:val="18"/>
        </w:rPr>
        <w:t xml:space="preserve">       isnull(bh.MarkAsOriginal,0) MarkAsOriginal,</w:t>
      </w:r>
    </w:p>
    <w:p>
      <w:pPr>
        <w:pStyle w:val="Code"/>
      </w:pPr>
      <w:r>
        <w:rPr>
          <w:rFonts w:ascii="Consolas" w:hAnsi="Consolas"/>
          <w:sz w:val="18"/>
        </w:rPr>
        <w:t xml:space="preserve"> </w:t>
      </w:r>
    </w:p>
    <w:p>
      <w:pPr>
        <w:pStyle w:val="Code"/>
      </w:pPr>
      <w:r>
        <w:rPr>
          <w:rFonts w:ascii="Consolas" w:hAnsi="Consolas"/>
          <w:sz w:val="18"/>
        </w:rPr>
        <w:t xml:space="preserve">       isnull(bh.PriceVarianceLevel,0) PriceVarianceLevel,</w:t>
      </w:r>
    </w:p>
    <w:p>
      <w:pPr>
        <w:pStyle w:val="Code"/>
      </w:pPr>
      <w:r>
        <w:rPr>
          <w:rFonts w:ascii="Consolas" w:hAnsi="Consolas"/>
          <w:sz w:val="18"/>
        </w:rPr>
        <w:t xml:space="preserve"> </w:t>
      </w:r>
    </w:p>
    <w:p>
      <w:pPr>
        <w:pStyle w:val="Code"/>
      </w:pPr>
      <w:r>
        <w:rPr>
          <w:rFonts w:ascii="Consolas" w:hAnsi="Consolas"/>
          <w:sz w:val="18"/>
        </w:rPr>
        <w:t xml:space="preserve">       isnull(Category.Name,'') CategoryName,</w:t>
      </w:r>
    </w:p>
    <w:p>
      <w:pPr>
        <w:pStyle w:val="Code"/>
      </w:pPr>
      <w:r>
        <w:rPr>
          <w:rFonts w:ascii="Consolas" w:hAnsi="Consolas"/>
          <w:sz w:val="18"/>
        </w:rPr>
        <w:t xml:space="preserve"> </w:t>
      </w:r>
    </w:p>
    <w:p>
      <w:pPr>
        <w:pStyle w:val="Code"/>
      </w:pPr>
      <w:r>
        <w:rPr>
          <w:rFonts w:ascii="Consolas" w:hAnsi="Consolas"/>
          <w:sz w:val="18"/>
        </w:rPr>
        <w:t xml:space="preserve">       isnull(PricePlans.Description,'') PricePlanDescription,</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bh.CategoryId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bh.PricePlanId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bh.StateId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vw_BidImportMostRecentContactInfo {dbo-vw-bidimportmostrecentcontactinfo}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2011-07-21 16:59:34.187000</w:t>
            </w:r>
          </w:p>
        </w:tc>
      </w:tr>
      <w:tr>
        <w:tc>
          <w:tcPr>
            <w:tcW w:type="dxa" w:w="4320"/>
          </w:tcPr>
          <w:p>
            <w:r>
              <w:rPr>
                <w:sz w:val="20"/>
              </w:rPr>
              <w:t>**Modified**</w:t>
            </w:r>
          </w:p>
        </w:tc>
        <w:tc>
          <w:tcPr>
            <w:tcW w:type="dxa" w:w="4320"/>
          </w:tcPr>
          <w:p>
            <w:r>
              <w:rPr>
                <w:sz w:val="20"/>
              </w:rPr>
              <w:t>2018-01-21 20:26:47.760000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BidImportId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UseVendorContactInfo</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ContactEmail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ContactName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ContactPhone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ContactFax</w:t>
            </w:r>
          </w:p>
        </w:tc>
        <w:tc>
          <w:tcPr>
            <w:tcW w:type="dxa" w:w="2160"/>
            <w:shd w:fill="F5F5F5" w:val="clear"/>
          </w:tcPr>
          <w:p>
            <w:r>
              <w:rPr>
                <w:sz w:val="20"/>
              </w:rPr>
              <w:t>varchar(20)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[dbo].[vw_BidImportMostRecentContactInfo] as</w:t>
      </w:r>
    </w:p>
    <w:p>
      <w:pPr>
        <w:pStyle w:val="Code"/>
      </w:pPr>
      <w:r>
        <w:rPr>
          <w:rFonts w:ascii="Consolas" w:hAnsi="Consolas"/>
          <w:sz w:val="18"/>
        </w:rPr>
        <w:t xml:space="preserve"> </w:t>
      </w:r>
    </w:p>
    <w:p>
      <w:pPr>
        <w:pStyle w:val="Code"/>
      </w:pPr>
      <w:r>
        <w:rPr>
          <w:rFonts w:ascii="Consolas" w:hAnsi="Consolas"/>
          <w:sz w:val="18"/>
        </w:rPr>
        <w:t xml:space="preserve">SELECT BidImports.BidImportId, BidImports.UseVendorContactInfo, BidImports.VendorId, BidHeaders.CategoryId, </w:t>
      </w:r>
    </w:p>
    <w:p>
      <w:pPr>
        <w:pStyle w:val="Code"/>
      </w:pPr>
      <w:r>
        <w:rPr>
          <w:rFonts w:ascii="Consolas" w:hAnsi="Consolas"/>
          <w:sz w:val="18"/>
        </w:rPr>
        <w:t xml:space="preserve"> </w:t>
      </w:r>
    </w:p>
    <w:p>
      <w:pPr>
        <w:pStyle w:val="Code"/>
      </w:pPr>
      <w:r>
        <w:rPr>
          <w:rFonts w:ascii="Consolas" w:hAnsi="Consolas"/>
          <w:sz w:val="18"/>
        </w:rPr>
        <w:t xml:space="preserve">       BidImports.ContactEmail, BidImports.ContactName, BidImports.ContactPhone, BidImports.ContactFax</w:t>
      </w:r>
    </w:p>
    <w:p>
      <w:pPr>
        <w:pStyle w:val="Code"/>
      </w:pPr>
      <w:r>
        <w:rPr>
          <w:rFonts w:ascii="Consolas" w:hAnsi="Consolas"/>
          <w:sz w:val="18"/>
        </w:rPr>
        <w:t xml:space="preserve"> </w:t>
      </w:r>
    </w:p>
    <w:p>
      <w:pPr>
        <w:pStyle w:val="Code"/>
      </w:pPr>
      <w:r>
        <w:rPr>
          <w:rFonts w:ascii="Consolas" w:hAnsi="Consolas"/>
          <w:sz w:val="18"/>
        </w:rPr>
        <w:t>FROM [EDS].[dbo].[BidImports]</w:t>
      </w:r>
    </w:p>
    <w:p>
      <w:pPr>
        <w:pStyle w:val="Code"/>
      </w:pPr>
      <w:r>
        <w:rPr>
          <w:rFonts w:ascii="Consolas" w:hAnsi="Consolas"/>
          <w:sz w:val="18"/>
        </w:rPr>
        <w:t xml:space="preserve"> </w:t>
      </w:r>
    </w:p>
    <w:p>
      <w:pPr>
        <w:pStyle w:val="Code"/>
      </w:pPr>
      <w:r>
        <w:rPr>
          <w:rFonts w:ascii="Consolas" w:hAnsi="Consolas"/>
          <w:sz w:val="18"/>
        </w:rPr>
        <w:t>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--where isnull(BidImports.UseVendorContactInfo,1)=0 And BidImports.VendorId = 4436 And BidHeaders.CategoryId = 47</w:t>
      </w:r>
    </w:p>
    <w:p>
      <w:pPr>
        <w:pStyle w:val="Code"/>
      </w:pPr>
      <w:r>
        <w:rPr>
          <w:rFonts w:ascii="Consolas" w:hAnsi="Consolas"/>
          <w:sz w:val="18"/>
        </w:rPr>
        <w:t xml:space="preserve"> </w:t>
      </w:r>
    </w:p>
    <w:p>
      <w:pPr>
        <w:pStyle w:val="Code"/>
      </w:pPr>
      <w:r>
        <w:rPr>
          <w:rFonts w:ascii="Consolas" w:hAnsi="Consolas"/>
          <w:sz w:val="18"/>
        </w:rPr>
        <w:t>--order by BidImportId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vw_BidItemDescription {dbo-vw-biditemdescription}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2013-12-23 12:50:10.777000</w:t>
            </w:r>
          </w:p>
        </w:tc>
      </w:tr>
      <w:tr>
        <w:tc>
          <w:tcPr>
            <w:tcW w:type="dxa" w:w="4320"/>
          </w:tcPr>
          <w:p>
            <w:r>
              <w:rPr>
                <w:sz w:val="20"/>
              </w:rPr>
              <w:t>**Modified**</w:t>
            </w:r>
          </w:p>
        </w:tc>
        <w:tc>
          <w:tcPr>
            <w:tcW w:type="dxa" w:w="4320"/>
          </w:tcPr>
          <w:p>
            <w:r>
              <w:rPr>
                <w:sz w:val="20"/>
              </w:rPr>
              <w:t>2025-12-07 20:06:46.890000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ItemDescription</w:t>
            </w:r>
          </w:p>
        </w:tc>
        <w:tc>
          <w:tcPr>
            <w:tcW w:type="dxa" w:w="2160"/>
          </w:tcPr>
          <w:p>
            <w:r>
              <w:rPr>
                <w:sz w:val="20"/>
              </w:rPr>
              <w:t>nvarchar(4000)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dbo.vw_CrossRefsDescription</w:t>
            </w:r>
          </w:p>
        </w:tc>
        <w:tc>
          <w:tcPr>
            <w:tcW w:type="dxa" w:w="4320"/>
            <w:shd w:fill="F5F5F5" w:val="clear"/>
          </w:tcPr>
          <w:p>
            <w:r>
              <w:rPr>
                <w:sz w:val="20"/>
              </w:rPr>
              <w:t>View</w:t>
            </w:r>
          </w:p>
        </w:tc>
      </w:tr>
      <w:tr>
        <w:tc>
          <w:tcPr>
            <w:tcW w:type="dxa" w:w="4320"/>
          </w:tcPr>
          <w:p>
            <w:r>
              <w:rPr>
                <w:sz w:val="20"/>
              </w:rPr>
              <w:t>dbo.vw_ItemDescription</w:t>
            </w:r>
          </w:p>
        </w:tc>
        <w:tc>
          <w:tcPr>
            <w:tcW w:type="dxa" w:w="4320"/>
          </w:tcPr>
          <w:p>
            <w:r>
              <w:rPr>
                <w:sz w:val="20"/>
              </w:rPr>
              <w:t>View</w:t>
            </w:r>
          </w:p>
        </w:tc>
      </w:tr>
      <w:tr>
        <w:tc>
          <w:tcPr>
            <w:tcW w:type="dxa" w:w="4320"/>
            <w:shd w:fill="F5F5F5" w:val="clear"/>
          </w:tcPr>
          <w:p>
            <w:r>
              <w:rPr>
                <w:sz w:val="20"/>
              </w:rPr>
              <w:t>dbo.vw_ItemDescriptionNoExtraNH</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Items where ItemCode = 'EDS01016' and CategoryId = 3</w:t>
      </w:r>
    </w:p>
    <w:p>
      <w:pPr>
        <w:pStyle w:val="Code"/>
      </w:pPr>
      <w:r>
        <w:rPr>
          <w:rFonts w:ascii="Consolas" w:hAnsi="Consolas"/>
          <w:sz w:val="18"/>
        </w:rPr>
        <w:t xml:space="preserve"> </w:t>
      </w:r>
    </w:p>
    <w:p>
      <w:pPr>
        <w:pStyle w:val="Code"/>
      </w:pPr>
      <w:r>
        <w:rPr>
          <w:rFonts w:ascii="Consolas" w:hAnsi="Consolas"/>
          <w:sz w:val="18"/>
        </w:rPr>
        <w:t>--Select * from vw_BidItemDescription where ItemId = 497055453 and BidHeaderId = 13065</w:t>
      </w:r>
    </w:p>
    <w:p>
      <w:pPr>
        <w:pStyle w:val="Code"/>
      </w:pPr>
      <w:r>
        <w:rPr>
          <w:rFonts w:ascii="Consolas" w:hAnsi="Consolas"/>
          <w:sz w:val="18"/>
        </w:rPr>
        <w:t xml:space="preserve"> </w:t>
      </w:r>
    </w:p>
    <w:p>
      <w:pPr>
        <w:pStyle w:val="Code"/>
      </w:pPr>
      <w:r>
        <w:rPr>
          <w:rFonts w:ascii="Consolas" w:hAnsi="Consolas"/>
          <w:sz w:val="18"/>
        </w:rPr>
        <w:t>CREATE  view [dbo].[vw_BidItemDescription]</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(BidItems.BidItemId is null or BidItems.BidItemId = 0)  then</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 xml:space="preserve">     when cxr.CrossrefId is not null and cxr.CrossRefId != 0 and xd.ItemDescription is not null and xd.ItemDescription != '' then xd.ItemDescription</w:t>
      </w:r>
    </w:p>
    <w:p>
      <w:pPr>
        <w:pStyle w:val="Code"/>
      </w:pPr>
      <w:r>
        <w:rPr>
          <w:rFonts w:ascii="Consolas" w:hAnsi="Consolas"/>
          <w:sz w:val="18"/>
        </w:rPr>
        <w:t xml:space="preserve"> </w:t>
      </w:r>
    </w:p>
    <w:p>
      <w:pPr>
        <w:pStyle w:val="Code"/>
      </w:pPr>
      <w:r>
        <w:rPr>
          <w:rFonts w:ascii="Consolas" w:hAnsi="Consolas"/>
          <w:sz w:val="18"/>
        </w:rPr>
        <w:tab/>
        <w:tab/>
        <w:tab/>
        <w:tab/>
        <w:t xml:space="preserve"> else id.ItemDescription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 dch removed 10/28/2025</w:t>
      </w:r>
    </w:p>
    <w:p>
      <w:pPr>
        <w:pStyle w:val="Code"/>
      </w:pPr>
      <w:r>
        <w:rPr>
          <w:rFonts w:ascii="Consolas" w:hAnsi="Consolas"/>
          <w:sz w:val="18"/>
        </w:rPr>
        <w:t xml:space="preserve"> </w:t>
      </w:r>
    </w:p>
    <w:p>
      <w:pPr>
        <w:pStyle w:val="Code"/>
      </w:pPr>
      <w:r>
        <w:rPr>
          <w:rFonts w:ascii="Consolas" w:hAnsi="Consolas"/>
          <w:sz w:val="18"/>
        </w:rPr>
        <w:tab/>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ab/>
        <w:t xml:space="preserve">   end + ', '</w:t>
      </w:r>
    </w:p>
    <w:p>
      <w:pPr>
        <w:pStyle w:val="Code"/>
      </w:pPr>
      <w:r>
        <w:rPr>
          <w:rFonts w:ascii="Consolas" w:hAnsi="Consolas"/>
          <w:sz w:val="18"/>
        </w:rPr>
        <w:t xml:space="preserve"> </w:t>
      </w:r>
    </w:p>
    <w:p>
      <w:pPr>
        <w:pStyle w:val="Code"/>
      </w:pPr>
      <w:r>
        <w:rPr>
          <w:rFonts w:ascii="Consolas" w:hAnsi="Consolas"/>
          <w:sz w:val="18"/>
        </w:rPr>
        <w:tab/>
        <w:tab/>
        <w:tab/>
        <w:tab/>
        <w:t>end +*/</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ab/>
        <w:t xml:space="preserve">   coalesce(bixr.AIShortDesc, </w:t>
      </w:r>
    </w:p>
    <w:p>
      <w:pPr>
        <w:pStyle w:val="Code"/>
      </w:pPr>
      <w:r>
        <w:rPr>
          <w:rFonts w:ascii="Consolas" w:hAnsi="Consolas"/>
          <w:sz w:val="18"/>
        </w:rPr>
        <w:t xml:space="preserve"> </w:t>
      </w:r>
    </w:p>
    <w:p>
      <w:pPr>
        <w:pStyle w:val="Code"/>
      </w:pPr>
      <w:r>
        <w:rPr>
          <w:rFonts w:ascii="Consolas" w:hAnsi="Consolas"/>
          <w:sz w:val="18"/>
        </w:rPr>
        <w:tab/>
        <w:tab/>
        <w:tab/>
        <w:tab/>
        <w:tab/>
        <w:t xml:space="preserve">            case when trim(bixr.ShortDescription) = '' then null else trim(bixr.ShortDescription) end,</w:t>
      </w:r>
    </w:p>
    <w:p>
      <w:pPr>
        <w:pStyle w:val="Code"/>
      </w:pPr>
      <w:r>
        <w:rPr>
          <w:rFonts w:ascii="Consolas" w:hAnsi="Consolas"/>
          <w:sz w:val="18"/>
        </w:rPr>
        <w:t xml:space="preserve"> </w:t>
      </w:r>
    </w:p>
    <w:p>
      <w:pPr>
        <w:pStyle w:val="Code"/>
      </w:pPr>
      <w:r>
        <w:rPr>
          <w:rFonts w:ascii="Consolas" w:hAnsi="Consolas"/>
          <w:sz w:val="18"/>
        </w:rPr>
        <w:tab/>
        <w:tab/>
        <w:tab/>
        <w:tab/>
        <w:tab/>
        <w:tab/>
        <w:tab/>
        <w:tab/>
        <w:t>BidResults.AIShortDesc,</w:t>
      </w:r>
    </w:p>
    <w:p>
      <w:pPr>
        <w:pStyle w:val="Code"/>
      </w:pPr>
      <w:r>
        <w:rPr>
          <w:rFonts w:ascii="Consolas" w:hAnsi="Consolas"/>
          <w:sz w:val="18"/>
        </w:rPr>
        <w:t xml:space="preserve"> </w:t>
      </w:r>
    </w:p>
    <w:p>
      <w:pPr>
        <w:pStyle w:val="Code"/>
      </w:pPr>
      <w:r>
        <w:rPr>
          <w:rFonts w:ascii="Consolas" w:hAnsi="Consolas"/>
          <w:sz w:val="18"/>
        </w:rPr>
        <w:tab/>
        <w:tab/>
        <w:tab/>
        <w:tab/>
        <w:tab/>
        <w:tab/>
        <w:tab/>
        <w:tab/>
        <w:t>trim(idne.ItemDescription),'')</w:t>
      </w:r>
    </w:p>
    <w:p>
      <w:pPr>
        <w:pStyle w:val="Code"/>
      </w:pPr>
      <w:r>
        <w:rPr>
          <w:rFonts w:ascii="Consolas" w:hAnsi="Consolas"/>
          <w:sz w:val="18"/>
        </w:rPr>
        <w:t xml:space="preserve"> </w:t>
      </w:r>
    </w:p>
    <w:p>
      <w:pPr>
        <w:pStyle w:val="Code"/>
      </w:pPr>
      <w:r>
        <w:rPr>
          <w:rFonts w:ascii="Consolas" w:hAnsi="Consolas"/>
          <w:sz w:val="18"/>
        </w:rPr>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   isnull(BidHeaders.CompliantAlert,0) = 1</w:t>
      </w:r>
    </w:p>
    <w:p>
      <w:pPr>
        <w:pStyle w:val="Code"/>
      </w:pPr>
      <w:r>
        <w:rPr>
          <w:rFonts w:ascii="Consolas" w:hAnsi="Consolas"/>
          <w:sz w:val="18"/>
        </w:rPr>
        <w:t xml:space="preserve"> </w:t>
      </w:r>
    </w:p>
    <w:p>
      <w:pPr>
        <w:pStyle w:val="Code"/>
      </w:pPr>
      <w:r>
        <w:rPr>
          <w:rFonts w:ascii="Consolas" w:hAnsi="Consolas"/>
          <w:sz w:val="18"/>
        </w:rPr>
        <w:tab/>
        <w:tab/>
        <w:tab/>
        <w:tab/>
        <w:tab/>
        <w:tab/>
        <w:t>or isnull(BidHeaders.BidType,0) = 2)</w:t>
      </w:r>
    </w:p>
    <w:p>
      <w:pPr>
        <w:pStyle w:val="Code"/>
      </w:pPr>
      <w:r>
        <w:rPr>
          <w:rFonts w:ascii="Consolas" w:hAnsi="Consolas"/>
          <w:sz w:val="18"/>
        </w:rPr>
        <w:t xml:space="preserve"> </w:t>
      </w:r>
    </w:p>
    <w:p>
      <w:pPr>
        <w:pStyle w:val="Code"/>
      </w:pPr>
      <w:r>
        <w:rPr>
          <w:rFonts w:ascii="Consolas" w:hAnsi="Consolas"/>
          <w:sz w:val="18"/>
        </w:rPr>
        <w:tab/>
        <w:tab/>
        <w:tab/>
        <w:tab/>
        <w:tab/>
        <w:t xml:space="preserve">   and*/ isnull(BidItems.BidItemId,0) != 0 </w:t>
      </w:r>
    </w:p>
    <w:p>
      <w:pPr>
        <w:pStyle w:val="Code"/>
      </w:pPr>
      <w:r>
        <w:rPr>
          <w:rFonts w:ascii="Consolas" w:hAnsi="Consolas"/>
          <w:sz w:val="18"/>
        </w:rPr>
        <w:t xml:space="preserve"> </w:t>
      </w:r>
    </w:p>
    <w:p>
      <w:pPr>
        <w:pStyle w:val="Code"/>
      </w:pPr>
      <w:r>
        <w:rPr>
          <w:rFonts w:ascii="Consolas" w:hAnsi="Consolas"/>
          <w:sz w:val="18"/>
        </w:rPr>
        <w:tab/>
        <w:tab/>
        <w:tab/>
        <w:tab/>
        <w:tab/>
        <w:t xml:space="preserve">   and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ab/>
        <w:tab/>
        <w:t xml:space="preserve">  CHAR(13) + char(10)</w:t>
      </w:r>
    </w:p>
    <w:p>
      <w:pPr>
        <w:pStyle w:val="Code"/>
      </w:pPr>
      <w:r>
        <w:rPr>
          <w:rFonts w:ascii="Consolas" w:hAnsi="Consolas"/>
          <w:sz w:val="18"/>
        </w:rPr>
        <w:t xml:space="preserve"> </w:t>
      </w:r>
    </w:p>
    <w:p>
      <w:pPr>
        <w:pStyle w:val="Code"/>
      </w:pPr>
      <w:r>
        <w:rPr>
          <w:rFonts w:ascii="Consolas" w:hAnsi="Consolas"/>
          <w:sz w:val="18"/>
        </w:rPr>
        <w:tab/>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 Removed 02/25/2015 DCH               'Compliant Item' + CHAR(13) + CHAR(10) +</w:t>
      </w:r>
    </w:p>
    <w:p>
      <w:pPr>
        <w:pStyle w:val="Code"/>
      </w:pPr>
      <w:r>
        <w:rPr>
          <w:rFonts w:ascii="Consolas" w:hAnsi="Consolas"/>
          <w:sz w:val="18"/>
        </w:rPr>
        <w:t xml:space="preserve"> </w:t>
      </w:r>
    </w:p>
    <w:p>
      <w:pPr>
        <w:pStyle w:val="Code"/>
      </w:pPr>
      <w:r>
        <w:rPr>
          <w:rFonts w:ascii="Consolas" w:hAnsi="Consolas"/>
          <w:sz w:val="18"/>
        </w:rPr>
        <w:tab/>
        <w:tab/>
        <w:tab/>
        <w:tab/>
        <w:t xml:space="preserve">   coalesce(BidResults.AIShortDesc, rtrim(BidItems.Alternate), '')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ab/>
        <w:t xml:space="preserve">   or BidItems.ItemBidType != 'Compliant' then ''</w:t>
      </w:r>
    </w:p>
    <w:p>
      <w:pPr>
        <w:pStyle w:val="Code"/>
      </w:pPr>
      <w:r>
        <w:rPr>
          <w:rFonts w:ascii="Consolas" w:hAnsi="Consolas"/>
          <w:sz w:val="18"/>
        </w:rPr>
        <w:t xml:space="preserve"> </w:t>
      </w:r>
    </w:p>
    <w:p>
      <w:pPr>
        <w:pStyle w:val="Code"/>
      </w:pPr>
      <w:r>
        <w:rPr>
          <w:rFonts w:ascii="Consolas" w:hAnsi="Consolas"/>
          <w:sz w:val="18"/>
        </w:rPr>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 xml:space="preserve">   coalesce(bixr.AIShortDesc, </w:t>
      </w:r>
    </w:p>
    <w:p>
      <w:pPr>
        <w:pStyle w:val="Code"/>
      </w:pPr>
      <w:r>
        <w:rPr>
          <w:rFonts w:ascii="Consolas" w:hAnsi="Consolas"/>
          <w:sz w:val="18"/>
        </w:rPr>
        <w:t xml:space="preserve"> </w:t>
      </w:r>
    </w:p>
    <w:p>
      <w:pPr>
        <w:pStyle w:val="Code"/>
      </w:pPr>
      <w:r>
        <w:rPr>
          <w:rFonts w:ascii="Consolas" w:hAnsi="Consolas"/>
          <w:sz w:val="18"/>
        </w:rPr>
        <w:tab/>
        <w:tab/>
        <w:tab/>
        <w:tab/>
        <w:tab/>
        <w:t xml:space="preserve">            case when trim(bixr.ShortDescription) = '' then null else trim(bixr.ShortDescription) end,</w:t>
      </w:r>
    </w:p>
    <w:p>
      <w:pPr>
        <w:pStyle w:val="Code"/>
      </w:pPr>
      <w:r>
        <w:rPr>
          <w:rFonts w:ascii="Consolas" w:hAnsi="Consolas"/>
          <w:sz w:val="18"/>
        </w:rPr>
        <w:t xml:space="preserve"> </w:t>
      </w:r>
    </w:p>
    <w:p>
      <w:pPr>
        <w:pStyle w:val="Code"/>
      </w:pPr>
      <w:r>
        <w:rPr>
          <w:rFonts w:ascii="Consolas" w:hAnsi="Consolas"/>
          <w:sz w:val="18"/>
        </w:rPr>
        <w:tab/>
        <w:tab/>
        <w:tab/>
        <w:tab/>
        <w:tab/>
        <w:tab/>
        <w:tab/>
        <w:tab/>
        <w:t>BidResults.AIShortDesc,</w:t>
      </w:r>
    </w:p>
    <w:p>
      <w:pPr>
        <w:pStyle w:val="Code"/>
      </w:pPr>
      <w:r>
        <w:rPr>
          <w:rFonts w:ascii="Consolas" w:hAnsi="Consolas"/>
          <w:sz w:val="18"/>
        </w:rPr>
        <w:t xml:space="preserve"> </w:t>
      </w:r>
    </w:p>
    <w:p>
      <w:pPr>
        <w:pStyle w:val="Code"/>
      </w:pPr>
      <w:r>
        <w:rPr>
          <w:rFonts w:ascii="Consolas" w:hAnsi="Consolas"/>
          <w:sz w:val="18"/>
        </w:rPr>
        <w:tab/>
        <w:tab/>
        <w:tab/>
        <w:tab/>
        <w:tab/>
        <w:tab/>
        <w:tab/>
        <w:tab/>
        <w:t>trim(idne.ItemDescription),'')</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end /* dch removed 10/28/2025 </w:t>
      </w:r>
    </w:p>
    <w:p>
      <w:pPr>
        <w:pStyle w:val="Code"/>
      </w:pPr>
      <w:r>
        <w:rPr>
          <w:rFonts w:ascii="Consolas" w:hAnsi="Consolas"/>
          <w:sz w:val="18"/>
        </w:rPr>
        <w:t xml:space="preserve"> </w:t>
      </w:r>
    </w:p>
    <w:p>
      <w:pPr>
        <w:pStyle w:val="Code"/>
      </w:pPr>
      <w:r>
        <w:rPr>
          <w:rFonts w:ascii="Consolas" w:hAnsi="Consolas"/>
          <w:sz w:val="18"/>
        </w:rPr>
        <w:tab/>
        <w:tab/>
        <w:tab/>
        <w:t xml:space="preserve">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isnull(rtrim(BidResults.ManufacturerBid),'')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and isnull(rtrim(BidResults.ManufPartNoBid),'') != '' and isnull(rtrim(BidResults.ManufacturerBid),'')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isnull(rtrim(BidResults.ManufPartNoBid),'')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rtrim(BidResults.VendorItemCode)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and isnull(rtrim(BidResults.ManufPartNoBid),'')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 xml:space="preserve">           end ItemDescription</w:t>
      </w:r>
    </w:p>
    <w:p>
      <w:pPr>
        <w:pStyle w:val="Code"/>
      </w:pPr>
      <w:r>
        <w:rPr>
          <w:rFonts w:ascii="Consolas" w:hAnsi="Consolas"/>
          <w:sz w:val="18"/>
        </w:rPr>
        <w:t xml:space="preserve"> </w:t>
      </w:r>
    </w:p>
    <w:p>
      <w:pPr>
        <w:pStyle w:val="Code"/>
      </w:pPr>
      <w:r>
        <w:rPr>
          <w:rFonts w:ascii="Consolas" w:hAnsi="Consolas"/>
          <w:sz w:val="18"/>
        </w:rPr>
        <w:t xml:space="preserve">      from dbo.Items </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Items.ItemId</w:t>
      </w:r>
    </w:p>
    <w:p>
      <w:pPr>
        <w:pStyle w:val="Code"/>
      </w:pPr>
      <w:r>
        <w:rPr>
          <w:rFonts w:ascii="Consolas" w:hAnsi="Consolas"/>
          <w:sz w:val="18"/>
        </w:rPr>
        <w:t xml:space="preserve"> </w:t>
      </w:r>
    </w:p>
    <w:p>
      <w:pPr>
        <w:pStyle w:val="Code"/>
      </w:pPr>
      <w:r>
        <w:rPr>
          <w:rFonts w:ascii="Consolas" w:hAnsi="Consolas"/>
          <w:sz w:val="18"/>
        </w:rPr>
        <w:t xml:space="preserve">      join vw_ItemDescriptionNoExtraNH idne on idne.ItemId = Items.ItemId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left outer join dbo.BidItems on BidItems.ItemId = Items.ItemId</w:t>
      </w:r>
    </w:p>
    <w:p>
      <w:pPr>
        <w:pStyle w:val="Code"/>
      </w:pPr>
      <w:r>
        <w:rPr>
          <w:rFonts w:ascii="Consolas" w:hAnsi="Consolas"/>
          <w:sz w:val="18"/>
        </w:rPr>
        <w:t xml:space="preserve"> </w:t>
      </w:r>
    </w:p>
    <w:p>
      <w:pPr>
        <w:pStyle w:val="Code"/>
      </w:pPr>
      <w:r>
        <w:rPr>
          <w:rFonts w:ascii="Consolas" w:hAnsi="Consolas"/>
          <w:sz w:val="18"/>
        </w:rPr>
        <w:t xml:space="preserve">      left outer join dbo.Bids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left outer join dbo.BidResults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left outer join dbo.BidHeaders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left outer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 xml:space="preserve">      left outer join vw_CrossRefsDescription xd on xd.ItemId = Items.ItemId</w:t>
      </w:r>
    </w:p>
    <w:p>
      <w:pPr>
        <w:pStyle w:val="Code"/>
      </w:pPr>
      <w:r>
        <w:rPr>
          <w:rFonts w:ascii="Consolas" w:hAnsi="Consolas"/>
          <w:sz w:val="18"/>
        </w:rPr>
        <w:t xml:space="preserve"> </w:t>
      </w:r>
    </w:p>
    <w:p>
      <w:pPr>
        <w:pStyle w:val="Code"/>
      </w:pPr>
      <w:r>
        <w:rPr>
          <w:rFonts w:ascii="Consolas" w:hAnsi="Consolas"/>
          <w:sz w:val="18"/>
        </w:rPr>
        <w:tab/>
        <w:t xml:space="preserve">                                            and xd.CrossRefId = cxr.CrossRefId</w:t>
      </w:r>
    </w:p>
    <w:p>
      <w:pPr>
        <w:pStyle w:val="Code"/>
      </w:pPr>
      <w:r>
        <w:rPr>
          <w:rFonts w:ascii="Consolas" w:hAnsi="Consolas"/>
          <w:sz w:val="18"/>
        </w:rPr>
        <w:t xml:space="preserve"> </w:t>
      </w:r>
    </w:p>
    <w:p>
      <w:pPr>
        <w:pStyle w:val="Code"/>
      </w:pPr>
      <w:r>
        <w:rPr>
          <w:rFonts w:ascii="Consolas" w:hAnsi="Consolas"/>
          <w:sz w:val="18"/>
        </w:rPr>
        <w:tab/>
        <w:t xml:space="preserve">  left outer join CrossRefs bixr on bixr.CrossRefId = BidItems.CrossRefId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lxr.CrossRefId </w:t>
      </w:r>
    </w:p>
    <w:p>
      <w:pPr>
        <w:pStyle w:val="Code"/>
      </w:pPr>
      <w:r>
        <w:rPr>
          <w:rFonts w:ascii="Consolas" w:hAnsi="Consolas"/>
          <w:sz w:val="18"/>
        </w:rPr>
        <w:t xml:space="preserve"> </w:t>
      </w:r>
    </w:p>
    <w:p>
      <w:pPr>
        <w:pStyle w:val="Code"/>
      </w:pPr>
      <w:r>
        <w:rPr>
          <w:rFonts w:ascii="Consolas" w:hAnsi="Consolas"/>
          <w:sz w:val="18"/>
        </w:rPr>
        <w:t xml:space="preserve">           from dbo.vw_LatestCrossRef lxr with (nolock) </w:t>
      </w:r>
    </w:p>
    <w:p>
      <w:pPr>
        <w:pStyle w:val="Code"/>
      </w:pPr>
      <w:r>
        <w:rPr>
          <w:rFonts w:ascii="Consolas" w:hAnsi="Consolas"/>
          <w:sz w:val="18"/>
        </w:rPr>
        <w:t xml:space="preserve"> </w:t>
      </w:r>
    </w:p>
    <w:p>
      <w:pPr>
        <w:pStyle w:val="Code"/>
      </w:pPr>
      <w:r>
        <w:rPr>
          <w:rFonts w:ascii="Consolas" w:hAnsi="Consolas"/>
          <w:sz w:val="18"/>
        </w:rPr>
        <w:t xml:space="preserve">          where lxr.BidHeaderId = Requisitions.BidHeaderId </w:t>
      </w:r>
    </w:p>
    <w:p>
      <w:pPr>
        <w:pStyle w:val="Code"/>
      </w:pPr>
      <w:r>
        <w:rPr>
          <w:rFonts w:ascii="Consolas" w:hAnsi="Consolas"/>
          <w:sz w:val="18"/>
        </w:rPr>
        <w:t xml:space="preserve"> </w:t>
      </w:r>
    </w:p>
    <w:p>
      <w:pPr>
        <w:pStyle w:val="Code"/>
      </w:pPr>
      <w:r>
        <w:rPr>
          <w:rFonts w:ascii="Consolas" w:hAnsi="Consolas"/>
          <w:sz w:val="18"/>
        </w:rPr>
        <w:t xml:space="preserve">            and lxr.ItemId = Detail.ItemId</w:t>
      </w:r>
    </w:p>
    <w:p>
      <w:pPr>
        <w:pStyle w:val="Code"/>
      </w:pPr>
      <w:r>
        <w:rPr>
          <w:rFonts w:ascii="Consolas" w:hAnsi="Consolas"/>
          <w:sz w:val="18"/>
        </w:rPr>
        <w:t xml:space="preserve"> </w:t>
      </w:r>
    </w:p>
    <w:p>
      <w:pPr>
        <w:pStyle w:val="Code"/>
      </w:pPr>
      <w:r>
        <w:rPr>
          <w:rFonts w:ascii="Consolas" w:hAnsi="Consolas"/>
          <w:sz w:val="18"/>
        </w:rPr>
        <w:t xml:space="preserve">          order by lxr.CatalogYear desc, lxr.CatalogPrice, lxr.CrossRefId)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vw_BidItemLongDescription {dbo-vw-biditemlongdescription}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2020-12-23 19:11:01.880000</w:t>
            </w:r>
          </w:p>
        </w:tc>
      </w:tr>
      <w:tr>
        <w:tc>
          <w:tcPr>
            <w:tcW w:type="dxa" w:w="4320"/>
          </w:tcPr>
          <w:p>
            <w:r>
              <w:rPr>
                <w:sz w:val="20"/>
              </w:rPr>
              <w:t>**Modified**</w:t>
            </w:r>
          </w:p>
        </w:tc>
        <w:tc>
          <w:tcPr>
            <w:tcW w:type="dxa" w:w="4320"/>
          </w:tcPr>
          <w:p>
            <w:r>
              <w:rPr>
                <w:sz w:val="20"/>
              </w:rPr>
              <w:t>2021-01-24 21:56:47.747000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ItemDescription</w:t>
            </w:r>
          </w:p>
        </w:tc>
        <w:tc>
          <w:tcPr>
            <w:tcW w:type="dxa" w:w="2160"/>
          </w:tcPr>
          <w:p>
            <w:r>
              <w:rPr>
                <w:sz w:val="20"/>
              </w:rPr>
              <w:t>varchar(6035)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dbo.vw_CrossRefsLongDescription</w:t>
            </w:r>
          </w:p>
        </w:tc>
        <w:tc>
          <w:tcPr>
            <w:tcW w:type="dxa" w:w="4320"/>
            <w:shd w:fill="F5F5F5" w:val="clear"/>
          </w:tcPr>
          <w:p>
            <w:r>
              <w:rPr>
                <w:sz w:val="20"/>
              </w:rPr>
              <w:t>View</w:t>
            </w:r>
          </w:p>
        </w:tc>
      </w:tr>
      <w:tr>
        <w:tc>
          <w:tcPr>
            <w:tcW w:type="dxa" w:w="4320"/>
          </w:tcPr>
          <w:p>
            <w:r>
              <w:rPr>
                <w:sz w:val="20"/>
              </w:rPr>
              <w:t>dbo.vw_ItemDescription</w:t>
            </w:r>
          </w:p>
        </w:tc>
        <w:tc>
          <w:tcPr>
            <w:tcW w:type="dxa" w:w="4320"/>
          </w:tcPr>
          <w:p>
            <w:r>
              <w:rPr>
                <w:sz w:val="20"/>
              </w:rPr>
              <w:t>View</w:t>
            </w:r>
          </w:p>
        </w:tc>
      </w:tr>
      <w:tr>
        <w:tc>
          <w:tcPr>
            <w:tcW w:type="dxa" w:w="4320"/>
            <w:shd w:fill="F5F5F5" w:val="clear"/>
          </w:tcPr>
          <w:p>
            <w:r>
              <w:rPr>
                <w:sz w:val="20"/>
              </w:rPr>
              <w:t>dbo.vw_ItemDescriptionNoExtraNH</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[dbo].[vw_BidItemLongDescription]</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(BidItems.BidItemId is null or BidItems.BidItemId = 0)  then</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 xml:space="preserve">     when xr.CrossRefId &gt; 0 and xr.FullDescription &gt; '' then xr.FullDescription</w:t>
      </w:r>
    </w:p>
    <w:p>
      <w:pPr>
        <w:pStyle w:val="Code"/>
      </w:pPr>
      <w:r>
        <w:rPr>
          <w:rFonts w:ascii="Consolas" w:hAnsi="Consolas"/>
          <w:sz w:val="18"/>
        </w:rPr>
        <w:t xml:space="preserve"> </w:t>
      </w:r>
    </w:p>
    <w:p>
      <w:pPr>
        <w:pStyle w:val="Code"/>
      </w:pPr>
      <w:r>
        <w:rPr>
          <w:rFonts w:ascii="Consolas" w:hAnsi="Consolas"/>
          <w:sz w:val="18"/>
        </w:rPr>
        <w:tab/>
        <w:tab/>
        <w:tab/>
        <w:t xml:space="preserve">     when cxr.CrossrefId is not null and cxr.CrossRefId != 0 and xd.ItemDescription is not null and xd.ItemDescription != '' then xd.ItemDescription</w:t>
      </w:r>
    </w:p>
    <w:p>
      <w:pPr>
        <w:pStyle w:val="Code"/>
      </w:pPr>
      <w:r>
        <w:rPr>
          <w:rFonts w:ascii="Consolas" w:hAnsi="Consolas"/>
          <w:sz w:val="18"/>
        </w:rPr>
        <w:t xml:space="preserve"> </w:t>
      </w:r>
    </w:p>
    <w:p>
      <w:pPr>
        <w:pStyle w:val="Code"/>
      </w:pPr>
      <w:r>
        <w:rPr>
          <w:rFonts w:ascii="Consolas" w:hAnsi="Consolas"/>
          <w:sz w:val="18"/>
        </w:rPr>
        <w:tab/>
        <w:tab/>
        <w:tab/>
        <w:tab/>
        <w:t xml:space="preserve"> else id.ItemDescription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ab/>
        <w:t xml:space="preserve">   end + ', '</w:t>
      </w:r>
    </w:p>
    <w:p>
      <w:pPr>
        <w:pStyle w:val="Code"/>
      </w:pPr>
      <w:r>
        <w:rPr>
          <w:rFonts w:ascii="Consolas" w:hAnsi="Consolas"/>
          <w:sz w:val="18"/>
        </w:rPr>
        <w:t xml:space="preserve"> </w:t>
      </w:r>
    </w:p>
    <w:p>
      <w:pPr>
        <w:pStyle w:val="Code"/>
      </w:pPr>
      <w:r>
        <w:rPr>
          <w:rFonts w:ascii="Consolas" w:hAnsi="Consolas"/>
          <w:sz w:val="18"/>
        </w:rPr>
        <w:tab/>
        <w:tab/>
        <w:tab/>
        <w:tab/>
        <w:t>end +</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xr.CrossRefId &gt; 0 and xr.FullDescription &gt; '' then xr.FullDescription</w:t>
      </w:r>
    </w:p>
    <w:p>
      <w:pPr>
        <w:pStyle w:val="Code"/>
      </w:pPr>
      <w:r>
        <w:rPr>
          <w:rFonts w:ascii="Consolas" w:hAnsi="Consolas"/>
          <w:sz w:val="18"/>
        </w:rPr>
        <w:t xml:space="preserve"> </w:t>
      </w:r>
    </w:p>
    <w:p>
      <w:pPr>
        <w:pStyle w:val="Code"/>
      </w:pPr>
      <w:r>
        <w:rPr>
          <w:rFonts w:ascii="Consolas" w:hAnsi="Consolas"/>
          <w:sz w:val="18"/>
        </w:rPr>
        <w:tab/>
        <w:tab/>
        <w:tab/>
        <w:tab/>
        <w:t xml:space="preserve">     when xd.CrossRefId is not null and xd.CrossRefId != 0 and xd.ItemDescription is not null and xd.ItemDescription != '' then xd.ItemDescription</w:t>
      </w:r>
    </w:p>
    <w:p>
      <w:pPr>
        <w:pStyle w:val="Code"/>
      </w:pPr>
      <w:r>
        <w:rPr>
          <w:rFonts w:ascii="Consolas" w:hAnsi="Consolas"/>
          <w:sz w:val="18"/>
        </w:rPr>
        <w:t xml:space="preserve"> </w:t>
      </w:r>
    </w:p>
    <w:p>
      <w:pPr>
        <w:pStyle w:val="Code"/>
      </w:pPr>
      <w:r>
        <w:rPr>
          <w:rFonts w:ascii="Consolas" w:hAnsi="Consolas"/>
          <w:sz w:val="18"/>
        </w:rPr>
        <w:tab/>
        <w:tab/>
        <w:tab/>
        <w:tab/>
        <w:t xml:space="preserve">     else idne.ItemDescription</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   isnull(BidHeaders.CompliantAlert,0) = 1</w:t>
      </w:r>
    </w:p>
    <w:p>
      <w:pPr>
        <w:pStyle w:val="Code"/>
      </w:pPr>
      <w:r>
        <w:rPr>
          <w:rFonts w:ascii="Consolas" w:hAnsi="Consolas"/>
          <w:sz w:val="18"/>
        </w:rPr>
        <w:t xml:space="preserve"> </w:t>
      </w:r>
    </w:p>
    <w:p>
      <w:pPr>
        <w:pStyle w:val="Code"/>
      </w:pPr>
      <w:r>
        <w:rPr>
          <w:rFonts w:ascii="Consolas" w:hAnsi="Consolas"/>
          <w:sz w:val="18"/>
        </w:rPr>
        <w:tab/>
        <w:tab/>
        <w:tab/>
        <w:tab/>
        <w:tab/>
        <w:tab/>
        <w:t>or isnull(BidHeaders.BidType,0) = 2)</w:t>
      </w:r>
    </w:p>
    <w:p>
      <w:pPr>
        <w:pStyle w:val="Code"/>
      </w:pPr>
      <w:r>
        <w:rPr>
          <w:rFonts w:ascii="Consolas" w:hAnsi="Consolas"/>
          <w:sz w:val="18"/>
        </w:rPr>
        <w:t xml:space="preserve"> </w:t>
      </w:r>
    </w:p>
    <w:p>
      <w:pPr>
        <w:pStyle w:val="Code"/>
      </w:pPr>
      <w:r>
        <w:rPr>
          <w:rFonts w:ascii="Consolas" w:hAnsi="Consolas"/>
          <w:sz w:val="18"/>
        </w:rPr>
        <w:tab/>
        <w:tab/>
        <w:tab/>
        <w:tab/>
        <w:tab/>
        <w:t xml:space="preserve">   and*/ isnull(BidItems.BidItemId,0) != 0 </w:t>
      </w:r>
    </w:p>
    <w:p>
      <w:pPr>
        <w:pStyle w:val="Code"/>
      </w:pPr>
      <w:r>
        <w:rPr>
          <w:rFonts w:ascii="Consolas" w:hAnsi="Consolas"/>
          <w:sz w:val="18"/>
        </w:rPr>
        <w:t xml:space="preserve"> </w:t>
      </w:r>
    </w:p>
    <w:p>
      <w:pPr>
        <w:pStyle w:val="Code"/>
      </w:pPr>
      <w:r>
        <w:rPr>
          <w:rFonts w:ascii="Consolas" w:hAnsi="Consolas"/>
          <w:sz w:val="18"/>
        </w:rPr>
        <w:tab/>
        <w:tab/>
        <w:tab/>
        <w:tab/>
        <w:tab/>
        <w:t xml:space="preserve">   and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ab/>
        <w:tab/>
        <w:t xml:space="preserve">  CHAR(13) + char(10)</w:t>
      </w:r>
    </w:p>
    <w:p>
      <w:pPr>
        <w:pStyle w:val="Code"/>
      </w:pPr>
      <w:r>
        <w:rPr>
          <w:rFonts w:ascii="Consolas" w:hAnsi="Consolas"/>
          <w:sz w:val="18"/>
        </w:rPr>
        <w:t xml:space="preserve"> </w:t>
      </w:r>
    </w:p>
    <w:p>
      <w:pPr>
        <w:pStyle w:val="Code"/>
      </w:pPr>
      <w:r>
        <w:rPr>
          <w:rFonts w:ascii="Consolas" w:hAnsi="Consolas"/>
          <w:sz w:val="18"/>
        </w:rPr>
        <w:tab/>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 Removed 02/25/2015 DCH               'Compliant Item' + CHAR(13) + CHAR(10) +</w:t>
      </w:r>
    </w:p>
    <w:p>
      <w:pPr>
        <w:pStyle w:val="Code"/>
      </w:pPr>
      <w:r>
        <w:rPr>
          <w:rFonts w:ascii="Consolas" w:hAnsi="Consolas"/>
          <w:sz w:val="18"/>
        </w:rPr>
        <w:t xml:space="preserve"> </w:t>
      </w:r>
    </w:p>
    <w:p>
      <w:pPr>
        <w:pStyle w:val="Code"/>
      </w:pPr>
      <w:r>
        <w:rPr>
          <w:rFonts w:ascii="Consolas" w:hAnsi="Consolas"/>
          <w:sz w:val="18"/>
        </w:rPr>
        <w:tab/>
        <w:tab/>
        <w:tab/>
        <w:tab/>
        <w:t xml:space="preserve">   isnull(rtrim(BidItems.Alternate),'')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ab/>
        <w:t xml:space="preserve">   or BidItems.ItemBidType != 'Compliant' then ''</w:t>
      </w:r>
    </w:p>
    <w:p>
      <w:pPr>
        <w:pStyle w:val="Code"/>
      </w:pPr>
      <w:r>
        <w:rPr>
          <w:rFonts w:ascii="Consolas" w:hAnsi="Consolas"/>
          <w:sz w:val="18"/>
        </w:rPr>
        <w:t xml:space="preserve"> </w:t>
      </w:r>
    </w:p>
    <w:p>
      <w:pPr>
        <w:pStyle w:val="Code"/>
      </w:pPr>
      <w:r>
        <w:rPr>
          <w:rFonts w:ascii="Consolas" w:hAnsi="Consolas"/>
          <w:sz w:val="18"/>
        </w:rPr>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 xml:space="preserve">   idne.ItemDescription</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isnull(rtrim(BidResults.ManufacturerBid),'')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and isnull(rtrim(BidResults.ManufPartNoBid),'') != '' and isnull(rtrim(BidResults.ManufacturerBid),'')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isnull(rtrim(BidResults.ManufPartNoBid),'')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rtrim(BidResults.VendorItemCode)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and isnull(rtrim(BidResults.ManufPartNoBid),'')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 xml:space="preserve">           end ItemDescription</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dbo.Items </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Items.ItemId</w:t>
      </w:r>
    </w:p>
    <w:p>
      <w:pPr>
        <w:pStyle w:val="Code"/>
      </w:pPr>
      <w:r>
        <w:rPr>
          <w:rFonts w:ascii="Consolas" w:hAnsi="Consolas"/>
          <w:sz w:val="18"/>
        </w:rPr>
        <w:t xml:space="preserve"> </w:t>
      </w:r>
    </w:p>
    <w:p>
      <w:pPr>
        <w:pStyle w:val="Code"/>
      </w:pPr>
      <w:r>
        <w:rPr>
          <w:rFonts w:ascii="Consolas" w:hAnsi="Consolas"/>
          <w:sz w:val="18"/>
        </w:rPr>
        <w:t xml:space="preserve">      join vw_ItemDescriptionNoExtraNH idne on idne.ItemId = Items.ItemId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left outer join dbo.BidItems on BidItems.ItemId = Items.ItemId</w:t>
      </w:r>
    </w:p>
    <w:p>
      <w:pPr>
        <w:pStyle w:val="Code"/>
      </w:pPr>
      <w:r>
        <w:rPr>
          <w:rFonts w:ascii="Consolas" w:hAnsi="Consolas"/>
          <w:sz w:val="18"/>
        </w:rPr>
        <w:t xml:space="preserve"> </w:t>
      </w:r>
    </w:p>
    <w:p>
      <w:pPr>
        <w:pStyle w:val="Code"/>
      </w:pPr>
      <w:r>
        <w:rPr>
          <w:rFonts w:ascii="Consolas" w:hAnsi="Consolas"/>
          <w:sz w:val="18"/>
        </w:rPr>
        <w:t xml:space="preserve">      left outer join dbo.Bids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left outer join dbo.BidResults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left outer join dbo.BidHeaders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left outer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 xml:space="preserve">      left outer join vw_CrossRefsLongDescription xd on xd.ItemId = Items.ItemId</w:t>
      </w:r>
    </w:p>
    <w:p>
      <w:pPr>
        <w:pStyle w:val="Code"/>
      </w:pPr>
      <w:r>
        <w:rPr>
          <w:rFonts w:ascii="Consolas" w:hAnsi="Consolas"/>
          <w:sz w:val="18"/>
        </w:rPr>
        <w:t xml:space="preserve"> </w:t>
      </w:r>
    </w:p>
    <w:p>
      <w:pPr>
        <w:pStyle w:val="Code"/>
      </w:pPr>
      <w:r>
        <w:rPr>
          <w:rFonts w:ascii="Consolas" w:hAnsi="Consolas"/>
          <w:sz w:val="18"/>
        </w:rPr>
        <w:tab/>
        <w:t xml:space="preserve">                                            and xd.CrossRefId = cxr.CrossRefId</w:t>
      </w:r>
    </w:p>
    <w:p>
      <w:pPr>
        <w:pStyle w:val="Code"/>
      </w:pPr>
      <w:r>
        <w:rPr>
          <w:rFonts w:ascii="Consolas" w:hAnsi="Consolas"/>
          <w:sz w:val="18"/>
        </w:rPr>
        <w:t xml:space="preserve"> </w:t>
      </w:r>
    </w:p>
    <w:p>
      <w:pPr>
        <w:pStyle w:val="Code"/>
      </w:pPr>
      <w:r>
        <w:rPr>
          <w:rFonts w:ascii="Consolas" w:hAnsi="Consolas"/>
          <w:sz w:val="18"/>
        </w:rPr>
        <w:tab/>
        <w:t xml:space="preserve">  left outer join CrossRefs xr on xr.CrossRefId = BidItems.CrossRefId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lxr.CrossRefId </w:t>
      </w:r>
    </w:p>
    <w:p>
      <w:pPr>
        <w:pStyle w:val="Code"/>
      </w:pPr>
      <w:r>
        <w:rPr>
          <w:rFonts w:ascii="Consolas" w:hAnsi="Consolas"/>
          <w:sz w:val="18"/>
        </w:rPr>
        <w:t xml:space="preserve"> </w:t>
      </w:r>
    </w:p>
    <w:p>
      <w:pPr>
        <w:pStyle w:val="Code"/>
      </w:pPr>
      <w:r>
        <w:rPr>
          <w:rFonts w:ascii="Consolas" w:hAnsi="Consolas"/>
          <w:sz w:val="18"/>
        </w:rPr>
        <w:t xml:space="preserve">           from dbo.vw_LatestCrossRef lxr with (nolock) </w:t>
      </w:r>
    </w:p>
    <w:p>
      <w:pPr>
        <w:pStyle w:val="Code"/>
      </w:pPr>
      <w:r>
        <w:rPr>
          <w:rFonts w:ascii="Consolas" w:hAnsi="Consolas"/>
          <w:sz w:val="18"/>
        </w:rPr>
        <w:t xml:space="preserve"> </w:t>
      </w:r>
    </w:p>
    <w:p>
      <w:pPr>
        <w:pStyle w:val="Code"/>
      </w:pPr>
      <w:r>
        <w:rPr>
          <w:rFonts w:ascii="Consolas" w:hAnsi="Consolas"/>
          <w:sz w:val="18"/>
        </w:rPr>
        <w:t xml:space="preserve">          where lxr.BidHeaderId = Requisitions.BidHeaderId </w:t>
      </w:r>
    </w:p>
    <w:p>
      <w:pPr>
        <w:pStyle w:val="Code"/>
      </w:pPr>
      <w:r>
        <w:rPr>
          <w:rFonts w:ascii="Consolas" w:hAnsi="Consolas"/>
          <w:sz w:val="18"/>
        </w:rPr>
        <w:t xml:space="preserve"> </w:t>
      </w:r>
    </w:p>
    <w:p>
      <w:pPr>
        <w:pStyle w:val="Code"/>
      </w:pPr>
      <w:r>
        <w:rPr>
          <w:rFonts w:ascii="Consolas" w:hAnsi="Consolas"/>
          <w:sz w:val="18"/>
        </w:rPr>
        <w:t xml:space="preserve">            and lxr.ItemId = Detail.ItemId</w:t>
      </w:r>
    </w:p>
    <w:p>
      <w:pPr>
        <w:pStyle w:val="Code"/>
      </w:pPr>
      <w:r>
        <w:rPr>
          <w:rFonts w:ascii="Consolas" w:hAnsi="Consolas"/>
          <w:sz w:val="18"/>
        </w:rPr>
        <w:t xml:space="preserve"> </w:t>
      </w:r>
    </w:p>
    <w:p>
      <w:pPr>
        <w:pStyle w:val="Code"/>
      </w:pPr>
      <w:r>
        <w:rPr>
          <w:rFonts w:ascii="Consolas" w:hAnsi="Consolas"/>
          <w:sz w:val="18"/>
        </w:rPr>
        <w:t xml:space="preserve">          order by lxr.CatalogYear desc, lxr.CatalogPrice, lxr.CrossRefId)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where isnull(bidheaders.BidHeaderId,0) = 10454 and items.ItemId = 63450390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vw_BidLeadComplianceBySession {dbo-vw-bidleadcompliancebysession}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2016-09-15 12:15:10.227000</w:t>
            </w:r>
          </w:p>
        </w:tc>
      </w:tr>
      <w:tr>
        <w:tc>
          <w:tcPr>
            <w:tcW w:type="dxa" w:w="4320"/>
          </w:tcPr>
          <w:p>
            <w:r>
              <w:rPr>
                <w:sz w:val="20"/>
              </w:rPr>
              <w:t>**Modified**</w:t>
            </w:r>
          </w:p>
        </w:tc>
        <w:tc>
          <w:tcPr>
            <w:tcW w:type="dxa" w:w="4320"/>
          </w:tcPr>
          <w:p>
            <w:r>
              <w:rPr>
                <w:sz w:val="20"/>
              </w:rPr>
              <w:t>2018-01-21 20:26:47.763000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TradeTitle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PackageNumber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[dbo].[vw_BidLeadComplianceBySession] as</w:t>
      </w:r>
    </w:p>
    <w:p>
      <w:pPr>
        <w:pStyle w:val="Code"/>
      </w:pPr>
      <w:r>
        <w:rPr>
          <w:rFonts w:ascii="Consolas" w:hAnsi="Consolas"/>
          <w:sz w:val="18"/>
        </w:rPr>
        <w:t xml:space="preserve"> </w:t>
      </w:r>
    </w:p>
    <w:p>
      <w:pPr>
        <w:pStyle w:val="Code"/>
      </w:pPr>
      <w:r>
        <w:rPr>
          <w:rFonts w:ascii="Consolas" w:hAnsi="Consolas"/>
          <w:sz w:val="18"/>
        </w:rPr>
        <w:t>select SessionTable.SessionId, Trades.Description, BidTrades.Title TradeTitle, Trades.PackageNumber, BidTradeCounties.BidTradeCountyId, BidHeaders.BidDate, BidHeaders.BidAwardDate, BidHeaders.EffectiveFrom, BidHeaders.EffectiveUntil, BidHeaders.BidHeaderId, Category.Name CategoryName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Sessiontable.ApprovalLevel &gt; 5 then dateadd(month,-2,BidHeaders.EffectiveFrom) else BidHeaders.EffectiveFrom end and BidHeaders.EffectiveUntil</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and Counties.Name = District.County</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and Trades.Active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and Category.Grouping = 'LeadCompliance'</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exists(select TMAwards.TMAwardId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and TMAwards.VendorId not IN (7691, 7692)</w:t>
      </w:r>
    </w:p>
    <w:p>
      <w:pPr>
        <w:pStyle w:val="Code"/>
      </w:pPr>
      <w:r>
        <w:rPr>
          <w:rFonts w:ascii="Consolas" w:hAnsi="Consolas"/>
          <w:sz w:val="18"/>
        </w:rPr>
        <w:t xml:space="preserve"> </w:t>
      </w:r>
    </w:p>
    <w:p>
      <w:pPr>
        <w:pStyle w:val="Code"/>
      </w:pPr>
      <w:r>
        <w:rPr>
          <w:rFonts w:ascii="Consolas" w:hAnsi="Consolas"/>
          <w:sz w:val="18"/>
        </w:rPr>
        <w:tab/>
        <w:tab/>
        <w:tab/>
        <w:tab/>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vw_BidLines {dbo-vw-bidlines}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2012-03-22 17:56:34.327000</w:t>
            </w:r>
          </w:p>
        </w:tc>
      </w:tr>
      <w:tr>
        <w:tc>
          <w:tcPr>
            <w:tcW w:type="dxa" w:w="4320"/>
          </w:tcPr>
          <w:p>
            <w:r>
              <w:rPr>
                <w:sz w:val="20"/>
              </w:rPr>
              <w:t>**Modified**</w:t>
            </w:r>
          </w:p>
        </w:tc>
        <w:tc>
          <w:tcPr>
            <w:tcW w:type="dxa" w:w="4320"/>
          </w:tcPr>
          <w:p>
            <w:r>
              <w:rPr>
                <w:sz w:val="20"/>
              </w:rPr>
              <w:t>2018-01-21 20:26:47.770000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Keyword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UnitPrice</w:t>
            </w:r>
          </w:p>
        </w:tc>
        <w:tc>
          <w:tcPr>
            <w:tcW w:type="dxa" w:w="2160"/>
            <w:shd w:fill="F5F5F5" w:val="clear"/>
          </w:tcPr>
          <w:p>
            <w:r>
              <w:rPr>
                <w:sz w:val="20"/>
              </w:rPr>
              <w:t>decimal(11,2)</w:t>
            </w:r>
          </w:p>
        </w:tc>
        <w:tc>
          <w:tcPr>
            <w:tcW w:type="dxa" w:w="2160"/>
            <w:shd w:fill="F5F5F5" w:val="clear"/>
          </w:tcPr>
          <w:p>
            <w:r>
              <w:rPr>
                <w:sz w:val="20"/>
              </w:rPr>
              <w:t>Yes</w:t>
            </w:r>
          </w:p>
        </w:tc>
      </w:tr>
      <w:tr>
        <w:tc>
          <w:tcPr>
            <w:tcW w:type="dxa" w:w="2160"/>
          </w:tcPr>
          <w:p>
            <w:r>
              <w:rPr>
                <w:sz w:val="20"/>
              </w:rPr>
              <w:t>9</w:t>
            </w:r>
          </w:p>
        </w:tc>
        <w:tc>
          <w:tcPr>
            <w:tcW w:type="dxa" w:w="2160"/>
          </w:tcPr>
          <w:p>
            <w:r>
              <w:rPr>
                <w:sz w:val="20"/>
              </w:rPr>
              <w:t>UOM</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Alternate</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KeywordId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dbo.Units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[dbo].[vw_BidLines] as</w:t>
      </w:r>
    </w:p>
    <w:p>
      <w:pPr>
        <w:pStyle w:val="Code"/>
      </w:pPr>
      <w:r>
        <w:rPr>
          <w:rFonts w:ascii="Consolas" w:hAnsi="Consolas"/>
          <w:sz w:val="18"/>
        </w:rPr>
        <w:t xml:space="preserve"> </w:t>
      </w:r>
    </w:p>
    <w:p>
      <w:pPr>
        <w:pStyle w:val="Code"/>
      </w:pPr>
      <w:r>
        <w:rPr>
          <w:rFonts w:ascii="Consolas" w:hAnsi="Consolas"/>
          <w:sz w:val="18"/>
        </w:rPr>
        <w:t>select BidHeaders.BidHeaderId, BidImports.BidImportId, BidImports.VendorId, Items.ItemCode, Items.Description, Headings.Title, Keywords.Keyword, cast(BidItems.Price - ROUND(BidItems.Price * Bids.BidDiscountRate / 100,2) as decimal(11,2)) UnitPrice, Units.Code UOM, BidItems.VendorItemCode, BidItems.Alternate, isnull(Headings.HeadingId,0) HeadingId, isnull(Keywords.KeywordId,0) KeywordId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Bids on Bids.BidImportId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left outer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vw_BidManufacturerPartNumbers {dbo-vw-bidmanufacturerpartnumbers}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2015-08-21 16:45:41.930000</w:t>
            </w:r>
          </w:p>
        </w:tc>
      </w:tr>
      <w:tr>
        <w:tc>
          <w:tcPr>
            <w:tcW w:type="dxa" w:w="4320"/>
          </w:tcPr>
          <w:p>
            <w:r>
              <w:rPr>
                <w:sz w:val="20"/>
              </w:rPr>
              <w:t>**Modified**</w:t>
            </w:r>
          </w:p>
        </w:tc>
        <w:tc>
          <w:tcPr>
            <w:tcW w:type="dxa" w:w="4320"/>
          </w:tcPr>
          <w:p>
            <w:r>
              <w:rPr>
                <w:sz w:val="20"/>
              </w:rPr>
              <w:t>2018-01-21 20:26:47.773000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ManufacturerBid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ManufPartNoBid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PageNo</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BidResultsId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[dbo].[vw_BidManufacturerPartNumbers] as</w:t>
      </w:r>
    </w:p>
    <w:p>
      <w:pPr>
        <w:pStyle w:val="Code"/>
      </w:pPr>
      <w:r>
        <w:rPr>
          <w:rFonts w:ascii="Consolas" w:hAnsi="Consolas"/>
          <w:sz w:val="18"/>
        </w:rPr>
        <w:t xml:space="preserve"> </w:t>
      </w:r>
    </w:p>
    <w:p>
      <w:pPr>
        <w:pStyle w:val="Code"/>
      </w:pPr>
      <w:r>
        <w:rPr>
          <w:rFonts w:ascii="Consolas" w:hAnsi="Consolas"/>
          <w:sz w:val="18"/>
        </w:rPr>
        <w:t>select BidHeaders.CategoryId, BidResults.ItemId, BidImports.VendorId, BidResults.VendorItemCode, BidResults.ManufacturerBid, BidResults.ManufPartNoBid, BidHeaders.BidHeaderId, BidResults.PageNo, BidResults.BidResultsId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BidImports.VendorId != 7691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 xml:space="preserve">                 and BidHeaders.BidType = 1</w:t>
      </w:r>
    </w:p>
    <w:p>
      <w:pPr>
        <w:pStyle w:val="Code"/>
      </w:pPr>
      <w:r>
        <w:rPr>
          <w:rFonts w:ascii="Consolas" w:hAnsi="Consolas"/>
          <w:sz w:val="18"/>
        </w:rPr>
        <w:t xml:space="preserve"> </w:t>
      </w:r>
    </w:p>
    <w:p>
      <w:pPr>
        <w:pStyle w:val="Code"/>
      </w:pPr>
      <w:r>
        <w:rPr>
          <w:rFonts w:ascii="Consolas" w:hAnsi="Consolas"/>
          <w:sz w:val="18"/>
        </w:rPr>
        <w:tab/>
        <w:t xml:space="preserve">                 and BidHeaders.EffectiveFrom &gt; dateadd(year,-2,getdate())</w:t>
      </w:r>
    </w:p>
    <w:p>
      <w:pPr>
        <w:pStyle w:val="Code"/>
      </w:pPr>
      <w:r>
        <w:rPr>
          <w:rFonts w:ascii="Consolas" w:hAnsi="Consolas"/>
          <w:sz w:val="18"/>
        </w:rPr>
        <w:t xml:space="preserve"> </w:t>
      </w:r>
    </w:p>
    <w:p>
      <w:pPr>
        <w:pStyle w:val="Code"/>
      </w:pPr>
      <w:r>
        <w:rPr>
          <w:rFonts w:ascii="Consolas" w:hAnsi="Consolas"/>
          <w:sz w:val="18"/>
        </w:rPr>
        <w:t xml:space="preserve"> where BidResults.ItemBidType = 'S'</w:t>
      </w:r>
    </w:p>
    <w:p>
      <w:pPr>
        <w:pStyle w:val="Code"/>
      </w:pPr>
      <w:r>
        <w:rPr>
          <w:rFonts w:ascii="Consolas" w:hAnsi="Consolas"/>
          <w:sz w:val="18"/>
        </w:rPr>
        <w:t xml:space="preserve"> </w:t>
      </w:r>
    </w:p>
    <w:p>
      <w:pPr>
        <w:pStyle w:val="Code"/>
      </w:pPr>
      <w:r>
        <w:rPr>
          <w:rFonts w:ascii="Consolas" w:hAnsi="Consolas"/>
          <w:sz w:val="18"/>
        </w:rPr>
        <w:t xml:space="preserve">   and BidResults.ManufPartNoBid != ''</w:t>
      </w:r>
    </w:p>
    <w:p>
      <w:pPr>
        <w:pStyle w:val="Code"/>
      </w:pPr>
      <w:r>
        <w:rPr>
          <w:rFonts w:ascii="Consolas" w:hAnsi="Consolas"/>
          <w:sz w:val="18"/>
        </w:rPr>
        <w:t xml:space="preserve"> </w:t>
      </w:r>
    </w:p>
    <w:p>
      <w:pPr>
        <w:pStyle w:val="Code"/>
      </w:pPr>
      <w:r>
        <w:rPr>
          <w:rFonts w:ascii="Consolas" w:hAnsi="Consolas"/>
          <w:sz w:val="18"/>
        </w:rPr>
        <w:t xml:space="preserve">   and BidResults.ManufPartNoBid is not null</w:t>
      </w:r>
    </w:p>
    <w:p>
      <w:pPr>
        <w:pStyle w:val="Code"/>
      </w:pPr>
      <w:r>
        <w:rPr>
          <w:rFonts w:ascii="Consolas" w:hAnsi="Consolas"/>
          <w:sz w:val="18"/>
        </w:rPr>
        <w:t xml:space="preserve"> </w:t>
      </w:r>
    </w:p>
    <w:p>
      <w:pPr>
        <w:pStyle w:val="Code"/>
      </w:pPr>
      <w:r>
        <w:rPr>
          <w:rFonts w:ascii="Consolas" w:hAnsi="Consolas"/>
          <w:sz w:val="18"/>
        </w:rPr>
        <w:t>-- group by BidHeaders.CategoryId, BidResults.ItemId, BidImports.VendorId, BidResults.VendorItemCode, BidResults.ManufacturerBid, BidResults.ManufPartNoBid, BidHeaders.BidHeaderId, BidResults.PageNo</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vw_BidMgrBidderDocs {dbo-vw-bidmgrbidderdocs}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2020-12-08 20:48:24.280000</w:t>
            </w:r>
          </w:p>
        </w:tc>
      </w:tr>
      <w:tr>
        <w:tc>
          <w:tcPr>
            <w:tcW w:type="dxa" w:w="4320"/>
          </w:tcPr>
          <w:p>
            <w:r>
              <w:rPr>
                <w:sz w:val="20"/>
              </w:rPr>
              <w:t>**Modified**</w:t>
            </w:r>
          </w:p>
        </w:tc>
        <w:tc>
          <w:tcPr>
            <w:tcW w:type="dxa" w:w="4320"/>
          </w:tcPr>
          <w:p>
            <w:r>
              <w:rPr>
                <w:sz w:val="20"/>
              </w:rPr>
              <w:t>2025-10-27 20:05:45.070000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BidHeaderCheckListId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BidderCheckListId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DocumentUploadId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DisplaySequence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DocumentName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CheckListText</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13</w:t>
            </w:r>
          </w:p>
        </w:tc>
        <w:tc>
          <w:tcPr>
            <w:tcW w:type="dxa" w:w="2160"/>
          </w:tcPr>
          <w:p>
            <w:r>
              <w:rPr>
                <w:sz w:val="20"/>
              </w:rPr>
              <w:t>UploadEligible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UploadEligibleStr</w:t>
            </w:r>
          </w:p>
        </w:tc>
        <w:tc>
          <w:tcPr>
            <w:tcW w:type="dxa" w:w="2160"/>
            <w:shd w:fill="F5F5F5" w:val="clear"/>
          </w:tcPr>
          <w:p>
            <w:r>
              <w:rPr>
                <w:sz w:val="20"/>
              </w:rPr>
              <w:t>varchar(3)</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VendorUploadDateTime</w:t>
            </w:r>
          </w:p>
        </w:tc>
        <w:tc>
          <w:tcPr>
            <w:tcW w:type="dxa" w:w="2160"/>
          </w:tcPr>
          <w:p>
            <w:r>
              <w:rPr>
                <w:sz w:val="20"/>
              </w:rPr>
              <w:t>datetime2</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DocumentNumber</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17</w:t>
            </w:r>
          </w:p>
        </w:tc>
        <w:tc>
          <w:tcPr>
            <w:tcW w:type="dxa" w:w="2160"/>
          </w:tcPr>
          <w:p>
            <w:r>
              <w:rPr>
                <w:sz w:val="20"/>
              </w:rPr>
              <w:t>DocumentExpiration</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DocStatus</w:t>
            </w:r>
          </w:p>
        </w:tc>
        <w:tc>
          <w:tcPr>
            <w:tcW w:type="dxa" w:w="2160"/>
            <w:shd w:fill="F5F5F5" w:val="clear"/>
          </w:tcPr>
          <w:p>
            <w:r>
              <w:rPr>
                <w:sz w:val="20"/>
              </w:rPr>
              <w:t>char(1)</w:t>
            </w:r>
          </w:p>
        </w:tc>
        <w:tc>
          <w:tcPr>
            <w:tcW w:type="dxa" w:w="2160"/>
            <w:shd w:fill="F5F5F5" w:val="clear"/>
          </w:tcPr>
          <w:p>
            <w:r>
              <w:rPr>
                <w:sz w:val="20"/>
              </w:rPr>
              <w:t>No</w:t>
            </w:r>
          </w:p>
        </w:tc>
      </w:tr>
      <w:tr>
        <w:tc>
          <w:tcPr>
            <w:tcW w:type="dxa" w:w="2160"/>
          </w:tcPr>
          <w:p>
            <w:r>
              <w:rPr>
                <w:sz w:val="20"/>
              </w:rPr>
              <w:t>19</w:t>
            </w:r>
          </w:p>
        </w:tc>
        <w:tc>
          <w:tcPr>
            <w:tcW w:type="dxa" w:w="2160"/>
          </w:tcPr>
          <w:p>
            <w:r>
              <w:rPr>
                <w:sz w:val="20"/>
              </w:rPr>
              <w:t>StatusStr</w:t>
            </w:r>
          </w:p>
        </w:tc>
        <w:tc>
          <w:tcPr>
            <w:tcW w:type="dxa" w:w="2160"/>
          </w:tcPr>
          <w:p>
            <w:r>
              <w:rPr>
                <w:sz w:val="20"/>
              </w:rPr>
              <w:t>varchar(9)</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DocRejectReasonComments</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21</w:t>
            </w:r>
          </w:p>
        </w:tc>
        <w:tc>
          <w:tcPr>
            <w:tcW w:type="dxa" w:w="2160"/>
          </w:tcPr>
          <w:p>
            <w:r>
              <w:rPr>
                <w:sz w:val="20"/>
              </w:rPr>
              <w:t>InDMS</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InDmsStr</w:t>
            </w:r>
          </w:p>
        </w:tc>
        <w:tc>
          <w:tcPr>
            <w:tcW w:type="dxa" w:w="2160"/>
            <w:shd w:fill="F5F5F5" w:val="clear"/>
          </w:tcPr>
          <w:p>
            <w:r>
              <w:rPr>
                <w:sz w:val="20"/>
              </w:rPr>
              <w:t>varchar(12)</w:t>
            </w:r>
          </w:p>
        </w:tc>
        <w:tc>
          <w:tcPr>
            <w:tcW w:type="dxa" w:w="2160"/>
            <w:shd w:fill="F5F5F5" w:val="clear"/>
          </w:tcPr>
          <w:p>
            <w:r>
              <w:rPr>
                <w:sz w:val="20"/>
              </w:rPr>
              <w:t>No</w:t>
            </w:r>
          </w:p>
        </w:tc>
      </w:tr>
      <w:tr>
        <w:tc>
          <w:tcPr>
            <w:tcW w:type="dxa" w:w="2160"/>
          </w:tcPr>
          <w:p>
            <w:r>
              <w:rPr>
                <w:sz w:val="20"/>
              </w:rPr>
              <w:t>23</w:t>
            </w:r>
          </w:p>
        </w:tc>
        <w:tc>
          <w:tcPr>
            <w:tcW w:type="dxa" w:w="2160"/>
          </w:tcPr>
          <w:p>
            <w:r>
              <w:rPr>
                <w:sz w:val="20"/>
              </w:rPr>
              <w:t>DocumentTypeId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ExpirationDateReqd</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25</w:t>
            </w:r>
          </w:p>
        </w:tc>
        <w:tc>
          <w:tcPr>
            <w:tcW w:type="dxa" w:w="2160"/>
          </w:tcPr>
          <w:p>
            <w:r>
              <w:rPr>
                <w:sz w:val="20"/>
              </w:rPr>
              <w:t>DocNumberReqd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DocNumberLabel</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OptionalDocument</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DMSCountOfDocType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BidDocsCountOfDocType</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dbo.BidderCheckList</w:t>
            </w:r>
          </w:p>
        </w:tc>
        <w:tc>
          <w:tcPr>
            <w:tcW w:type="dxa" w:w="4320"/>
          </w:tcPr>
          <w:p>
            <w:r>
              <w:rPr>
                <w:sz w:val="20"/>
              </w:rPr>
              <w:t>Table</w:t>
            </w:r>
          </w:p>
        </w:tc>
      </w:tr>
      <w:tr>
        <w:tc>
          <w:tcPr>
            <w:tcW w:type="dxa" w:w="4320"/>
            <w:shd w:fill="F5F5F5" w:val="clear"/>
          </w:tcPr>
          <w:p>
            <w:r>
              <w:rPr>
                <w:sz w:val="20"/>
              </w:rPr>
              <w:t>dbo.BidHeaderCheckList</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dbo.DMSVendorBidDocuments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dbo.vw_DocumentUploads</w:t>
            </w:r>
          </w:p>
        </w:tc>
        <w:tc>
          <w:tcPr>
            <w:tcW w:type="dxa" w:w="4320"/>
            <w:shd w:fill="F5F5F5" w:val="clear"/>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[dbo].[vw_BidMgrBidderDocs]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BI.BidHeaderId, BI.BidImportId, BI.VendorId, BI.VendorBidNumber, BHCL.BidHeaderCheckListId, BHCL.BidderCheckListId, vwDU.DocumentUploadId, </w:t>
      </w:r>
    </w:p>
    <w:p>
      <w:pPr>
        <w:pStyle w:val="Code"/>
      </w:pPr>
      <w:r>
        <w:rPr>
          <w:rFonts w:ascii="Consolas" w:hAnsi="Consolas"/>
          <w:sz w:val="18"/>
        </w:rPr>
        <w:t xml:space="preserve"> </w:t>
      </w:r>
    </w:p>
    <w:p>
      <w:pPr>
        <w:pStyle w:val="Code"/>
      </w:pPr>
      <w:r>
        <w:rPr>
          <w:rFonts w:ascii="Consolas" w:hAnsi="Consolas"/>
          <w:sz w:val="18"/>
        </w:rPr>
        <w:t xml:space="preserve">       V.Code VendorCode, V.Name VendorName, </w:t>
      </w:r>
    </w:p>
    <w:p>
      <w:pPr>
        <w:pStyle w:val="Code"/>
      </w:pPr>
      <w:r>
        <w:rPr>
          <w:rFonts w:ascii="Consolas" w:hAnsi="Consolas"/>
          <w:sz w:val="18"/>
        </w:rPr>
        <w:t xml:space="preserve"> </w:t>
      </w:r>
    </w:p>
    <w:p>
      <w:pPr>
        <w:pStyle w:val="Code"/>
      </w:pPr>
      <w:r>
        <w:rPr>
          <w:rFonts w:ascii="Consolas" w:hAnsi="Consolas"/>
          <w:sz w:val="18"/>
        </w:rPr>
        <w:tab/>
        <w:t xml:space="preserve">   BHCL.DisplaySequence, BCL.DocumentName, BCL.CheckListText, </w:t>
      </w:r>
    </w:p>
    <w:p>
      <w:pPr>
        <w:pStyle w:val="Code"/>
      </w:pPr>
      <w:r>
        <w:rPr>
          <w:rFonts w:ascii="Consolas" w:hAnsi="Consolas"/>
          <w:sz w:val="18"/>
        </w:rPr>
        <w:t xml:space="preserve"> </w:t>
      </w:r>
    </w:p>
    <w:p>
      <w:pPr>
        <w:pStyle w:val="Code"/>
      </w:pPr>
      <w:r>
        <w:rPr>
          <w:rFonts w:ascii="Consolas" w:hAnsi="Consolas"/>
          <w:sz w:val="18"/>
        </w:rPr>
        <w:tab/>
        <w:t xml:space="preserve">   Isnull(BCL.UploadEligible,0) UploadEligible, Case When Isnull(BCL.UploadEligible,0)=0 Then 'No' Else 'Yes' End UploadEligibleStr,</w:t>
      </w:r>
    </w:p>
    <w:p>
      <w:pPr>
        <w:pStyle w:val="Code"/>
      </w:pPr>
      <w:r>
        <w:rPr>
          <w:rFonts w:ascii="Consolas" w:hAnsi="Consolas"/>
          <w:sz w:val="18"/>
        </w:rPr>
        <w:t xml:space="preserve"> </w:t>
      </w:r>
    </w:p>
    <w:p>
      <w:pPr>
        <w:pStyle w:val="Code"/>
      </w:pPr>
      <w:r>
        <w:rPr>
          <w:rFonts w:ascii="Consolas" w:hAnsi="Consolas"/>
          <w:sz w:val="18"/>
        </w:rPr>
        <w:tab/>
        <w:t xml:space="preserve">   CAST(vwDU.CreatedAt AS DATETIME2(2)) VendorUploadDateTime, </w:t>
      </w:r>
    </w:p>
    <w:p>
      <w:pPr>
        <w:pStyle w:val="Code"/>
      </w:pPr>
      <w:r>
        <w:rPr>
          <w:rFonts w:ascii="Consolas" w:hAnsi="Consolas"/>
          <w:sz w:val="18"/>
        </w:rPr>
        <w:t xml:space="preserve"> </w:t>
      </w:r>
    </w:p>
    <w:p>
      <w:pPr>
        <w:pStyle w:val="Code"/>
      </w:pPr>
      <w:r>
        <w:rPr>
          <w:rFonts w:ascii="Consolas" w:hAnsi="Consolas"/>
          <w:sz w:val="18"/>
        </w:rPr>
        <w:tab/>
        <w:t xml:space="preserve">   </w:t>
      </w:r>
    </w:p>
    <w:p>
      <w:pPr>
        <w:pStyle w:val="Code"/>
      </w:pPr>
      <w:r>
        <w:rPr>
          <w:rFonts w:ascii="Consolas" w:hAnsi="Consolas"/>
          <w:sz w:val="18"/>
        </w:rPr>
        <w:t xml:space="preserve"> </w:t>
      </w:r>
    </w:p>
    <w:p>
      <w:pPr>
        <w:pStyle w:val="Code"/>
      </w:pPr>
      <w:r>
        <w:rPr>
          <w:rFonts w:ascii="Consolas" w:hAnsi="Consolas"/>
          <w:sz w:val="18"/>
        </w:rPr>
        <w:tab/>
        <w:t xml:space="preserve">   -- Isnull(vwDU.DocumentNumber,'') DocumentNumber, </w:t>
      </w:r>
    </w:p>
    <w:p>
      <w:pPr>
        <w:pStyle w:val="Code"/>
      </w:pPr>
      <w:r>
        <w:rPr>
          <w:rFonts w:ascii="Consolas" w:hAnsi="Consolas"/>
          <w:sz w:val="18"/>
        </w:rPr>
        <w:t xml:space="preserve"> </w:t>
      </w:r>
    </w:p>
    <w:p>
      <w:pPr>
        <w:pStyle w:val="Code"/>
      </w:pPr>
      <w:r>
        <w:rPr>
          <w:rFonts w:ascii="Consolas" w:hAnsi="Consolas"/>
          <w:sz w:val="18"/>
        </w:rPr>
        <w:tab/>
        <w:t xml:space="preserve">   -- if dms document found and 1-to-1 relation, use dms as the master for document number</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DMS.CountOfDocType = 1 and BidDocs.CountOfDocType = 1 </w:t>
      </w:r>
    </w:p>
    <w:p>
      <w:pPr>
        <w:pStyle w:val="Code"/>
      </w:pPr>
      <w:r>
        <w:rPr>
          <w:rFonts w:ascii="Consolas" w:hAnsi="Consolas"/>
          <w:sz w:val="18"/>
        </w:rPr>
        <w:t xml:space="preserve"> </w:t>
      </w:r>
    </w:p>
    <w:p>
      <w:pPr>
        <w:pStyle w:val="Code"/>
      </w:pPr>
      <w:r>
        <w:rPr>
          <w:rFonts w:ascii="Consolas" w:hAnsi="Consolas"/>
          <w:sz w:val="18"/>
        </w:rPr>
        <w:tab/>
        <w:t xml:space="preserve">   Then </w:t>
      </w:r>
    </w:p>
    <w:p>
      <w:pPr>
        <w:pStyle w:val="Code"/>
      </w:pPr>
      <w:r>
        <w:rPr>
          <w:rFonts w:ascii="Consolas" w:hAnsi="Consolas"/>
          <w:sz w:val="18"/>
        </w:rPr>
        <w:t xml:space="preserve"> </w:t>
      </w:r>
    </w:p>
    <w:p>
      <w:pPr>
        <w:pStyle w:val="Code"/>
      </w:pPr>
      <w:r>
        <w:rPr>
          <w:rFonts w:ascii="Consolas" w:hAnsi="Consolas"/>
          <w:sz w:val="18"/>
        </w:rPr>
        <w:tab/>
        <w:t xml:space="preserve">     (Select IsNull(DMS.DocumentNumber,'')  </w:t>
      </w:r>
    </w:p>
    <w:p>
      <w:pPr>
        <w:pStyle w:val="Code"/>
      </w:pPr>
      <w:r>
        <w:rPr>
          <w:rFonts w:ascii="Consolas" w:hAnsi="Consolas"/>
          <w:sz w:val="18"/>
        </w:rPr>
        <w:t xml:space="preserve"> </w:t>
      </w:r>
    </w:p>
    <w:p>
      <w:pPr>
        <w:pStyle w:val="Code"/>
      </w:pPr>
      <w:r>
        <w:rPr>
          <w:rFonts w:ascii="Consolas" w:hAnsi="Consolas"/>
          <w:sz w:val="18"/>
        </w:rPr>
        <w:t xml:space="preserve">          From dbo.DMSVendorBidDocuments DMS </w:t>
      </w:r>
    </w:p>
    <w:p>
      <w:pPr>
        <w:pStyle w:val="Code"/>
      </w:pPr>
      <w:r>
        <w:rPr>
          <w:rFonts w:ascii="Consolas" w:hAnsi="Consolas"/>
          <w:sz w:val="18"/>
        </w:rPr>
        <w:t xml:space="preserve"> </w:t>
      </w:r>
    </w:p>
    <w:p>
      <w:pPr>
        <w:pStyle w:val="Code"/>
      </w:pPr>
      <w:r>
        <w:rPr>
          <w:rFonts w:ascii="Consolas" w:hAnsi="Consolas"/>
          <w:sz w:val="18"/>
        </w:rPr>
        <w:tab/>
        <w:tab/>
        <w:t xml:space="preserve">  Where DMS.BidHeaderId = BI.BidHeaderId AND DMS.VendorCode = V.Code AND DMS.DocType = BCL.DocumentName   </w:t>
      </w:r>
    </w:p>
    <w:p>
      <w:pPr>
        <w:pStyle w:val="Code"/>
      </w:pPr>
      <w:r>
        <w:rPr>
          <w:rFonts w:ascii="Consolas" w:hAnsi="Consolas"/>
          <w:sz w:val="18"/>
        </w:rPr>
        <w:t xml:space="preserve"> </w:t>
      </w:r>
    </w:p>
    <w:p>
      <w:pPr>
        <w:pStyle w:val="Code"/>
      </w:pPr>
      <w:r>
        <w:rPr>
          <w:rFonts w:ascii="Consolas" w:hAnsi="Consolas"/>
          <w:sz w:val="18"/>
        </w:rPr>
        <w:tab/>
        <w:tab/>
        <w:t xml:space="preserve"> )</w:t>
      </w:r>
    </w:p>
    <w:p>
      <w:pPr>
        <w:pStyle w:val="Code"/>
      </w:pPr>
      <w:r>
        <w:rPr>
          <w:rFonts w:ascii="Consolas" w:hAnsi="Consolas"/>
          <w:sz w:val="18"/>
        </w:rPr>
        <w:t xml:space="preserve"> </w:t>
      </w:r>
    </w:p>
    <w:p>
      <w:pPr>
        <w:pStyle w:val="Code"/>
      </w:pPr>
      <w:r>
        <w:rPr>
          <w:rFonts w:ascii="Consolas" w:hAnsi="Consolas"/>
          <w:sz w:val="18"/>
        </w:rPr>
        <w:tab/>
        <w:t xml:space="preserve">   Else </w:t>
      </w:r>
    </w:p>
    <w:p>
      <w:pPr>
        <w:pStyle w:val="Code"/>
      </w:pPr>
      <w:r>
        <w:rPr>
          <w:rFonts w:ascii="Consolas" w:hAnsi="Consolas"/>
          <w:sz w:val="18"/>
        </w:rPr>
        <w:t xml:space="preserve"> </w:t>
      </w:r>
    </w:p>
    <w:p>
      <w:pPr>
        <w:pStyle w:val="Code"/>
      </w:pPr>
      <w:r>
        <w:rPr>
          <w:rFonts w:ascii="Consolas" w:hAnsi="Consolas"/>
          <w:sz w:val="18"/>
        </w:rPr>
        <w:tab/>
        <w:t xml:space="preserve">     Isnull(vwDU.DocumentNumber,'')</w:t>
      </w:r>
    </w:p>
    <w:p>
      <w:pPr>
        <w:pStyle w:val="Code"/>
      </w:pPr>
      <w:r>
        <w:rPr>
          <w:rFonts w:ascii="Consolas" w:hAnsi="Consolas"/>
          <w:sz w:val="18"/>
        </w:rPr>
        <w:t xml:space="preserve"> </w:t>
      </w:r>
    </w:p>
    <w:p>
      <w:pPr>
        <w:pStyle w:val="Code"/>
      </w:pPr>
      <w:r>
        <w:rPr>
          <w:rFonts w:ascii="Consolas" w:hAnsi="Consolas"/>
          <w:sz w:val="18"/>
        </w:rPr>
        <w:tab/>
        <w:t xml:space="preserve">   End DocumentNumber,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 xml:space="preserve">   -- vwDU.ExpirationDate DocumentExpiration,</w:t>
      </w:r>
    </w:p>
    <w:p>
      <w:pPr>
        <w:pStyle w:val="Code"/>
      </w:pPr>
      <w:r>
        <w:rPr>
          <w:rFonts w:ascii="Consolas" w:hAnsi="Consolas"/>
          <w:sz w:val="18"/>
        </w:rPr>
        <w:t xml:space="preserve"> </w:t>
      </w:r>
    </w:p>
    <w:p>
      <w:pPr>
        <w:pStyle w:val="Code"/>
      </w:pPr>
      <w:r>
        <w:rPr>
          <w:rFonts w:ascii="Consolas" w:hAnsi="Consolas"/>
          <w:sz w:val="18"/>
        </w:rPr>
        <w:tab/>
        <w:t xml:space="preserve">   -- if dms document found and 1-to-1 relation, use dms as the master for expiration date</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DMS.CountOfDocType = 1 and BidDocs.CountOfDocType = 1 </w:t>
      </w:r>
    </w:p>
    <w:p>
      <w:pPr>
        <w:pStyle w:val="Code"/>
      </w:pPr>
      <w:r>
        <w:rPr>
          <w:rFonts w:ascii="Consolas" w:hAnsi="Consolas"/>
          <w:sz w:val="18"/>
        </w:rPr>
        <w:t xml:space="preserve"> </w:t>
      </w:r>
    </w:p>
    <w:p>
      <w:pPr>
        <w:pStyle w:val="Code"/>
      </w:pPr>
      <w:r>
        <w:rPr>
          <w:rFonts w:ascii="Consolas" w:hAnsi="Consolas"/>
          <w:sz w:val="18"/>
        </w:rPr>
        <w:tab/>
        <w:t xml:space="preserve">   Then </w:t>
      </w:r>
    </w:p>
    <w:p>
      <w:pPr>
        <w:pStyle w:val="Code"/>
      </w:pPr>
      <w:r>
        <w:rPr>
          <w:rFonts w:ascii="Consolas" w:hAnsi="Consolas"/>
          <w:sz w:val="18"/>
        </w:rPr>
        <w:t xml:space="preserve"> </w:t>
      </w:r>
    </w:p>
    <w:p>
      <w:pPr>
        <w:pStyle w:val="Code"/>
      </w:pPr>
      <w:r>
        <w:rPr>
          <w:rFonts w:ascii="Consolas" w:hAnsi="Consolas"/>
          <w:sz w:val="18"/>
        </w:rPr>
        <w:tab/>
        <w:t xml:space="preserve">     (Select Case When ISNULL(DMS.ExpirationDate,'')!='' Then Cast(DMS.ExpirationDate as datetime) Else Null End </w:t>
      </w:r>
    </w:p>
    <w:p>
      <w:pPr>
        <w:pStyle w:val="Code"/>
      </w:pPr>
      <w:r>
        <w:rPr>
          <w:rFonts w:ascii="Consolas" w:hAnsi="Consolas"/>
          <w:sz w:val="18"/>
        </w:rPr>
        <w:t xml:space="preserve"> </w:t>
      </w:r>
    </w:p>
    <w:p>
      <w:pPr>
        <w:pStyle w:val="Code"/>
      </w:pPr>
      <w:r>
        <w:rPr>
          <w:rFonts w:ascii="Consolas" w:hAnsi="Consolas"/>
          <w:sz w:val="18"/>
        </w:rPr>
        <w:t xml:space="preserve">          From dbo.DMSVendorBidDocuments DMS </w:t>
      </w:r>
    </w:p>
    <w:p>
      <w:pPr>
        <w:pStyle w:val="Code"/>
      </w:pPr>
      <w:r>
        <w:rPr>
          <w:rFonts w:ascii="Consolas" w:hAnsi="Consolas"/>
          <w:sz w:val="18"/>
        </w:rPr>
        <w:t xml:space="preserve"> </w:t>
      </w:r>
    </w:p>
    <w:p>
      <w:pPr>
        <w:pStyle w:val="Code"/>
      </w:pPr>
      <w:r>
        <w:rPr>
          <w:rFonts w:ascii="Consolas" w:hAnsi="Consolas"/>
          <w:sz w:val="18"/>
        </w:rPr>
        <w:tab/>
        <w:tab/>
        <w:t xml:space="preserve">  Where DMS.BidHeaderId = BI.BidHeaderId AND DMS.VendorCode = V.Code AND DMS.DocType = BCL.DocumentName </w:t>
      </w:r>
    </w:p>
    <w:p>
      <w:pPr>
        <w:pStyle w:val="Code"/>
      </w:pPr>
      <w:r>
        <w:rPr>
          <w:rFonts w:ascii="Consolas" w:hAnsi="Consolas"/>
          <w:sz w:val="18"/>
        </w:rPr>
        <w:t xml:space="preserve"> </w:t>
      </w:r>
    </w:p>
    <w:p>
      <w:pPr>
        <w:pStyle w:val="Code"/>
      </w:pPr>
      <w:r>
        <w:rPr>
          <w:rFonts w:ascii="Consolas" w:hAnsi="Consolas"/>
          <w:sz w:val="18"/>
        </w:rPr>
        <w:tab/>
        <w:tab/>
        <w:t xml:space="preserve"> )</w:t>
      </w:r>
    </w:p>
    <w:p>
      <w:pPr>
        <w:pStyle w:val="Code"/>
      </w:pPr>
      <w:r>
        <w:rPr>
          <w:rFonts w:ascii="Consolas" w:hAnsi="Consolas"/>
          <w:sz w:val="18"/>
        </w:rPr>
        <w:t xml:space="preserve"> </w:t>
      </w:r>
    </w:p>
    <w:p>
      <w:pPr>
        <w:pStyle w:val="Code"/>
      </w:pPr>
      <w:r>
        <w:rPr>
          <w:rFonts w:ascii="Consolas" w:hAnsi="Consolas"/>
          <w:sz w:val="18"/>
        </w:rPr>
        <w:tab/>
        <w:t xml:space="preserve">   Else </w:t>
      </w:r>
    </w:p>
    <w:p>
      <w:pPr>
        <w:pStyle w:val="Code"/>
      </w:pPr>
      <w:r>
        <w:rPr>
          <w:rFonts w:ascii="Consolas" w:hAnsi="Consolas"/>
          <w:sz w:val="18"/>
        </w:rPr>
        <w:t xml:space="preserve"> </w:t>
      </w:r>
    </w:p>
    <w:p>
      <w:pPr>
        <w:pStyle w:val="Code"/>
      </w:pPr>
      <w:r>
        <w:rPr>
          <w:rFonts w:ascii="Consolas" w:hAnsi="Consolas"/>
          <w:sz w:val="18"/>
        </w:rPr>
        <w:tab/>
        <w:t xml:space="preserve">     vwDU.ExpirationDate</w:t>
      </w:r>
    </w:p>
    <w:p>
      <w:pPr>
        <w:pStyle w:val="Code"/>
      </w:pPr>
      <w:r>
        <w:rPr>
          <w:rFonts w:ascii="Consolas" w:hAnsi="Consolas"/>
          <w:sz w:val="18"/>
        </w:rPr>
        <w:t xml:space="preserve"> </w:t>
      </w:r>
    </w:p>
    <w:p>
      <w:pPr>
        <w:pStyle w:val="Code"/>
      </w:pPr>
      <w:r>
        <w:rPr>
          <w:rFonts w:ascii="Consolas" w:hAnsi="Consolas"/>
          <w:sz w:val="18"/>
        </w:rPr>
        <w:tab/>
        <w:t xml:space="preserve">   End DocumentExpiration,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Isnull(vwDU.Status,'') DocStatus, Case Isnull(vwDU.Status,'') When 'A' Then 'Accepted' When 'R' Then 'Rejected' When 'U' Then 'Undecided' Else '' End StatusStr,</w:t>
      </w:r>
    </w:p>
    <w:p>
      <w:pPr>
        <w:pStyle w:val="Code"/>
      </w:pPr>
      <w:r>
        <w:rPr>
          <w:rFonts w:ascii="Consolas" w:hAnsi="Consolas"/>
          <w:sz w:val="18"/>
        </w:rPr>
        <w:t xml:space="preserve"> </w:t>
      </w:r>
    </w:p>
    <w:p>
      <w:pPr>
        <w:pStyle w:val="Code"/>
      </w:pPr>
      <w:r>
        <w:rPr>
          <w:rFonts w:ascii="Consolas" w:hAnsi="Consolas"/>
          <w:sz w:val="18"/>
        </w:rPr>
        <w:tab/>
        <w:t xml:space="preserve">   Isnull(vwDU.Comments,'') DocRejectReasonComments,</w:t>
      </w:r>
    </w:p>
    <w:p>
      <w:pPr>
        <w:pStyle w:val="Code"/>
      </w:pPr>
      <w:r>
        <w:rPr>
          <w:rFonts w:ascii="Consolas" w:hAnsi="Consolas"/>
          <w:sz w:val="18"/>
        </w:rPr>
        <w:t xml:space="preserve"> </w:t>
      </w:r>
    </w:p>
    <w:p>
      <w:pPr>
        <w:pStyle w:val="Code"/>
      </w:pPr>
      <w:r>
        <w:rPr>
          <w:rFonts w:ascii="Consolas" w:hAnsi="Consolas"/>
          <w:sz w:val="18"/>
        </w:rPr>
        <w:tab/>
        <w:t xml:space="preserve">   Case When DMS.CountOfDocType = BidDocs.CountOfDocType Then 1 Else 0 End InDMS,</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DMS.CountOfDocType = 0 Then 'No'</w:t>
      </w:r>
    </w:p>
    <w:p>
      <w:pPr>
        <w:pStyle w:val="Code"/>
      </w:pPr>
      <w:r>
        <w:rPr>
          <w:rFonts w:ascii="Consolas" w:hAnsi="Consolas"/>
          <w:sz w:val="18"/>
        </w:rPr>
        <w:t xml:space="preserve"> </w:t>
      </w:r>
    </w:p>
    <w:p>
      <w:pPr>
        <w:pStyle w:val="Code"/>
      </w:pPr>
      <w:r>
        <w:rPr>
          <w:rFonts w:ascii="Consolas" w:hAnsi="Consolas"/>
          <w:sz w:val="18"/>
        </w:rPr>
        <w:tab/>
        <w:t xml:space="preserve">   When DMS.CountOfDocType = BidDocs.CountOfDocType Then 'Yes' </w:t>
      </w:r>
    </w:p>
    <w:p>
      <w:pPr>
        <w:pStyle w:val="Code"/>
      </w:pPr>
      <w:r>
        <w:rPr>
          <w:rFonts w:ascii="Consolas" w:hAnsi="Consolas"/>
          <w:sz w:val="18"/>
        </w:rPr>
        <w:t xml:space="preserve"> </w:t>
      </w:r>
    </w:p>
    <w:p>
      <w:pPr>
        <w:pStyle w:val="Code"/>
      </w:pPr>
      <w:r>
        <w:rPr>
          <w:rFonts w:ascii="Consolas" w:hAnsi="Consolas"/>
          <w:sz w:val="18"/>
        </w:rPr>
        <w:tab/>
        <w:t xml:space="preserve">   Else 'Undetermined' </w:t>
      </w:r>
    </w:p>
    <w:p>
      <w:pPr>
        <w:pStyle w:val="Code"/>
      </w:pPr>
      <w:r>
        <w:rPr>
          <w:rFonts w:ascii="Consolas" w:hAnsi="Consolas"/>
          <w:sz w:val="18"/>
        </w:rPr>
        <w:t xml:space="preserve"> </w:t>
      </w:r>
    </w:p>
    <w:p>
      <w:pPr>
        <w:pStyle w:val="Code"/>
      </w:pPr>
      <w:r>
        <w:rPr>
          <w:rFonts w:ascii="Consolas" w:hAnsi="Consolas"/>
          <w:sz w:val="18"/>
        </w:rPr>
        <w:tab/>
        <w:t xml:space="preserve">   End InDmsStr,</w:t>
      </w:r>
    </w:p>
    <w:p>
      <w:pPr>
        <w:pStyle w:val="Code"/>
      </w:pPr>
      <w:r>
        <w:rPr>
          <w:rFonts w:ascii="Consolas" w:hAnsi="Consolas"/>
          <w:sz w:val="18"/>
        </w:rPr>
        <w:t xml:space="preserve"> </w:t>
      </w:r>
    </w:p>
    <w:p>
      <w:pPr>
        <w:pStyle w:val="Code"/>
      </w:pPr>
      <w:r>
        <w:rPr>
          <w:rFonts w:ascii="Consolas" w:hAnsi="Consolas"/>
          <w:sz w:val="18"/>
        </w:rPr>
        <w:tab/>
        <w:t xml:space="preserve">   BCL.DocumentTypeId,</w:t>
      </w:r>
    </w:p>
    <w:p>
      <w:pPr>
        <w:pStyle w:val="Code"/>
      </w:pPr>
      <w:r>
        <w:rPr>
          <w:rFonts w:ascii="Consolas" w:hAnsi="Consolas"/>
          <w:sz w:val="18"/>
        </w:rPr>
        <w:t xml:space="preserve"> </w:t>
      </w:r>
    </w:p>
    <w:p>
      <w:pPr>
        <w:pStyle w:val="Code"/>
      </w:pPr>
      <w:r>
        <w:rPr>
          <w:rFonts w:ascii="Consolas" w:hAnsi="Consolas"/>
          <w:sz w:val="18"/>
        </w:rPr>
        <w:tab/>
        <w:t xml:space="preserve">   isnull(BCL.ExpirationDateReqd,0) ExpirationDateReqd,</w:t>
      </w:r>
    </w:p>
    <w:p>
      <w:pPr>
        <w:pStyle w:val="Code"/>
      </w:pPr>
      <w:r>
        <w:rPr>
          <w:rFonts w:ascii="Consolas" w:hAnsi="Consolas"/>
          <w:sz w:val="18"/>
        </w:rPr>
        <w:t xml:space="preserve"> </w:t>
      </w:r>
    </w:p>
    <w:p>
      <w:pPr>
        <w:pStyle w:val="Code"/>
      </w:pPr>
      <w:r>
        <w:rPr>
          <w:rFonts w:ascii="Consolas" w:hAnsi="Consolas"/>
          <w:sz w:val="18"/>
        </w:rPr>
        <w:tab/>
        <w:t xml:space="preserve">   isnull(BCL.DocNumberReqd,0) DocNumberReqd,</w:t>
      </w:r>
    </w:p>
    <w:p>
      <w:pPr>
        <w:pStyle w:val="Code"/>
      </w:pPr>
      <w:r>
        <w:rPr>
          <w:rFonts w:ascii="Consolas" w:hAnsi="Consolas"/>
          <w:sz w:val="18"/>
        </w:rPr>
        <w:t xml:space="preserve"> </w:t>
      </w:r>
    </w:p>
    <w:p>
      <w:pPr>
        <w:pStyle w:val="Code"/>
      </w:pPr>
      <w:r>
        <w:rPr>
          <w:rFonts w:ascii="Consolas" w:hAnsi="Consolas"/>
          <w:sz w:val="18"/>
        </w:rPr>
        <w:tab/>
        <w:t xml:space="preserve">   BCL.DocNumberLabel,</w:t>
      </w:r>
    </w:p>
    <w:p>
      <w:pPr>
        <w:pStyle w:val="Code"/>
      </w:pPr>
      <w:r>
        <w:rPr>
          <w:rFonts w:ascii="Consolas" w:hAnsi="Consolas"/>
          <w:sz w:val="18"/>
        </w:rPr>
        <w:t xml:space="preserve"> </w:t>
      </w:r>
    </w:p>
    <w:p>
      <w:pPr>
        <w:pStyle w:val="Code"/>
      </w:pPr>
      <w:r>
        <w:rPr>
          <w:rFonts w:ascii="Consolas" w:hAnsi="Consolas"/>
          <w:sz w:val="18"/>
        </w:rPr>
        <w:tab/>
        <w:t xml:space="preserve">   BCL.OptionalDocument,</w:t>
      </w:r>
    </w:p>
    <w:p>
      <w:pPr>
        <w:pStyle w:val="Code"/>
      </w:pPr>
      <w:r>
        <w:rPr>
          <w:rFonts w:ascii="Consolas" w:hAnsi="Consolas"/>
          <w:sz w:val="18"/>
        </w:rPr>
        <w:t xml:space="preserve"> </w:t>
      </w:r>
    </w:p>
    <w:p>
      <w:pPr>
        <w:pStyle w:val="Code"/>
      </w:pPr>
      <w:r>
        <w:rPr>
          <w:rFonts w:ascii="Consolas" w:hAnsi="Consolas"/>
          <w:sz w:val="18"/>
        </w:rPr>
        <w:tab/>
        <w:t xml:space="preserve">   DMS.CountOfDocType DMSCountOfDocType,</w:t>
      </w:r>
    </w:p>
    <w:p>
      <w:pPr>
        <w:pStyle w:val="Code"/>
      </w:pPr>
      <w:r>
        <w:rPr>
          <w:rFonts w:ascii="Consolas" w:hAnsi="Consolas"/>
          <w:sz w:val="18"/>
        </w:rPr>
        <w:t xml:space="preserve"> </w:t>
      </w:r>
    </w:p>
    <w:p>
      <w:pPr>
        <w:pStyle w:val="Code"/>
      </w:pPr>
      <w:r>
        <w:rPr>
          <w:rFonts w:ascii="Consolas" w:hAnsi="Consolas"/>
          <w:sz w:val="18"/>
        </w:rPr>
        <w:tab/>
        <w:t xml:space="preserve">   BidDocs.CountOfDocType BidDocsCountOfDocType</w:t>
      </w:r>
    </w:p>
    <w:p>
      <w:pPr>
        <w:pStyle w:val="Code"/>
      </w:pPr>
      <w:r>
        <w:rPr>
          <w:rFonts w:ascii="Consolas" w:hAnsi="Consolas"/>
          <w:sz w:val="18"/>
        </w:rPr>
        <w:t xml:space="preserve"> </w:t>
      </w:r>
    </w:p>
    <w:p>
      <w:pPr>
        <w:pStyle w:val="Code"/>
      </w:pPr>
      <w:r>
        <w:rPr>
          <w:rFonts w:ascii="Consolas" w:hAnsi="Consolas"/>
          <w:sz w:val="18"/>
        </w:rPr>
        <w:t>FROM dbo.BidImports BI</w:t>
      </w:r>
    </w:p>
    <w:p>
      <w:pPr>
        <w:pStyle w:val="Code"/>
      </w:pPr>
      <w:r>
        <w:rPr>
          <w:rFonts w:ascii="Consolas" w:hAnsi="Consolas"/>
          <w:sz w:val="18"/>
        </w:rPr>
        <w:t xml:space="preserve"> </w:t>
      </w:r>
    </w:p>
    <w:p>
      <w:pPr>
        <w:pStyle w:val="Code"/>
      </w:pPr>
      <w:r>
        <w:rPr>
          <w:rFonts w:ascii="Consolas" w:hAnsi="Consolas"/>
          <w:sz w:val="18"/>
        </w:rPr>
        <w:t xml:space="preserve">JOIN dbo.Vendors V ON V.VendorId=BI.VendorId </w:t>
      </w:r>
    </w:p>
    <w:p>
      <w:pPr>
        <w:pStyle w:val="Code"/>
      </w:pPr>
      <w:r>
        <w:rPr>
          <w:rFonts w:ascii="Consolas" w:hAnsi="Consolas"/>
          <w:sz w:val="18"/>
        </w:rPr>
        <w:t xml:space="preserve"> </w:t>
      </w:r>
    </w:p>
    <w:p>
      <w:pPr>
        <w:pStyle w:val="Code"/>
      </w:pPr>
      <w:r>
        <w:rPr>
          <w:rFonts w:ascii="Consolas" w:hAnsi="Consolas"/>
          <w:sz w:val="18"/>
        </w:rPr>
        <w:t xml:space="preserve">JOIN dbo.BidHeaderCheckList BHCL ON BHCL.BidHeaderId = BI.BidHeaderId </w:t>
      </w:r>
    </w:p>
    <w:p>
      <w:pPr>
        <w:pStyle w:val="Code"/>
      </w:pPr>
      <w:r>
        <w:rPr>
          <w:rFonts w:ascii="Consolas" w:hAnsi="Consolas"/>
          <w:sz w:val="18"/>
        </w:rPr>
        <w:t xml:space="preserve"> </w:t>
      </w:r>
    </w:p>
    <w:p>
      <w:pPr>
        <w:pStyle w:val="Code"/>
      </w:pPr>
      <w:r>
        <w:rPr>
          <w:rFonts w:ascii="Consolas" w:hAnsi="Consolas"/>
          <w:sz w:val="18"/>
        </w:rPr>
        <w:t>JOIN dbo.BidderCheckList BCL ON BCL.BidderCheckListId = BHCL.BidderCheckListId</w:t>
      </w:r>
    </w:p>
    <w:p>
      <w:pPr>
        <w:pStyle w:val="Code"/>
      </w:pPr>
      <w:r>
        <w:rPr>
          <w:rFonts w:ascii="Consolas" w:hAnsi="Consolas"/>
          <w:sz w:val="18"/>
        </w:rPr>
        <w:t xml:space="preserve"> </w:t>
      </w:r>
    </w:p>
    <w:p>
      <w:pPr>
        <w:pStyle w:val="Code"/>
      </w:pPr>
      <w:r>
        <w:rPr>
          <w:rFonts w:ascii="Consolas" w:hAnsi="Consolas"/>
          <w:sz w:val="18"/>
        </w:rPr>
        <w:t>LEFT JOIN VendorBids.dbo.vw_DocumentUploads vwDU ON vwDU.BidId = BI.BidHeaderId AND vwDU.VendorId = BI.VendorId AND vwDU.BidderCheckListId = BHCL.BidderCheckListId</w:t>
      </w:r>
    </w:p>
    <w:p>
      <w:pPr>
        <w:pStyle w:val="Code"/>
      </w:pPr>
      <w:r>
        <w:rPr>
          <w:rFonts w:ascii="Consolas" w:hAnsi="Consolas"/>
          <w:sz w:val="18"/>
        </w:rPr>
        <w:t xml:space="preserve"> </w:t>
      </w:r>
    </w:p>
    <w:p>
      <w:pPr>
        <w:pStyle w:val="Code"/>
      </w:pPr>
      <w:r>
        <w:rPr>
          <w:rFonts w:ascii="Consolas" w:hAnsi="Consolas"/>
          <w:sz w:val="18"/>
        </w:rPr>
        <w:t xml:space="preserve">Outer Apply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Count(*) CountOfDocType From dbo.DMSVendorBidDocuments DMS Where BidHeaderId = BI.BidHeaderId AND VendorCode = V.Code AND DMS.DocType = BCL.DocumentName</w:t>
      </w:r>
    </w:p>
    <w:p>
      <w:pPr>
        <w:pStyle w:val="Code"/>
      </w:pPr>
      <w:r>
        <w:rPr>
          <w:rFonts w:ascii="Consolas" w:hAnsi="Consolas"/>
          <w:sz w:val="18"/>
        </w:rPr>
        <w:t xml:space="preserve"> </w:t>
      </w:r>
    </w:p>
    <w:p>
      <w:pPr>
        <w:pStyle w:val="Code"/>
      </w:pPr>
      <w:r>
        <w:rPr>
          <w:rFonts w:ascii="Consolas" w:hAnsi="Consolas"/>
          <w:sz w:val="18"/>
        </w:rPr>
        <w:t>) DMS</w:t>
      </w:r>
    </w:p>
    <w:p>
      <w:pPr>
        <w:pStyle w:val="Code"/>
      </w:pPr>
      <w:r>
        <w:rPr>
          <w:rFonts w:ascii="Consolas" w:hAnsi="Consolas"/>
          <w:sz w:val="18"/>
        </w:rPr>
        <w:t xml:space="preserve"> </w:t>
      </w:r>
    </w:p>
    <w:p>
      <w:pPr>
        <w:pStyle w:val="Code"/>
      </w:pPr>
      <w:r>
        <w:rPr>
          <w:rFonts w:ascii="Consolas" w:hAnsi="Consolas"/>
          <w:sz w:val="18"/>
        </w:rPr>
        <w:t>Outer Apply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Count(*) CountOfDocType </w:t>
      </w:r>
    </w:p>
    <w:p>
      <w:pPr>
        <w:pStyle w:val="Code"/>
      </w:pPr>
      <w:r>
        <w:rPr>
          <w:rFonts w:ascii="Consolas" w:hAnsi="Consolas"/>
          <w:sz w:val="18"/>
        </w:rPr>
        <w:t xml:space="preserve"> </w:t>
      </w:r>
    </w:p>
    <w:p>
      <w:pPr>
        <w:pStyle w:val="Code"/>
      </w:pPr>
      <w:r>
        <w:rPr>
          <w:rFonts w:ascii="Consolas" w:hAnsi="Consolas"/>
          <w:sz w:val="18"/>
        </w:rPr>
        <w:t xml:space="preserve">FROM dbo.BidHeaderCheckList BHCL2  </w:t>
      </w:r>
    </w:p>
    <w:p>
      <w:pPr>
        <w:pStyle w:val="Code"/>
      </w:pPr>
      <w:r>
        <w:rPr>
          <w:rFonts w:ascii="Consolas" w:hAnsi="Consolas"/>
          <w:sz w:val="18"/>
        </w:rPr>
        <w:t xml:space="preserve"> </w:t>
      </w:r>
    </w:p>
    <w:p>
      <w:pPr>
        <w:pStyle w:val="Code"/>
      </w:pPr>
      <w:r>
        <w:rPr>
          <w:rFonts w:ascii="Consolas" w:hAnsi="Consolas"/>
          <w:sz w:val="18"/>
        </w:rPr>
        <w:t>JOIN dbo.BidderCheckList BCL2 ON BCL2.BidderCheckListId = BHCL2.BidderCheckListId</w:t>
      </w:r>
    </w:p>
    <w:p>
      <w:pPr>
        <w:pStyle w:val="Code"/>
      </w:pPr>
      <w:r>
        <w:rPr>
          <w:rFonts w:ascii="Consolas" w:hAnsi="Consolas"/>
          <w:sz w:val="18"/>
        </w:rPr>
        <w:t xml:space="preserve"> </w:t>
      </w:r>
    </w:p>
    <w:p>
      <w:pPr>
        <w:pStyle w:val="Code"/>
      </w:pPr>
      <w:r>
        <w:rPr>
          <w:rFonts w:ascii="Consolas" w:hAnsi="Consolas"/>
          <w:sz w:val="18"/>
        </w:rPr>
        <w:t>WHERE BHCL2.BidHeaderId=BI.BidHeaderId AND BCL2.DocumentTypeId=BCL.DocumentTypeId</w:t>
      </w:r>
    </w:p>
    <w:p>
      <w:pPr>
        <w:pStyle w:val="Code"/>
      </w:pPr>
      <w:r>
        <w:rPr>
          <w:rFonts w:ascii="Consolas" w:hAnsi="Consolas"/>
          <w:sz w:val="18"/>
        </w:rPr>
        <w:t xml:space="preserve"> </w:t>
      </w:r>
    </w:p>
    <w:p>
      <w:pPr>
        <w:pStyle w:val="Code"/>
      </w:pPr>
      <w:r>
        <w:rPr>
          <w:rFonts w:ascii="Consolas" w:hAnsi="Consolas"/>
          <w:sz w:val="18"/>
        </w:rPr>
        <w:t>) BidDocs</w:t>
      </w:r>
    </w:p>
    <w:p>
      <w:pPr>
        <w:pStyle w:val="Code"/>
      </w:pPr>
      <w:r>
        <w:rPr>
          <w:rFonts w:ascii="Consolas" w:hAnsi="Consolas"/>
          <w:sz w:val="18"/>
        </w:rPr>
        <w:t xml:space="preserve"> </w:t>
      </w:r>
    </w:p>
    <w:p>
      <w:pPr>
        <w:pStyle w:val="Code"/>
      </w:pPr>
      <w:r>
        <w:rPr>
          <w:rFonts w:ascii="Consolas" w:hAnsi="Consolas"/>
          <w:sz w:val="18"/>
        </w:rPr>
        <w:t>WHERE Isnull(BI.Active,0)=1</w:t>
      </w:r>
    </w:p>
    <w:p>
      <w:pPr>
        <w:pStyle w:val="Code"/>
      </w:pPr>
      <w:r>
        <w:rPr>
          <w:rFonts w:ascii="Consolas" w:hAnsi="Consolas"/>
          <w:sz w:val="18"/>
        </w:rPr>
        <w:t xml:space="preserve"> </w:t>
      </w:r>
    </w:p>
    <w:p>
      <w:pPr>
        <w:pStyle w:val="Code"/>
      </w:pPr>
      <w:r>
        <w:rPr>
          <w:rFonts w:ascii="Consolas" w:hAnsi="Consolas"/>
          <w:sz w:val="18"/>
        </w:rPr>
        <w:t>-- and BI.BidHeaderId = 10440 and BI.BidImportId = 82114  -- sample for testing</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vw_BidMSRPManufacturerProductLinePrices {dbo-vw-bidmsrpmanufacturerproductlineprices}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2013-12-05 14:23:27.553000</w:t>
            </w:r>
          </w:p>
        </w:tc>
      </w:tr>
      <w:tr>
        <w:tc>
          <w:tcPr>
            <w:tcW w:type="dxa" w:w="4320"/>
          </w:tcPr>
          <w:p>
            <w:r>
              <w:rPr>
                <w:sz w:val="20"/>
              </w:rPr>
              <w:t>**Modified**</w:t>
            </w:r>
          </w:p>
        </w:tc>
        <w:tc>
          <w:tcPr>
            <w:tcW w:type="dxa" w:w="4320"/>
          </w:tcPr>
          <w:p>
            <w:r>
              <w:rPr>
                <w:sz w:val="20"/>
              </w:rPr>
              <w:t>2018-01-21 20:26:47.780000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BidMSRPResultsProductLineId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7</w:t>
            </w:r>
          </w:p>
        </w:tc>
        <w:tc>
          <w:tcPr>
            <w:tcW w:type="dxa" w:w="2160"/>
          </w:tcPr>
          <w:p>
            <w:r>
              <w:rPr>
                <w:sz w:val="20"/>
              </w:rPr>
              <w:t>TotalAward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WeightedDiscount</w:t>
            </w:r>
          </w:p>
        </w:tc>
        <w:tc>
          <w:tcPr>
            <w:tcW w:type="dxa" w:w="2160"/>
            <w:shd w:fill="F5F5F5" w:val="clear"/>
          </w:tcPr>
          <w:p>
            <w:r>
              <w:rPr>
                <w:sz w:val="20"/>
              </w:rPr>
              <w:t>decimal(9,5)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dbo.BidMSRPResults</w:t>
            </w:r>
          </w:p>
        </w:tc>
        <w:tc>
          <w:tcPr>
            <w:tcW w:type="dxa" w:w="4320"/>
          </w:tcPr>
          <w:p>
            <w:r>
              <w:rPr>
                <w:sz w:val="20"/>
              </w:rPr>
              <w:t>Table</w:t>
            </w:r>
          </w:p>
        </w:tc>
      </w:tr>
      <w:tr>
        <w:tc>
          <w:tcPr>
            <w:tcW w:type="dxa" w:w="4320"/>
            <w:shd w:fill="F5F5F5" w:val="clear"/>
          </w:tcPr>
          <w:p>
            <w:r>
              <w:rPr>
                <w:sz w:val="20"/>
              </w:rPr>
              <w:t>dbo.BidMSRPResultsProductLines</w:t>
            </w:r>
          </w:p>
        </w:tc>
        <w:tc>
          <w:tcPr>
            <w:tcW w:type="dxa" w:w="4320"/>
            <w:shd w:fill="F5F5F5" w:val="clear"/>
          </w:tcPr>
          <w:p>
            <w:r>
              <w:rPr>
                <w:sz w:val="20"/>
              </w:rPr>
              <w:t>Table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dbo.BidRequestOptions</w:t>
            </w:r>
          </w:p>
        </w:tc>
        <w:tc>
          <w:tcPr>
            <w:tcW w:type="dxa" w:w="4320"/>
            <w:shd w:fill="F5F5F5" w:val="clear"/>
          </w:tcPr>
          <w:p>
            <w:r>
              <w:rPr>
                <w:sz w:val="20"/>
              </w:rPr>
              <w:t>Table</w:t>
            </w:r>
          </w:p>
        </w:tc>
      </w:tr>
      <w:tr>
        <w:tc>
          <w:tcPr>
            <w:tcW w:type="dxa" w:w="4320"/>
          </w:tcPr>
          <w:p>
            <w:r>
              <w:rPr>
                <w:sz w:val="20"/>
              </w:rPr>
              <w:t>dbo.BidRequestProductLines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[dbo].[vw_BidMSRPManufacturerProductLinePrices] as</w:t>
      </w:r>
    </w:p>
    <w:p>
      <w:pPr>
        <w:pStyle w:val="Code"/>
      </w:pPr>
      <w:r>
        <w:rPr>
          <w:rFonts w:ascii="Consolas" w:hAnsi="Consolas"/>
          <w:sz w:val="18"/>
        </w:rPr>
        <w:t xml:space="preserve"> </w:t>
      </w:r>
    </w:p>
    <w:p>
      <w:pPr>
        <w:pStyle w:val="Code"/>
      </w:pPr>
      <w:r>
        <w:rPr>
          <w:rFonts w:ascii="Consolas" w:hAnsi="Consolas"/>
          <w:sz w:val="18"/>
        </w:rPr>
        <w:t xml:space="preserve">select bmr.BidMSRPResultsId, bmrpl.BidMSRPResultsProductLineId, BidRequestProductLines.ManufacturerProductLineId, BidRequestOptions.OptionId MSRPOptionId, BidRequestOptions.Name OptionName, </w:t>
      </w:r>
    </w:p>
    <w:p>
      <w:pPr>
        <w:pStyle w:val="Code"/>
      </w:pPr>
      <w:r>
        <w:rPr>
          <w:rFonts w:ascii="Consolas" w:hAnsi="Consolas"/>
          <w:sz w:val="18"/>
        </w:rPr>
        <w:t xml:space="preserve"> </w:t>
      </w:r>
    </w:p>
    <w:p>
      <w:pPr>
        <w:pStyle w:val="Code"/>
      </w:pPr>
      <w:r>
        <w:rPr>
          <w:rFonts w:ascii="Consolas" w:hAnsi="Consolas"/>
          <w:sz w:val="18"/>
        </w:rPr>
        <w:t xml:space="preserve">       bmr.TotalAwardDiscount, bmr.TotalAward,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bmrpl.BidMSRPResultsProductLineId is null then</w:t>
      </w:r>
    </w:p>
    <w:p>
      <w:pPr>
        <w:pStyle w:val="Code"/>
      </w:pPr>
      <w:r>
        <w:rPr>
          <w:rFonts w:ascii="Consolas" w:hAnsi="Consolas"/>
          <w:sz w:val="18"/>
        </w:rPr>
        <w:t xml:space="preserve"> </w:t>
      </w:r>
    </w:p>
    <w:p>
      <w:pPr>
        <w:pStyle w:val="Code"/>
      </w:pPr>
      <w:r>
        <w:rPr>
          <w:rFonts w:ascii="Consolas" w:hAnsi="Consolas"/>
          <w:sz w:val="18"/>
        </w:rPr>
        <w:t xml:space="preserve">           (select BidMSRPResultsProductLines.WeightedDiscount</w:t>
      </w:r>
    </w:p>
    <w:p>
      <w:pPr>
        <w:pStyle w:val="Code"/>
      </w:pPr>
      <w:r>
        <w:rPr>
          <w:rFonts w:ascii="Consolas" w:hAnsi="Consolas"/>
          <w:sz w:val="18"/>
        </w:rPr>
        <w:t xml:space="preserve"> </w:t>
      </w:r>
    </w:p>
    <w:p>
      <w:pPr>
        <w:pStyle w:val="Code"/>
      </w:pPr>
      <w:r>
        <w:rPr>
          <w:rFonts w:ascii="Consolas" w:hAnsi="Consolas"/>
          <w:sz w:val="18"/>
        </w:rPr>
        <w:t xml:space="preserve">              from BidMSRPResults</w:t>
      </w:r>
    </w:p>
    <w:p>
      <w:pPr>
        <w:pStyle w:val="Code"/>
      </w:pPr>
      <w:r>
        <w:rPr>
          <w:rFonts w:ascii="Consolas" w:hAnsi="Consolas"/>
          <w:sz w:val="18"/>
        </w:rPr>
        <w:t xml:space="preserve"> </w:t>
      </w:r>
    </w:p>
    <w:p>
      <w:pPr>
        <w:pStyle w:val="Code"/>
      </w:pPr>
      <w:r>
        <w:rPr>
          <w:rFonts w:ascii="Consolas" w:hAnsi="Consolas"/>
          <w:sz w:val="18"/>
        </w:rPr>
        <w:t xml:space="preserve">              join BidMSRPResultsProductLines on BidMSRPResultsProductLines.BidMSRPResultsId = BidMSRPResults.BidMSRPResultsId</w:t>
      </w:r>
    </w:p>
    <w:p>
      <w:pPr>
        <w:pStyle w:val="Code"/>
      </w:pPr>
      <w:r>
        <w:rPr>
          <w:rFonts w:ascii="Consolas" w:hAnsi="Consolas"/>
          <w:sz w:val="18"/>
        </w:rPr>
        <w:t xml:space="preserve"> </w:t>
      </w:r>
    </w:p>
    <w:p>
      <w:pPr>
        <w:pStyle w:val="Code"/>
      </w:pPr>
      <w:r>
        <w:rPr>
          <w:rFonts w:ascii="Consolas" w:hAnsi="Consolas"/>
          <w:sz w:val="18"/>
        </w:rPr>
        <w:t xml:space="preserve">                                             and BidMSRPResultsProductLines.OptionName = bmrpl.OptionName</w:t>
      </w:r>
    </w:p>
    <w:p>
      <w:pPr>
        <w:pStyle w:val="Code"/>
      </w:pPr>
      <w:r>
        <w:rPr>
          <w:rFonts w:ascii="Consolas" w:hAnsi="Consolas"/>
          <w:sz w:val="18"/>
        </w:rPr>
        <w:t xml:space="preserve"> </w:t>
      </w:r>
    </w:p>
    <w:p>
      <w:pPr>
        <w:pStyle w:val="Code"/>
      </w:pPr>
      <w:r>
        <w:rPr>
          <w:rFonts w:ascii="Consolas" w:hAnsi="Consolas"/>
          <w:sz w:val="18"/>
        </w:rPr>
        <w:t xml:space="preserve">                                             and BidMSRPResultsProductLines.Active = 1</w:t>
      </w:r>
    </w:p>
    <w:p>
      <w:pPr>
        <w:pStyle w:val="Code"/>
      </w:pPr>
      <w:r>
        <w:rPr>
          <w:rFonts w:ascii="Consolas" w:hAnsi="Consolas"/>
          <w:sz w:val="18"/>
        </w:rPr>
        <w:t xml:space="preserve"> </w:t>
      </w:r>
    </w:p>
    <w:p>
      <w:pPr>
        <w:pStyle w:val="Code"/>
      </w:pPr>
      <w:r>
        <w:rPr>
          <w:rFonts w:ascii="Consolas" w:hAnsi="Consolas"/>
          <w:sz w:val="18"/>
        </w:rPr>
        <w:t xml:space="preserve">              join ManufacturerProductLines on ManufacturerProductLines.ManufacturerProductLineId = BidMSRPResultsProductLines.ManufacturerProductLineId</w:t>
      </w:r>
    </w:p>
    <w:p>
      <w:pPr>
        <w:pStyle w:val="Code"/>
      </w:pPr>
      <w:r>
        <w:rPr>
          <w:rFonts w:ascii="Consolas" w:hAnsi="Consolas"/>
          <w:sz w:val="18"/>
        </w:rPr>
        <w:t xml:space="preserve"> </w:t>
      </w:r>
    </w:p>
    <w:p>
      <w:pPr>
        <w:pStyle w:val="Code"/>
      </w:pPr>
      <w:r>
        <w:rPr>
          <w:rFonts w:ascii="Consolas" w:hAnsi="Consolas"/>
          <w:sz w:val="18"/>
        </w:rPr>
        <w:t xml:space="preserve">                                           and ManufacturerProductLines.Name = 'ALL'</w:t>
      </w:r>
    </w:p>
    <w:p>
      <w:pPr>
        <w:pStyle w:val="Code"/>
      </w:pPr>
      <w:r>
        <w:rPr>
          <w:rFonts w:ascii="Consolas" w:hAnsi="Consolas"/>
          <w:sz w:val="18"/>
        </w:rPr>
        <w:t xml:space="preserve"> </w:t>
      </w:r>
    </w:p>
    <w:p>
      <w:pPr>
        <w:pStyle w:val="Code"/>
      </w:pPr>
      <w:r>
        <w:rPr>
          <w:rFonts w:ascii="Consolas" w:hAnsi="Consolas"/>
          <w:sz w:val="18"/>
        </w:rPr>
        <w:t xml:space="preserve">                                           and ManufacturerProductLines.Active = 1</w:t>
      </w:r>
    </w:p>
    <w:p>
      <w:pPr>
        <w:pStyle w:val="Code"/>
      </w:pPr>
      <w:r>
        <w:rPr>
          <w:rFonts w:ascii="Consolas" w:hAnsi="Consolas"/>
          <w:sz w:val="18"/>
        </w:rPr>
        <w:t xml:space="preserve"> </w:t>
      </w:r>
    </w:p>
    <w:p>
      <w:pPr>
        <w:pStyle w:val="Code"/>
      </w:pPr>
      <w:r>
        <w:rPr>
          <w:rFonts w:ascii="Consolas" w:hAnsi="Consolas"/>
          <w:sz w:val="18"/>
        </w:rPr>
        <w:t xml:space="preserve">             where BidMSRPResults.BidMSRPResultsId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BidMSRPResults.Active = 1)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bmrpl.WeightedDiscount</w:t>
      </w:r>
    </w:p>
    <w:p>
      <w:pPr>
        <w:pStyle w:val="Code"/>
      </w:pPr>
      <w:r>
        <w:rPr>
          <w:rFonts w:ascii="Consolas" w:hAnsi="Consolas"/>
          <w:sz w:val="18"/>
        </w:rPr>
        <w:t xml:space="preserve"> </w:t>
      </w:r>
    </w:p>
    <w:p>
      <w:pPr>
        <w:pStyle w:val="Code"/>
      </w:pPr>
      <w:r>
        <w:rPr>
          <w:rFonts w:ascii="Consolas" w:hAnsi="Consolas"/>
          <w:sz w:val="18"/>
        </w:rPr>
        <w:t xml:space="preserve">       end WeightedDiscount</w:t>
      </w:r>
    </w:p>
    <w:p>
      <w:pPr>
        <w:pStyle w:val="Code"/>
      </w:pPr>
      <w:r>
        <w:rPr>
          <w:rFonts w:ascii="Consolas" w:hAnsi="Consolas"/>
          <w:sz w:val="18"/>
        </w:rPr>
        <w:t xml:space="preserve"> </w:t>
      </w:r>
    </w:p>
    <w:p>
      <w:pPr>
        <w:pStyle w:val="Code"/>
      </w:pPr>
      <w:r>
        <w:rPr>
          <w:rFonts w:ascii="Consolas" w:hAnsi="Consolas"/>
          <w:sz w:val="18"/>
        </w:rPr>
        <w:t xml:space="preserve">  from BidMSRPResults bmr</w:t>
      </w:r>
    </w:p>
    <w:p>
      <w:pPr>
        <w:pStyle w:val="Code"/>
      </w:pPr>
      <w:r>
        <w:rPr>
          <w:rFonts w:ascii="Consolas" w:hAnsi="Consolas"/>
          <w:sz w:val="18"/>
        </w:rPr>
        <w:t xml:space="preserve"> </w:t>
      </w:r>
    </w:p>
    <w:p>
      <w:pPr>
        <w:pStyle w:val="Code"/>
      </w:pPr>
      <w:r>
        <w:rPr>
          <w:rFonts w:ascii="Consolas" w:hAnsi="Consolas"/>
          <w:sz w:val="18"/>
        </w:rPr>
        <w:t xml:space="preserve">  join BidRequestManufacturer on BidRequestManufacturer.BidRequestManufacturerId = bmr.BidRequestManufacturerId</w:t>
      </w:r>
    </w:p>
    <w:p>
      <w:pPr>
        <w:pStyle w:val="Code"/>
      </w:pPr>
      <w:r>
        <w:rPr>
          <w:rFonts w:ascii="Consolas" w:hAnsi="Consolas"/>
          <w:sz w:val="18"/>
        </w:rPr>
        <w:t xml:space="preserve"> </w:t>
      </w:r>
    </w:p>
    <w:p>
      <w:pPr>
        <w:pStyle w:val="Code"/>
      </w:pPr>
      <w:r>
        <w:rPr>
          <w:rFonts w:ascii="Consolas" w:hAnsi="Consolas"/>
          <w:sz w:val="18"/>
        </w:rPr>
        <w:t xml:space="preserve">  join BidRequestProductLines on BidRequestProductLines.BidRequestManufacturerId = bmr.BidRequestManufacturerId</w:t>
      </w:r>
    </w:p>
    <w:p>
      <w:pPr>
        <w:pStyle w:val="Code"/>
      </w:pPr>
      <w:r>
        <w:rPr>
          <w:rFonts w:ascii="Consolas" w:hAnsi="Consolas"/>
          <w:sz w:val="18"/>
        </w:rPr>
        <w:t xml:space="preserve"> </w:t>
      </w:r>
    </w:p>
    <w:p>
      <w:pPr>
        <w:pStyle w:val="Code"/>
      </w:pPr>
      <w:r>
        <w:rPr>
          <w:rFonts w:ascii="Consolas" w:hAnsi="Consolas"/>
          <w:sz w:val="18"/>
        </w:rPr>
        <w:t xml:space="preserve">  join BidRequestOptions on BidRequestOptions.BidRequestManufacturerId = BidRequestProductLines.BidRequestManufacturerId</w:t>
      </w:r>
    </w:p>
    <w:p>
      <w:pPr>
        <w:pStyle w:val="Code"/>
      </w:pPr>
      <w:r>
        <w:rPr>
          <w:rFonts w:ascii="Consolas" w:hAnsi="Consolas"/>
          <w:sz w:val="18"/>
        </w:rPr>
        <w:t xml:space="preserve"> </w:t>
      </w:r>
    </w:p>
    <w:p>
      <w:pPr>
        <w:pStyle w:val="Code"/>
      </w:pPr>
      <w:r>
        <w:rPr>
          <w:rFonts w:ascii="Consolas" w:hAnsi="Consolas"/>
          <w:sz w:val="18"/>
        </w:rPr>
        <w:t xml:space="preserve">                        and BidRequestOptions.BidRequestProductLineId = BidRequestProductLines.BidRequestProductLineId</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bmrpl on bmrpl.BidMSRPResultsId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bmrpl.ManufacturerProductLineId = BidRequestProductLines.ManufacturerProductLineId</w:t>
      </w:r>
    </w:p>
    <w:p>
      <w:pPr>
        <w:pStyle w:val="Code"/>
      </w:pPr>
      <w:r>
        <w:rPr>
          <w:rFonts w:ascii="Consolas" w:hAnsi="Consolas"/>
          <w:sz w:val="18"/>
        </w:rPr>
        <w:t xml:space="preserve"> </w:t>
      </w:r>
    </w:p>
    <w:p>
      <w:pPr>
        <w:pStyle w:val="Code"/>
      </w:pPr>
      <w:r>
        <w:rPr>
          <w:rFonts w:ascii="Consolas" w:hAnsi="Consolas"/>
          <w:sz w:val="18"/>
        </w:rPr>
        <w:t xml:space="preserve">                                                  and bmrpl.MSRPOptionId = BidRequestOptions.OptionId</w:t>
      </w:r>
    </w:p>
    <w:p>
      <w:pPr>
        <w:pStyle w:val="Code"/>
      </w:pPr>
      <w:r>
        <w:rPr>
          <w:rFonts w:ascii="Consolas" w:hAnsi="Consolas"/>
          <w:sz w:val="18"/>
        </w:rPr>
        <w:t xml:space="preserve"> </w:t>
      </w:r>
    </w:p>
    <w:p>
      <w:pPr>
        <w:pStyle w:val="Code"/>
      </w:pPr>
      <w:r>
        <w:rPr>
          <w:rFonts w:ascii="Consolas" w:hAnsi="Consolas"/>
          <w:sz w:val="18"/>
        </w:rPr>
        <w:t xml:space="preserve">                                                  and bmrpl.Active = 1</w:t>
      </w:r>
    </w:p>
    <w:p>
      <w:pPr>
        <w:pStyle w:val="Code"/>
      </w:pPr>
      <w:r>
        <w:rPr>
          <w:rFonts w:ascii="Consolas" w:hAnsi="Consolas"/>
          <w:sz w:val="18"/>
        </w:rPr>
        <w:t xml:space="preserve"> </w:t>
      </w:r>
    </w:p>
    <w:p>
      <w:pPr>
        <w:pStyle w:val="Code"/>
      </w:pPr>
      <w:r>
        <w:rPr>
          <w:rFonts w:ascii="Consolas" w:hAnsi="Consolas"/>
          <w:sz w:val="18"/>
        </w:rPr>
        <w:t xml:space="preserve"> where bmr.Active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vw_BidMSRPRankedManufacturerProductLines {dbo-vw-bidmsrprankedmanufacturerproductlines}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2013-10-30 15:06:12.143000</w:t>
            </w:r>
          </w:p>
        </w:tc>
      </w:tr>
      <w:tr>
        <w:tc>
          <w:tcPr>
            <w:tcW w:type="dxa" w:w="4320"/>
          </w:tcPr>
          <w:p>
            <w:r>
              <w:rPr>
                <w:sz w:val="20"/>
              </w:rPr>
              <w:t>**Modified**</w:t>
            </w:r>
          </w:p>
        </w:tc>
        <w:tc>
          <w:tcPr>
            <w:tcW w:type="dxa" w:w="4320"/>
          </w:tcPr>
          <w:p>
            <w:r>
              <w:rPr>
                <w:sz w:val="20"/>
              </w:rPr>
              <w:t>2018-01-21 20:26:46.003000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ProductLineName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dbo.BidRequestManufacturer</w:t>
            </w:r>
          </w:p>
        </w:tc>
        <w:tc>
          <w:tcPr>
            <w:tcW w:type="dxa" w:w="4320"/>
            <w:shd w:fill="F5F5F5" w:val="clear"/>
          </w:tcPr>
          <w:p>
            <w:r>
              <w:rPr>
                <w:sz w:val="20"/>
              </w:rPr>
              <w:t>Table</w:t>
            </w:r>
          </w:p>
        </w:tc>
      </w:tr>
      <w:tr>
        <w:tc>
          <w:tcPr>
            <w:tcW w:type="dxa" w:w="4320"/>
          </w:tcPr>
          <w:p>
            <w:r>
              <w:rPr>
                <w:sz w:val="20"/>
              </w:rPr>
              <w:t>dbo.BidRequestOptions</w:t>
            </w:r>
          </w:p>
        </w:tc>
        <w:tc>
          <w:tcPr>
            <w:tcW w:type="dxa" w:w="4320"/>
          </w:tcPr>
          <w:p>
            <w:r>
              <w:rPr>
                <w:sz w:val="20"/>
              </w:rPr>
              <w:t>Table</w:t>
            </w:r>
          </w:p>
        </w:tc>
      </w:tr>
      <w:tr>
        <w:tc>
          <w:tcPr>
            <w:tcW w:type="dxa" w:w="4320"/>
            <w:shd w:fill="F5F5F5" w:val="clear"/>
          </w:tcPr>
          <w:p>
            <w:r>
              <w:rPr>
                <w:sz w:val="20"/>
              </w:rPr>
              <w:t>dbo.BidRequestProductLines</w:t>
            </w:r>
          </w:p>
        </w:tc>
        <w:tc>
          <w:tcPr>
            <w:tcW w:type="dxa" w:w="4320"/>
            <w:shd w:fill="F5F5F5" w:val="clear"/>
          </w:tcPr>
          <w:p>
            <w:r>
              <w:rPr>
                <w:sz w:val="20"/>
              </w:rPr>
              <w:t>Table</w:t>
            </w:r>
          </w:p>
        </w:tc>
      </w:tr>
      <w:tr>
        <w:tc>
          <w:tcPr>
            <w:tcW w:type="dxa" w:w="4320"/>
          </w:tcPr>
          <w:p>
            <w:r>
              <w:rPr>
                <w:sz w:val="20"/>
              </w:rPr>
              <w:t>dbo.ManufacturerProductLines</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r>
        <w:tc>
          <w:tcPr>
            <w:tcW w:type="dxa" w:w="4320"/>
          </w:tcPr>
          <w:p>
            <w:r>
              <w:rPr>
                <w:sz w:val="20"/>
              </w:rPr>
              <w:t>dbo.MSRPOptions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[dbo].[vw_BidMSRPRankedManufacturerProductLines] as</w:t>
      </w:r>
    </w:p>
    <w:p>
      <w:pPr>
        <w:pStyle w:val="Code"/>
      </w:pPr>
      <w:r>
        <w:rPr>
          <w:rFonts w:ascii="Consolas" w:hAnsi="Consolas"/>
          <w:sz w:val="18"/>
        </w:rPr>
        <w:t xml:space="preserve"> </w:t>
      </w:r>
    </w:p>
    <w:p>
      <w:pPr>
        <w:pStyle w:val="Code"/>
      </w:pPr>
      <w:r>
        <w:rPr>
          <w:rFonts w:ascii="Consolas" w:hAnsi="Consolas"/>
          <w:sz w:val="18"/>
        </w:rPr>
        <w:t>select bi.BidHeaderId, bmr.ManufacturerId, m.Name ManufacturerName, mpl.ManufacturerProductLineId, mpl.Name ProductLineName, mo.MSRPOptionId, mo.MSRPOptionName OptionName</w:t>
      </w:r>
    </w:p>
    <w:p>
      <w:pPr>
        <w:pStyle w:val="Code"/>
      </w:pPr>
      <w:r>
        <w:rPr>
          <w:rFonts w:ascii="Consolas" w:hAnsi="Consolas"/>
          <w:sz w:val="18"/>
        </w:rPr>
        <w:t xml:space="preserve"> </w:t>
      </w:r>
    </w:p>
    <w:p>
      <w:pPr>
        <w:pStyle w:val="Code"/>
      </w:pPr>
      <w:r>
        <w:rPr>
          <w:rFonts w:ascii="Consolas" w:hAnsi="Consolas"/>
          <w:sz w:val="18"/>
        </w:rPr>
        <w:t xml:space="preserve">  from BidImports bi with (nolock)</w:t>
      </w:r>
    </w:p>
    <w:p>
      <w:pPr>
        <w:pStyle w:val="Code"/>
      </w:pPr>
      <w:r>
        <w:rPr>
          <w:rFonts w:ascii="Consolas" w:hAnsi="Consolas"/>
          <w:sz w:val="18"/>
        </w:rPr>
        <w:t xml:space="preserve"> </w:t>
      </w:r>
    </w:p>
    <w:p>
      <w:pPr>
        <w:pStyle w:val="Code"/>
      </w:pPr>
      <w:r>
        <w:rPr>
          <w:rFonts w:ascii="Consolas" w:hAnsi="Consolas"/>
          <w:sz w:val="18"/>
        </w:rPr>
        <w:t xml:space="preserve">  join BidMSRPResults bmr on bmr.BidImportId = bi.BidImportId</w:t>
      </w:r>
    </w:p>
    <w:p>
      <w:pPr>
        <w:pStyle w:val="Code"/>
      </w:pPr>
      <w:r>
        <w:rPr>
          <w:rFonts w:ascii="Consolas" w:hAnsi="Consolas"/>
          <w:sz w:val="18"/>
        </w:rPr>
        <w:t xml:space="preserve"> </w:t>
      </w:r>
    </w:p>
    <w:p>
      <w:pPr>
        <w:pStyle w:val="Code"/>
      </w:pPr>
      <w:r>
        <w:rPr>
          <w:rFonts w:ascii="Consolas" w:hAnsi="Consolas"/>
          <w:sz w:val="18"/>
        </w:rPr>
        <w:t xml:space="preserve">                         and bmr.Active = 1</w:t>
      </w:r>
    </w:p>
    <w:p>
      <w:pPr>
        <w:pStyle w:val="Code"/>
      </w:pPr>
      <w:r>
        <w:rPr>
          <w:rFonts w:ascii="Consolas" w:hAnsi="Consolas"/>
          <w:sz w:val="18"/>
        </w:rPr>
        <w:t xml:space="preserve"> </w:t>
      </w:r>
    </w:p>
    <w:p>
      <w:pPr>
        <w:pStyle w:val="Code"/>
      </w:pPr>
      <w:r>
        <w:rPr>
          <w:rFonts w:ascii="Consolas" w:hAnsi="Consolas"/>
          <w:sz w:val="18"/>
        </w:rPr>
        <w:t xml:space="preserve">  join Manufacturers m on m.ManufacturerId = bmr.ManufacturerId</w:t>
      </w:r>
    </w:p>
    <w:p>
      <w:pPr>
        <w:pStyle w:val="Code"/>
      </w:pPr>
      <w:r>
        <w:rPr>
          <w:rFonts w:ascii="Consolas" w:hAnsi="Consolas"/>
          <w:sz w:val="18"/>
        </w:rPr>
        <w:t xml:space="preserve"> </w:t>
      </w:r>
    </w:p>
    <w:p>
      <w:pPr>
        <w:pStyle w:val="Code"/>
      </w:pPr>
      <w:r>
        <w:rPr>
          <w:rFonts w:ascii="Consolas" w:hAnsi="Consolas"/>
          <w:sz w:val="18"/>
        </w:rPr>
        <w:t xml:space="preserve">                      and m.Active = 1</w:t>
      </w:r>
    </w:p>
    <w:p>
      <w:pPr>
        <w:pStyle w:val="Code"/>
      </w:pPr>
      <w:r>
        <w:rPr>
          <w:rFonts w:ascii="Consolas" w:hAnsi="Consolas"/>
          <w:sz w:val="18"/>
        </w:rPr>
        <w:t xml:space="preserve"> </w:t>
      </w:r>
    </w:p>
    <w:p>
      <w:pPr>
        <w:pStyle w:val="Code"/>
      </w:pPr>
      <w:r>
        <w:rPr>
          <w:rFonts w:ascii="Consolas" w:hAnsi="Consolas"/>
          <w:sz w:val="18"/>
        </w:rPr>
        <w:t xml:space="preserve">  join BidMSRPResultsProductLines bmrpl on bmrpl.BidMSRPResultsId = bmr.BidMSRPResultsId</w:t>
      </w:r>
    </w:p>
    <w:p>
      <w:pPr>
        <w:pStyle w:val="Code"/>
      </w:pPr>
      <w:r>
        <w:rPr>
          <w:rFonts w:ascii="Consolas" w:hAnsi="Consolas"/>
          <w:sz w:val="18"/>
        </w:rPr>
        <w:t xml:space="preserve"> </w:t>
      </w:r>
    </w:p>
    <w:p>
      <w:pPr>
        <w:pStyle w:val="Code"/>
      </w:pPr>
      <w:r>
        <w:rPr>
          <w:rFonts w:ascii="Consolas" w:hAnsi="Consolas"/>
          <w:sz w:val="18"/>
        </w:rPr>
        <w:t xml:space="preserve">  join ManufacturerProductLines mpl on mpl.ManufacturerProductLineId = bmrpl.ManufacturerProductLineId</w:t>
      </w:r>
    </w:p>
    <w:p>
      <w:pPr>
        <w:pStyle w:val="Code"/>
      </w:pPr>
      <w:r>
        <w:rPr>
          <w:rFonts w:ascii="Consolas" w:hAnsi="Consolas"/>
          <w:sz w:val="18"/>
        </w:rPr>
        <w:t xml:space="preserve"> </w:t>
      </w:r>
    </w:p>
    <w:p>
      <w:pPr>
        <w:pStyle w:val="Code"/>
      </w:pPr>
      <w:r>
        <w:rPr>
          <w:rFonts w:ascii="Consolas" w:hAnsi="Consolas"/>
          <w:sz w:val="18"/>
        </w:rPr>
        <w:t xml:space="preserve">                                   and mpl.Active = 1</w:t>
      </w:r>
    </w:p>
    <w:p>
      <w:pPr>
        <w:pStyle w:val="Code"/>
      </w:pPr>
      <w:r>
        <w:rPr>
          <w:rFonts w:ascii="Consolas" w:hAnsi="Consolas"/>
          <w:sz w:val="18"/>
        </w:rPr>
        <w:t xml:space="preserve"> </w:t>
      </w:r>
    </w:p>
    <w:p>
      <w:pPr>
        <w:pStyle w:val="Code"/>
      </w:pPr>
      <w:r>
        <w:rPr>
          <w:rFonts w:ascii="Consolas" w:hAnsi="Consolas"/>
          <w:sz w:val="18"/>
        </w:rPr>
        <w:t xml:space="preserve">  join MSRPOptions mo on mo.MSRPOptionName = bmrpl.OptionName</w:t>
      </w:r>
    </w:p>
    <w:p>
      <w:pPr>
        <w:pStyle w:val="Code"/>
      </w:pPr>
      <w:r>
        <w:rPr>
          <w:rFonts w:ascii="Consolas" w:hAnsi="Consolas"/>
          <w:sz w:val="18"/>
        </w:rPr>
        <w:t xml:space="preserve"> </w:t>
      </w:r>
    </w:p>
    <w:p>
      <w:pPr>
        <w:pStyle w:val="Code"/>
      </w:pPr>
      <w:r>
        <w:rPr>
          <w:rFonts w:ascii="Consolas" w:hAnsi="Consolas"/>
          <w:sz w:val="18"/>
        </w:rPr>
        <w:t xml:space="preserve">                     and mo.Active = 1</w:t>
      </w:r>
    </w:p>
    <w:p>
      <w:pPr>
        <w:pStyle w:val="Code"/>
      </w:pPr>
      <w:r>
        <w:rPr>
          <w:rFonts w:ascii="Consolas" w:hAnsi="Consolas"/>
          <w:sz w:val="18"/>
        </w:rPr>
        <w:t xml:space="preserve"> </w:t>
      </w:r>
    </w:p>
    <w:p>
      <w:pPr>
        <w:pStyle w:val="Code"/>
      </w:pPr>
      <w:r>
        <w:rPr>
          <w:rFonts w:ascii="Consolas" w:hAnsi="Consolas"/>
          <w:sz w:val="18"/>
        </w:rPr>
        <w:t xml:space="preserve"> where bi.Active = 1</w:t>
      </w:r>
    </w:p>
    <w:p>
      <w:pPr>
        <w:pStyle w:val="Code"/>
      </w:pPr>
      <w:r>
        <w:rPr>
          <w:rFonts w:ascii="Consolas" w:hAnsi="Consolas"/>
          <w:sz w:val="18"/>
        </w:rPr>
        <w:t xml:space="preserve"> </w:t>
      </w:r>
    </w:p>
    <w:p>
      <w:pPr>
        <w:pStyle w:val="Code"/>
      </w:pPr>
      <w:r>
        <w:rPr>
          <w:rFonts w:ascii="Consolas" w:hAnsi="Consolas"/>
          <w:sz w:val="18"/>
        </w:rPr>
        <w:t xml:space="preserve"> group by bi.BidHeaderId, bmr.ManufacturerId, m.Name, mpl.ManufacturerProductLineId, mpl.Name, mo.MSRPOptionId, mo.MSRPOptionName</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brm.BidHeaderId, brm.ManufacturerId, m.Name ManufacturerName, mpl.ManufacturerProductLineId, mpl.Name ProductLineName, mo.MSRPOptionId, mo.MSRPOptionName OptionName</w:t>
      </w:r>
    </w:p>
    <w:p>
      <w:pPr>
        <w:pStyle w:val="Code"/>
      </w:pPr>
      <w:r>
        <w:rPr>
          <w:rFonts w:ascii="Consolas" w:hAnsi="Consolas"/>
          <w:sz w:val="18"/>
        </w:rPr>
        <w:t xml:space="preserve"> </w:t>
      </w:r>
    </w:p>
    <w:p>
      <w:pPr>
        <w:pStyle w:val="Code"/>
      </w:pPr>
      <w:r>
        <w:rPr>
          <w:rFonts w:ascii="Consolas" w:hAnsi="Consolas"/>
          <w:sz w:val="18"/>
        </w:rPr>
        <w:t xml:space="preserve">    from BidRequestManufacturer brm with (nolock)</w:t>
      </w:r>
    </w:p>
    <w:p>
      <w:pPr>
        <w:pStyle w:val="Code"/>
      </w:pPr>
      <w:r>
        <w:rPr>
          <w:rFonts w:ascii="Consolas" w:hAnsi="Consolas"/>
          <w:sz w:val="18"/>
        </w:rPr>
        <w:t xml:space="preserve"> </w:t>
      </w:r>
    </w:p>
    <w:p>
      <w:pPr>
        <w:pStyle w:val="Code"/>
      </w:pPr>
      <w:r>
        <w:rPr>
          <w:rFonts w:ascii="Consolas" w:hAnsi="Consolas"/>
          <w:sz w:val="18"/>
        </w:rPr>
        <w:t xml:space="preserve">    join Manufacturers m on m.ManufacturerId = brm.ManufacturerId</w:t>
      </w:r>
    </w:p>
    <w:p>
      <w:pPr>
        <w:pStyle w:val="Code"/>
      </w:pPr>
      <w:r>
        <w:rPr>
          <w:rFonts w:ascii="Consolas" w:hAnsi="Consolas"/>
          <w:sz w:val="18"/>
        </w:rPr>
        <w:t xml:space="preserve"> </w:t>
      </w:r>
    </w:p>
    <w:p>
      <w:pPr>
        <w:pStyle w:val="Code"/>
      </w:pPr>
      <w:r>
        <w:rPr>
          <w:rFonts w:ascii="Consolas" w:hAnsi="Consolas"/>
          <w:sz w:val="18"/>
        </w:rPr>
        <w:t xml:space="preserve">                        and m.Active = 1</w:t>
      </w:r>
    </w:p>
    <w:p>
      <w:pPr>
        <w:pStyle w:val="Code"/>
      </w:pPr>
      <w:r>
        <w:rPr>
          <w:rFonts w:ascii="Consolas" w:hAnsi="Consolas"/>
          <w:sz w:val="18"/>
        </w:rPr>
        <w:t xml:space="preserve"> </w:t>
      </w:r>
    </w:p>
    <w:p>
      <w:pPr>
        <w:pStyle w:val="Code"/>
      </w:pPr>
      <w:r>
        <w:rPr>
          <w:rFonts w:ascii="Consolas" w:hAnsi="Consolas"/>
          <w:sz w:val="18"/>
        </w:rPr>
        <w:t xml:space="preserve">    join BidRequestProductLines brpl on brpl.BidRequestManufacturerId = brm.BidRequestManufacturerId</w:t>
      </w:r>
    </w:p>
    <w:p>
      <w:pPr>
        <w:pStyle w:val="Code"/>
      </w:pPr>
      <w:r>
        <w:rPr>
          <w:rFonts w:ascii="Consolas" w:hAnsi="Consolas"/>
          <w:sz w:val="18"/>
        </w:rPr>
        <w:t xml:space="preserve"> </w:t>
      </w:r>
    </w:p>
    <w:p>
      <w:pPr>
        <w:pStyle w:val="Code"/>
      </w:pPr>
      <w:r>
        <w:rPr>
          <w:rFonts w:ascii="Consolas" w:hAnsi="Consolas"/>
          <w:sz w:val="18"/>
        </w:rPr>
        <w:t xml:space="preserve">                                    and brpl.Active = 1</w:t>
      </w:r>
    </w:p>
    <w:p>
      <w:pPr>
        <w:pStyle w:val="Code"/>
      </w:pPr>
      <w:r>
        <w:rPr>
          <w:rFonts w:ascii="Consolas" w:hAnsi="Consolas"/>
          <w:sz w:val="18"/>
        </w:rPr>
        <w:t xml:space="preserve"> </w:t>
      </w:r>
    </w:p>
    <w:p>
      <w:pPr>
        <w:pStyle w:val="Code"/>
      </w:pPr>
      <w:r>
        <w:rPr>
          <w:rFonts w:ascii="Consolas" w:hAnsi="Consolas"/>
          <w:sz w:val="18"/>
        </w:rPr>
        <w:t xml:space="preserve">    join ManufacturerProductLines mpl on mpl.ManufacturerProductLineId = brpl.ManufacturerProductLineId</w:t>
      </w:r>
    </w:p>
    <w:p>
      <w:pPr>
        <w:pStyle w:val="Code"/>
      </w:pPr>
      <w:r>
        <w:rPr>
          <w:rFonts w:ascii="Consolas" w:hAnsi="Consolas"/>
          <w:sz w:val="18"/>
        </w:rPr>
        <w:t xml:space="preserve"> </w:t>
      </w:r>
    </w:p>
    <w:p>
      <w:pPr>
        <w:pStyle w:val="Code"/>
      </w:pPr>
      <w:r>
        <w:rPr>
          <w:rFonts w:ascii="Consolas" w:hAnsi="Consolas"/>
          <w:sz w:val="18"/>
        </w:rPr>
        <w:t xml:space="preserve">                                     and mpl.Active = 1</w:t>
      </w:r>
    </w:p>
    <w:p>
      <w:pPr>
        <w:pStyle w:val="Code"/>
      </w:pPr>
      <w:r>
        <w:rPr>
          <w:rFonts w:ascii="Consolas" w:hAnsi="Consolas"/>
          <w:sz w:val="18"/>
        </w:rPr>
        <w:t xml:space="preserve"> </w:t>
      </w:r>
    </w:p>
    <w:p>
      <w:pPr>
        <w:pStyle w:val="Code"/>
      </w:pPr>
      <w:r>
        <w:rPr>
          <w:rFonts w:ascii="Consolas" w:hAnsi="Consolas"/>
          <w:sz w:val="18"/>
        </w:rPr>
        <w:t xml:space="preserve">    join BidRequestOptions bro on bro.BidRequestManufacturerId = brm.BidRequestManufacturerId</w:t>
      </w:r>
    </w:p>
    <w:p>
      <w:pPr>
        <w:pStyle w:val="Code"/>
      </w:pPr>
      <w:r>
        <w:rPr>
          <w:rFonts w:ascii="Consolas" w:hAnsi="Consolas"/>
          <w:sz w:val="18"/>
        </w:rPr>
        <w:t xml:space="preserve"> </w:t>
      </w:r>
    </w:p>
    <w:p>
      <w:pPr>
        <w:pStyle w:val="Code"/>
      </w:pPr>
      <w:r>
        <w:rPr>
          <w:rFonts w:ascii="Consolas" w:hAnsi="Consolas"/>
          <w:sz w:val="18"/>
        </w:rPr>
        <w:t xml:space="preserve">                              and bro.BidRequestProductLineId = brpl.BidRequestProductLineId</w:t>
      </w:r>
    </w:p>
    <w:p>
      <w:pPr>
        <w:pStyle w:val="Code"/>
      </w:pPr>
      <w:r>
        <w:rPr>
          <w:rFonts w:ascii="Consolas" w:hAnsi="Consolas"/>
          <w:sz w:val="18"/>
        </w:rPr>
        <w:t xml:space="preserve"> </w:t>
      </w:r>
    </w:p>
    <w:p>
      <w:pPr>
        <w:pStyle w:val="Code"/>
      </w:pPr>
      <w:r>
        <w:rPr>
          <w:rFonts w:ascii="Consolas" w:hAnsi="Consolas"/>
          <w:sz w:val="18"/>
        </w:rPr>
        <w:t xml:space="preserve">    join MSRPOptions mo on mo.MSRPOptionId = bro.OptionId</w:t>
      </w:r>
    </w:p>
    <w:p>
      <w:pPr>
        <w:pStyle w:val="Code"/>
      </w:pPr>
      <w:r>
        <w:rPr>
          <w:rFonts w:ascii="Consolas" w:hAnsi="Consolas"/>
          <w:sz w:val="18"/>
        </w:rPr>
        <w:t xml:space="preserve"> </w:t>
      </w:r>
    </w:p>
    <w:p>
      <w:pPr>
        <w:pStyle w:val="Code"/>
      </w:pPr>
      <w:r>
        <w:rPr>
          <w:rFonts w:ascii="Consolas" w:hAnsi="Consolas"/>
          <w:sz w:val="18"/>
        </w:rPr>
        <w:t xml:space="preserve">                       and mo.Active = 1</w:t>
      </w:r>
    </w:p>
    <w:p>
      <w:pPr>
        <w:pStyle w:val="Code"/>
      </w:pPr>
      <w:r>
        <w:rPr>
          <w:rFonts w:ascii="Consolas" w:hAnsi="Consolas"/>
          <w:sz w:val="18"/>
        </w:rPr>
        <w:t xml:space="preserve"> </w:t>
      </w:r>
    </w:p>
    <w:p>
      <w:pPr>
        <w:pStyle w:val="Code"/>
      </w:pPr>
      <w:r>
        <w:rPr>
          <w:rFonts w:ascii="Consolas" w:hAnsi="Consolas"/>
          <w:sz w:val="18"/>
        </w:rPr>
        <w:t xml:space="preserve">   where brm.Active = 1</w:t>
      </w:r>
    </w:p>
    <w:p>
      <w:pPr>
        <w:pStyle w:val="Code"/>
      </w:pPr>
      <w:r>
        <w:rPr>
          <w:rFonts w:ascii="Consolas" w:hAnsi="Consolas"/>
          <w:sz w:val="18"/>
        </w:rPr>
        <w:t xml:space="preserve"> </w:t>
      </w:r>
    </w:p>
    <w:p>
      <w:pPr>
        <w:pStyle w:val="Code"/>
      </w:pPr>
      <w:r>
        <w:rPr>
          <w:rFonts w:ascii="Consolas" w:hAnsi="Consolas"/>
          <w:sz w:val="18"/>
        </w:rPr>
        <w:t xml:space="preserve">   group by brm.BidHeaderId, brm.ManufacturerId, m.Name, mpl.ManufacturerProductLineId, mpl.Name, mo.MSRPOptionId, mo.MSRPOptionName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vw_BidMSRPRankedManufacturerProductLinesOrdered {dbo-vw-bidmsrprankedmanufacturerproductlinesordered}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2013-12-05 15:12:03.620000</w:t>
            </w:r>
          </w:p>
        </w:tc>
      </w:tr>
      <w:tr>
        <w:tc>
          <w:tcPr>
            <w:tcW w:type="dxa" w:w="4320"/>
          </w:tcPr>
          <w:p>
            <w:r>
              <w:rPr>
                <w:sz w:val="20"/>
              </w:rPr>
              <w:t>**Modified**</w:t>
            </w:r>
          </w:p>
        </w:tc>
        <w:tc>
          <w:tcPr>
            <w:tcW w:type="dxa" w:w="4320"/>
          </w:tcPr>
          <w:p>
            <w:r>
              <w:rPr>
                <w:sz w:val="20"/>
              </w:rPr>
              <w:t>2018-01-21 20:26:46.027000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ProductLineName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BidMSRPResultsProductLineId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11</w:t>
            </w:r>
          </w:p>
        </w:tc>
        <w:tc>
          <w:tcPr>
            <w:tcW w:type="dxa" w:w="2160"/>
          </w:tcPr>
          <w:p>
            <w:r>
              <w:rPr>
                <w:sz w:val="20"/>
              </w:rPr>
              <w:t>WriteInFlag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WinningBidOverride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DiscountRate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PriceListTypeId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TotalAward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17</w:t>
            </w:r>
          </w:p>
        </w:tc>
        <w:tc>
          <w:tcPr>
            <w:tcW w:type="dxa" w:w="2160"/>
          </w:tcPr>
          <w:p>
            <w:r>
              <w:rPr>
                <w:sz w:val="20"/>
              </w:rPr>
              <w:t>ProductLineWeight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TotalAwardManufacturerWeight</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TotalAwardProductLineWeight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SortKey</w:t>
            </w:r>
          </w:p>
        </w:tc>
        <w:tc>
          <w:tcPr>
            <w:tcW w:type="dxa" w:w="2160"/>
            <w:shd w:fill="F5F5F5" w:val="clear"/>
          </w:tcPr>
          <w:p>
            <w:r>
              <w:rPr>
                <w:sz w:val="20"/>
              </w:rPr>
              <w:t>varchar(15)</w:t>
            </w:r>
          </w:p>
        </w:tc>
        <w:tc>
          <w:tcPr>
            <w:tcW w:type="dxa" w:w="2160"/>
            <w:shd w:fill="F5F5F5" w:val="clear"/>
          </w:tcPr>
          <w:p>
            <w:r>
              <w:rPr>
                <w:sz w:val="20"/>
              </w:rPr>
              <w:t>Yes</w:t>
            </w:r>
          </w:p>
        </w:tc>
      </w:tr>
      <w:tr>
        <w:tc>
          <w:tcPr>
            <w:tcW w:type="dxa" w:w="2160"/>
          </w:tcPr>
          <w:p>
            <w:r>
              <w:rPr>
                <w:sz w:val="20"/>
              </w:rPr>
              <w:t>21</w:t>
            </w:r>
          </w:p>
        </w:tc>
        <w:tc>
          <w:tcPr>
            <w:tcW w:type="dxa" w:w="2160"/>
          </w:tcPr>
          <w:p>
            <w:r>
              <w:rPr>
                <w:sz w:val="20"/>
              </w:rPr>
              <w:t>PriceListType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PriceListWarning</w:t>
            </w:r>
          </w:p>
        </w:tc>
        <w:tc>
          <w:tcPr>
            <w:tcW w:type="dxa" w:w="2160"/>
            <w:shd w:fill="F5F5F5" w:val="clear"/>
          </w:tcPr>
          <w:p>
            <w:r>
              <w:rPr>
                <w:sz w:val="20"/>
              </w:rPr>
              <w:t>varchar(28)</w:t>
            </w:r>
          </w:p>
        </w:tc>
        <w:tc>
          <w:tcPr>
            <w:tcW w:type="dxa" w:w="2160"/>
            <w:shd w:fill="F5F5F5" w:val="clear"/>
          </w:tcPr>
          <w:p>
            <w:r>
              <w:rPr>
                <w:sz w:val="20"/>
              </w:rPr>
              <w:t>No</w:t>
            </w:r>
          </w:p>
        </w:tc>
      </w:tr>
      <w:tr>
        <w:tc>
          <w:tcPr>
            <w:tcW w:type="dxa" w:w="2160"/>
          </w:tcPr>
          <w:p>
            <w:r>
              <w:rPr>
                <w:sz w:val="20"/>
              </w:rPr>
              <w:t>25</w:t>
            </w:r>
          </w:p>
        </w:tc>
        <w:tc>
          <w:tcPr>
            <w:tcW w:type="dxa" w:w="2160"/>
          </w:tcPr>
          <w:p>
            <w:r>
              <w:rPr>
                <w:sz w:val="20"/>
              </w:rPr>
              <w:t>AllFlag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AllActive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EntryFiltered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dbo.PriceListTypes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dbo.vw_BidMSRPRankedManufacturerProductLines</w:t>
            </w:r>
          </w:p>
        </w:tc>
        <w:tc>
          <w:tcPr>
            <w:tcW w:type="dxa" w:w="4320"/>
          </w:tcPr>
          <w:p>
            <w:r>
              <w:rPr>
                <w:sz w:val="20"/>
              </w:rPr>
              <w:t>View</w:t>
            </w:r>
          </w:p>
        </w:tc>
      </w:tr>
      <w:tr>
        <w:tc>
          <w:tcPr>
            <w:tcW w:type="dxa" w:w="4320"/>
            <w:shd w:fill="F5F5F5" w:val="clear"/>
          </w:tcPr>
          <w:p>
            <w:r>
              <w:rPr>
                <w:sz w:val="20"/>
              </w:rPr>
              <w:t>dbo.vw_BidMSRPResultsPrices</w:t>
            </w:r>
          </w:p>
        </w:tc>
        <w:tc>
          <w:tcPr>
            <w:tcW w:type="dxa" w:w="4320"/>
            <w:shd w:fill="F5F5F5" w:val="clear"/>
          </w:tcPr>
          <w:p>
            <w:r>
              <w:rPr>
                <w:sz w:val="20"/>
              </w:rPr>
              <w:t>View</w:t>
            </w:r>
          </w:p>
        </w:tc>
      </w:tr>
    </w:tbl>
    <w:p/>
    <w:p>
      <w:pPr>
        <w:pStyle w:val="Heading3"/>
      </w:pPr>
      <w:r>
        <w:t>SQL Definition</w:t>
      </w:r>
    </w:p>
    <w:p>
      <w:r>
        <w:rPr>
          <w:i/>
        </w:rPr>
        <w:t>Definition truncated (11,864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 r with (nolock)</w:t>
      </w:r>
    </w:p>
    <w:p>
      <w:pPr>
        <w:pStyle w:val="Code"/>
      </w:pPr>
      <w:r>
        <w:rPr>
          <w:rFonts w:ascii="Consolas" w:hAnsi="Consolas"/>
          <w:sz w:val="18"/>
        </w:rPr>
        <w:t xml:space="preserve"> </w:t>
      </w:r>
    </w:p>
    <w:p>
      <w:pPr>
        <w:pStyle w:val="Code"/>
      </w:pPr>
      <w:r>
        <w:rPr>
          <w:rFonts w:ascii="Consolas" w:hAnsi="Consolas"/>
          <w:sz w:val="18"/>
        </w:rPr>
        <w:t xml:space="preserve"> where r.BidHeaderId = 5942</w:t>
      </w:r>
    </w:p>
    <w:p>
      <w:pPr>
        <w:pStyle w:val="Code"/>
      </w:pPr>
      <w:r>
        <w:rPr>
          <w:rFonts w:ascii="Consolas" w:hAnsi="Consolas"/>
          <w:sz w:val="18"/>
        </w:rPr>
        <w:t xml:space="preserve"> </w:t>
      </w:r>
    </w:p>
    <w:p>
      <w:pPr>
        <w:pStyle w:val="Code"/>
      </w:pPr>
      <w:r>
        <w:rPr>
          <w:rFonts w:ascii="Consolas" w:hAnsi="Consolas"/>
          <w:sz w:val="18"/>
        </w:rPr>
        <w:t xml:space="preserve">   and r.ManufacturerId = 716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vw_BidMSRPRankedManufacturerProductLinesOrdered r</w:t>
      </w:r>
    </w:p>
    <w:p>
      <w:pPr>
        <w:pStyle w:val="Code"/>
      </w:pPr>
      <w:r>
        <w:rPr>
          <w:rFonts w:ascii="Consolas" w:hAnsi="Consolas"/>
          <w:sz w:val="18"/>
        </w:rPr>
        <w:t xml:space="preserve"> </w:t>
      </w:r>
    </w:p>
    <w:p>
      <w:pPr>
        <w:pStyle w:val="Code"/>
      </w:pPr>
      <w:r>
        <w:rPr>
          <w:rFonts w:ascii="Consolas" w:hAnsi="Consolas"/>
          <w:sz w:val="18"/>
        </w:rPr>
        <w:t xml:space="preserve"> where r.BidHeaderId = 5927</w:t>
      </w:r>
    </w:p>
    <w:p>
      <w:pPr>
        <w:pStyle w:val="Code"/>
      </w:pPr>
      <w:r>
        <w:rPr>
          <w:rFonts w:ascii="Consolas" w:hAnsi="Consolas"/>
          <w:sz w:val="18"/>
        </w:rPr>
        <w:t xml:space="preserve"> </w:t>
      </w:r>
    </w:p>
    <w:p>
      <w:pPr>
        <w:pStyle w:val="Code"/>
      </w:pPr>
      <w:r>
        <w:rPr>
          <w:rFonts w:ascii="Consolas" w:hAnsi="Consolas"/>
          <w:sz w:val="18"/>
        </w:rPr>
        <w:t>--   and r.ManufacturerId = 716</w:t>
      </w:r>
    </w:p>
    <w:p>
      <w:pPr>
        <w:pStyle w:val="Code"/>
      </w:pPr>
      <w:r>
        <w:rPr>
          <w:rFonts w:ascii="Consolas" w:hAnsi="Consolas"/>
          <w:sz w:val="18"/>
        </w:rPr>
        <w:t xml:space="preserve"> </w:t>
      </w:r>
    </w:p>
    <w:p>
      <w:pPr>
        <w:pStyle w:val="Code"/>
      </w:pPr>
      <w:r>
        <w:rPr>
          <w:rFonts w:ascii="Consolas" w:hAnsi="Consolas"/>
          <w:sz w:val="18"/>
        </w:rPr>
        <w:t>--   and r.ManufacturerName = 'SPARTAN CHEMICAL COMPANY, INC.'</w:t>
      </w:r>
    </w:p>
    <w:p>
      <w:pPr>
        <w:pStyle w:val="Code"/>
      </w:pPr>
      <w:r>
        <w:rPr>
          <w:rFonts w:ascii="Consolas" w:hAnsi="Consolas"/>
          <w:sz w:val="18"/>
        </w:rPr>
        <w:t xml:space="preserve"> </w:t>
      </w:r>
    </w:p>
    <w:p>
      <w:pPr>
        <w:pStyle w:val="Code"/>
      </w:pPr>
      <w:r>
        <w:rPr>
          <w:rFonts w:ascii="Consolas" w:hAnsi="Consolas"/>
          <w:sz w:val="18"/>
        </w:rPr>
        <w:t>--   and r.BidMSRPResultsId in ( 20065, 20094) -- 20065, 20094</w:t>
      </w:r>
    </w:p>
    <w:p>
      <w:pPr>
        <w:pStyle w:val="Code"/>
      </w:pPr>
      <w:r>
        <w:rPr>
          <w:rFonts w:ascii="Consolas" w:hAnsi="Consolas"/>
          <w:sz w:val="18"/>
        </w:rPr>
        <w:t xml:space="preserve"> </w:t>
      </w:r>
    </w:p>
    <w:p>
      <w:pPr>
        <w:pStyle w:val="Code"/>
      </w:pPr>
      <w:r>
        <w:rPr>
          <w:rFonts w:ascii="Consolas" w:hAnsi="Consolas"/>
          <w:sz w:val="18"/>
        </w:rPr>
        <w:t xml:space="preserve"> order by r.ManufacturerName, r.ProductLineName, r.SortKey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view  [dbo].[vw_BidMSRPRankedManufacturerProductLinesOrdered] as</w:t>
      </w:r>
    </w:p>
    <w:p>
      <w:pPr>
        <w:pStyle w:val="Code"/>
      </w:pPr>
      <w:r>
        <w:rPr>
          <w:rFonts w:ascii="Consolas" w:hAnsi="Consolas"/>
          <w:sz w:val="18"/>
        </w:rPr>
        <w:t xml:space="preserve"> </w:t>
      </w:r>
    </w:p>
    <w:p>
      <w:pPr>
        <w:pStyle w:val="Code"/>
      </w:pPr>
      <w:r>
        <w:rPr>
          <w:rFonts w:ascii="Consolas" w:hAnsi="Consolas"/>
          <w:sz w:val="18"/>
        </w:rPr>
        <w:t xml:space="preserve">select plo.*, bmr.BidMSRPResultsId,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bmpl.BidMSRPResultsProductLineId is null then</w:t>
      </w:r>
    </w:p>
    <w:p>
      <w:pPr>
        <w:pStyle w:val="Code"/>
      </w:pPr>
      <w:r>
        <w:rPr>
          <w:rFonts w:ascii="Consolas" w:hAnsi="Consolas"/>
          <w:sz w:val="18"/>
        </w:rPr>
        <w:t xml:space="preserve"> </w:t>
      </w:r>
    </w:p>
    <w:p>
      <w:pPr>
        <w:pStyle w:val="Code"/>
      </w:pPr>
      <w:r>
        <w:rPr>
          <w:rFonts w:ascii="Consolas" w:hAnsi="Consolas"/>
          <w:sz w:val="18"/>
        </w:rPr>
        <w:t xml:space="preserve">           bmrpla.BidMSRPResultsProductLineId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bmpl.BidMSRPResultsProductLineId</w:t>
      </w:r>
    </w:p>
    <w:p>
      <w:pPr>
        <w:pStyle w:val="Code"/>
      </w:pPr>
      <w:r>
        <w:rPr>
          <w:rFonts w:ascii="Consolas" w:hAnsi="Consolas"/>
          <w:sz w:val="18"/>
        </w:rPr>
        <w:t xml:space="preserve"> </w:t>
      </w:r>
    </w:p>
    <w:p>
      <w:pPr>
        <w:pStyle w:val="Code"/>
      </w:pPr>
      <w:r>
        <w:rPr>
          <w:rFonts w:ascii="Consolas" w:hAnsi="Consolas"/>
          <w:sz w:val="18"/>
        </w:rPr>
        <w:t xml:space="preserve">       end BidMSRPResultsProductLineId, </w:t>
      </w:r>
    </w:p>
    <w:p>
      <w:pPr>
        <w:pStyle w:val="Code"/>
      </w:pPr>
      <w:r>
        <w:rPr>
          <w:rFonts w:ascii="Consolas" w:hAnsi="Consolas"/>
          <w:sz w:val="18"/>
        </w:rPr>
        <w:t xml:space="preserve"> </w:t>
      </w:r>
    </w:p>
    <w:p>
      <w:pPr>
        <w:pStyle w:val="Code"/>
      </w:pPr>
      <w:r>
        <w:rPr>
          <w:rFonts w:ascii="Consolas" w:hAnsi="Consolas"/>
          <w:sz w:val="18"/>
        </w:rPr>
        <w:t xml:space="preserve">       bmr.WriteInManufacturer, bmr.WriteInFlag, bmr.WinningBidOverride, </w:t>
      </w:r>
    </w:p>
    <w:p>
      <w:pPr>
        <w:pStyle w:val="Code"/>
      </w:pPr>
      <w:r>
        <w:rPr>
          <w:rFonts w:ascii="Consolas" w:hAnsi="Consolas"/>
          <w:sz w:val="18"/>
        </w:rPr>
        <w:t xml:space="preserve"> </w:t>
      </w:r>
    </w:p>
    <w:p>
      <w:pPr>
        <w:pStyle w:val="Code"/>
      </w:pPr>
      <w:r>
        <w:rPr>
          <w:rFonts w:ascii="Consolas" w:hAnsi="Consolas"/>
          <w:sz w:val="18"/>
        </w:rPr>
        <w:t xml:space="preserve">/* DCH Removed 4/21/2014 </w:t>
      </w:r>
    </w:p>
    <w:p>
      <w:pPr>
        <w:pStyle w:val="Code"/>
      </w:pPr>
      <w:r>
        <w:rPr>
          <w:rFonts w:ascii="Consolas" w:hAnsi="Consolas"/>
          <w:sz w:val="18"/>
        </w:rPr>
        <w:t xml:space="preserve"> </w:t>
      </w:r>
    </w:p>
    <w:p>
      <w:pPr>
        <w:pStyle w:val="Code"/>
      </w:pPr>
      <w:r>
        <w:rPr>
          <w:rFonts w:ascii="Consolas" w:hAnsi="Consolas"/>
          <w:sz w:val="18"/>
        </w:rPr>
        <w:t xml:space="preserve">       case -- Check for Total Award being a better deal</w:t>
      </w:r>
    </w:p>
    <w:p>
      <w:pPr>
        <w:pStyle w:val="Code"/>
      </w:pPr>
      <w:r>
        <w:rPr>
          <w:rFonts w:ascii="Consolas" w:hAnsi="Consolas"/>
          <w:sz w:val="18"/>
        </w:rPr>
        <w:t xml:space="preserve"> </w:t>
      </w:r>
    </w:p>
    <w:p>
      <w:pPr>
        <w:pStyle w:val="Code"/>
      </w:pPr>
      <w:r>
        <w:rPr>
          <w:rFonts w:ascii="Consolas" w:hAnsi="Consolas"/>
          <w:sz w:val="18"/>
        </w:rPr>
        <w:t xml:space="preserve">         when isnull(((select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bmr.BidMSRPResultsId)),0) &gt;=</w:t>
      </w:r>
    </w:p>
    <w:p>
      <w:pPr>
        <w:pStyle w:val="Code"/>
      </w:pPr>
      <w:r>
        <w:rPr>
          <w:rFonts w:ascii="Consolas" w:hAnsi="Consolas"/>
          <w:sz w:val="18"/>
        </w:rPr>
        <w:t xml:space="preserve"> </w:t>
      </w:r>
    </w:p>
    <w:p>
      <w:pPr>
        <w:pStyle w:val="Code"/>
      </w:pPr>
      <w:r>
        <w:rPr>
          <w:rFonts w:ascii="Consolas" w:hAnsi="Consolas"/>
          <w:sz w:val="18"/>
        </w:rPr>
        <w:t xml:space="preserve">             isnull(((select AVG(bmrp.WeightedDiscount)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plo.ManufacturerProductLineId)),0)</w:t>
      </w:r>
    </w:p>
    <w:p>
      <w:pPr>
        <w:pStyle w:val="Code"/>
      </w:pPr>
      <w:r>
        <w:rPr>
          <w:rFonts w:ascii="Consolas" w:hAnsi="Consolas"/>
          <w:sz w:val="18"/>
        </w:rPr>
        <w:t xml:space="preserve"> </w:t>
      </w:r>
    </w:p>
    <w:p>
      <w:pPr>
        <w:pStyle w:val="Code"/>
      </w:pPr>
      <w:r>
        <w:rPr>
          <w:rFonts w:ascii="Consolas" w:hAnsi="Consolas"/>
          <w:sz w:val="18"/>
        </w:rPr>
        <w:t xml:space="preserve">           then -- Total Award is Better</w:t>
      </w:r>
    </w:p>
    <w:p>
      <w:pPr>
        <w:pStyle w:val="Code"/>
      </w:pPr>
      <w:r>
        <w:rPr>
          <w:rFonts w:ascii="Consolas" w:hAnsi="Consolas"/>
          <w:sz w:val="18"/>
        </w:rPr>
        <w:t xml:space="preserve"> </w:t>
      </w:r>
    </w:p>
    <w:p>
      <w:pPr>
        <w:pStyle w:val="Code"/>
      </w:pPr>
      <w:r>
        <w:rPr>
          <w:rFonts w:ascii="Consolas" w:hAnsi="Consolas"/>
          <w:sz w:val="18"/>
        </w:rPr>
        <w:t xml:space="preserve">             isnull(((select top 1 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DCH Changed 4/4/2014                            and bmrp.MSRPOptionId = plo.MSRPOptionId</w:t>
      </w:r>
    </w:p>
    <w:p>
      <w:pPr>
        <w:pStyle w:val="Code"/>
      </w:pPr>
      <w:r>
        <w:rPr>
          <w:rFonts w:ascii="Consolas" w:hAnsi="Consolas"/>
          <w:sz w:val="18"/>
        </w:rPr>
        <w:t xml:space="preserve"> </w:t>
      </w:r>
    </w:p>
    <w:p>
      <w:pPr>
        <w:pStyle w:val="Code"/>
      </w:pPr>
      <w:r>
        <w:rPr>
          <w:rFonts w:ascii="Consolas" w:hAnsi="Consolas"/>
          <w:sz w:val="18"/>
        </w:rPr>
        <w:t xml:space="preserve">                            and bmrp.OptionName = plo.OptionName</w:t>
      </w:r>
    </w:p>
    <w:p>
      <w:pPr>
        <w:pStyle w:val="Code"/>
      </w:pPr>
      <w:r>
        <w:rPr>
          <w:rFonts w:ascii="Consolas" w:hAnsi="Consolas"/>
          <w:sz w:val="18"/>
        </w:rPr>
        <w:t xml:space="preserve"> </w:t>
      </w:r>
    </w:p>
    <w:p>
      <w:pPr>
        <w:pStyle w:val="Code"/>
      </w:pPr>
      <w:r>
        <w:rPr>
          <w:rFonts w:ascii="Consolas" w:hAnsi="Consolas"/>
          <w:sz w:val="18"/>
        </w:rPr>
        <w:t xml:space="preserve">                          GROUP by bmrp.WeightedDiscount + bmrp.TotalAwardDiscount)),0)</w:t>
      </w:r>
    </w:p>
    <w:p>
      <w:pPr>
        <w:pStyle w:val="Code"/>
      </w:pPr>
      <w:r>
        <w:rPr>
          <w:rFonts w:ascii="Consolas" w:hAnsi="Consolas"/>
          <w:sz w:val="18"/>
        </w:rPr>
        <w:t xml:space="preserve"> </w:t>
      </w:r>
    </w:p>
    <w:p>
      <w:pPr>
        <w:pStyle w:val="Code"/>
      </w:pPr>
      <w:r>
        <w:rPr>
          <w:rFonts w:ascii="Consolas" w:hAnsi="Consolas"/>
          <w:sz w:val="18"/>
        </w:rPr>
        <w:t xml:space="preserve">         else -- Line Award is better</w:t>
      </w:r>
    </w:p>
    <w:p>
      <w:pPr>
        <w:pStyle w:val="Code"/>
      </w:pPr>
      <w:r>
        <w:rPr>
          <w:rFonts w:ascii="Consolas" w:hAnsi="Consolas"/>
          <w:sz w:val="18"/>
        </w:rPr>
        <w:t xml:space="preserve"> </w:t>
      </w:r>
    </w:p>
    <w:p>
      <w:pPr>
        <w:pStyle w:val="Code"/>
      </w:pPr>
      <w:r>
        <w:rPr>
          <w:rFonts w:ascii="Consolas" w:hAnsi="Consolas"/>
          <w:sz w:val="18"/>
        </w:rPr>
        <w:t xml:space="preserve">             isnull(((select top 1 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DCH Change 4/4/2014                         and bmrp.MSRPOptionId = plo.MSRPOptionId</w:t>
      </w:r>
    </w:p>
    <w:p>
      <w:pPr>
        <w:pStyle w:val="Code"/>
      </w:pPr>
      <w:r>
        <w:rPr>
          <w:rFonts w:ascii="Consolas" w:hAnsi="Consolas"/>
          <w:sz w:val="18"/>
        </w:rPr>
        <w:t xml:space="preserve"> </w:t>
      </w:r>
    </w:p>
    <w:p>
      <w:pPr>
        <w:pStyle w:val="Code"/>
      </w:pPr>
      <w:r>
        <w:rPr>
          <w:rFonts w:ascii="Consolas" w:hAnsi="Consolas"/>
          <w:sz w:val="18"/>
        </w:rPr>
        <w:t xml:space="preserve">                         and bmrp.OptionName = plo.OptionName</w:t>
      </w:r>
    </w:p>
    <w:p>
      <w:pPr>
        <w:pStyle w:val="Code"/>
      </w:pPr>
      <w:r>
        <w:rPr>
          <w:rFonts w:ascii="Consolas" w:hAnsi="Consolas"/>
          <w:sz w:val="18"/>
        </w:rPr>
        <w:t xml:space="preserve"> </w:t>
      </w:r>
    </w:p>
    <w:p>
      <w:pPr>
        <w:pStyle w:val="Code"/>
      </w:pPr>
      <w:r>
        <w:rPr>
          <w:rFonts w:ascii="Consolas" w:hAnsi="Consolas"/>
          <w:sz w:val="18"/>
        </w:rPr>
        <w:t xml:space="preserve">                       group by bmrp.WeightedDiscount)),0)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  coalesce((select AVG(bmrp.WeightedDiscount)</w:t>
      </w:r>
    </w:p>
    <w:p>
      <w:pPr>
        <w:pStyle w:val="Code"/>
      </w:pPr>
      <w:r>
        <w:rPr>
          <w:rFonts w:ascii="Consolas" w:hAnsi="Consolas"/>
          <w:sz w:val="18"/>
        </w:rPr>
        <w:t xml:space="preserve"> </w:t>
      </w:r>
    </w:p>
    <w:p>
      <w:pPr>
        <w:pStyle w:val="Code"/>
      </w:pPr>
      <w:r>
        <w:rPr>
          <w:rFonts w:ascii="Consolas" w:hAnsi="Consolas"/>
          <w:sz w:val="18"/>
        </w:rPr>
        <w:tab/>
        <w:tab/>
        <w:tab/>
        <w:tab/>
        <w:t xml:space="preserve">   </w:t>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or bmrp.ProductLineName = plo.ProductLineName)</w:t>
      </w:r>
    </w:p>
    <w:p>
      <w:pPr>
        <w:pStyle w:val="Code"/>
      </w:pPr>
      <w:r>
        <w:rPr>
          <w:rFonts w:ascii="Consolas" w:hAnsi="Consolas"/>
          <w:sz w:val="18"/>
        </w:rPr>
        <w:t xml:space="preserve"> </w:t>
      </w:r>
    </w:p>
    <w:p>
      <w:pPr>
        <w:pStyle w:val="Code"/>
      </w:pPr>
      <w:r>
        <w:rPr>
          <w:rFonts w:ascii="Consolas" w:hAnsi="Consolas"/>
          <w:sz w:val="18"/>
        </w:rPr>
        <w:tab/>
        <w:tab/>
        <w:tab/>
        <w:tab/>
        <w:tab/>
        <w:t xml:space="preserve">            and bmrp.OptionName = plo.OptionName),</w:t>
      </w:r>
    </w:p>
    <w:p>
      <w:pPr>
        <w:pStyle w:val="Code"/>
      </w:pPr>
      <w:r>
        <w:rPr>
          <w:rFonts w:ascii="Consolas" w:hAnsi="Consolas"/>
          <w:sz w:val="18"/>
        </w:rPr>
        <w:t xml:space="preserve"> </w:t>
      </w:r>
    </w:p>
    <w:p>
      <w:pPr>
        <w:pStyle w:val="Code"/>
      </w:pPr>
      <w:r>
        <w:rPr>
          <w:rFonts w:ascii="Consolas" w:hAnsi="Consolas"/>
          <w:sz w:val="18"/>
        </w:rPr>
        <w:tab/>
        <w:tab/>
        <w:tab/>
        <w:t xml:space="preserve">                (select AVG(bmrp.WeightedDiscount)</w:t>
      </w:r>
    </w:p>
    <w:p>
      <w:pPr>
        <w:pStyle w:val="Code"/>
      </w:pPr>
      <w:r>
        <w:rPr>
          <w:rFonts w:ascii="Consolas" w:hAnsi="Consolas"/>
          <w:sz w:val="18"/>
        </w:rPr>
        <w:t xml:space="preserve"> </w:t>
      </w:r>
    </w:p>
    <w:p>
      <w:pPr>
        <w:pStyle w:val="Code"/>
      </w:pPr>
      <w:r>
        <w:rPr>
          <w:rFonts w:ascii="Consolas" w:hAnsi="Consolas"/>
          <w:sz w:val="18"/>
        </w:rPr>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bmrpla.BidMSRPResultsId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bmrpla.ManufacturerProductLineId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or bmrp.ProductLineName = plo.ProductLineName)</w:t>
      </w:r>
    </w:p>
    <w:p>
      <w:pPr>
        <w:pStyle w:val="Code"/>
      </w:pPr>
      <w:r>
        <w:rPr>
          <w:rFonts w:ascii="Consolas" w:hAnsi="Consolas"/>
          <w:sz w:val="18"/>
        </w:rPr>
        <w:t xml:space="preserve"> </w:t>
      </w:r>
    </w:p>
    <w:p>
      <w:pPr>
        <w:pStyle w:val="Code"/>
      </w:pPr>
      <w:r>
        <w:rPr>
          <w:rFonts w:ascii="Consolas" w:hAnsi="Consolas"/>
          <w:sz w:val="18"/>
        </w:rPr>
        <w:tab/>
        <w:tab/>
        <w:tab/>
        <w:tab/>
        <w:tab/>
        <w:t xml:space="preserve">            and bmrp.OptionName = plo.OptionName),0) + case when bmr.TotalAward = 1 then bmr.TotalAwardDiscount else 0 end</w:t>
      </w:r>
    </w:p>
    <w:p>
      <w:pPr>
        <w:pStyle w:val="Code"/>
      </w:pPr>
      <w:r>
        <w:rPr>
          <w:rFonts w:ascii="Consolas" w:hAnsi="Consolas"/>
          <w:sz w:val="18"/>
        </w:rPr>
        <w:t xml:space="preserve"> </w:t>
      </w:r>
    </w:p>
    <w:p>
      <w:pPr>
        <w:pStyle w:val="Code"/>
      </w:pPr>
      <w:r>
        <w:rPr>
          <w:rFonts w:ascii="Consolas" w:hAnsi="Consolas"/>
          <w:sz w:val="18"/>
        </w:rPr>
        <w:t xml:space="preserve">       DiscountRate, </w:t>
      </w:r>
    </w:p>
    <w:p>
      <w:pPr>
        <w:pStyle w:val="Code"/>
      </w:pPr>
      <w:r>
        <w:rPr>
          <w:rFonts w:ascii="Consolas" w:hAnsi="Consolas"/>
          <w:sz w:val="18"/>
        </w:rPr>
        <w:t xml:space="preserve"> </w:t>
      </w:r>
    </w:p>
    <w:p>
      <w:pPr>
        <w:pStyle w:val="Code"/>
      </w:pPr>
      <w:r>
        <w:rPr>
          <w:rFonts w:ascii="Consolas" w:hAnsi="Consolas"/>
          <w:sz w:val="18"/>
        </w:rPr>
        <w:t xml:space="preserve">       bmr.PriceListTypeId, bmr.TotalAward, bmr.TotalAwardDiscount,</w:t>
      </w:r>
    </w:p>
    <w:p>
      <w:pPr>
        <w:pStyle w:val="Code"/>
      </w:pPr>
      <w:r>
        <w:rPr>
          <w:rFonts w:ascii="Consolas" w:hAnsi="Consolas"/>
          <w:sz w:val="18"/>
        </w:rPr>
        <w:t xml:space="preserve"> </w:t>
      </w:r>
    </w:p>
    <w:p>
      <w:pPr>
        <w:pStyle w:val="Code"/>
      </w:pPr>
      <w:r>
        <w:rPr>
          <w:rFonts w:ascii="Consolas" w:hAnsi="Consolas"/>
          <w:sz w:val="18"/>
        </w:rPr>
        <w:t xml:space="preserve">       (select max(bmrp.WeightedDiscount)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xml:space="preserve">           and bmrp.OptionName = plo.OptionName) ProductLineWeight,</w:t>
      </w:r>
    </w:p>
    <w:p>
      <w:pPr>
        <w:pStyle w:val="Code"/>
      </w:pPr>
      <w:r>
        <w:rPr>
          <w:rFonts w:ascii="Consolas" w:hAnsi="Consolas"/>
          <w:sz w:val="18"/>
        </w:rPr>
        <w:t xml:space="preserve"> </w:t>
      </w:r>
    </w:p>
    <w:p>
      <w:pPr>
        <w:pStyle w:val="Code"/>
      </w:pPr>
      <w:r>
        <w:rPr>
          <w:rFonts w:ascii="Consolas" w:hAnsi="Consolas"/>
          <w:sz w:val="18"/>
        </w:rPr>
        <w:t xml:space="preserve">       (select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bmrp.TotalWeights != 0) TotalAwardManufacturerWeight,</w:t>
      </w:r>
    </w:p>
    <w:p>
      <w:pPr>
        <w:pStyle w:val="Code"/>
      </w:pPr>
      <w:r>
        <w:rPr>
          <w:rFonts w:ascii="Consolas" w:hAnsi="Consolas"/>
          <w:sz w:val="18"/>
        </w:rPr>
        <w:t xml:space="preserve"> </w:t>
      </w:r>
    </w:p>
    <w:p>
      <w:pPr>
        <w:pStyle w:val="Code"/>
      </w:pPr>
      <w:r>
        <w:rPr>
          <w:rFonts w:ascii="Consolas" w:hAnsi="Consolas"/>
          <w:sz w:val="18"/>
        </w:rPr>
        <w:t xml:space="preserve">       (select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xml:space="preserve">           and bmrp.TotalWeights != 0) TotalAwardProductLineWeight,</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bmr.Active = 1 and case when bmpl.BidMSRPResultsProductLineId is null and bmrpla.BidMSRPResultsProductLineId is not null then bmrpla.Active else bmpl.Active end = 1 and bi.Active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bmr.WinningBidOverride = 1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bmr.TotalAward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right(replicate('0',12) + </w:t>
      </w:r>
    </w:p>
    <w:p>
      <w:pPr>
        <w:pStyle w:val="Code"/>
      </w:pPr>
      <w:r>
        <w:rPr>
          <w:rFonts w:ascii="Consolas" w:hAnsi="Consolas"/>
          <w:sz w:val="18"/>
        </w:rPr>
        <w:t xml:space="preserve"> </w:t>
      </w:r>
    </w:p>
    <w:p>
      <w:pPr>
        <w:pStyle w:val="Code"/>
      </w:pPr>
      <w:r>
        <w:rPr>
          <w:rFonts w:ascii="Consolas" w:hAnsi="Consolas"/>
          <w:sz w:val="18"/>
        </w:rPr>
        <w:t xml:space="preserve">             cast(cast(9999999999 - </w:t>
      </w:r>
    </w:p>
    <w:p>
      <w:pPr>
        <w:pStyle w:val="Code"/>
      </w:pPr>
      <w:r>
        <w:rPr>
          <w:rFonts w:ascii="Consolas" w:hAnsi="Consolas"/>
          <w:sz w:val="18"/>
        </w:rPr>
        <w:t xml:space="preserve"> </w:t>
      </w:r>
    </w:p>
    <w:p>
      <w:pPr>
        <w:pStyle w:val="Code"/>
      </w:pPr>
      <w:r>
        <w:rPr>
          <w:rFonts w:ascii="Consolas" w:hAnsi="Consolas"/>
          <w:sz w:val="18"/>
        </w:rPr>
        <w:t>/* DCH Removed 4/21/2014</w:t>
      </w:r>
    </w:p>
    <w:p>
      <w:pPr>
        <w:pStyle w:val="Code"/>
      </w:pPr>
      <w:r>
        <w:rPr>
          <w:rFonts w:ascii="Consolas" w:hAnsi="Consolas"/>
          <w:sz w:val="18"/>
        </w:rPr>
        <w:t xml:space="preserve"> </w:t>
      </w:r>
    </w:p>
    <w:p>
      <w:pPr>
        <w:pStyle w:val="Code"/>
      </w:pPr>
      <w:r>
        <w:rPr>
          <w:rFonts w:ascii="Consolas" w:hAnsi="Consolas"/>
          <w:sz w:val="18"/>
        </w:rPr>
        <w:tab/>
        <w:tab/>
        <w:tab/>
        <w:t xml:space="preserve">   case -- Check for Total Award being a better deal</w:t>
      </w:r>
    </w:p>
    <w:p>
      <w:pPr>
        <w:pStyle w:val="Code"/>
      </w:pPr>
      <w:r>
        <w:rPr>
          <w:rFonts w:ascii="Consolas" w:hAnsi="Consolas"/>
          <w:sz w:val="18"/>
        </w:rPr>
        <w:t xml:space="preserve"> </w:t>
      </w:r>
    </w:p>
    <w:p>
      <w:pPr>
        <w:pStyle w:val="Code"/>
      </w:pPr>
      <w:r>
        <w:rPr>
          <w:rFonts w:ascii="Consolas" w:hAnsi="Consolas"/>
          <w:sz w:val="18"/>
        </w:rPr>
        <w:tab/>
        <w:tab/>
        <w:tab/>
        <w:tab/>
        <w:t xml:space="preserve"> when isnull(((select AVG(bmrp.WeightedDiscount + bmrp.TotalAwardDiscount)</w:t>
      </w:r>
    </w:p>
    <w:p>
      <w:pPr>
        <w:pStyle w:val="Code"/>
      </w:pPr>
      <w:r>
        <w:rPr>
          <w:rFonts w:ascii="Consolas" w:hAnsi="Consolas"/>
          <w:sz w:val="18"/>
        </w:rPr>
        <w:t xml:space="preserve"> </w:t>
      </w:r>
    </w:p>
    <w:p>
      <w:pPr>
        <w:pStyle w:val="Code"/>
      </w:pPr>
      <w:r>
        <w:rPr>
          <w:rFonts w:ascii="Consolas" w:hAnsi="Consolas"/>
          <w:sz w:val="18"/>
        </w:rPr>
        <w:tab/>
        <w:tab/>
        <w:tab/>
        <w:tab/>
        <w:tab/>
        <w:tab/>
        <w:t xml:space="preserve"> from vw_BidMSRPResultsPrices bmrp</w:t>
      </w:r>
    </w:p>
    <w:p>
      <w:pPr>
        <w:pStyle w:val="Code"/>
      </w:pPr>
      <w:r>
        <w:rPr>
          <w:rFonts w:ascii="Consolas" w:hAnsi="Consolas"/>
          <w:sz w:val="18"/>
        </w:rPr>
        <w:t xml:space="preserve"> </w:t>
      </w:r>
    </w:p>
    <w:p>
      <w:pPr>
        <w:pStyle w:val="Code"/>
      </w:pPr>
      <w:r>
        <w:rPr>
          <w:rFonts w:ascii="Consolas" w:hAnsi="Consolas"/>
          <w:sz w:val="18"/>
        </w:rPr>
        <w:tab/>
        <w:tab/>
        <w:tab/>
        <w:tab/>
        <w:tab/>
        <w:tab/>
        <w:t>where bmrp.BidMSRPResultsId = bmr.BidMSRPResultsId)),0) &gt;=</w:t>
      </w:r>
    </w:p>
    <w:p>
      <w:pPr>
        <w:pStyle w:val="Code"/>
      </w:pPr>
      <w:r>
        <w:rPr>
          <w:rFonts w:ascii="Consolas" w:hAnsi="Consolas"/>
          <w:sz w:val="18"/>
        </w:rPr>
        <w:t xml:space="preserve"> </w:t>
      </w:r>
    </w:p>
    <w:p>
      <w:pPr>
        <w:pStyle w:val="Code"/>
      </w:pPr>
      <w:r>
        <w:rPr>
          <w:rFonts w:ascii="Consolas" w:hAnsi="Consolas"/>
          <w:sz w:val="18"/>
        </w:rPr>
        <w:tab/>
        <w:tab/>
        <w:tab/>
        <w:tab/>
        <w:tab/>
        <w:t xml:space="preserve"> isnull(((select AVG(bmrp.WeightedDiscount)</w:t>
      </w:r>
    </w:p>
    <w:p>
      <w:pPr>
        <w:pStyle w:val="Code"/>
      </w:pPr>
      <w:r>
        <w:rPr>
          <w:rFonts w:ascii="Consolas" w:hAnsi="Consolas"/>
          <w:sz w:val="18"/>
        </w:rPr>
        <w:t xml:space="preserve"> </w:t>
      </w:r>
    </w:p>
    <w:p>
      <w:pPr>
        <w:pStyle w:val="Code"/>
      </w:pPr>
      <w:r>
        <w:rPr>
          <w:rFonts w:ascii="Consolas" w:hAnsi="Consolas"/>
          <w:sz w:val="18"/>
        </w:rPr>
        <w:tab/>
        <w:tab/>
        <w:tab/>
        <w:tab/>
        <w:tab/>
        <w:tab/>
        <w:tab/>
        <w:tab/>
        <w:t>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bmrp.ManufacturerProductLineId = plo.ManufacturerProductLineId)),0)</w:t>
      </w:r>
    </w:p>
    <w:p>
      <w:pPr>
        <w:pStyle w:val="Code"/>
      </w:pPr>
      <w:r>
        <w:rPr>
          <w:rFonts w:ascii="Consolas" w:hAnsi="Consolas"/>
          <w:sz w:val="18"/>
        </w:rPr>
        <w:t xml:space="preserve"> </w:t>
      </w:r>
    </w:p>
    <w:p>
      <w:pPr>
        <w:pStyle w:val="Code"/>
      </w:pPr>
      <w:r>
        <w:rPr>
          <w:rFonts w:ascii="Consolas" w:hAnsi="Consolas"/>
          <w:sz w:val="18"/>
        </w:rPr>
        <w:tab/>
        <w:tab/>
        <w:tab/>
        <w:tab/>
        <w:t xml:space="preserve">   then -- Total Award is Better</w:t>
      </w:r>
    </w:p>
    <w:p>
      <w:pPr>
        <w:pStyle w:val="Code"/>
      </w:pPr>
      <w:r>
        <w:rPr>
          <w:rFonts w:ascii="Consolas" w:hAnsi="Consolas"/>
          <w:sz w:val="18"/>
        </w:rPr>
        <w:t xml:space="preserve"> </w:t>
      </w:r>
    </w:p>
    <w:p>
      <w:pPr>
        <w:pStyle w:val="Code"/>
      </w:pPr>
      <w:r>
        <w:rPr>
          <w:rFonts w:ascii="Consolas" w:hAnsi="Consolas"/>
          <w:sz w:val="18"/>
        </w:rPr>
        <w:tab/>
        <w:tab/>
        <w:tab/>
        <w:tab/>
        <w:tab/>
        <w:t xml:space="preserve"> isnull(((select AVG(bmrp.WeightedDiscount + bmrp.TotalAwardDiscount)</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ab/>
        <w:t>and bmrp.ManufacturerProductLineId = plo.ManufacturerProductLineId)),0) * 10000</w:t>
      </w:r>
    </w:p>
    <w:p>
      <w:pPr>
        <w:pStyle w:val="Code"/>
      </w:pPr>
      <w:r>
        <w:rPr>
          <w:rFonts w:ascii="Consolas" w:hAnsi="Consolas"/>
          <w:sz w:val="18"/>
        </w:rPr>
        <w:t xml:space="preserve"> </w:t>
      </w:r>
    </w:p>
    <w:p>
      <w:pPr>
        <w:pStyle w:val="Code"/>
      </w:pPr>
      <w:r>
        <w:rPr>
          <w:rFonts w:ascii="Consolas" w:hAnsi="Consolas"/>
          <w:sz w:val="18"/>
        </w:rPr>
        <w:tab/>
        <w:tab/>
        <w:tab/>
        <w:tab/>
        <w:t xml:space="preserve"> else -- Line Award is better</w:t>
      </w:r>
    </w:p>
    <w:p>
      <w:pPr>
        <w:pStyle w:val="Code"/>
      </w:pPr>
      <w:r>
        <w:rPr>
          <w:rFonts w:ascii="Consolas" w:hAnsi="Consolas"/>
          <w:sz w:val="18"/>
        </w:rPr>
        <w:t xml:space="preserve"> </w:t>
      </w:r>
    </w:p>
    <w:p>
      <w:pPr>
        <w:pStyle w:val="Code"/>
      </w:pPr>
      <w:r>
        <w:rPr>
          <w:rFonts w:ascii="Consolas" w:hAnsi="Consolas"/>
          <w:sz w:val="18"/>
        </w:rPr>
        <w:tab/>
        <w:tab/>
        <w:tab/>
        <w:tab/>
        <w:tab/>
        <w:t xml:space="preserve"> isnull(((select AVG(bmrp.WeightedDiscount)</w:t>
      </w:r>
    </w:p>
    <w:p>
      <w:pPr>
        <w:pStyle w:val="Code"/>
      </w:pPr>
      <w:r>
        <w:rPr>
          <w:rFonts w:ascii="Consolas" w:hAnsi="Consolas"/>
          <w:sz w:val="18"/>
        </w:rPr>
        <w:t xml:space="preserve"> </w:t>
      </w:r>
    </w:p>
    <w:p>
      <w:pPr>
        <w:pStyle w:val="Code"/>
      </w:pPr>
      <w:r>
        <w:rPr>
          <w:rFonts w:ascii="Consolas" w:hAnsi="Consolas"/>
          <w:sz w:val="18"/>
        </w:rPr>
        <w:tab/>
        <w:tab/>
        <w:tab/>
        <w:tab/>
        <w:tab/>
        <w:tab/>
        <w:tab/>
        <w:tab/>
        <w:t>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bmrp.ManufacturerProductLineId = plo.ManufacturerProductLineId)),0) * 10000</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coalesce((select AVG(bmrp.WeightedDiscount)</w:t>
      </w:r>
    </w:p>
    <w:p>
      <w:pPr>
        <w:pStyle w:val="Code"/>
      </w:pPr>
      <w:r>
        <w:rPr>
          <w:rFonts w:ascii="Consolas" w:hAnsi="Consolas"/>
          <w:sz w:val="18"/>
        </w:rPr>
        <w:t xml:space="preserve"> </w:t>
      </w:r>
    </w:p>
    <w:p>
      <w:pPr>
        <w:pStyle w:val="Code"/>
      </w:pPr>
      <w:r>
        <w:rPr>
          <w:rFonts w:ascii="Consolas" w:hAnsi="Consolas"/>
          <w:sz w:val="18"/>
        </w:rPr>
        <w:tab/>
        <w:tab/>
        <w:tab/>
        <w:tab/>
        <w:t xml:space="preserve">   </w:t>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bmrp.TotalWeights != 0),</w:t>
      </w:r>
    </w:p>
    <w:p>
      <w:pPr>
        <w:pStyle w:val="Code"/>
      </w:pPr>
      <w:r>
        <w:rPr>
          <w:rFonts w:ascii="Consolas" w:hAnsi="Consolas"/>
          <w:sz w:val="18"/>
        </w:rPr>
        <w:t xml:space="preserve"> </w:t>
      </w:r>
    </w:p>
    <w:p>
      <w:pPr>
        <w:pStyle w:val="Code"/>
      </w:pPr>
      <w:r>
        <w:rPr>
          <w:rFonts w:ascii="Consolas" w:hAnsi="Consolas"/>
          <w:sz w:val="18"/>
        </w:rPr>
        <w:tab/>
        <w:tab/>
        <w:tab/>
        <w:t xml:space="preserve">                (select AVG(bmrp.WeightedDiscount)</w:t>
      </w:r>
    </w:p>
    <w:p>
      <w:pPr>
        <w:pStyle w:val="Code"/>
      </w:pPr>
      <w:r>
        <w:rPr>
          <w:rFonts w:ascii="Consolas" w:hAnsi="Consolas"/>
          <w:sz w:val="18"/>
        </w:rPr>
        <w:t xml:space="preserve"> </w:t>
      </w:r>
    </w:p>
    <w:p>
      <w:pPr>
        <w:pStyle w:val="Code"/>
      </w:pPr>
      <w:r>
        <w:rPr>
          <w:rFonts w:ascii="Consolas" w:hAnsi="Consolas"/>
          <w:sz w:val="18"/>
        </w:rPr>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bmrpla.BidMSRPResultsId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bmrpla.ManufacturerProductLineId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bmrp.TotalWeights != 0),0) * 10000</w:t>
      </w:r>
    </w:p>
    <w:p>
      <w:pPr>
        <w:pStyle w:val="Code"/>
      </w:pPr>
      <w:r>
        <w:rPr>
          <w:rFonts w:ascii="Consolas" w:hAnsi="Consolas"/>
          <w:sz w:val="18"/>
        </w:rPr>
        <w:t xml:space="preserve"> </w:t>
      </w:r>
    </w:p>
    <w:p>
      <w:pPr>
        <w:pStyle w:val="Code"/>
      </w:pPr>
      <w:r>
        <w:rPr>
          <w:rFonts w:ascii="Consolas" w:hAnsi="Consolas"/>
          <w:sz w:val="18"/>
        </w:rPr>
        <w:tab/>
        <w:tab/>
        <w:tab/>
        <w:t xml:space="preserve">       as bigint) </w:t>
      </w:r>
    </w:p>
    <w:p>
      <w:pPr>
        <w:pStyle w:val="Code"/>
      </w:pPr>
      <w:r>
        <w:rPr>
          <w:rFonts w:ascii="Consolas" w:hAnsi="Consolas"/>
          <w:sz w:val="18"/>
        </w:rPr>
        <w:t xml:space="preserve"> </w:t>
      </w:r>
    </w:p>
    <w:p>
      <w:pPr>
        <w:pStyle w:val="Code"/>
      </w:pPr>
      <w:r>
        <w:rPr>
          <w:rFonts w:ascii="Consolas" w:hAnsi="Consolas"/>
          <w:sz w:val="18"/>
        </w:rPr>
        <w:t xml:space="preserve">                   as varchar),12) SortKey,</w:t>
      </w:r>
    </w:p>
    <w:p>
      <w:pPr>
        <w:pStyle w:val="Code"/>
      </w:pPr>
      <w:r>
        <w:rPr>
          <w:rFonts w:ascii="Consolas" w:hAnsi="Consolas"/>
          <w:sz w:val="18"/>
        </w:rPr>
        <w:t xml:space="preserve"> </w:t>
      </w:r>
    </w:p>
    <w:p>
      <w:pPr>
        <w:pStyle w:val="Code"/>
      </w:pPr>
      <w:r>
        <w:rPr>
          <w:rFonts w:ascii="Consolas" w:hAnsi="Consolas"/>
          <w:sz w:val="18"/>
        </w:rPr>
        <w:t xml:space="preserve">       plt.Name PriceListType,</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 xml:space="preserve">       case (select count(*)</w:t>
      </w:r>
    </w:p>
    <w:p>
      <w:pPr>
        <w:pStyle w:val="Code"/>
      </w:pPr>
      <w:r>
        <w:rPr>
          <w:rFonts w:ascii="Consolas" w:hAnsi="Consolas"/>
          <w:sz w:val="18"/>
        </w:rPr>
        <w:t xml:space="preserve"> </w:t>
      </w:r>
    </w:p>
    <w:p>
      <w:pPr>
        <w:pStyle w:val="Code"/>
      </w:pPr>
      <w:r>
        <w:rPr>
          <w:rFonts w:ascii="Consolas" w:hAnsi="Consolas"/>
          <w:sz w:val="18"/>
        </w:rPr>
        <w:t xml:space="preserve">               from (select bmr1.PriceListTypeId</w:t>
      </w:r>
    </w:p>
    <w:p>
      <w:pPr>
        <w:pStyle w:val="Code"/>
      </w:pPr>
      <w:r>
        <w:rPr>
          <w:rFonts w:ascii="Consolas" w:hAnsi="Consolas"/>
          <w:sz w:val="18"/>
        </w:rPr>
        <w:t xml:space="preserve"> </w:t>
      </w:r>
    </w:p>
    <w:p>
      <w:pPr>
        <w:pStyle w:val="Code"/>
      </w:pPr>
      <w:r>
        <w:rPr>
          <w:rFonts w:ascii="Consolas" w:hAnsi="Consolas"/>
          <w:sz w:val="18"/>
        </w:rPr>
        <w:t xml:space="preserve">                       from BidMSRPResults bmr1 with (nolock)</w:t>
      </w:r>
    </w:p>
    <w:p>
      <w:pPr>
        <w:pStyle w:val="Code"/>
      </w:pPr>
      <w:r>
        <w:rPr>
          <w:rFonts w:ascii="Consolas" w:hAnsi="Consolas"/>
          <w:sz w:val="18"/>
        </w:rPr>
        <w:t xml:space="preserve"> </w:t>
      </w:r>
    </w:p>
    <w:p>
      <w:pPr>
        <w:pStyle w:val="Code"/>
      </w:pPr>
      <w:r>
        <w:rPr>
          <w:rFonts w:ascii="Consolas" w:hAnsi="Consolas"/>
          <w:sz w:val="18"/>
        </w:rPr>
        <w:t xml:space="preserve">                       join BidImports bi1 on bi1.BidImportId = bmr1.BidImportId</w:t>
      </w:r>
    </w:p>
    <w:p>
      <w:pPr>
        <w:pStyle w:val="Code"/>
      </w:pPr>
      <w:r>
        <w:rPr>
          <w:rFonts w:ascii="Consolas" w:hAnsi="Consolas"/>
          <w:sz w:val="18"/>
        </w:rPr>
        <w:t xml:space="preserve"> </w:t>
      </w:r>
    </w:p>
    <w:p>
      <w:pPr>
        <w:pStyle w:val="Code"/>
      </w:pPr>
      <w:r>
        <w:rPr>
          <w:rFonts w:ascii="Consolas" w:hAnsi="Consolas"/>
          <w:sz w:val="18"/>
        </w:rPr>
        <w:t xml:space="preserve">                                          and bi1.Active = 1</w:t>
      </w:r>
    </w:p>
    <w:p>
      <w:pPr>
        <w:pStyle w:val="Code"/>
      </w:pPr>
      <w:r>
        <w:rPr>
          <w:rFonts w:ascii="Consolas" w:hAnsi="Consolas"/>
          <w:sz w:val="18"/>
        </w:rPr>
        <w:t xml:space="preserve"> </w:t>
      </w:r>
    </w:p>
    <w:p>
      <w:pPr>
        <w:pStyle w:val="Code"/>
      </w:pPr>
      <w:r>
        <w:rPr>
          <w:rFonts w:ascii="Consolas" w:hAnsi="Consolas"/>
          <w:sz w:val="18"/>
        </w:rPr>
        <w:t xml:space="preserve">                                          and bi1.BidHeaderId = plo.BidHeaderId</w:t>
      </w:r>
    </w:p>
    <w:p>
      <w:pPr>
        <w:pStyle w:val="Code"/>
      </w:pPr>
      <w:r>
        <w:rPr>
          <w:rFonts w:ascii="Consolas" w:hAnsi="Consolas"/>
          <w:sz w:val="18"/>
        </w:rPr>
        <w:t xml:space="preserve"> </w:t>
      </w:r>
    </w:p>
    <w:p>
      <w:pPr>
        <w:pStyle w:val="Code"/>
      </w:pPr>
      <w:r>
        <w:rPr>
          <w:rFonts w:ascii="Consolas" w:hAnsi="Consolas"/>
          <w:sz w:val="18"/>
        </w:rPr>
        <w:t xml:space="preserve">                      where bmr1.ManufacturerId = bmr.ManufacturerId</w:t>
      </w:r>
    </w:p>
    <w:p>
      <w:pPr>
        <w:pStyle w:val="Code"/>
      </w:pPr>
      <w:r>
        <w:rPr>
          <w:rFonts w:ascii="Consolas" w:hAnsi="Consolas"/>
          <w:sz w:val="18"/>
        </w:rPr>
        <w:t xml:space="preserve"> </w:t>
      </w:r>
    </w:p>
    <w:p>
      <w:pPr>
        <w:pStyle w:val="Code"/>
      </w:pPr>
      <w:r>
        <w:rPr>
          <w:rFonts w:ascii="Consolas" w:hAnsi="Consolas"/>
          <w:sz w:val="18"/>
        </w:rPr>
        <w:t xml:space="preserve">                      group by bmr1.PriceListTypeId) ss)</w:t>
      </w:r>
    </w:p>
    <w:p>
      <w:pPr>
        <w:pStyle w:val="Code"/>
      </w:pPr>
      <w:r>
        <w:rPr>
          <w:rFonts w:ascii="Consolas" w:hAnsi="Consolas"/>
          <w:sz w:val="18"/>
        </w:rPr>
        <w:t xml:space="preserve"> </w:t>
      </w:r>
    </w:p>
    <w:p>
      <w:pPr>
        <w:pStyle w:val="Code"/>
      </w:pPr>
      <w:r>
        <w:rPr>
          <w:rFonts w:ascii="Consolas" w:hAnsi="Consolas"/>
          <w:sz w:val="18"/>
        </w:rPr>
        <w:t xml:space="preserve">         when 0 then '*** No Bid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top 1 bmr1.PriceListTypeId</w:t>
      </w:r>
    </w:p>
    <w:p>
      <w:pPr>
        <w:pStyle w:val="Code"/>
      </w:pPr>
      <w:r>
        <w:rPr>
          <w:rFonts w:ascii="Consolas" w:hAnsi="Consolas"/>
          <w:sz w:val="18"/>
        </w:rPr>
        <w:t xml:space="preserve"> </w:t>
      </w:r>
    </w:p>
    <w:p>
      <w:pPr>
        <w:pStyle w:val="Code"/>
      </w:pPr>
      <w:r>
        <w:rPr>
          <w:rFonts w:ascii="Consolas" w:hAnsi="Consolas"/>
          <w:sz w:val="18"/>
        </w:rPr>
        <w:t xml:space="preserve">                     from BidMSRPResults bmr1 with (nolock)</w:t>
      </w:r>
    </w:p>
    <w:p>
      <w:pPr>
        <w:pStyle w:val="Code"/>
      </w:pPr>
      <w:r>
        <w:rPr>
          <w:rFonts w:ascii="Consolas" w:hAnsi="Consolas"/>
          <w:sz w:val="18"/>
        </w:rPr>
        <w:t xml:space="preserve"> </w:t>
      </w:r>
    </w:p>
    <w:p>
      <w:pPr>
        <w:pStyle w:val="Code"/>
      </w:pPr>
      <w:r>
        <w:rPr>
          <w:rFonts w:ascii="Consolas" w:hAnsi="Consolas"/>
          <w:sz w:val="18"/>
        </w:rPr>
        <w:t xml:space="preserve">                     join BidImports bi1 on bi1.BidImportId = bmr1.BidImportId</w:t>
      </w:r>
    </w:p>
    <w:p>
      <w:pPr>
        <w:pStyle w:val="Code"/>
      </w:pPr>
      <w:r>
        <w:rPr>
          <w:rFonts w:ascii="Consolas" w:hAnsi="Consolas"/>
          <w:sz w:val="18"/>
        </w:rPr>
        <w:t xml:space="preserve"> </w:t>
      </w:r>
    </w:p>
    <w:p>
      <w:pPr>
        <w:pStyle w:val="Code"/>
      </w:pPr>
      <w:r>
        <w:rPr>
          <w:rFonts w:ascii="Consolas" w:hAnsi="Consolas"/>
          <w:sz w:val="18"/>
        </w:rPr>
        <w:t xml:space="preserve">                                        and bi1.Active = 1</w:t>
      </w:r>
    </w:p>
    <w:p>
      <w:pPr>
        <w:pStyle w:val="Code"/>
      </w:pPr>
      <w:r>
        <w:rPr>
          <w:rFonts w:ascii="Consolas" w:hAnsi="Consolas"/>
          <w:sz w:val="18"/>
        </w:rPr>
        <w:t xml:space="preserve"> </w:t>
      </w:r>
    </w:p>
    <w:p>
      <w:pPr>
        <w:pStyle w:val="Code"/>
      </w:pPr>
      <w:r>
        <w:rPr>
          <w:rFonts w:ascii="Consolas" w:hAnsi="Consolas"/>
          <w:sz w:val="18"/>
        </w:rPr>
        <w:t xml:space="preserve">                                        and bi1.BidHeaderId = plo.BidHeaderId</w:t>
      </w:r>
    </w:p>
    <w:p>
      <w:pPr>
        <w:pStyle w:val="Code"/>
      </w:pPr>
      <w:r>
        <w:rPr>
          <w:rFonts w:ascii="Consolas" w:hAnsi="Consolas"/>
          <w:sz w:val="18"/>
        </w:rPr>
        <w:t xml:space="preserve"> </w:t>
      </w:r>
    </w:p>
    <w:p>
      <w:pPr>
        <w:pStyle w:val="Code"/>
      </w:pPr>
      <w:r>
        <w:rPr>
          <w:rFonts w:ascii="Consolas" w:hAnsi="Consolas"/>
          <w:sz w:val="18"/>
        </w:rPr>
        <w:t xml:space="preserve">                    where bmr1.Manufa</w:t>
      </w:r>
    </w:p>
    <w:p>
      <w:pPr>
        <w:pStyle w:val="Code"/>
      </w:pPr>
      <w:r>
        <w:rPr>
          <w:rFonts w:ascii="Consolas" w:hAnsi="Consolas"/>
          <w:sz w:val="18"/>
        </w:rPr>
        <w:t>-- ... truncated ...</w:t>
      </w:r>
    </w:p>
    <w:p>
      <w:pPr>
        <w:pStyle w:val="Heading2"/>
      </w:pPr>
      <w:r>
        <w:t>vw_BidMSRPRankedManufacturerProductLinesOrderedNew {dbo-vw-bidmsrprankedmanufacturerproductlinesorderednew}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2014-11-18 17:48:52.647000</w:t>
            </w:r>
          </w:p>
        </w:tc>
      </w:tr>
      <w:tr>
        <w:tc>
          <w:tcPr>
            <w:tcW w:type="dxa" w:w="4320"/>
          </w:tcPr>
          <w:p>
            <w:r>
              <w:rPr>
                <w:sz w:val="20"/>
              </w:rPr>
              <w:t>**Modified**</w:t>
            </w:r>
          </w:p>
        </w:tc>
        <w:tc>
          <w:tcPr>
            <w:tcW w:type="dxa" w:w="4320"/>
          </w:tcPr>
          <w:p>
            <w:r>
              <w:rPr>
                <w:sz w:val="20"/>
              </w:rPr>
              <w:t>2018-01-21 20:26:46.930000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ProductLineName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BidMSRPResultsProductLineId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11</w:t>
            </w:r>
          </w:p>
        </w:tc>
        <w:tc>
          <w:tcPr>
            <w:tcW w:type="dxa" w:w="2160"/>
          </w:tcPr>
          <w:p>
            <w:r>
              <w:rPr>
                <w:sz w:val="20"/>
              </w:rPr>
              <w:t>WriteInFlag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WinningBidOverride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DiscountRate</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PriceListTypeId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TotalAward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17</w:t>
            </w:r>
          </w:p>
        </w:tc>
        <w:tc>
          <w:tcPr>
            <w:tcW w:type="dxa" w:w="2160"/>
          </w:tcPr>
          <w:p>
            <w:r>
              <w:rPr>
                <w:sz w:val="20"/>
              </w:rPr>
              <w:t>ProductLineWeight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TotalAwardManufacturerWeight</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TotalAwardProductLineWeight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SortKey</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21</w:t>
            </w:r>
          </w:p>
        </w:tc>
        <w:tc>
          <w:tcPr>
            <w:tcW w:type="dxa" w:w="2160"/>
          </w:tcPr>
          <w:p>
            <w:r>
              <w:rPr>
                <w:sz w:val="20"/>
              </w:rPr>
              <w:t>PriceListType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PriceListWarning</w:t>
            </w:r>
          </w:p>
        </w:tc>
        <w:tc>
          <w:tcPr>
            <w:tcW w:type="dxa" w:w="2160"/>
            <w:shd w:fill="F5F5F5" w:val="clear"/>
          </w:tcPr>
          <w:p>
            <w:r>
              <w:rPr>
                <w:sz w:val="20"/>
              </w:rPr>
              <w:t>varchar(28)</w:t>
            </w:r>
          </w:p>
        </w:tc>
        <w:tc>
          <w:tcPr>
            <w:tcW w:type="dxa" w:w="2160"/>
            <w:shd w:fill="F5F5F5" w:val="clear"/>
          </w:tcPr>
          <w:p>
            <w:r>
              <w:rPr>
                <w:sz w:val="20"/>
              </w:rPr>
              <w:t>No</w:t>
            </w:r>
          </w:p>
        </w:tc>
      </w:tr>
      <w:tr>
        <w:tc>
          <w:tcPr>
            <w:tcW w:type="dxa" w:w="2160"/>
          </w:tcPr>
          <w:p>
            <w:r>
              <w:rPr>
                <w:sz w:val="20"/>
              </w:rPr>
              <w:t>25</w:t>
            </w:r>
          </w:p>
        </w:tc>
        <w:tc>
          <w:tcPr>
            <w:tcW w:type="dxa" w:w="2160"/>
          </w:tcPr>
          <w:p>
            <w:r>
              <w:rPr>
                <w:sz w:val="20"/>
              </w:rPr>
              <w:t>AllFlag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AllActive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EntryFiltered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ManufacturerAverageWeightedDiscount</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29</w:t>
            </w:r>
          </w:p>
        </w:tc>
        <w:tc>
          <w:tcPr>
            <w:tcW w:type="dxa" w:w="2160"/>
          </w:tcPr>
          <w:p>
            <w:r>
              <w:rPr>
                <w:sz w:val="20"/>
              </w:rPr>
              <w:t>ProductLineAverageWeightedDiscount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OptionAverageWeightedDiscount</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31</w:t>
            </w:r>
          </w:p>
        </w:tc>
        <w:tc>
          <w:tcPr>
            <w:tcW w:type="dxa" w:w="2160"/>
          </w:tcPr>
          <w:p>
            <w:r>
              <w:rPr>
                <w:sz w:val="20"/>
              </w:rPr>
              <w:t>MRRSortKey</w:t>
            </w:r>
          </w:p>
        </w:tc>
        <w:tc>
          <w:tcPr>
            <w:tcW w:type="dxa" w:w="2160"/>
          </w:tcPr>
          <w:p>
            <w:r>
              <w:rPr>
                <w:sz w:val="20"/>
              </w:rPr>
              <w:t>varchar(3)</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MRTBSortKey</w:t>
            </w:r>
          </w:p>
        </w:tc>
        <w:tc>
          <w:tcPr>
            <w:tcW w:type="dxa" w:w="2160"/>
            <w:shd w:fill="F5F5F5" w:val="clear"/>
          </w:tcPr>
          <w:p>
            <w:r>
              <w:rPr>
                <w:sz w:val="20"/>
              </w:rPr>
              <w:t>varchar(2)</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dbo.PriceListTypes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dbo.vw_BidMSRPRankedManufacturerProductLines</w:t>
            </w:r>
          </w:p>
        </w:tc>
        <w:tc>
          <w:tcPr>
            <w:tcW w:type="dxa" w:w="4320"/>
          </w:tcPr>
          <w:p>
            <w:r>
              <w:rPr>
                <w:sz w:val="20"/>
              </w:rPr>
              <w:t>View</w:t>
            </w:r>
          </w:p>
        </w:tc>
      </w:tr>
      <w:tr>
        <w:tc>
          <w:tcPr>
            <w:tcW w:type="dxa" w:w="4320"/>
            <w:shd w:fill="F5F5F5" w:val="clear"/>
          </w:tcPr>
          <w:p>
            <w:r>
              <w:rPr>
                <w:sz w:val="20"/>
              </w:rPr>
              <w:t>dbo.vw_BidMSRPResultsPrices</w:t>
            </w:r>
          </w:p>
        </w:tc>
        <w:tc>
          <w:tcPr>
            <w:tcW w:type="dxa" w:w="4320"/>
            <w:shd w:fill="F5F5F5" w:val="clear"/>
          </w:tcPr>
          <w:p>
            <w:r>
              <w:rPr>
                <w:sz w:val="20"/>
              </w:rPr>
              <w:t>View</w:t>
            </w:r>
          </w:p>
        </w:tc>
      </w:tr>
      <w:tr>
        <w:tc>
          <w:tcPr>
            <w:tcW w:type="dxa" w:w="4320"/>
          </w:tcPr>
          <w:p>
            <w:r>
              <w:rPr>
                <w:sz w:val="20"/>
              </w:rPr>
              <w:t>dbo.vw_MSRPRankManufacturerAWD</w:t>
            </w:r>
          </w:p>
        </w:tc>
        <w:tc>
          <w:tcPr>
            <w:tcW w:type="dxa" w:w="4320"/>
          </w:tcPr>
          <w:p>
            <w:r>
              <w:rPr>
                <w:sz w:val="20"/>
              </w:rPr>
              <w:t>View</w:t>
            </w:r>
          </w:p>
        </w:tc>
      </w:tr>
      <w:tr>
        <w:tc>
          <w:tcPr>
            <w:tcW w:type="dxa" w:w="4320"/>
            <w:shd w:fill="F5F5F5" w:val="clear"/>
          </w:tcPr>
          <w:p>
            <w:r>
              <w:rPr>
                <w:sz w:val="20"/>
              </w:rPr>
              <w:t>dbo.vw_MSRPRankOptionAWD</w:t>
            </w:r>
          </w:p>
        </w:tc>
        <w:tc>
          <w:tcPr>
            <w:tcW w:type="dxa" w:w="4320"/>
            <w:shd w:fill="F5F5F5" w:val="clear"/>
          </w:tcPr>
          <w:p>
            <w:r>
              <w:rPr>
                <w:sz w:val="20"/>
              </w:rPr>
              <w:t>View</w:t>
            </w:r>
          </w:p>
        </w:tc>
      </w:tr>
      <w:tr>
        <w:tc>
          <w:tcPr>
            <w:tcW w:type="dxa" w:w="4320"/>
          </w:tcPr>
          <w:p>
            <w:r>
              <w:rPr>
                <w:sz w:val="20"/>
              </w:rPr>
              <w:t>dbo.vw_MSRPRankProductLineAWD</w:t>
            </w:r>
          </w:p>
        </w:tc>
        <w:tc>
          <w:tcPr>
            <w:tcW w:type="dxa" w:w="4320"/>
          </w:tcPr>
          <w:p>
            <w:r>
              <w:rPr>
                <w:sz w:val="20"/>
              </w:rPr>
              <w:t>View</w:t>
            </w:r>
          </w:p>
        </w:tc>
      </w:tr>
      <w:tr>
        <w:tc>
          <w:tcPr>
            <w:tcW w:type="dxa" w:w="4320"/>
            <w:shd w:fill="F5F5F5" w:val="clear"/>
          </w:tcPr>
          <w:p>
            <w:r>
              <w:rPr>
                <w:sz w:val="20"/>
              </w:rPr>
              <w:t>dbo.vw_MSRPRankRequirements</w:t>
            </w:r>
          </w:p>
        </w:tc>
        <w:tc>
          <w:tcPr>
            <w:tcW w:type="dxa" w:w="4320"/>
            <w:shd w:fill="F5F5F5" w:val="clear"/>
          </w:tcPr>
          <w:p>
            <w:r>
              <w:rPr>
                <w:sz w:val="20"/>
              </w:rPr>
              <w:t>View</w:t>
            </w:r>
          </w:p>
        </w:tc>
      </w:tr>
      <w:tr>
        <w:tc>
          <w:tcPr>
            <w:tcW w:type="dxa" w:w="4320"/>
          </w:tcPr>
          <w:p>
            <w:r>
              <w:rPr>
                <w:sz w:val="20"/>
              </w:rPr>
              <w:t>dbo.vw_MSRPRankTieBreaker</w:t>
            </w:r>
          </w:p>
        </w:tc>
        <w:tc>
          <w:tcPr>
            <w:tcW w:type="dxa" w:w="4320"/>
          </w:tcPr>
          <w:p>
            <w:r>
              <w:rPr>
                <w:sz w:val="20"/>
              </w:rPr>
              <w:t>View</w:t>
            </w:r>
          </w:p>
        </w:tc>
      </w:tr>
    </w:tbl>
    <w:p/>
    <w:p>
      <w:pPr>
        <w:pStyle w:val="Heading3"/>
      </w:pPr>
      <w:r>
        <w:t>SQL Definition</w:t>
      </w:r>
    </w:p>
    <w:p>
      <w:r>
        <w:rPr>
          <w:i/>
        </w:rPr>
        <w:t>Definition truncated (11,938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 from BidHeaders where BidMessage like '%test%'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 r with (nolock)</w:t>
      </w:r>
    </w:p>
    <w:p>
      <w:pPr>
        <w:pStyle w:val="Code"/>
      </w:pPr>
      <w:r>
        <w:rPr>
          <w:rFonts w:ascii="Consolas" w:hAnsi="Consolas"/>
          <w:sz w:val="18"/>
        </w:rPr>
        <w:t xml:space="preserve"> </w:t>
      </w:r>
    </w:p>
    <w:p>
      <w:pPr>
        <w:pStyle w:val="Code"/>
      </w:pPr>
      <w:r>
        <w:rPr>
          <w:rFonts w:ascii="Consolas" w:hAnsi="Consolas"/>
          <w:sz w:val="18"/>
        </w:rPr>
        <w:t xml:space="preserve"> where r.BidHeaderId = 6606</w:t>
      </w:r>
    </w:p>
    <w:p>
      <w:pPr>
        <w:pStyle w:val="Code"/>
      </w:pPr>
      <w:r>
        <w:rPr>
          <w:rFonts w:ascii="Consolas" w:hAnsi="Consolas"/>
          <w:sz w:val="18"/>
        </w:rPr>
        <w:t xml:space="preserve"> </w:t>
      </w:r>
    </w:p>
    <w:p>
      <w:pPr>
        <w:pStyle w:val="Code"/>
      </w:pPr>
      <w:r>
        <w:rPr>
          <w:rFonts w:ascii="Consolas" w:hAnsi="Consolas"/>
          <w:sz w:val="18"/>
        </w:rPr>
        <w:t xml:space="preserve">   and r.ManufacturerId = 716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 plo with (nolock)</w:t>
      </w:r>
    </w:p>
    <w:p>
      <w:pPr>
        <w:pStyle w:val="Code"/>
      </w:pPr>
      <w:r>
        <w:rPr>
          <w:rFonts w:ascii="Consolas" w:hAnsi="Consolas"/>
          <w:sz w:val="18"/>
        </w:rPr>
        <w:t xml:space="preserve"> </w:t>
      </w:r>
    </w:p>
    <w:p>
      <w:pPr>
        <w:pStyle w:val="Code"/>
      </w:pPr>
      <w:r>
        <w:rPr>
          <w:rFonts w:ascii="Consolas" w:hAnsi="Consolas"/>
          <w:sz w:val="18"/>
        </w:rPr>
        <w:t xml:space="preserve"> where plo.BidHeaderId = 6595</w:t>
      </w:r>
    </w:p>
    <w:p>
      <w:pPr>
        <w:pStyle w:val="Code"/>
      </w:pPr>
      <w:r>
        <w:rPr>
          <w:rFonts w:ascii="Consolas" w:hAnsi="Consolas"/>
          <w:sz w:val="18"/>
        </w:rPr>
        <w:t xml:space="preserve"> </w:t>
      </w:r>
    </w:p>
    <w:p>
      <w:pPr>
        <w:pStyle w:val="Code"/>
      </w:pPr>
      <w:r>
        <w:rPr>
          <w:rFonts w:ascii="Consolas" w:hAnsi="Consolas"/>
          <w:sz w:val="18"/>
        </w:rPr>
        <w:t xml:space="preserve">   and plo.ManufacturerId = 4718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BidRequestManufacturer brm</w:t>
      </w:r>
    </w:p>
    <w:p>
      <w:pPr>
        <w:pStyle w:val="Code"/>
      </w:pPr>
      <w:r>
        <w:rPr>
          <w:rFonts w:ascii="Consolas" w:hAnsi="Consolas"/>
          <w:sz w:val="18"/>
        </w:rPr>
        <w:t xml:space="preserve"> </w:t>
      </w:r>
    </w:p>
    <w:p>
      <w:pPr>
        <w:pStyle w:val="Code"/>
      </w:pPr>
      <w:r>
        <w:rPr>
          <w:rFonts w:ascii="Consolas" w:hAnsi="Consolas"/>
          <w:sz w:val="18"/>
        </w:rPr>
        <w:t xml:space="preserve">  join BidREquestProductLines on BidREquestProductLines.BidRequestManufacturerId = brm.BidREquestManufacturerId</w:t>
      </w:r>
    </w:p>
    <w:p>
      <w:pPr>
        <w:pStyle w:val="Code"/>
      </w:pPr>
      <w:r>
        <w:rPr>
          <w:rFonts w:ascii="Consolas" w:hAnsi="Consolas"/>
          <w:sz w:val="18"/>
        </w:rPr>
        <w:t xml:space="preserve"> </w:t>
      </w:r>
    </w:p>
    <w:p>
      <w:pPr>
        <w:pStyle w:val="Code"/>
      </w:pPr>
      <w:r>
        <w:rPr>
          <w:rFonts w:ascii="Consolas" w:hAnsi="Consolas"/>
          <w:sz w:val="18"/>
        </w:rPr>
        <w:t xml:space="preserve">  join ManufacturerProductLines mpl on mpl.ManufacturerProductLineId = BidREquestProductLines.ManufacturerProductLineId</w:t>
      </w:r>
    </w:p>
    <w:p>
      <w:pPr>
        <w:pStyle w:val="Code"/>
      </w:pPr>
      <w:r>
        <w:rPr>
          <w:rFonts w:ascii="Consolas" w:hAnsi="Consolas"/>
          <w:sz w:val="18"/>
        </w:rPr>
        <w:t xml:space="preserve"> </w:t>
      </w:r>
    </w:p>
    <w:p>
      <w:pPr>
        <w:pStyle w:val="Code"/>
      </w:pPr>
      <w:r>
        <w:rPr>
          <w:rFonts w:ascii="Consolas" w:hAnsi="Consolas"/>
          <w:sz w:val="18"/>
        </w:rPr>
        <w:t xml:space="preserve"> where brm.BidHeaderId = 6595</w:t>
      </w:r>
    </w:p>
    <w:p>
      <w:pPr>
        <w:pStyle w:val="Code"/>
      </w:pPr>
      <w:r>
        <w:rPr>
          <w:rFonts w:ascii="Consolas" w:hAnsi="Consolas"/>
          <w:sz w:val="18"/>
        </w:rPr>
        <w:t xml:space="preserve"> </w:t>
      </w:r>
    </w:p>
    <w:p>
      <w:pPr>
        <w:pStyle w:val="Code"/>
      </w:pPr>
      <w:r>
        <w:rPr>
          <w:rFonts w:ascii="Consolas" w:hAnsi="Consolas"/>
          <w:sz w:val="18"/>
        </w:rPr>
        <w:t xml:space="preserve">   and brm.ManufacturerId = 4718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BidMSRPResults brm</w:t>
      </w:r>
    </w:p>
    <w:p>
      <w:pPr>
        <w:pStyle w:val="Code"/>
      </w:pPr>
      <w:r>
        <w:rPr>
          <w:rFonts w:ascii="Consolas" w:hAnsi="Consolas"/>
          <w:sz w:val="18"/>
        </w:rPr>
        <w:t xml:space="preserve"> </w:t>
      </w:r>
    </w:p>
    <w:p>
      <w:pPr>
        <w:pStyle w:val="Code"/>
      </w:pPr>
      <w:r>
        <w:rPr>
          <w:rFonts w:ascii="Consolas" w:hAnsi="Consolas"/>
          <w:sz w:val="18"/>
        </w:rPr>
        <w:t xml:space="preserve">  join BidMSRPResultsProductLines brpl on brpl.BidMSRPResultsId = brm.BidMSRPResultsId</w:t>
      </w:r>
    </w:p>
    <w:p>
      <w:pPr>
        <w:pStyle w:val="Code"/>
      </w:pPr>
      <w:r>
        <w:rPr>
          <w:rFonts w:ascii="Consolas" w:hAnsi="Consolas"/>
          <w:sz w:val="18"/>
        </w:rPr>
        <w:t xml:space="preserve"> </w:t>
      </w:r>
    </w:p>
    <w:p>
      <w:pPr>
        <w:pStyle w:val="Code"/>
      </w:pPr>
      <w:r>
        <w:rPr>
          <w:rFonts w:ascii="Consolas" w:hAnsi="Consolas"/>
          <w:sz w:val="18"/>
        </w:rPr>
        <w:t xml:space="preserve">  join ManufacturerProductLines mpl on mpl.ManufacturerProductLineId = brpl.ManufacturerProductLineId</w:t>
      </w:r>
    </w:p>
    <w:p>
      <w:pPr>
        <w:pStyle w:val="Code"/>
      </w:pPr>
      <w:r>
        <w:rPr>
          <w:rFonts w:ascii="Consolas" w:hAnsi="Consolas"/>
          <w:sz w:val="18"/>
        </w:rPr>
        <w:t xml:space="preserve"> </w:t>
      </w:r>
    </w:p>
    <w:p>
      <w:pPr>
        <w:pStyle w:val="Code"/>
      </w:pPr>
      <w:r>
        <w:rPr>
          <w:rFonts w:ascii="Consolas" w:hAnsi="Consolas"/>
          <w:sz w:val="18"/>
        </w:rPr>
        <w:t xml:space="preserve"> where brm.BidHeaderId = 6595</w:t>
      </w:r>
    </w:p>
    <w:p>
      <w:pPr>
        <w:pStyle w:val="Code"/>
      </w:pPr>
      <w:r>
        <w:rPr>
          <w:rFonts w:ascii="Consolas" w:hAnsi="Consolas"/>
          <w:sz w:val="18"/>
        </w:rPr>
        <w:t xml:space="preserve"> </w:t>
      </w:r>
    </w:p>
    <w:p>
      <w:pPr>
        <w:pStyle w:val="Code"/>
      </w:pPr>
      <w:r>
        <w:rPr>
          <w:rFonts w:ascii="Consolas" w:hAnsi="Consolas"/>
          <w:sz w:val="18"/>
        </w:rPr>
        <w:t xml:space="preserve">   and brm.ManufacturerId = 4718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BidMSRPResultsProductLines</w:t>
      </w:r>
    </w:p>
    <w:p>
      <w:pPr>
        <w:pStyle w:val="Code"/>
      </w:pPr>
      <w:r>
        <w:rPr>
          <w:rFonts w:ascii="Consolas" w:hAnsi="Consolas"/>
          <w:sz w:val="18"/>
        </w:rPr>
        <w:t xml:space="preserve"> </w:t>
      </w:r>
    </w:p>
    <w:p>
      <w:pPr>
        <w:pStyle w:val="Code"/>
      </w:pPr>
      <w:r>
        <w:rPr>
          <w:rFonts w:ascii="Consolas" w:hAnsi="Consolas"/>
          <w:sz w:val="18"/>
        </w:rPr>
        <w:t xml:space="preserve">   set ManufacturerProductLineId = 13895</w:t>
      </w:r>
    </w:p>
    <w:p>
      <w:pPr>
        <w:pStyle w:val="Code"/>
      </w:pPr>
      <w:r>
        <w:rPr>
          <w:rFonts w:ascii="Consolas" w:hAnsi="Consolas"/>
          <w:sz w:val="18"/>
        </w:rPr>
        <w:t xml:space="preserve"> </w:t>
      </w:r>
    </w:p>
    <w:p>
      <w:pPr>
        <w:pStyle w:val="Code"/>
      </w:pPr>
      <w:r>
        <w:rPr>
          <w:rFonts w:ascii="Consolas" w:hAnsi="Consolas"/>
          <w:sz w:val="18"/>
        </w:rPr>
        <w:t xml:space="preserve">  where BidMSRPResultsProductLineId = 5501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BidRequestProductLines</w:t>
      </w:r>
    </w:p>
    <w:p>
      <w:pPr>
        <w:pStyle w:val="Code"/>
      </w:pPr>
      <w:r>
        <w:rPr>
          <w:rFonts w:ascii="Consolas" w:hAnsi="Consolas"/>
          <w:sz w:val="18"/>
        </w:rPr>
        <w:t xml:space="preserve"> </w:t>
      </w:r>
    </w:p>
    <w:p>
      <w:pPr>
        <w:pStyle w:val="Code"/>
      </w:pPr>
      <w:r>
        <w:rPr>
          <w:rFonts w:ascii="Consolas" w:hAnsi="Consolas"/>
          <w:sz w:val="18"/>
        </w:rPr>
        <w:t xml:space="preserve"> where BidRequestProductLineId = 124926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BidRequestOptions</w:t>
      </w:r>
    </w:p>
    <w:p>
      <w:pPr>
        <w:pStyle w:val="Code"/>
      </w:pPr>
      <w:r>
        <w:rPr>
          <w:rFonts w:ascii="Consolas" w:hAnsi="Consolas"/>
          <w:sz w:val="18"/>
        </w:rPr>
        <w:t xml:space="preserve"> </w:t>
      </w:r>
    </w:p>
    <w:p>
      <w:pPr>
        <w:pStyle w:val="Code"/>
      </w:pPr>
      <w:r>
        <w:rPr>
          <w:rFonts w:ascii="Consolas" w:hAnsi="Consolas"/>
          <w:sz w:val="18"/>
        </w:rPr>
        <w:t xml:space="preserve"> where BidRequestOptionId in (192111,192874)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BidRequestOptions</w:t>
      </w:r>
    </w:p>
    <w:p>
      <w:pPr>
        <w:pStyle w:val="Code"/>
      </w:pPr>
      <w:r>
        <w:rPr>
          <w:rFonts w:ascii="Consolas" w:hAnsi="Consolas"/>
          <w:sz w:val="18"/>
        </w:rPr>
        <w:t xml:space="preserve"> </w:t>
      </w:r>
    </w:p>
    <w:p>
      <w:pPr>
        <w:pStyle w:val="Code"/>
      </w:pPr>
      <w:r>
        <w:rPr>
          <w:rFonts w:ascii="Consolas" w:hAnsi="Consolas"/>
          <w:sz w:val="18"/>
        </w:rPr>
        <w:t xml:space="preserve"> where BidHeaderId = 6595</w:t>
      </w:r>
    </w:p>
    <w:p>
      <w:pPr>
        <w:pStyle w:val="Code"/>
      </w:pPr>
      <w:r>
        <w:rPr>
          <w:rFonts w:ascii="Consolas" w:hAnsi="Consolas"/>
          <w:sz w:val="18"/>
        </w:rPr>
        <w:t xml:space="preserve"> </w:t>
      </w:r>
    </w:p>
    <w:p>
      <w:pPr>
        <w:pStyle w:val="Code"/>
      </w:pPr>
      <w:r>
        <w:rPr>
          <w:rFonts w:ascii="Consolas" w:hAnsi="Consolas"/>
          <w:sz w:val="18"/>
        </w:rPr>
        <w:t xml:space="preserve">   and ManufacturerId = 4718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vw_BidMSRPRankedManufacturerProductLinesOrderedNew r</w:t>
      </w:r>
    </w:p>
    <w:p>
      <w:pPr>
        <w:pStyle w:val="Code"/>
      </w:pPr>
      <w:r>
        <w:rPr>
          <w:rFonts w:ascii="Consolas" w:hAnsi="Consolas"/>
          <w:sz w:val="18"/>
        </w:rPr>
        <w:t xml:space="preserve"> </w:t>
      </w:r>
    </w:p>
    <w:p>
      <w:pPr>
        <w:pStyle w:val="Code"/>
      </w:pPr>
      <w:r>
        <w:rPr>
          <w:rFonts w:ascii="Consolas" w:hAnsi="Consolas"/>
          <w:sz w:val="18"/>
        </w:rPr>
        <w:t xml:space="preserve"> where r.BidHeaderId = 6606</w:t>
      </w:r>
    </w:p>
    <w:p>
      <w:pPr>
        <w:pStyle w:val="Code"/>
      </w:pPr>
      <w:r>
        <w:rPr>
          <w:rFonts w:ascii="Consolas" w:hAnsi="Consolas"/>
          <w:sz w:val="18"/>
        </w:rPr>
        <w:t xml:space="preserve"> </w:t>
      </w:r>
    </w:p>
    <w:p>
      <w:pPr>
        <w:pStyle w:val="Code"/>
      </w:pPr>
      <w:r>
        <w:rPr>
          <w:rFonts w:ascii="Consolas" w:hAnsi="Consolas"/>
          <w:sz w:val="18"/>
        </w:rPr>
        <w:t xml:space="preserve">   and r.ManufacturerId = 5360</w:t>
      </w:r>
    </w:p>
    <w:p>
      <w:pPr>
        <w:pStyle w:val="Code"/>
      </w:pPr>
      <w:r>
        <w:rPr>
          <w:rFonts w:ascii="Consolas" w:hAnsi="Consolas"/>
          <w:sz w:val="18"/>
        </w:rPr>
        <w:t xml:space="preserve"> </w:t>
      </w:r>
    </w:p>
    <w:p>
      <w:pPr>
        <w:pStyle w:val="Code"/>
      </w:pPr>
      <w:r>
        <w:rPr>
          <w:rFonts w:ascii="Consolas" w:hAnsi="Consolas"/>
          <w:sz w:val="18"/>
        </w:rPr>
        <w:t>--   and r.ManufacturerName = 'SPARTAN CHEMICAL COMPANY, INC.'</w:t>
      </w:r>
    </w:p>
    <w:p>
      <w:pPr>
        <w:pStyle w:val="Code"/>
      </w:pPr>
      <w:r>
        <w:rPr>
          <w:rFonts w:ascii="Consolas" w:hAnsi="Consolas"/>
          <w:sz w:val="18"/>
        </w:rPr>
        <w:t xml:space="preserve"> </w:t>
      </w:r>
    </w:p>
    <w:p>
      <w:pPr>
        <w:pStyle w:val="Code"/>
      </w:pPr>
      <w:r>
        <w:rPr>
          <w:rFonts w:ascii="Consolas" w:hAnsi="Consolas"/>
          <w:sz w:val="18"/>
        </w:rPr>
        <w:t>--   and r.BidMSRPResultsId in ( 20065, 20094 ) -- 20065, 20094</w:t>
      </w:r>
    </w:p>
    <w:p>
      <w:pPr>
        <w:pStyle w:val="Code"/>
      </w:pPr>
      <w:r>
        <w:rPr>
          <w:rFonts w:ascii="Consolas" w:hAnsi="Consolas"/>
          <w:sz w:val="18"/>
        </w:rPr>
        <w:t xml:space="preserve"> </w:t>
      </w:r>
    </w:p>
    <w:p>
      <w:pPr>
        <w:pStyle w:val="Code"/>
      </w:pPr>
      <w:r>
        <w:rPr>
          <w:rFonts w:ascii="Consolas" w:hAnsi="Consolas"/>
          <w:sz w:val="18"/>
        </w:rPr>
        <w:t xml:space="preserve"> order by r.ManufacturerName, r.ProductLineName, r.OptionName, r.SortKey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view  [dbo].[vw_BidMSRPRankedManufacturerProductLinesOrderedNew] as</w:t>
      </w:r>
    </w:p>
    <w:p>
      <w:pPr>
        <w:pStyle w:val="Code"/>
      </w:pPr>
      <w:r>
        <w:rPr>
          <w:rFonts w:ascii="Consolas" w:hAnsi="Consolas"/>
          <w:sz w:val="18"/>
        </w:rPr>
        <w:t xml:space="preserve"> </w:t>
      </w:r>
    </w:p>
    <w:p>
      <w:pPr>
        <w:pStyle w:val="Code"/>
      </w:pPr>
      <w:r>
        <w:rPr>
          <w:rFonts w:ascii="Consolas" w:hAnsi="Consolas"/>
          <w:sz w:val="18"/>
        </w:rPr>
        <w:t xml:space="preserve">select plo.*, bmr.BidMSRPResultsId,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bmpl.BidMSRPResultsProductLineId is null then</w:t>
      </w:r>
    </w:p>
    <w:p>
      <w:pPr>
        <w:pStyle w:val="Code"/>
      </w:pPr>
      <w:r>
        <w:rPr>
          <w:rFonts w:ascii="Consolas" w:hAnsi="Consolas"/>
          <w:sz w:val="18"/>
        </w:rPr>
        <w:t xml:space="preserve"> </w:t>
      </w:r>
    </w:p>
    <w:p>
      <w:pPr>
        <w:pStyle w:val="Code"/>
      </w:pPr>
      <w:r>
        <w:rPr>
          <w:rFonts w:ascii="Consolas" w:hAnsi="Consolas"/>
          <w:sz w:val="18"/>
        </w:rPr>
        <w:t xml:space="preserve">           bmrpla.BidMSRPResultsProductLineId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bmpl.BidMSRPResultsProductLineId</w:t>
      </w:r>
    </w:p>
    <w:p>
      <w:pPr>
        <w:pStyle w:val="Code"/>
      </w:pPr>
      <w:r>
        <w:rPr>
          <w:rFonts w:ascii="Consolas" w:hAnsi="Consolas"/>
          <w:sz w:val="18"/>
        </w:rPr>
        <w:t xml:space="preserve"> </w:t>
      </w:r>
    </w:p>
    <w:p>
      <w:pPr>
        <w:pStyle w:val="Code"/>
      </w:pPr>
      <w:r>
        <w:rPr>
          <w:rFonts w:ascii="Consolas" w:hAnsi="Consolas"/>
          <w:sz w:val="18"/>
        </w:rPr>
        <w:t xml:space="preserve">       end BidMSRPResultsProductLineId, </w:t>
      </w:r>
    </w:p>
    <w:p>
      <w:pPr>
        <w:pStyle w:val="Code"/>
      </w:pPr>
      <w:r>
        <w:rPr>
          <w:rFonts w:ascii="Consolas" w:hAnsi="Consolas"/>
          <w:sz w:val="18"/>
        </w:rPr>
        <w:t xml:space="preserve"> </w:t>
      </w:r>
    </w:p>
    <w:p>
      <w:pPr>
        <w:pStyle w:val="Code"/>
      </w:pPr>
      <w:r>
        <w:rPr>
          <w:rFonts w:ascii="Consolas" w:hAnsi="Consolas"/>
          <w:sz w:val="18"/>
        </w:rPr>
        <w:t xml:space="preserve">       bmr.WriteInManufacturer, bmr.WriteInFlag, bmr.WinningBidOverride, </w:t>
      </w:r>
    </w:p>
    <w:p>
      <w:pPr>
        <w:pStyle w:val="Code"/>
      </w:pPr>
      <w:r>
        <w:rPr>
          <w:rFonts w:ascii="Consolas" w:hAnsi="Consolas"/>
          <w:sz w:val="18"/>
        </w:rPr>
        <w:t xml:space="preserve"> </w:t>
      </w:r>
    </w:p>
    <w:p>
      <w:pPr>
        <w:pStyle w:val="Code"/>
      </w:pPr>
      <w:r>
        <w:rPr>
          <w:rFonts w:ascii="Consolas" w:hAnsi="Consolas"/>
          <w:sz w:val="18"/>
        </w:rPr>
        <w:tab/>
        <w:tab/>
        <w:t xml:space="preserve">  coalesce((select AVG(bmrp.WeightedDiscount)</w:t>
      </w:r>
    </w:p>
    <w:p>
      <w:pPr>
        <w:pStyle w:val="Code"/>
      </w:pPr>
      <w:r>
        <w:rPr>
          <w:rFonts w:ascii="Consolas" w:hAnsi="Consolas"/>
          <w:sz w:val="18"/>
        </w:rPr>
        <w:t xml:space="preserve"> </w:t>
      </w:r>
    </w:p>
    <w:p>
      <w:pPr>
        <w:pStyle w:val="Code"/>
      </w:pPr>
      <w:r>
        <w:rPr>
          <w:rFonts w:ascii="Consolas" w:hAnsi="Consolas"/>
          <w:sz w:val="18"/>
        </w:rPr>
        <w:tab/>
        <w:tab/>
        <w:tab/>
        <w:tab/>
        <w:t xml:space="preserve">   </w:t>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or bmrp.ProductLineName = plo.ProductLineName)</w:t>
      </w:r>
    </w:p>
    <w:p>
      <w:pPr>
        <w:pStyle w:val="Code"/>
      </w:pPr>
      <w:r>
        <w:rPr>
          <w:rFonts w:ascii="Consolas" w:hAnsi="Consolas"/>
          <w:sz w:val="18"/>
        </w:rPr>
        <w:t xml:space="preserve"> </w:t>
      </w:r>
    </w:p>
    <w:p>
      <w:pPr>
        <w:pStyle w:val="Code"/>
      </w:pPr>
      <w:r>
        <w:rPr>
          <w:rFonts w:ascii="Consolas" w:hAnsi="Consolas"/>
          <w:sz w:val="18"/>
        </w:rPr>
        <w:tab/>
        <w:tab/>
        <w:tab/>
        <w:tab/>
        <w:tab/>
        <w:t xml:space="preserve">            and bmrp.OptionName = plo.OptionName),</w:t>
      </w:r>
    </w:p>
    <w:p>
      <w:pPr>
        <w:pStyle w:val="Code"/>
      </w:pPr>
      <w:r>
        <w:rPr>
          <w:rFonts w:ascii="Consolas" w:hAnsi="Consolas"/>
          <w:sz w:val="18"/>
        </w:rPr>
        <w:t xml:space="preserve"> </w:t>
      </w:r>
    </w:p>
    <w:p>
      <w:pPr>
        <w:pStyle w:val="Code"/>
      </w:pPr>
      <w:r>
        <w:rPr>
          <w:rFonts w:ascii="Consolas" w:hAnsi="Consolas"/>
          <w:sz w:val="18"/>
        </w:rPr>
        <w:tab/>
        <w:tab/>
        <w:tab/>
        <w:t xml:space="preserve">                (select AVG(bmrp.WeightedDiscount)</w:t>
      </w:r>
    </w:p>
    <w:p>
      <w:pPr>
        <w:pStyle w:val="Code"/>
      </w:pPr>
      <w:r>
        <w:rPr>
          <w:rFonts w:ascii="Consolas" w:hAnsi="Consolas"/>
          <w:sz w:val="18"/>
        </w:rPr>
        <w:t xml:space="preserve"> </w:t>
      </w:r>
    </w:p>
    <w:p>
      <w:pPr>
        <w:pStyle w:val="Code"/>
      </w:pPr>
      <w:r>
        <w:rPr>
          <w:rFonts w:ascii="Consolas" w:hAnsi="Consolas"/>
          <w:sz w:val="18"/>
        </w:rPr>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bmrpla.BidMSRPResultsId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bmrpla.ManufacturerProductLineId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or bmrp.ProductLineName = plo.ProductLineName)</w:t>
      </w:r>
    </w:p>
    <w:p>
      <w:pPr>
        <w:pStyle w:val="Code"/>
      </w:pPr>
      <w:r>
        <w:rPr>
          <w:rFonts w:ascii="Consolas" w:hAnsi="Consolas"/>
          <w:sz w:val="18"/>
        </w:rPr>
        <w:t xml:space="preserve"> </w:t>
      </w:r>
    </w:p>
    <w:p>
      <w:pPr>
        <w:pStyle w:val="Code"/>
      </w:pPr>
      <w:r>
        <w:rPr>
          <w:rFonts w:ascii="Consolas" w:hAnsi="Consolas"/>
          <w:sz w:val="18"/>
        </w:rPr>
        <w:tab/>
        <w:tab/>
        <w:tab/>
        <w:tab/>
        <w:tab/>
        <w:t xml:space="preserve">            and bmrp.OptionName = plo.OptionName),0) + case when bmr.TotalAward = 1 then bmr.TotalAwardDiscount else 0 end</w:t>
      </w:r>
    </w:p>
    <w:p>
      <w:pPr>
        <w:pStyle w:val="Code"/>
      </w:pPr>
      <w:r>
        <w:rPr>
          <w:rFonts w:ascii="Consolas" w:hAnsi="Consolas"/>
          <w:sz w:val="18"/>
        </w:rPr>
        <w:t xml:space="preserve"> </w:t>
      </w:r>
    </w:p>
    <w:p>
      <w:pPr>
        <w:pStyle w:val="Code"/>
      </w:pPr>
      <w:r>
        <w:rPr>
          <w:rFonts w:ascii="Consolas" w:hAnsi="Consolas"/>
          <w:sz w:val="18"/>
        </w:rPr>
        <w:t xml:space="preserve">       DiscountRate, </w:t>
      </w:r>
    </w:p>
    <w:p>
      <w:pPr>
        <w:pStyle w:val="Code"/>
      </w:pPr>
      <w:r>
        <w:rPr>
          <w:rFonts w:ascii="Consolas" w:hAnsi="Consolas"/>
          <w:sz w:val="18"/>
        </w:rPr>
        <w:t xml:space="preserve"> </w:t>
      </w:r>
    </w:p>
    <w:p>
      <w:pPr>
        <w:pStyle w:val="Code"/>
      </w:pPr>
      <w:r>
        <w:rPr>
          <w:rFonts w:ascii="Consolas" w:hAnsi="Consolas"/>
          <w:sz w:val="18"/>
        </w:rPr>
        <w:t xml:space="preserve">       bmr.PriceListTypeId, bmr.TotalAward, bmr.TotalAwardDiscount,</w:t>
      </w:r>
    </w:p>
    <w:p>
      <w:pPr>
        <w:pStyle w:val="Code"/>
      </w:pPr>
      <w:r>
        <w:rPr>
          <w:rFonts w:ascii="Consolas" w:hAnsi="Consolas"/>
          <w:sz w:val="18"/>
        </w:rPr>
        <w:t xml:space="preserve"> </w:t>
      </w:r>
    </w:p>
    <w:p>
      <w:pPr>
        <w:pStyle w:val="Code"/>
      </w:pPr>
      <w:r>
        <w:rPr>
          <w:rFonts w:ascii="Consolas" w:hAnsi="Consolas"/>
          <w:sz w:val="18"/>
        </w:rPr>
        <w:t xml:space="preserve">       (select max(bmrp.WeightedDiscount)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xml:space="preserve">           and bmrp.OptionName = plo.OptionName) ProductLineWeight,</w:t>
      </w:r>
    </w:p>
    <w:p>
      <w:pPr>
        <w:pStyle w:val="Code"/>
      </w:pPr>
      <w:r>
        <w:rPr>
          <w:rFonts w:ascii="Consolas" w:hAnsi="Consolas"/>
          <w:sz w:val="18"/>
        </w:rPr>
        <w:t xml:space="preserve"> </w:t>
      </w:r>
    </w:p>
    <w:p>
      <w:pPr>
        <w:pStyle w:val="Code"/>
      </w:pPr>
      <w:r>
        <w:rPr>
          <w:rFonts w:ascii="Consolas" w:hAnsi="Consolas"/>
          <w:sz w:val="18"/>
        </w:rPr>
        <w:t xml:space="preserve">       (select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bmrp.TotalWeights != 0) TotalAwardManufacturerWeight,</w:t>
      </w:r>
    </w:p>
    <w:p>
      <w:pPr>
        <w:pStyle w:val="Code"/>
      </w:pPr>
      <w:r>
        <w:rPr>
          <w:rFonts w:ascii="Consolas" w:hAnsi="Consolas"/>
          <w:sz w:val="18"/>
        </w:rPr>
        <w:t xml:space="preserve"> </w:t>
      </w:r>
    </w:p>
    <w:p>
      <w:pPr>
        <w:pStyle w:val="Code"/>
      </w:pPr>
      <w:r>
        <w:rPr>
          <w:rFonts w:ascii="Consolas" w:hAnsi="Consolas"/>
          <w:sz w:val="18"/>
        </w:rPr>
        <w:t xml:space="preserve">       (select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xml:space="preserve">           and bmrp.TotalWeights != 0) TotalAwardProductLineWeight,</w:t>
      </w:r>
    </w:p>
    <w:p>
      <w:pPr>
        <w:pStyle w:val="Code"/>
      </w:pPr>
      <w:r>
        <w:rPr>
          <w:rFonts w:ascii="Consolas" w:hAnsi="Consolas"/>
          <w:sz w:val="18"/>
        </w:rPr>
        <w:t xml:space="preserve"> </w:t>
      </w:r>
    </w:p>
    <w:p>
      <w:pPr>
        <w:pStyle w:val="Code"/>
      </w:pPr>
      <w:r>
        <w:rPr>
          <w:rFonts w:ascii="Consolas" w:hAnsi="Consolas"/>
          <w:sz w:val="18"/>
        </w:rPr>
        <w:t xml:space="preserve">       -- Start Sort Key Definition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bmr.Active = 1 and case when bmpl.BidMSRPResultsProductLineId is null and bmrpla.BidMSRPResultsProductLineId is not null then bmrpla.Active else bmpl.Active end = 1 and bi.Active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bmr.WinningBidOverride = 1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bmr.TotalAward = 1 then '0' +</w:t>
      </w:r>
    </w:p>
    <w:p>
      <w:pPr>
        <w:pStyle w:val="Code"/>
      </w:pPr>
      <w:r>
        <w:rPr>
          <w:rFonts w:ascii="Consolas" w:hAnsi="Consolas"/>
          <w:sz w:val="18"/>
        </w:rPr>
        <w:t xml:space="preserve"> </w:t>
      </w:r>
    </w:p>
    <w:p>
      <w:pPr>
        <w:pStyle w:val="Code"/>
      </w:pPr>
      <w:r>
        <w:rPr>
          <w:rFonts w:ascii="Consolas" w:hAnsi="Consolas"/>
          <w:sz w:val="18"/>
        </w:rPr>
        <w:t xml:space="preserve">           --Calculate ManufacturerAverageWeightedDiscount</w:t>
      </w:r>
    </w:p>
    <w:p>
      <w:pPr>
        <w:pStyle w:val="Code"/>
      </w:pPr>
      <w:r>
        <w:rPr>
          <w:rFonts w:ascii="Consolas" w:hAnsi="Consolas"/>
          <w:sz w:val="18"/>
        </w:rPr>
        <w:t xml:space="preserve"> </w:t>
      </w:r>
    </w:p>
    <w:p>
      <w:pPr>
        <w:pStyle w:val="Code"/>
      </w:pPr>
      <w:r>
        <w:rPr>
          <w:rFonts w:ascii="Consolas" w:hAnsi="Consolas"/>
          <w:sz w:val="18"/>
        </w:rPr>
        <w:t xml:space="preserve">           right(replicate('0',12) + cast(cast(9999999999 - (isnull(mawd.AverageWeightedDiscount,0) * 100000) AS bigint) as varchar),12)</w:t>
      </w:r>
    </w:p>
    <w:p>
      <w:pPr>
        <w:pStyle w:val="Code"/>
      </w:pPr>
      <w:r>
        <w:rPr>
          <w:rFonts w:ascii="Consolas" w:hAnsi="Consolas"/>
          <w:sz w:val="18"/>
        </w:rPr>
        <w:t xml:space="preserve"> </w:t>
      </w:r>
    </w:p>
    <w:p>
      <w:pPr>
        <w:pStyle w:val="Code"/>
      </w:pPr>
      <w:r>
        <w:rPr>
          <w:rFonts w:ascii="Consolas" w:hAnsi="Consolas"/>
          <w:sz w:val="18"/>
        </w:rPr>
        <w:t xml:space="preserve">         else '1' + </w:t>
      </w:r>
    </w:p>
    <w:p>
      <w:pPr>
        <w:pStyle w:val="Code"/>
      </w:pPr>
      <w:r>
        <w:rPr>
          <w:rFonts w:ascii="Consolas" w:hAnsi="Consolas"/>
          <w:sz w:val="18"/>
        </w:rPr>
        <w:t xml:space="preserve"> </w:t>
      </w:r>
    </w:p>
    <w:p>
      <w:pPr>
        <w:pStyle w:val="Code"/>
      </w:pPr>
      <w:r>
        <w:rPr>
          <w:rFonts w:ascii="Consolas" w:hAnsi="Consolas"/>
          <w:sz w:val="18"/>
        </w:rPr>
        <w:t xml:space="preserve">           --Calculate ProductLineAverageWeightedDiscount</w:t>
      </w:r>
    </w:p>
    <w:p>
      <w:pPr>
        <w:pStyle w:val="Code"/>
      </w:pPr>
      <w:r>
        <w:rPr>
          <w:rFonts w:ascii="Consolas" w:hAnsi="Consolas"/>
          <w:sz w:val="18"/>
        </w:rPr>
        <w:t xml:space="preserve"> </w:t>
      </w:r>
    </w:p>
    <w:p>
      <w:pPr>
        <w:pStyle w:val="Code"/>
      </w:pPr>
      <w:r>
        <w:rPr>
          <w:rFonts w:ascii="Consolas" w:hAnsi="Consolas"/>
          <w:sz w:val="18"/>
        </w:rPr>
        <w:t xml:space="preserve">           right(replicate('0',12) + cast(cast(9999999999 - (isnull(plawd.AverageWeightedDiscount,0) * 100000) AS bigint) as varchar),12)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mrr.SortKey +</w:t>
      </w:r>
    </w:p>
    <w:p>
      <w:pPr>
        <w:pStyle w:val="Code"/>
      </w:pPr>
      <w:r>
        <w:rPr>
          <w:rFonts w:ascii="Consolas" w:hAnsi="Consolas"/>
          <w:sz w:val="18"/>
        </w:rPr>
        <w:t xml:space="preserve"> </w:t>
      </w:r>
    </w:p>
    <w:p>
      <w:pPr>
        <w:pStyle w:val="Code"/>
      </w:pPr>
      <w:r>
        <w:rPr>
          <w:rFonts w:ascii="Consolas" w:hAnsi="Consolas"/>
          <w:sz w:val="18"/>
        </w:rPr>
        <w:t xml:space="preserve">       mrtb.SortKey</w:t>
      </w:r>
    </w:p>
    <w:p>
      <w:pPr>
        <w:pStyle w:val="Code"/>
      </w:pPr>
      <w:r>
        <w:rPr>
          <w:rFonts w:ascii="Consolas" w:hAnsi="Consolas"/>
          <w:sz w:val="18"/>
        </w:rPr>
        <w:t xml:space="preserve"> </w:t>
      </w:r>
    </w:p>
    <w:p>
      <w:pPr>
        <w:pStyle w:val="Code"/>
      </w:pPr>
      <w:r>
        <w:rPr>
          <w:rFonts w:ascii="Consolas" w:hAnsi="Consolas"/>
          <w:sz w:val="18"/>
        </w:rPr>
        <w:t xml:space="preserve">       SortKey,</w:t>
      </w:r>
    </w:p>
    <w:p>
      <w:pPr>
        <w:pStyle w:val="Code"/>
      </w:pPr>
      <w:r>
        <w:rPr>
          <w:rFonts w:ascii="Consolas" w:hAnsi="Consolas"/>
          <w:sz w:val="18"/>
        </w:rPr>
        <w:t xml:space="preserve"> </w:t>
      </w:r>
    </w:p>
    <w:p>
      <w:pPr>
        <w:pStyle w:val="Code"/>
      </w:pPr>
      <w:r>
        <w:rPr>
          <w:rFonts w:ascii="Consolas" w:hAnsi="Consolas"/>
          <w:sz w:val="18"/>
        </w:rPr>
        <w:t xml:space="preserve">/* Old Definition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bmr.Active = 1 and case when bmpl.BidMSRPResultsProductLineId is null and bmrpla.BidMSRPResultsProductLineId is not null then bmrpla.Active else bmpl.Active end = 1 and bi.Active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bmr.WinningBidOverride = 1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bmr.TotalAward = 1 then '0'</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right(replicate('0',12) + </w:t>
      </w:r>
    </w:p>
    <w:p>
      <w:pPr>
        <w:pStyle w:val="Code"/>
      </w:pPr>
      <w:r>
        <w:rPr>
          <w:rFonts w:ascii="Consolas" w:hAnsi="Consolas"/>
          <w:sz w:val="18"/>
        </w:rPr>
        <w:t xml:space="preserve"> </w:t>
      </w:r>
    </w:p>
    <w:p>
      <w:pPr>
        <w:pStyle w:val="Code"/>
      </w:pPr>
      <w:r>
        <w:rPr>
          <w:rFonts w:ascii="Consolas" w:hAnsi="Consolas"/>
          <w:sz w:val="18"/>
        </w:rPr>
        <w:t xml:space="preserve">             cast(cast(9999999999 - </w:t>
      </w:r>
    </w:p>
    <w:p>
      <w:pPr>
        <w:pStyle w:val="Code"/>
      </w:pPr>
      <w:r>
        <w:rPr>
          <w:rFonts w:ascii="Consolas" w:hAnsi="Consolas"/>
          <w:sz w:val="18"/>
        </w:rPr>
        <w:t xml:space="preserve"> </w:t>
      </w:r>
    </w:p>
    <w:p>
      <w:pPr>
        <w:pStyle w:val="Code"/>
      </w:pPr>
      <w:r>
        <w:rPr>
          <w:rFonts w:ascii="Consolas" w:hAnsi="Consolas"/>
          <w:sz w:val="18"/>
        </w:rPr>
        <w:tab/>
        <w:tab/>
        <w:t xml:space="preserve">  coalesce((select AVG(bmrp.WeightedDiscount)</w:t>
      </w:r>
    </w:p>
    <w:p>
      <w:pPr>
        <w:pStyle w:val="Code"/>
      </w:pPr>
      <w:r>
        <w:rPr>
          <w:rFonts w:ascii="Consolas" w:hAnsi="Consolas"/>
          <w:sz w:val="18"/>
        </w:rPr>
        <w:t xml:space="preserve"> </w:t>
      </w:r>
    </w:p>
    <w:p>
      <w:pPr>
        <w:pStyle w:val="Code"/>
      </w:pPr>
      <w:r>
        <w:rPr>
          <w:rFonts w:ascii="Consolas" w:hAnsi="Consolas"/>
          <w:sz w:val="18"/>
        </w:rPr>
        <w:tab/>
        <w:tab/>
        <w:tab/>
        <w:tab/>
        <w:t xml:space="preserve">   </w:t>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bmrp.TotalWeights != 0),</w:t>
      </w:r>
    </w:p>
    <w:p>
      <w:pPr>
        <w:pStyle w:val="Code"/>
      </w:pPr>
      <w:r>
        <w:rPr>
          <w:rFonts w:ascii="Consolas" w:hAnsi="Consolas"/>
          <w:sz w:val="18"/>
        </w:rPr>
        <w:t xml:space="preserve"> </w:t>
      </w:r>
    </w:p>
    <w:p>
      <w:pPr>
        <w:pStyle w:val="Code"/>
      </w:pPr>
      <w:r>
        <w:rPr>
          <w:rFonts w:ascii="Consolas" w:hAnsi="Consolas"/>
          <w:sz w:val="18"/>
        </w:rPr>
        <w:tab/>
        <w:tab/>
        <w:tab/>
        <w:t xml:space="preserve">                (select AVG(bmrp.WeightedDiscount)</w:t>
      </w:r>
    </w:p>
    <w:p>
      <w:pPr>
        <w:pStyle w:val="Code"/>
      </w:pPr>
      <w:r>
        <w:rPr>
          <w:rFonts w:ascii="Consolas" w:hAnsi="Consolas"/>
          <w:sz w:val="18"/>
        </w:rPr>
        <w:t xml:space="preserve"> </w:t>
      </w:r>
    </w:p>
    <w:p>
      <w:pPr>
        <w:pStyle w:val="Code"/>
      </w:pPr>
      <w:r>
        <w:rPr>
          <w:rFonts w:ascii="Consolas" w:hAnsi="Consolas"/>
          <w:sz w:val="18"/>
        </w:rPr>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bmrp.BidMSRPResultsId = bmrpla.BidMSRPResultsId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bmrp.ManufacturerProductLineId = bmrpla.ManufacturerProductLineId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bmrp.TotalWeights != 0),0) * 10000</w:t>
      </w:r>
    </w:p>
    <w:p>
      <w:pPr>
        <w:pStyle w:val="Code"/>
      </w:pPr>
      <w:r>
        <w:rPr>
          <w:rFonts w:ascii="Consolas" w:hAnsi="Consolas"/>
          <w:sz w:val="18"/>
        </w:rPr>
        <w:t xml:space="preserve"> </w:t>
      </w:r>
    </w:p>
    <w:p>
      <w:pPr>
        <w:pStyle w:val="Code"/>
      </w:pPr>
      <w:r>
        <w:rPr>
          <w:rFonts w:ascii="Consolas" w:hAnsi="Consolas"/>
          <w:sz w:val="18"/>
        </w:rPr>
        <w:tab/>
        <w:tab/>
        <w:tab/>
        <w:t xml:space="preserve">       as bigint) </w:t>
      </w:r>
    </w:p>
    <w:p>
      <w:pPr>
        <w:pStyle w:val="Code"/>
      </w:pPr>
      <w:r>
        <w:rPr>
          <w:rFonts w:ascii="Consolas" w:hAnsi="Consolas"/>
          <w:sz w:val="18"/>
        </w:rPr>
        <w:t xml:space="preserve"> </w:t>
      </w:r>
    </w:p>
    <w:p>
      <w:pPr>
        <w:pStyle w:val="Code"/>
      </w:pPr>
      <w:r>
        <w:rPr>
          <w:rFonts w:ascii="Consolas" w:hAnsi="Consolas"/>
          <w:sz w:val="18"/>
        </w:rPr>
        <w:t xml:space="preserve">                   as varchar),12) SortKey,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End Sort Key Definition *********************************************************************************     </w:t>
      </w:r>
    </w:p>
    <w:p>
      <w:pPr>
        <w:pStyle w:val="Code"/>
      </w:pPr>
      <w:r>
        <w:rPr>
          <w:rFonts w:ascii="Consolas" w:hAnsi="Consolas"/>
          <w:sz w:val="18"/>
        </w:rPr>
        <w:t xml:space="preserve"> </w:t>
      </w:r>
    </w:p>
    <w:p>
      <w:pPr>
        <w:pStyle w:val="Code"/>
      </w:pPr>
      <w:r>
        <w:rPr>
          <w:rFonts w:ascii="Consolas" w:hAnsi="Consolas"/>
          <w:sz w:val="18"/>
        </w:rPr>
        <w:t xml:space="preserve">       plt.Name PriceListType,</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 xml:space="preserve">       case (select count(*)</w:t>
      </w:r>
    </w:p>
    <w:p>
      <w:pPr>
        <w:pStyle w:val="Code"/>
      </w:pPr>
      <w:r>
        <w:rPr>
          <w:rFonts w:ascii="Consolas" w:hAnsi="Consolas"/>
          <w:sz w:val="18"/>
        </w:rPr>
        <w:t xml:space="preserve"> </w:t>
      </w:r>
    </w:p>
    <w:p>
      <w:pPr>
        <w:pStyle w:val="Code"/>
      </w:pPr>
      <w:r>
        <w:rPr>
          <w:rFonts w:ascii="Consolas" w:hAnsi="Consolas"/>
          <w:sz w:val="18"/>
        </w:rPr>
        <w:t xml:space="preserve">               from (select bmr1.PriceListTypeId</w:t>
      </w:r>
    </w:p>
    <w:p>
      <w:pPr>
        <w:pStyle w:val="Code"/>
      </w:pPr>
      <w:r>
        <w:rPr>
          <w:rFonts w:ascii="Consolas" w:hAnsi="Consolas"/>
          <w:sz w:val="18"/>
        </w:rPr>
        <w:t xml:space="preserve"> </w:t>
      </w:r>
    </w:p>
    <w:p>
      <w:pPr>
        <w:pStyle w:val="Code"/>
      </w:pPr>
      <w:r>
        <w:rPr>
          <w:rFonts w:ascii="Consolas" w:hAnsi="Consolas"/>
          <w:sz w:val="18"/>
        </w:rPr>
        <w:t xml:space="preserve">                       from BidMSRPResults bmr1 with (nolock)</w:t>
      </w:r>
    </w:p>
    <w:p>
      <w:pPr>
        <w:pStyle w:val="Code"/>
      </w:pPr>
      <w:r>
        <w:rPr>
          <w:rFonts w:ascii="Consolas" w:hAnsi="Consolas"/>
          <w:sz w:val="18"/>
        </w:rPr>
        <w:t xml:space="preserve"> </w:t>
      </w:r>
    </w:p>
    <w:p>
      <w:pPr>
        <w:pStyle w:val="Code"/>
      </w:pPr>
      <w:r>
        <w:rPr>
          <w:rFonts w:ascii="Consolas" w:hAnsi="Consolas"/>
          <w:sz w:val="18"/>
        </w:rPr>
        <w:t xml:space="preserve">                       join BidImports bi1 on bi1.BidImportId = bmr1.BidImportId</w:t>
      </w:r>
    </w:p>
    <w:p>
      <w:pPr>
        <w:pStyle w:val="Code"/>
      </w:pPr>
      <w:r>
        <w:rPr>
          <w:rFonts w:ascii="Consolas" w:hAnsi="Consolas"/>
          <w:sz w:val="18"/>
        </w:rPr>
        <w:t xml:space="preserve"> </w:t>
      </w:r>
    </w:p>
    <w:p>
      <w:pPr>
        <w:pStyle w:val="Code"/>
      </w:pPr>
      <w:r>
        <w:rPr>
          <w:rFonts w:ascii="Consolas" w:hAnsi="Consolas"/>
          <w:sz w:val="18"/>
        </w:rPr>
        <w:t xml:space="preserve">                                          and bi1.Active = 1</w:t>
      </w:r>
    </w:p>
    <w:p>
      <w:pPr>
        <w:pStyle w:val="Code"/>
      </w:pPr>
      <w:r>
        <w:rPr>
          <w:rFonts w:ascii="Consolas" w:hAnsi="Consolas"/>
          <w:sz w:val="18"/>
        </w:rPr>
        <w:t xml:space="preserve"> </w:t>
      </w:r>
    </w:p>
    <w:p>
      <w:pPr>
        <w:pStyle w:val="Code"/>
      </w:pPr>
      <w:r>
        <w:rPr>
          <w:rFonts w:ascii="Consolas" w:hAnsi="Consolas"/>
          <w:sz w:val="18"/>
        </w:rPr>
        <w:t xml:space="preserve">                                          and bi1.BidHeaderId = plo.BidHeaderId</w:t>
      </w:r>
    </w:p>
    <w:p>
      <w:pPr>
        <w:pStyle w:val="Code"/>
      </w:pPr>
      <w:r>
        <w:rPr>
          <w:rFonts w:ascii="Consolas" w:hAnsi="Consolas"/>
          <w:sz w:val="18"/>
        </w:rPr>
        <w:t xml:space="preserve"> </w:t>
      </w:r>
    </w:p>
    <w:p>
      <w:pPr>
        <w:pStyle w:val="Code"/>
      </w:pPr>
      <w:r>
        <w:rPr>
          <w:rFonts w:ascii="Consolas" w:hAnsi="Consolas"/>
          <w:sz w:val="18"/>
        </w:rPr>
        <w:t xml:space="preserve">                      where bmr1.ManufacturerId = bmr.ManufacturerId</w:t>
      </w:r>
    </w:p>
    <w:p>
      <w:pPr>
        <w:pStyle w:val="Code"/>
      </w:pPr>
      <w:r>
        <w:rPr>
          <w:rFonts w:ascii="Consolas" w:hAnsi="Consolas"/>
          <w:sz w:val="18"/>
        </w:rPr>
        <w:t xml:space="preserve"> </w:t>
      </w:r>
    </w:p>
    <w:p>
      <w:pPr>
        <w:pStyle w:val="Code"/>
      </w:pPr>
      <w:r>
        <w:rPr>
          <w:rFonts w:ascii="Consolas" w:hAnsi="Consolas"/>
          <w:sz w:val="18"/>
        </w:rPr>
        <w:t xml:space="preserve">                      group by bmr1.PriceListTypeId) ss)</w:t>
      </w:r>
    </w:p>
    <w:p>
      <w:pPr>
        <w:pStyle w:val="Code"/>
      </w:pPr>
      <w:r>
        <w:rPr>
          <w:rFonts w:ascii="Consolas" w:hAnsi="Consolas"/>
          <w:sz w:val="18"/>
        </w:rPr>
        <w:t xml:space="preserve"> </w:t>
      </w:r>
    </w:p>
    <w:p>
      <w:pPr>
        <w:pStyle w:val="Code"/>
      </w:pPr>
      <w:r>
        <w:rPr>
          <w:rFonts w:ascii="Consolas" w:hAnsi="Consolas"/>
          <w:sz w:val="18"/>
        </w:rPr>
        <w:t xml:space="preserve">         when 0 then '*** No Bid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top 1 bmr1.PriceListTypeId</w:t>
      </w:r>
    </w:p>
    <w:p>
      <w:pPr>
        <w:pStyle w:val="Code"/>
      </w:pPr>
      <w:r>
        <w:rPr>
          <w:rFonts w:ascii="Consolas" w:hAnsi="Consolas"/>
          <w:sz w:val="18"/>
        </w:rPr>
        <w:t xml:space="preserve"> </w:t>
      </w:r>
    </w:p>
    <w:p>
      <w:pPr>
        <w:pStyle w:val="Code"/>
      </w:pPr>
      <w:r>
        <w:rPr>
          <w:rFonts w:ascii="Consolas" w:hAnsi="Consolas"/>
          <w:sz w:val="18"/>
        </w:rPr>
        <w:t xml:space="preserve">                     from BidMSRPResults bmr1 with (nolock)</w:t>
      </w:r>
    </w:p>
    <w:p>
      <w:pPr>
        <w:pStyle w:val="Code"/>
      </w:pPr>
      <w:r>
        <w:rPr>
          <w:rFonts w:ascii="Consolas" w:hAnsi="Consolas"/>
          <w:sz w:val="18"/>
        </w:rPr>
        <w:t xml:space="preserve"> </w:t>
      </w:r>
    </w:p>
    <w:p>
      <w:pPr>
        <w:pStyle w:val="Code"/>
      </w:pPr>
      <w:r>
        <w:rPr>
          <w:rFonts w:ascii="Consolas" w:hAnsi="Consolas"/>
          <w:sz w:val="18"/>
        </w:rPr>
        <w:t xml:space="preserve">                     join BidImports bi1 on bi1.BidImportId = bmr1.BidImportId</w:t>
      </w:r>
    </w:p>
    <w:p>
      <w:pPr>
        <w:pStyle w:val="Code"/>
      </w:pPr>
      <w:r>
        <w:rPr>
          <w:rFonts w:ascii="Consolas" w:hAnsi="Consolas"/>
          <w:sz w:val="18"/>
        </w:rPr>
        <w:t xml:space="preserve"> </w:t>
      </w:r>
    </w:p>
    <w:p>
      <w:pPr>
        <w:pStyle w:val="Code"/>
      </w:pPr>
      <w:r>
        <w:rPr>
          <w:rFonts w:ascii="Consolas" w:hAnsi="Consolas"/>
          <w:sz w:val="18"/>
        </w:rPr>
        <w:t xml:space="preserve">                                        and bi1.Active = 1</w:t>
      </w:r>
    </w:p>
    <w:p>
      <w:pPr>
        <w:pStyle w:val="Code"/>
      </w:pPr>
      <w:r>
        <w:rPr>
          <w:rFonts w:ascii="Consolas" w:hAnsi="Consolas"/>
          <w:sz w:val="18"/>
        </w:rPr>
        <w:t xml:space="preserve"> </w:t>
      </w:r>
    </w:p>
    <w:p>
      <w:pPr>
        <w:pStyle w:val="Code"/>
      </w:pPr>
      <w:r>
        <w:rPr>
          <w:rFonts w:ascii="Consolas" w:hAnsi="Consolas"/>
          <w:sz w:val="18"/>
        </w:rPr>
        <w:t xml:space="preserve">                                        and bi1.BidHeaderId = plo.BidHeaderId</w:t>
      </w:r>
    </w:p>
    <w:p>
      <w:pPr>
        <w:pStyle w:val="Code"/>
      </w:pPr>
      <w:r>
        <w:rPr>
          <w:rFonts w:ascii="Consolas" w:hAnsi="Consolas"/>
          <w:sz w:val="18"/>
        </w:rPr>
        <w:t xml:space="preserve"> </w:t>
      </w:r>
    </w:p>
    <w:p>
      <w:pPr>
        <w:pStyle w:val="Code"/>
      </w:pPr>
      <w:r>
        <w:rPr>
          <w:rFonts w:ascii="Consolas" w:hAnsi="Consolas"/>
          <w:sz w:val="18"/>
        </w:rPr>
        <w:t xml:space="preserve">                    where bmr1.ManufacturerId = bmr.ManufacturerId</w:t>
      </w:r>
    </w:p>
    <w:p>
      <w:pPr>
        <w:pStyle w:val="Code"/>
      </w:pPr>
      <w:r>
        <w:rPr>
          <w:rFonts w:ascii="Consolas" w:hAnsi="Consolas"/>
          <w:sz w:val="18"/>
        </w:rPr>
        <w:t xml:space="preserve"> </w:t>
      </w:r>
    </w:p>
    <w:p>
      <w:pPr>
        <w:pStyle w:val="Code"/>
      </w:pPr>
      <w:r>
        <w:rPr>
          <w:rFonts w:ascii="Consolas" w:hAnsi="Consolas"/>
          <w:sz w:val="18"/>
        </w:rPr>
        <w:t xml:space="preserve">                    group by bmr1.PriceListTypeId) = 1 then 'All Manufacturer Price Lists'</w:t>
      </w:r>
    </w:p>
    <w:p>
      <w:pPr>
        <w:pStyle w:val="Code"/>
      </w:pPr>
      <w:r>
        <w:rPr>
          <w:rFonts w:ascii="Consolas" w:hAnsi="Consolas"/>
          <w:sz w:val="18"/>
        </w:rPr>
        <w:t xml:space="preserve"> </w:t>
      </w:r>
    </w:p>
    <w:p>
      <w:pPr>
        <w:pStyle w:val="Code"/>
      </w:pPr>
      <w:r>
        <w:rPr>
          <w:rFonts w:ascii="Consolas" w:hAnsi="Consolas"/>
          <w:sz w:val="18"/>
        </w:rPr>
        <w:t xml:space="preserve">             else 'All Vendor Price Lists'</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'Mixed Price List Types'</w:t>
      </w:r>
    </w:p>
    <w:p>
      <w:pPr>
        <w:pStyle w:val="Code"/>
      </w:pPr>
      <w:r>
        <w:rPr>
          <w:rFonts w:ascii="Consolas" w:hAnsi="Consolas"/>
          <w:sz w:val="18"/>
        </w:rPr>
        <w:t xml:space="preserve"> </w:t>
      </w:r>
    </w:p>
    <w:p>
      <w:pPr>
        <w:pStyle w:val="Code"/>
      </w:pPr>
      <w:r>
        <w:rPr>
          <w:rFonts w:ascii="Consolas" w:hAnsi="Consolas"/>
          <w:sz w:val="18"/>
        </w:rPr>
        <w:t xml:space="preserve">       end PriceListWarning, </w:t>
      </w:r>
    </w:p>
    <w:p>
      <w:pPr>
        <w:pStyle w:val="Code"/>
      </w:pPr>
      <w:r>
        <w:rPr>
          <w:rFonts w:ascii="Consolas" w:hAnsi="Consolas"/>
          <w:sz w:val="18"/>
        </w:rPr>
        <w:t xml:space="preserve"> </w:t>
      </w:r>
    </w:p>
    <w:p>
      <w:pPr>
        <w:pStyle w:val="Code"/>
      </w:pPr>
      <w:r>
        <w:rPr>
          <w:rFonts w:ascii="Consolas" w:hAnsi="Consolas"/>
          <w:sz w:val="18"/>
        </w:rPr>
        <w:t xml:space="preserve">       case when Upper(Ltrim(Rtrim(PLO.ProductLineName))) = 'ALL' then 1 else 0 end AllFlag,</w:t>
      </w:r>
    </w:p>
    <w:p>
      <w:pPr>
        <w:pStyle w:val="Code"/>
      </w:pPr>
      <w:r>
        <w:rPr>
          <w:rFonts w:ascii="Consolas" w:hAnsi="Consolas"/>
          <w:sz w:val="18"/>
        </w:rPr>
        <w:t xml:space="preserve"> </w:t>
      </w:r>
    </w:p>
    <w:p>
      <w:pPr>
        <w:pStyle w:val="Code"/>
      </w:pPr>
      <w:r>
        <w:rPr>
          <w:rFonts w:ascii="Consolas" w:hAnsi="Consolas"/>
          <w:sz w:val="18"/>
        </w:rPr>
        <w:t xml:space="preserve">       case when bmr.Active = 1 and case when bmpl.BidMSRPResultsProductLineId is null and bmrpla.BidMSRPResultsProductLineId is not null then bmrpla.Active else bmpl.Active end = </w:t>
      </w:r>
    </w:p>
    <w:p>
      <w:pPr>
        <w:pStyle w:val="Code"/>
      </w:pPr>
      <w:r>
        <w:rPr>
          <w:rFonts w:ascii="Consolas" w:hAnsi="Consolas"/>
          <w:sz w:val="18"/>
        </w:rPr>
        <w:t>-- ... truncated ...</w:t>
      </w:r>
    </w:p>
    <w:p>
      <w:pPr>
        <w:pStyle w:val="Heading2"/>
      </w:pPr>
      <w:r>
        <w:t>vw_BidMSRPRankedManufacturerProductLinesOrderedSaved {dbo-vw-bidmsrprankedmanufacturerproductlinesorderedsaved}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2013-10-30 16:25:48.123000</w:t>
            </w:r>
          </w:p>
        </w:tc>
      </w:tr>
      <w:tr>
        <w:tc>
          <w:tcPr>
            <w:tcW w:type="dxa" w:w="4320"/>
          </w:tcPr>
          <w:p>
            <w:r>
              <w:rPr>
                <w:sz w:val="20"/>
              </w:rPr>
              <w:t>**Modified**</w:t>
            </w:r>
          </w:p>
        </w:tc>
        <w:tc>
          <w:tcPr>
            <w:tcW w:type="dxa" w:w="4320"/>
          </w:tcPr>
          <w:p>
            <w:r>
              <w:rPr>
                <w:sz w:val="20"/>
              </w:rPr>
              <w:t>2018-01-21 20:26:46.967000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ProductLineName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BidMSRPResultsProductLineId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11</w:t>
            </w:r>
          </w:p>
        </w:tc>
        <w:tc>
          <w:tcPr>
            <w:tcW w:type="dxa" w:w="2160"/>
          </w:tcPr>
          <w:p>
            <w:r>
              <w:rPr>
                <w:sz w:val="20"/>
              </w:rPr>
              <w:t>WriteInFlag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WinningBidOverride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DiscountRate</w:t>
            </w:r>
          </w:p>
        </w:tc>
        <w:tc>
          <w:tcPr>
            <w:tcW w:type="dxa" w:w="2160"/>
          </w:tcPr>
          <w:p>
            <w:r>
              <w:rPr>
                <w:sz w:val="20"/>
              </w:rPr>
              <w:t>decimal(10,5)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PriceListTypeId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TotalAward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17</w:t>
            </w:r>
          </w:p>
        </w:tc>
        <w:tc>
          <w:tcPr>
            <w:tcW w:type="dxa" w:w="2160"/>
          </w:tcPr>
          <w:p>
            <w:r>
              <w:rPr>
                <w:sz w:val="20"/>
              </w:rPr>
              <w:t>ProductLineWeight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TotalAwardManufacturerWeight</w:t>
            </w:r>
          </w:p>
        </w:tc>
        <w:tc>
          <w:tcPr>
            <w:tcW w:type="dxa" w:w="2160"/>
            <w:shd w:fill="F5F5F5" w:val="clear"/>
          </w:tcPr>
          <w:p>
            <w:r>
              <w:rPr>
                <w:sz w:val="20"/>
              </w:rPr>
              <w:t>decimal(38,6)</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TotalAwardProductLineWeight</w:t>
            </w:r>
          </w:p>
        </w:tc>
        <w:tc>
          <w:tcPr>
            <w:tcW w:type="dxa" w:w="2160"/>
          </w:tcPr>
          <w:p>
            <w:r>
              <w:rPr>
                <w:sz w:val="20"/>
              </w:rPr>
              <w:t>decimal(38,6)</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SortKey</w:t>
            </w:r>
          </w:p>
        </w:tc>
        <w:tc>
          <w:tcPr>
            <w:tcW w:type="dxa" w:w="2160"/>
            <w:shd w:fill="F5F5F5" w:val="clear"/>
          </w:tcPr>
          <w:p>
            <w:r>
              <w:rPr>
                <w:sz w:val="20"/>
              </w:rPr>
              <w:t>varchar(14)</w:t>
            </w:r>
          </w:p>
        </w:tc>
        <w:tc>
          <w:tcPr>
            <w:tcW w:type="dxa" w:w="2160"/>
            <w:shd w:fill="F5F5F5" w:val="clear"/>
          </w:tcPr>
          <w:p>
            <w:r>
              <w:rPr>
                <w:sz w:val="20"/>
              </w:rPr>
              <w:t>Yes</w:t>
            </w:r>
          </w:p>
        </w:tc>
      </w:tr>
      <w:tr>
        <w:tc>
          <w:tcPr>
            <w:tcW w:type="dxa" w:w="2160"/>
          </w:tcPr>
          <w:p>
            <w:r>
              <w:rPr>
                <w:sz w:val="20"/>
              </w:rPr>
              <w:t>21</w:t>
            </w:r>
          </w:p>
        </w:tc>
        <w:tc>
          <w:tcPr>
            <w:tcW w:type="dxa" w:w="2160"/>
          </w:tcPr>
          <w:p>
            <w:r>
              <w:rPr>
                <w:sz w:val="20"/>
              </w:rPr>
              <w:t>PriceListType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PriceListWarning</w:t>
            </w:r>
          </w:p>
        </w:tc>
        <w:tc>
          <w:tcPr>
            <w:tcW w:type="dxa" w:w="2160"/>
            <w:shd w:fill="F5F5F5" w:val="clear"/>
          </w:tcPr>
          <w:p>
            <w:r>
              <w:rPr>
                <w:sz w:val="20"/>
              </w:rPr>
              <w:t>varchar(28)</w:t>
            </w:r>
          </w:p>
        </w:tc>
        <w:tc>
          <w:tcPr>
            <w:tcW w:type="dxa" w:w="2160"/>
            <w:shd w:fill="F5F5F5" w:val="clear"/>
          </w:tcPr>
          <w:p>
            <w:r>
              <w:rPr>
                <w:sz w:val="20"/>
              </w:rPr>
              <w:t>No</w:t>
            </w:r>
          </w:p>
        </w:tc>
      </w:tr>
      <w:tr>
        <w:tc>
          <w:tcPr>
            <w:tcW w:type="dxa" w:w="2160"/>
          </w:tcPr>
          <w:p>
            <w:r>
              <w:rPr>
                <w:sz w:val="20"/>
              </w:rPr>
              <w:t>25</w:t>
            </w:r>
          </w:p>
        </w:tc>
        <w:tc>
          <w:tcPr>
            <w:tcW w:type="dxa" w:w="2160"/>
          </w:tcPr>
          <w:p>
            <w:r>
              <w:rPr>
                <w:sz w:val="20"/>
              </w:rPr>
              <w:t>AllFlag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AllActive</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dbo.PriceListTypes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dbo.vw_BidMSRPRankedManufacturerProductLines</w:t>
            </w:r>
          </w:p>
        </w:tc>
        <w:tc>
          <w:tcPr>
            <w:tcW w:type="dxa" w:w="4320"/>
          </w:tcPr>
          <w:p>
            <w:r>
              <w:rPr>
                <w:sz w:val="20"/>
              </w:rPr>
              <w:t>View</w:t>
            </w:r>
          </w:p>
        </w:tc>
      </w:tr>
      <w:tr>
        <w:tc>
          <w:tcPr>
            <w:tcW w:type="dxa" w:w="4320"/>
            <w:shd w:fill="F5F5F5" w:val="clear"/>
          </w:tcPr>
          <w:p>
            <w:r>
              <w:rPr>
                <w:sz w:val="20"/>
              </w:rPr>
              <w:t>dbo.vw_BidMSRPResultsPrices</w:t>
            </w:r>
          </w:p>
        </w:tc>
        <w:tc>
          <w:tcPr>
            <w:tcW w:type="dxa" w:w="4320"/>
            <w:shd w:fill="F5F5F5" w:val="clear"/>
          </w:tcPr>
          <w:p>
            <w:r>
              <w:rPr>
                <w:sz w:val="20"/>
              </w:rPr>
              <w:t>View</w:t>
            </w:r>
          </w:p>
        </w:tc>
      </w:tr>
    </w:tbl>
    <w:p/>
    <w:p>
      <w:pPr>
        <w:pStyle w:val="Heading3"/>
      </w:pPr>
      <w:r>
        <w:t>SQL Definition</w:t>
      </w:r>
    </w:p>
    <w:p>
      <w:r>
        <w:rPr>
          <w:i/>
        </w:rPr>
        <w:t>Definition truncated (8,754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 r with (nolock)</w:t>
      </w:r>
    </w:p>
    <w:p>
      <w:pPr>
        <w:pStyle w:val="Code"/>
      </w:pPr>
      <w:r>
        <w:rPr>
          <w:rFonts w:ascii="Consolas" w:hAnsi="Consolas"/>
          <w:sz w:val="18"/>
        </w:rPr>
        <w:t xml:space="preserve"> </w:t>
      </w:r>
    </w:p>
    <w:p>
      <w:pPr>
        <w:pStyle w:val="Code"/>
      </w:pPr>
      <w:r>
        <w:rPr>
          <w:rFonts w:ascii="Consolas" w:hAnsi="Consolas"/>
          <w:sz w:val="18"/>
        </w:rPr>
        <w:t xml:space="preserve"> where r.BidHeaderId = 5942</w:t>
      </w:r>
    </w:p>
    <w:p>
      <w:pPr>
        <w:pStyle w:val="Code"/>
      </w:pPr>
      <w:r>
        <w:rPr>
          <w:rFonts w:ascii="Consolas" w:hAnsi="Consolas"/>
          <w:sz w:val="18"/>
        </w:rPr>
        <w:t xml:space="preserve"> </w:t>
      </w:r>
    </w:p>
    <w:p>
      <w:pPr>
        <w:pStyle w:val="Code"/>
      </w:pPr>
      <w:r>
        <w:rPr>
          <w:rFonts w:ascii="Consolas" w:hAnsi="Consolas"/>
          <w:sz w:val="18"/>
        </w:rPr>
        <w:t xml:space="preserve">   and r.ManufacturerId = 716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vw_BidMSRPRankedManufacturerProductLinesOrdered r</w:t>
      </w:r>
    </w:p>
    <w:p>
      <w:pPr>
        <w:pStyle w:val="Code"/>
      </w:pPr>
      <w:r>
        <w:rPr>
          <w:rFonts w:ascii="Consolas" w:hAnsi="Consolas"/>
          <w:sz w:val="18"/>
        </w:rPr>
        <w:t xml:space="preserve"> </w:t>
      </w:r>
    </w:p>
    <w:p>
      <w:pPr>
        <w:pStyle w:val="Code"/>
      </w:pPr>
      <w:r>
        <w:rPr>
          <w:rFonts w:ascii="Consolas" w:hAnsi="Consolas"/>
          <w:sz w:val="18"/>
        </w:rPr>
        <w:t xml:space="preserve"> where r.BidHeaderId = 5927</w:t>
      </w:r>
    </w:p>
    <w:p>
      <w:pPr>
        <w:pStyle w:val="Code"/>
      </w:pPr>
      <w:r>
        <w:rPr>
          <w:rFonts w:ascii="Consolas" w:hAnsi="Consolas"/>
          <w:sz w:val="18"/>
        </w:rPr>
        <w:t xml:space="preserve"> </w:t>
      </w:r>
    </w:p>
    <w:p>
      <w:pPr>
        <w:pStyle w:val="Code"/>
      </w:pPr>
      <w:r>
        <w:rPr>
          <w:rFonts w:ascii="Consolas" w:hAnsi="Consolas"/>
          <w:sz w:val="18"/>
        </w:rPr>
        <w:t>--   and r.ManufacturerId = 716</w:t>
      </w:r>
    </w:p>
    <w:p>
      <w:pPr>
        <w:pStyle w:val="Code"/>
      </w:pPr>
      <w:r>
        <w:rPr>
          <w:rFonts w:ascii="Consolas" w:hAnsi="Consolas"/>
          <w:sz w:val="18"/>
        </w:rPr>
        <w:t xml:space="preserve"> </w:t>
      </w:r>
    </w:p>
    <w:p>
      <w:pPr>
        <w:pStyle w:val="Code"/>
      </w:pPr>
      <w:r>
        <w:rPr>
          <w:rFonts w:ascii="Consolas" w:hAnsi="Consolas"/>
          <w:sz w:val="18"/>
        </w:rPr>
        <w:t>--   and r.ManufacturerName = 'SPARTAN CHEMICAL COMPANY, INC.'</w:t>
      </w:r>
    </w:p>
    <w:p>
      <w:pPr>
        <w:pStyle w:val="Code"/>
      </w:pPr>
      <w:r>
        <w:rPr>
          <w:rFonts w:ascii="Consolas" w:hAnsi="Consolas"/>
          <w:sz w:val="18"/>
        </w:rPr>
        <w:t xml:space="preserve"> </w:t>
      </w:r>
    </w:p>
    <w:p>
      <w:pPr>
        <w:pStyle w:val="Code"/>
      </w:pPr>
      <w:r>
        <w:rPr>
          <w:rFonts w:ascii="Consolas" w:hAnsi="Consolas"/>
          <w:sz w:val="18"/>
        </w:rPr>
        <w:t>--   and r.BidMSRPResultsId in ( 20065, 20094) -- 20065, 20094</w:t>
      </w:r>
    </w:p>
    <w:p>
      <w:pPr>
        <w:pStyle w:val="Code"/>
      </w:pPr>
      <w:r>
        <w:rPr>
          <w:rFonts w:ascii="Consolas" w:hAnsi="Consolas"/>
          <w:sz w:val="18"/>
        </w:rPr>
        <w:t xml:space="preserve"> </w:t>
      </w:r>
    </w:p>
    <w:p>
      <w:pPr>
        <w:pStyle w:val="Code"/>
      </w:pPr>
      <w:r>
        <w:rPr>
          <w:rFonts w:ascii="Consolas" w:hAnsi="Consolas"/>
          <w:sz w:val="18"/>
        </w:rPr>
        <w:t xml:space="preserve"> order by r.ManufacturerName, r.ProductLineName, r.SortKey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create   view  [dbo].[vw_BidMSRPRankedManufacturerProductLinesOrderedSaved] as</w:t>
      </w:r>
    </w:p>
    <w:p>
      <w:pPr>
        <w:pStyle w:val="Code"/>
      </w:pPr>
      <w:r>
        <w:rPr>
          <w:rFonts w:ascii="Consolas" w:hAnsi="Consolas"/>
          <w:sz w:val="18"/>
        </w:rPr>
        <w:t xml:space="preserve"> </w:t>
      </w:r>
    </w:p>
    <w:p>
      <w:pPr>
        <w:pStyle w:val="Code"/>
      </w:pPr>
      <w:r>
        <w:rPr>
          <w:rFonts w:ascii="Consolas" w:hAnsi="Consolas"/>
          <w:sz w:val="18"/>
        </w:rPr>
        <w:t xml:space="preserve">select plo.*, bmr.BidMSRPResultsId,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bmpl.BidMSRPResultsProductLineId is null then</w:t>
      </w:r>
    </w:p>
    <w:p>
      <w:pPr>
        <w:pStyle w:val="Code"/>
      </w:pPr>
      <w:r>
        <w:rPr>
          <w:rFonts w:ascii="Consolas" w:hAnsi="Consolas"/>
          <w:sz w:val="18"/>
        </w:rPr>
        <w:t xml:space="preserve"> </w:t>
      </w:r>
    </w:p>
    <w:p>
      <w:pPr>
        <w:pStyle w:val="Code"/>
      </w:pPr>
      <w:r>
        <w:rPr>
          <w:rFonts w:ascii="Consolas" w:hAnsi="Consolas"/>
          <w:sz w:val="18"/>
        </w:rPr>
        <w:t xml:space="preserve">           bmrpla.BidMSRPResultsProductLineId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bmpl.BidMSRPResultsProductLineId</w:t>
      </w:r>
    </w:p>
    <w:p>
      <w:pPr>
        <w:pStyle w:val="Code"/>
      </w:pPr>
      <w:r>
        <w:rPr>
          <w:rFonts w:ascii="Consolas" w:hAnsi="Consolas"/>
          <w:sz w:val="18"/>
        </w:rPr>
        <w:t xml:space="preserve"> </w:t>
      </w:r>
    </w:p>
    <w:p>
      <w:pPr>
        <w:pStyle w:val="Code"/>
      </w:pPr>
      <w:r>
        <w:rPr>
          <w:rFonts w:ascii="Consolas" w:hAnsi="Consolas"/>
          <w:sz w:val="18"/>
        </w:rPr>
        <w:t xml:space="preserve">       end BidMSRPResultsProductLineId, </w:t>
      </w:r>
    </w:p>
    <w:p>
      <w:pPr>
        <w:pStyle w:val="Code"/>
      </w:pPr>
      <w:r>
        <w:rPr>
          <w:rFonts w:ascii="Consolas" w:hAnsi="Consolas"/>
          <w:sz w:val="18"/>
        </w:rPr>
        <w:t xml:space="preserve"> </w:t>
      </w:r>
    </w:p>
    <w:p>
      <w:pPr>
        <w:pStyle w:val="Code"/>
      </w:pPr>
      <w:r>
        <w:rPr>
          <w:rFonts w:ascii="Consolas" w:hAnsi="Consolas"/>
          <w:sz w:val="18"/>
        </w:rPr>
        <w:t xml:space="preserve">       bmr.WriteInManufacturer, bmr.WriteInFlag, bmr.WinningBidOverride, </w:t>
      </w:r>
    </w:p>
    <w:p>
      <w:pPr>
        <w:pStyle w:val="Code"/>
      </w:pPr>
      <w:r>
        <w:rPr>
          <w:rFonts w:ascii="Consolas" w:hAnsi="Consolas"/>
          <w:sz w:val="18"/>
        </w:rPr>
        <w:t xml:space="preserve"> </w:t>
      </w:r>
    </w:p>
    <w:p>
      <w:pPr>
        <w:pStyle w:val="Code"/>
      </w:pPr>
      <w:r>
        <w:rPr>
          <w:rFonts w:ascii="Consolas" w:hAnsi="Consolas"/>
          <w:sz w:val="18"/>
        </w:rPr>
        <w:t xml:space="preserve">       case -- Check for Total Award being a better deal</w:t>
      </w:r>
    </w:p>
    <w:p>
      <w:pPr>
        <w:pStyle w:val="Code"/>
      </w:pPr>
      <w:r>
        <w:rPr>
          <w:rFonts w:ascii="Consolas" w:hAnsi="Consolas"/>
          <w:sz w:val="18"/>
        </w:rPr>
        <w:t xml:space="preserve"> </w:t>
      </w:r>
    </w:p>
    <w:p>
      <w:pPr>
        <w:pStyle w:val="Code"/>
      </w:pPr>
      <w:r>
        <w:rPr>
          <w:rFonts w:ascii="Consolas" w:hAnsi="Consolas"/>
          <w:sz w:val="18"/>
        </w:rPr>
        <w:t xml:space="preserve">         when isnull(bmr.TotalAward,0) = 1</w:t>
      </w:r>
    </w:p>
    <w:p>
      <w:pPr>
        <w:pStyle w:val="Code"/>
      </w:pPr>
      <w:r>
        <w:rPr>
          <w:rFonts w:ascii="Consolas" w:hAnsi="Consolas"/>
          <w:sz w:val="18"/>
        </w:rPr>
        <w:t xml:space="preserve"> </w:t>
      </w:r>
    </w:p>
    <w:p>
      <w:pPr>
        <w:pStyle w:val="Code"/>
      </w:pPr>
      <w:r>
        <w:rPr>
          <w:rFonts w:ascii="Consolas" w:hAnsi="Consolas"/>
          <w:sz w:val="18"/>
        </w:rPr>
        <w:t xml:space="preserve">          and isnull(((select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bmr.BidMSRPResultsId)),0) &gt;=</w:t>
      </w:r>
    </w:p>
    <w:p>
      <w:pPr>
        <w:pStyle w:val="Code"/>
      </w:pPr>
      <w:r>
        <w:rPr>
          <w:rFonts w:ascii="Consolas" w:hAnsi="Consolas"/>
          <w:sz w:val="18"/>
        </w:rPr>
        <w:t xml:space="preserve"> </w:t>
      </w:r>
    </w:p>
    <w:p>
      <w:pPr>
        <w:pStyle w:val="Code"/>
      </w:pPr>
      <w:r>
        <w:rPr>
          <w:rFonts w:ascii="Consolas" w:hAnsi="Consolas"/>
          <w:sz w:val="18"/>
        </w:rPr>
        <w:t xml:space="preserve">             isnull(((select AVG(bmrp.WeightedDiscount)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plo.ManufacturerProductLineId)),0)</w:t>
      </w:r>
    </w:p>
    <w:p>
      <w:pPr>
        <w:pStyle w:val="Code"/>
      </w:pPr>
      <w:r>
        <w:rPr>
          <w:rFonts w:ascii="Consolas" w:hAnsi="Consolas"/>
          <w:sz w:val="18"/>
        </w:rPr>
        <w:t xml:space="preserve"> </w:t>
      </w:r>
    </w:p>
    <w:p>
      <w:pPr>
        <w:pStyle w:val="Code"/>
      </w:pPr>
      <w:r>
        <w:rPr>
          <w:rFonts w:ascii="Consolas" w:hAnsi="Consolas"/>
          <w:sz w:val="18"/>
        </w:rPr>
        <w:t xml:space="preserve">           then -- Total Award is Better</w:t>
      </w:r>
    </w:p>
    <w:p>
      <w:pPr>
        <w:pStyle w:val="Code"/>
      </w:pPr>
      <w:r>
        <w:rPr>
          <w:rFonts w:ascii="Consolas" w:hAnsi="Consolas"/>
          <w:sz w:val="18"/>
        </w:rPr>
        <w:t xml:space="preserve"> </w:t>
      </w:r>
    </w:p>
    <w:p>
      <w:pPr>
        <w:pStyle w:val="Code"/>
      </w:pPr>
      <w:r>
        <w:rPr>
          <w:rFonts w:ascii="Consolas" w:hAnsi="Consolas"/>
          <w:sz w:val="18"/>
        </w:rPr>
        <w:t xml:space="preserve">             isnull(((select top 1 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DCH Changed 4/4/2014                            and bmrp.MSRPOptionId = plo.MSRPOptionId</w:t>
      </w:r>
    </w:p>
    <w:p>
      <w:pPr>
        <w:pStyle w:val="Code"/>
      </w:pPr>
      <w:r>
        <w:rPr>
          <w:rFonts w:ascii="Consolas" w:hAnsi="Consolas"/>
          <w:sz w:val="18"/>
        </w:rPr>
        <w:t xml:space="preserve"> </w:t>
      </w:r>
    </w:p>
    <w:p>
      <w:pPr>
        <w:pStyle w:val="Code"/>
      </w:pPr>
      <w:r>
        <w:rPr>
          <w:rFonts w:ascii="Consolas" w:hAnsi="Consolas"/>
          <w:sz w:val="18"/>
        </w:rPr>
        <w:t xml:space="preserve">                            and bmrp.OptionName = plo.OptionName</w:t>
      </w:r>
    </w:p>
    <w:p>
      <w:pPr>
        <w:pStyle w:val="Code"/>
      </w:pPr>
      <w:r>
        <w:rPr>
          <w:rFonts w:ascii="Consolas" w:hAnsi="Consolas"/>
          <w:sz w:val="18"/>
        </w:rPr>
        <w:t xml:space="preserve"> </w:t>
      </w:r>
    </w:p>
    <w:p>
      <w:pPr>
        <w:pStyle w:val="Code"/>
      </w:pPr>
      <w:r>
        <w:rPr>
          <w:rFonts w:ascii="Consolas" w:hAnsi="Consolas"/>
          <w:sz w:val="18"/>
        </w:rPr>
        <w:t xml:space="preserve">                          GROUP by bmrp.WeightedDiscount + bmrp.TotalAwardDiscount)),0)</w:t>
      </w:r>
    </w:p>
    <w:p>
      <w:pPr>
        <w:pStyle w:val="Code"/>
      </w:pPr>
      <w:r>
        <w:rPr>
          <w:rFonts w:ascii="Consolas" w:hAnsi="Consolas"/>
          <w:sz w:val="18"/>
        </w:rPr>
        <w:t xml:space="preserve"> </w:t>
      </w:r>
    </w:p>
    <w:p>
      <w:pPr>
        <w:pStyle w:val="Code"/>
      </w:pPr>
      <w:r>
        <w:rPr>
          <w:rFonts w:ascii="Consolas" w:hAnsi="Consolas"/>
          <w:sz w:val="18"/>
        </w:rPr>
        <w:t xml:space="preserve">         else -- Line Award is better</w:t>
      </w:r>
    </w:p>
    <w:p>
      <w:pPr>
        <w:pStyle w:val="Code"/>
      </w:pPr>
      <w:r>
        <w:rPr>
          <w:rFonts w:ascii="Consolas" w:hAnsi="Consolas"/>
          <w:sz w:val="18"/>
        </w:rPr>
        <w:t xml:space="preserve"> </w:t>
      </w:r>
    </w:p>
    <w:p>
      <w:pPr>
        <w:pStyle w:val="Code"/>
      </w:pPr>
      <w:r>
        <w:rPr>
          <w:rFonts w:ascii="Consolas" w:hAnsi="Consolas"/>
          <w:sz w:val="18"/>
        </w:rPr>
        <w:t xml:space="preserve">             isnull(((select top 1 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DCH Change 4/4/2014                         and bmrp.MSRPOptionId = plo.MSRPOptionId</w:t>
      </w:r>
    </w:p>
    <w:p>
      <w:pPr>
        <w:pStyle w:val="Code"/>
      </w:pPr>
      <w:r>
        <w:rPr>
          <w:rFonts w:ascii="Consolas" w:hAnsi="Consolas"/>
          <w:sz w:val="18"/>
        </w:rPr>
        <w:t xml:space="preserve"> </w:t>
      </w:r>
    </w:p>
    <w:p>
      <w:pPr>
        <w:pStyle w:val="Code"/>
      </w:pPr>
      <w:r>
        <w:rPr>
          <w:rFonts w:ascii="Consolas" w:hAnsi="Consolas"/>
          <w:sz w:val="18"/>
        </w:rPr>
        <w:t xml:space="preserve">                         and bmrp.OptionName = plo.OptionName</w:t>
      </w:r>
    </w:p>
    <w:p>
      <w:pPr>
        <w:pStyle w:val="Code"/>
      </w:pPr>
      <w:r>
        <w:rPr>
          <w:rFonts w:ascii="Consolas" w:hAnsi="Consolas"/>
          <w:sz w:val="18"/>
        </w:rPr>
        <w:t xml:space="preserve"> </w:t>
      </w:r>
    </w:p>
    <w:p>
      <w:pPr>
        <w:pStyle w:val="Code"/>
      </w:pPr>
      <w:r>
        <w:rPr>
          <w:rFonts w:ascii="Consolas" w:hAnsi="Consolas"/>
          <w:sz w:val="18"/>
        </w:rPr>
        <w:t xml:space="preserve">                       group by bmrp.WeightedDiscount)),0)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DiscountRate, </w:t>
      </w:r>
    </w:p>
    <w:p>
      <w:pPr>
        <w:pStyle w:val="Code"/>
      </w:pPr>
      <w:r>
        <w:rPr>
          <w:rFonts w:ascii="Consolas" w:hAnsi="Consolas"/>
          <w:sz w:val="18"/>
        </w:rPr>
        <w:t xml:space="preserve"> </w:t>
      </w:r>
    </w:p>
    <w:p>
      <w:pPr>
        <w:pStyle w:val="Code"/>
      </w:pPr>
      <w:r>
        <w:rPr>
          <w:rFonts w:ascii="Consolas" w:hAnsi="Consolas"/>
          <w:sz w:val="18"/>
        </w:rPr>
        <w:t xml:space="preserve">       bmr.PriceListTypeId, bmr.TotalAward, bmr.TotalAwardDiscount,</w:t>
      </w:r>
    </w:p>
    <w:p>
      <w:pPr>
        <w:pStyle w:val="Code"/>
      </w:pPr>
      <w:r>
        <w:rPr>
          <w:rFonts w:ascii="Consolas" w:hAnsi="Consolas"/>
          <w:sz w:val="18"/>
        </w:rPr>
        <w:t xml:space="preserve"> </w:t>
      </w:r>
    </w:p>
    <w:p>
      <w:pPr>
        <w:pStyle w:val="Code"/>
      </w:pPr>
      <w:r>
        <w:rPr>
          <w:rFonts w:ascii="Consolas" w:hAnsi="Consolas"/>
          <w:sz w:val="18"/>
        </w:rPr>
        <w:t xml:space="preserve">       (select max(bmrp.WeightedDiscount)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xml:space="preserve">           and bmrp.OptionName = plo.OptionName) ProductLineWeight,</w:t>
      </w:r>
    </w:p>
    <w:p>
      <w:pPr>
        <w:pStyle w:val="Code"/>
      </w:pPr>
      <w:r>
        <w:rPr>
          <w:rFonts w:ascii="Consolas" w:hAnsi="Consolas"/>
          <w:sz w:val="18"/>
        </w:rPr>
        <w:t xml:space="preserve"> </w:t>
      </w:r>
    </w:p>
    <w:p>
      <w:pPr>
        <w:pStyle w:val="Code"/>
      </w:pPr>
      <w:r>
        <w:rPr>
          <w:rFonts w:ascii="Consolas" w:hAnsi="Consolas"/>
          <w:sz w:val="18"/>
        </w:rPr>
        <w:t xml:space="preserve">       (select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 TotalAwardManufacturerWeight,</w:t>
      </w:r>
    </w:p>
    <w:p>
      <w:pPr>
        <w:pStyle w:val="Code"/>
      </w:pPr>
      <w:r>
        <w:rPr>
          <w:rFonts w:ascii="Consolas" w:hAnsi="Consolas"/>
          <w:sz w:val="18"/>
        </w:rPr>
        <w:t xml:space="preserve"> </w:t>
      </w:r>
    </w:p>
    <w:p>
      <w:pPr>
        <w:pStyle w:val="Code"/>
      </w:pPr>
      <w:r>
        <w:rPr>
          <w:rFonts w:ascii="Consolas" w:hAnsi="Consolas"/>
          <w:sz w:val="18"/>
        </w:rPr>
        <w:t xml:space="preserve">       (select AVG(bmrp.WeightedDiscount + bmrp.TotalAwardDiscount)</w:t>
      </w:r>
    </w:p>
    <w:p>
      <w:pPr>
        <w:pStyle w:val="Code"/>
      </w:pPr>
      <w:r>
        <w:rPr>
          <w:rFonts w:ascii="Consolas" w:hAnsi="Consolas"/>
          <w:sz w:val="18"/>
        </w:rPr>
        <w:t xml:space="preserve"> </w:t>
      </w:r>
    </w:p>
    <w:p>
      <w:pPr>
        <w:pStyle w:val="Code"/>
      </w:pPr>
      <w:r>
        <w:rPr>
          <w:rFonts w:ascii="Consolas" w:hAnsi="Consolas"/>
          <w:sz w:val="18"/>
        </w:rPr>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bmrp.ManufacturerProductLineId = plo.ManufacturerProductLineId) TotalAwardProductLineWeight,</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bmr.Active = 1 and bmpl.Active = 1 and bi.Active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bmr.WinningBidOverride = 1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right(replicate('0',12) + </w:t>
      </w:r>
    </w:p>
    <w:p>
      <w:pPr>
        <w:pStyle w:val="Code"/>
      </w:pPr>
      <w:r>
        <w:rPr>
          <w:rFonts w:ascii="Consolas" w:hAnsi="Consolas"/>
          <w:sz w:val="18"/>
        </w:rPr>
        <w:t xml:space="preserve"> </w:t>
      </w:r>
    </w:p>
    <w:p>
      <w:pPr>
        <w:pStyle w:val="Code"/>
      </w:pPr>
      <w:r>
        <w:rPr>
          <w:rFonts w:ascii="Consolas" w:hAnsi="Consolas"/>
          <w:sz w:val="18"/>
        </w:rPr>
        <w:t xml:space="preserve">             cast(cast(9999999999 - </w:t>
      </w:r>
    </w:p>
    <w:p>
      <w:pPr>
        <w:pStyle w:val="Code"/>
      </w:pPr>
      <w:r>
        <w:rPr>
          <w:rFonts w:ascii="Consolas" w:hAnsi="Consolas"/>
          <w:sz w:val="18"/>
        </w:rPr>
        <w:t xml:space="preserve"> </w:t>
      </w:r>
    </w:p>
    <w:p>
      <w:pPr>
        <w:pStyle w:val="Code"/>
      </w:pPr>
      <w:r>
        <w:rPr>
          <w:rFonts w:ascii="Consolas" w:hAnsi="Consolas"/>
          <w:sz w:val="18"/>
        </w:rPr>
        <w:tab/>
        <w:tab/>
        <w:tab/>
        <w:t xml:space="preserve">   case -- Check for Total Award being a better deal</w:t>
      </w:r>
    </w:p>
    <w:p>
      <w:pPr>
        <w:pStyle w:val="Code"/>
      </w:pPr>
      <w:r>
        <w:rPr>
          <w:rFonts w:ascii="Consolas" w:hAnsi="Consolas"/>
          <w:sz w:val="18"/>
        </w:rPr>
        <w:t xml:space="preserve"> </w:t>
      </w:r>
    </w:p>
    <w:p>
      <w:pPr>
        <w:pStyle w:val="Code"/>
      </w:pPr>
      <w:r>
        <w:rPr>
          <w:rFonts w:ascii="Consolas" w:hAnsi="Consolas"/>
          <w:sz w:val="18"/>
        </w:rPr>
        <w:tab/>
        <w:tab/>
        <w:tab/>
        <w:tab/>
        <w:t xml:space="preserve"> when isnull(bmr.TotalAward,0) = 1</w:t>
      </w:r>
    </w:p>
    <w:p>
      <w:pPr>
        <w:pStyle w:val="Code"/>
      </w:pPr>
      <w:r>
        <w:rPr>
          <w:rFonts w:ascii="Consolas" w:hAnsi="Consolas"/>
          <w:sz w:val="18"/>
        </w:rPr>
        <w:t xml:space="preserve"> </w:t>
      </w:r>
    </w:p>
    <w:p>
      <w:pPr>
        <w:pStyle w:val="Code"/>
      </w:pPr>
      <w:r>
        <w:rPr>
          <w:rFonts w:ascii="Consolas" w:hAnsi="Consolas"/>
          <w:sz w:val="18"/>
        </w:rPr>
        <w:tab/>
        <w:tab/>
        <w:tab/>
        <w:tab/>
        <w:t xml:space="preserve">  and isnull(((select AVG(bmrp.WeightedDiscount + bmrp.TotalAwardDiscount)</w:t>
      </w:r>
    </w:p>
    <w:p>
      <w:pPr>
        <w:pStyle w:val="Code"/>
      </w:pPr>
      <w:r>
        <w:rPr>
          <w:rFonts w:ascii="Consolas" w:hAnsi="Consolas"/>
          <w:sz w:val="18"/>
        </w:rPr>
        <w:t xml:space="preserve"> </w:t>
      </w:r>
    </w:p>
    <w:p>
      <w:pPr>
        <w:pStyle w:val="Code"/>
      </w:pPr>
      <w:r>
        <w:rPr>
          <w:rFonts w:ascii="Consolas" w:hAnsi="Consolas"/>
          <w:sz w:val="18"/>
        </w:rPr>
        <w:tab/>
        <w:tab/>
        <w:tab/>
        <w:tab/>
        <w:tab/>
        <w:tab/>
        <w:t xml:space="preserve"> from vw_BidMSRPResultsPrices bmrp</w:t>
      </w:r>
    </w:p>
    <w:p>
      <w:pPr>
        <w:pStyle w:val="Code"/>
      </w:pPr>
      <w:r>
        <w:rPr>
          <w:rFonts w:ascii="Consolas" w:hAnsi="Consolas"/>
          <w:sz w:val="18"/>
        </w:rPr>
        <w:t xml:space="preserve"> </w:t>
      </w:r>
    </w:p>
    <w:p>
      <w:pPr>
        <w:pStyle w:val="Code"/>
      </w:pPr>
      <w:r>
        <w:rPr>
          <w:rFonts w:ascii="Consolas" w:hAnsi="Consolas"/>
          <w:sz w:val="18"/>
        </w:rPr>
        <w:tab/>
        <w:tab/>
        <w:tab/>
        <w:tab/>
        <w:tab/>
        <w:tab/>
        <w:t>where bmrp.BidMSRPResultsId = bmr.BidMSRPResultsId)),0) &gt;=</w:t>
      </w:r>
    </w:p>
    <w:p>
      <w:pPr>
        <w:pStyle w:val="Code"/>
      </w:pPr>
      <w:r>
        <w:rPr>
          <w:rFonts w:ascii="Consolas" w:hAnsi="Consolas"/>
          <w:sz w:val="18"/>
        </w:rPr>
        <w:t xml:space="preserve"> </w:t>
      </w:r>
    </w:p>
    <w:p>
      <w:pPr>
        <w:pStyle w:val="Code"/>
      </w:pPr>
      <w:r>
        <w:rPr>
          <w:rFonts w:ascii="Consolas" w:hAnsi="Consolas"/>
          <w:sz w:val="18"/>
        </w:rPr>
        <w:tab/>
        <w:tab/>
        <w:tab/>
        <w:tab/>
        <w:tab/>
        <w:t xml:space="preserve"> isnull(((select AVG(bmrp.WeightedDiscount)</w:t>
      </w:r>
    </w:p>
    <w:p>
      <w:pPr>
        <w:pStyle w:val="Code"/>
      </w:pPr>
      <w:r>
        <w:rPr>
          <w:rFonts w:ascii="Consolas" w:hAnsi="Consolas"/>
          <w:sz w:val="18"/>
        </w:rPr>
        <w:t xml:space="preserve"> </w:t>
      </w:r>
    </w:p>
    <w:p>
      <w:pPr>
        <w:pStyle w:val="Code"/>
      </w:pPr>
      <w:r>
        <w:rPr>
          <w:rFonts w:ascii="Consolas" w:hAnsi="Consolas"/>
          <w:sz w:val="18"/>
        </w:rPr>
        <w:tab/>
        <w:tab/>
        <w:tab/>
        <w:tab/>
        <w:tab/>
        <w:tab/>
        <w:tab/>
        <w:tab/>
        <w:t>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bmrp.ManufacturerProductLineId = plo.ManufacturerProductLineId)),0)</w:t>
      </w:r>
    </w:p>
    <w:p>
      <w:pPr>
        <w:pStyle w:val="Code"/>
      </w:pPr>
      <w:r>
        <w:rPr>
          <w:rFonts w:ascii="Consolas" w:hAnsi="Consolas"/>
          <w:sz w:val="18"/>
        </w:rPr>
        <w:t xml:space="preserve"> </w:t>
      </w:r>
    </w:p>
    <w:p>
      <w:pPr>
        <w:pStyle w:val="Code"/>
      </w:pPr>
      <w:r>
        <w:rPr>
          <w:rFonts w:ascii="Consolas" w:hAnsi="Consolas"/>
          <w:sz w:val="18"/>
        </w:rPr>
        <w:tab/>
        <w:tab/>
        <w:tab/>
        <w:tab/>
        <w:t xml:space="preserve">   then -- Total Award is Better</w:t>
      </w:r>
    </w:p>
    <w:p>
      <w:pPr>
        <w:pStyle w:val="Code"/>
      </w:pPr>
      <w:r>
        <w:rPr>
          <w:rFonts w:ascii="Consolas" w:hAnsi="Consolas"/>
          <w:sz w:val="18"/>
        </w:rPr>
        <w:t xml:space="preserve"> </w:t>
      </w:r>
    </w:p>
    <w:p>
      <w:pPr>
        <w:pStyle w:val="Code"/>
      </w:pPr>
      <w:r>
        <w:rPr>
          <w:rFonts w:ascii="Consolas" w:hAnsi="Consolas"/>
          <w:sz w:val="18"/>
        </w:rPr>
        <w:tab/>
        <w:tab/>
        <w:tab/>
        <w:tab/>
        <w:tab/>
        <w:t xml:space="preserve"> isnull(((select AVG(bmrp.WeightedDiscount + bmrp.TotalAwardDiscount)</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ab/>
        <w:t>and bmrp.ManufacturerProductLineId = plo.ManufacturerProductLineId)),0) * 10000</w:t>
      </w:r>
    </w:p>
    <w:p>
      <w:pPr>
        <w:pStyle w:val="Code"/>
      </w:pPr>
      <w:r>
        <w:rPr>
          <w:rFonts w:ascii="Consolas" w:hAnsi="Consolas"/>
          <w:sz w:val="18"/>
        </w:rPr>
        <w:t xml:space="preserve"> </w:t>
      </w:r>
    </w:p>
    <w:p>
      <w:pPr>
        <w:pStyle w:val="Code"/>
      </w:pPr>
      <w:r>
        <w:rPr>
          <w:rFonts w:ascii="Consolas" w:hAnsi="Consolas"/>
          <w:sz w:val="18"/>
        </w:rPr>
        <w:tab/>
        <w:tab/>
        <w:tab/>
        <w:tab/>
        <w:t xml:space="preserve"> else -- Line Award is better</w:t>
      </w:r>
    </w:p>
    <w:p>
      <w:pPr>
        <w:pStyle w:val="Code"/>
      </w:pPr>
      <w:r>
        <w:rPr>
          <w:rFonts w:ascii="Consolas" w:hAnsi="Consolas"/>
          <w:sz w:val="18"/>
        </w:rPr>
        <w:t xml:space="preserve"> </w:t>
      </w:r>
    </w:p>
    <w:p>
      <w:pPr>
        <w:pStyle w:val="Code"/>
      </w:pPr>
      <w:r>
        <w:rPr>
          <w:rFonts w:ascii="Consolas" w:hAnsi="Consolas"/>
          <w:sz w:val="18"/>
        </w:rPr>
        <w:tab/>
        <w:tab/>
        <w:tab/>
        <w:tab/>
        <w:tab/>
        <w:t xml:space="preserve"> isnull(((select AVG(bmrp.WeightedDiscount)</w:t>
      </w:r>
    </w:p>
    <w:p>
      <w:pPr>
        <w:pStyle w:val="Code"/>
      </w:pPr>
      <w:r>
        <w:rPr>
          <w:rFonts w:ascii="Consolas" w:hAnsi="Consolas"/>
          <w:sz w:val="18"/>
        </w:rPr>
        <w:t xml:space="preserve"> </w:t>
      </w:r>
    </w:p>
    <w:p>
      <w:pPr>
        <w:pStyle w:val="Code"/>
      </w:pPr>
      <w:r>
        <w:rPr>
          <w:rFonts w:ascii="Consolas" w:hAnsi="Consolas"/>
          <w:sz w:val="18"/>
        </w:rPr>
        <w:tab/>
        <w:tab/>
        <w:tab/>
        <w:tab/>
        <w:tab/>
        <w:tab/>
        <w:tab/>
        <w:tab/>
        <w:t>from vw_BidMSRPResultsPrices bmrp with (nolock)</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where bmrp.BidMSRPResultsId = bmr.BidMSRPResultsId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bmrp.ManufacturerProductLineId = plo.ManufacturerProductLineId)),0) * 10000</w:t>
      </w:r>
    </w:p>
    <w:p>
      <w:pPr>
        <w:pStyle w:val="Code"/>
      </w:pPr>
      <w:r>
        <w:rPr>
          <w:rFonts w:ascii="Consolas" w:hAnsi="Consolas"/>
          <w:sz w:val="18"/>
        </w:rPr>
        <w:t xml:space="preserve"> </w:t>
      </w:r>
    </w:p>
    <w:p>
      <w:pPr>
        <w:pStyle w:val="Code"/>
      </w:pPr>
      <w:r>
        <w:rPr>
          <w:rFonts w:ascii="Consolas" w:hAnsi="Consolas"/>
          <w:sz w:val="18"/>
        </w:rPr>
        <w:tab/>
        <w:tab/>
        <w:tab/>
        <w:t xml:space="preserve">   end as bigint) </w:t>
      </w:r>
    </w:p>
    <w:p>
      <w:pPr>
        <w:pStyle w:val="Code"/>
      </w:pPr>
      <w:r>
        <w:rPr>
          <w:rFonts w:ascii="Consolas" w:hAnsi="Consolas"/>
          <w:sz w:val="18"/>
        </w:rPr>
        <w:t xml:space="preserve"> </w:t>
      </w:r>
    </w:p>
    <w:p>
      <w:pPr>
        <w:pStyle w:val="Code"/>
      </w:pPr>
      <w:r>
        <w:rPr>
          <w:rFonts w:ascii="Consolas" w:hAnsi="Consolas"/>
          <w:sz w:val="18"/>
        </w:rPr>
        <w:t xml:space="preserve">                   as varchar),12) SortKey,</w:t>
      </w:r>
    </w:p>
    <w:p>
      <w:pPr>
        <w:pStyle w:val="Code"/>
      </w:pPr>
      <w:r>
        <w:rPr>
          <w:rFonts w:ascii="Consolas" w:hAnsi="Consolas"/>
          <w:sz w:val="18"/>
        </w:rPr>
        <w:t xml:space="preserve"> </w:t>
      </w:r>
    </w:p>
    <w:p>
      <w:pPr>
        <w:pStyle w:val="Code"/>
      </w:pPr>
      <w:r>
        <w:rPr>
          <w:rFonts w:ascii="Consolas" w:hAnsi="Consolas"/>
          <w:sz w:val="18"/>
        </w:rPr>
        <w:t xml:space="preserve">       plt.Name PriceListType,</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Vendors.Name VendorName,</w:t>
      </w:r>
    </w:p>
    <w:p>
      <w:pPr>
        <w:pStyle w:val="Code"/>
      </w:pPr>
      <w:r>
        <w:rPr>
          <w:rFonts w:ascii="Consolas" w:hAnsi="Consolas"/>
          <w:sz w:val="18"/>
        </w:rPr>
        <w:t xml:space="preserve"> </w:t>
      </w:r>
    </w:p>
    <w:p>
      <w:pPr>
        <w:pStyle w:val="Code"/>
      </w:pPr>
      <w:r>
        <w:rPr>
          <w:rFonts w:ascii="Consolas" w:hAnsi="Consolas"/>
          <w:sz w:val="18"/>
        </w:rPr>
        <w:t xml:space="preserve">       case (select count(*)</w:t>
      </w:r>
    </w:p>
    <w:p>
      <w:pPr>
        <w:pStyle w:val="Code"/>
      </w:pPr>
      <w:r>
        <w:rPr>
          <w:rFonts w:ascii="Consolas" w:hAnsi="Consolas"/>
          <w:sz w:val="18"/>
        </w:rPr>
        <w:t xml:space="preserve"> </w:t>
      </w:r>
    </w:p>
    <w:p>
      <w:pPr>
        <w:pStyle w:val="Code"/>
      </w:pPr>
      <w:r>
        <w:rPr>
          <w:rFonts w:ascii="Consolas" w:hAnsi="Consolas"/>
          <w:sz w:val="18"/>
        </w:rPr>
        <w:t xml:space="preserve">               from (select bmr1.PriceListTypeId</w:t>
      </w:r>
    </w:p>
    <w:p>
      <w:pPr>
        <w:pStyle w:val="Code"/>
      </w:pPr>
      <w:r>
        <w:rPr>
          <w:rFonts w:ascii="Consolas" w:hAnsi="Consolas"/>
          <w:sz w:val="18"/>
        </w:rPr>
        <w:t xml:space="preserve"> </w:t>
      </w:r>
    </w:p>
    <w:p>
      <w:pPr>
        <w:pStyle w:val="Code"/>
      </w:pPr>
      <w:r>
        <w:rPr>
          <w:rFonts w:ascii="Consolas" w:hAnsi="Consolas"/>
          <w:sz w:val="18"/>
        </w:rPr>
        <w:t xml:space="preserve">                       from BidMSRPResults bmr1 with (nolock)</w:t>
      </w:r>
    </w:p>
    <w:p>
      <w:pPr>
        <w:pStyle w:val="Code"/>
      </w:pPr>
      <w:r>
        <w:rPr>
          <w:rFonts w:ascii="Consolas" w:hAnsi="Consolas"/>
          <w:sz w:val="18"/>
        </w:rPr>
        <w:t xml:space="preserve"> </w:t>
      </w:r>
    </w:p>
    <w:p>
      <w:pPr>
        <w:pStyle w:val="Code"/>
      </w:pPr>
      <w:r>
        <w:rPr>
          <w:rFonts w:ascii="Consolas" w:hAnsi="Consolas"/>
          <w:sz w:val="18"/>
        </w:rPr>
        <w:t xml:space="preserve">                       join BidImports bi1 on bi1.BidImportId = bmr1.BidImportId</w:t>
      </w:r>
    </w:p>
    <w:p>
      <w:pPr>
        <w:pStyle w:val="Code"/>
      </w:pPr>
      <w:r>
        <w:rPr>
          <w:rFonts w:ascii="Consolas" w:hAnsi="Consolas"/>
          <w:sz w:val="18"/>
        </w:rPr>
        <w:t xml:space="preserve"> </w:t>
      </w:r>
    </w:p>
    <w:p>
      <w:pPr>
        <w:pStyle w:val="Code"/>
      </w:pPr>
      <w:r>
        <w:rPr>
          <w:rFonts w:ascii="Consolas" w:hAnsi="Consolas"/>
          <w:sz w:val="18"/>
        </w:rPr>
        <w:t xml:space="preserve">                                          and bi1.Active = 1</w:t>
      </w:r>
    </w:p>
    <w:p>
      <w:pPr>
        <w:pStyle w:val="Code"/>
      </w:pPr>
      <w:r>
        <w:rPr>
          <w:rFonts w:ascii="Consolas" w:hAnsi="Consolas"/>
          <w:sz w:val="18"/>
        </w:rPr>
        <w:t xml:space="preserve"> </w:t>
      </w:r>
    </w:p>
    <w:p>
      <w:pPr>
        <w:pStyle w:val="Code"/>
      </w:pPr>
      <w:r>
        <w:rPr>
          <w:rFonts w:ascii="Consolas" w:hAnsi="Consolas"/>
          <w:sz w:val="18"/>
        </w:rPr>
        <w:t xml:space="preserve">                                          and bi1.BidHeaderId = plo.BidHeaderId</w:t>
      </w:r>
    </w:p>
    <w:p>
      <w:pPr>
        <w:pStyle w:val="Code"/>
      </w:pPr>
      <w:r>
        <w:rPr>
          <w:rFonts w:ascii="Consolas" w:hAnsi="Consolas"/>
          <w:sz w:val="18"/>
        </w:rPr>
        <w:t xml:space="preserve"> </w:t>
      </w:r>
    </w:p>
    <w:p>
      <w:pPr>
        <w:pStyle w:val="Code"/>
      </w:pPr>
      <w:r>
        <w:rPr>
          <w:rFonts w:ascii="Consolas" w:hAnsi="Consolas"/>
          <w:sz w:val="18"/>
        </w:rPr>
        <w:t xml:space="preserve">                      where bmr1.ManufacturerId = bmr.ManufacturerId</w:t>
      </w:r>
    </w:p>
    <w:p>
      <w:pPr>
        <w:pStyle w:val="Code"/>
      </w:pPr>
      <w:r>
        <w:rPr>
          <w:rFonts w:ascii="Consolas" w:hAnsi="Consolas"/>
          <w:sz w:val="18"/>
        </w:rPr>
        <w:t xml:space="preserve"> </w:t>
      </w:r>
    </w:p>
    <w:p>
      <w:pPr>
        <w:pStyle w:val="Code"/>
      </w:pPr>
      <w:r>
        <w:rPr>
          <w:rFonts w:ascii="Consolas" w:hAnsi="Consolas"/>
          <w:sz w:val="18"/>
        </w:rPr>
        <w:t xml:space="preserve">                      group by bmr1.PriceListTypeId) ss)</w:t>
      </w:r>
    </w:p>
    <w:p>
      <w:pPr>
        <w:pStyle w:val="Code"/>
      </w:pPr>
      <w:r>
        <w:rPr>
          <w:rFonts w:ascii="Consolas" w:hAnsi="Consolas"/>
          <w:sz w:val="18"/>
        </w:rPr>
        <w:t xml:space="preserve"> </w:t>
      </w:r>
    </w:p>
    <w:p>
      <w:pPr>
        <w:pStyle w:val="Code"/>
      </w:pPr>
      <w:r>
        <w:rPr>
          <w:rFonts w:ascii="Consolas" w:hAnsi="Consolas"/>
          <w:sz w:val="18"/>
        </w:rPr>
        <w:t xml:space="preserve">         when 0 then '*** No Bid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top 1 bmr1.PriceListTypeId</w:t>
      </w:r>
    </w:p>
    <w:p>
      <w:pPr>
        <w:pStyle w:val="Code"/>
      </w:pPr>
      <w:r>
        <w:rPr>
          <w:rFonts w:ascii="Consolas" w:hAnsi="Consolas"/>
          <w:sz w:val="18"/>
        </w:rPr>
        <w:t xml:space="preserve"> </w:t>
      </w:r>
    </w:p>
    <w:p>
      <w:pPr>
        <w:pStyle w:val="Code"/>
      </w:pPr>
      <w:r>
        <w:rPr>
          <w:rFonts w:ascii="Consolas" w:hAnsi="Consolas"/>
          <w:sz w:val="18"/>
        </w:rPr>
        <w:t xml:space="preserve">                     from BidMSRPResults bmr1 with (nolock)</w:t>
      </w:r>
    </w:p>
    <w:p>
      <w:pPr>
        <w:pStyle w:val="Code"/>
      </w:pPr>
      <w:r>
        <w:rPr>
          <w:rFonts w:ascii="Consolas" w:hAnsi="Consolas"/>
          <w:sz w:val="18"/>
        </w:rPr>
        <w:t xml:space="preserve"> </w:t>
      </w:r>
    </w:p>
    <w:p>
      <w:pPr>
        <w:pStyle w:val="Code"/>
      </w:pPr>
      <w:r>
        <w:rPr>
          <w:rFonts w:ascii="Consolas" w:hAnsi="Consolas"/>
          <w:sz w:val="18"/>
        </w:rPr>
        <w:t xml:space="preserve">                     join BidImports bi1 on bi1.BidImportId = bmr1.BidImportId</w:t>
      </w:r>
    </w:p>
    <w:p>
      <w:pPr>
        <w:pStyle w:val="Code"/>
      </w:pPr>
      <w:r>
        <w:rPr>
          <w:rFonts w:ascii="Consolas" w:hAnsi="Consolas"/>
          <w:sz w:val="18"/>
        </w:rPr>
        <w:t xml:space="preserve"> </w:t>
      </w:r>
    </w:p>
    <w:p>
      <w:pPr>
        <w:pStyle w:val="Code"/>
      </w:pPr>
      <w:r>
        <w:rPr>
          <w:rFonts w:ascii="Consolas" w:hAnsi="Consolas"/>
          <w:sz w:val="18"/>
        </w:rPr>
        <w:t xml:space="preserve">                                        and bi1.Active = 1</w:t>
      </w:r>
    </w:p>
    <w:p>
      <w:pPr>
        <w:pStyle w:val="Code"/>
      </w:pPr>
      <w:r>
        <w:rPr>
          <w:rFonts w:ascii="Consolas" w:hAnsi="Consolas"/>
          <w:sz w:val="18"/>
        </w:rPr>
        <w:t xml:space="preserve"> </w:t>
      </w:r>
    </w:p>
    <w:p>
      <w:pPr>
        <w:pStyle w:val="Code"/>
      </w:pPr>
      <w:r>
        <w:rPr>
          <w:rFonts w:ascii="Consolas" w:hAnsi="Consolas"/>
          <w:sz w:val="18"/>
        </w:rPr>
        <w:t xml:space="preserve">                                        and bi1.BidHeaderId = plo.BidHeaderId</w:t>
      </w:r>
    </w:p>
    <w:p>
      <w:pPr>
        <w:pStyle w:val="Code"/>
      </w:pPr>
      <w:r>
        <w:rPr>
          <w:rFonts w:ascii="Consolas" w:hAnsi="Consolas"/>
          <w:sz w:val="18"/>
        </w:rPr>
        <w:t xml:space="preserve"> </w:t>
      </w:r>
    </w:p>
    <w:p>
      <w:pPr>
        <w:pStyle w:val="Code"/>
      </w:pPr>
      <w:r>
        <w:rPr>
          <w:rFonts w:ascii="Consolas" w:hAnsi="Consolas"/>
          <w:sz w:val="18"/>
        </w:rPr>
        <w:t xml:space="preserve">                    where bmr1.ManufacturerId = bmr.ManufacturerId</w:t>
      </w:r>
    </w:p>
    <w:p>
      <w:pPr>
        <w:pStyle w:val="Code"/>
      </w:pPr>
      <w:r>
        <w:rPr>
          <w:rFonts w:ascii="Consolas" w:hAnsi="Consolas"/>
          <w:sz w:val="18"/>
        </w:rPr>
        <w:t xml:space="preserve"> </w:t>
      </w:r>
    </w:p>
    <w:p>
      <w:pPr>
        <w:pStyle w:val="Code"/>
      </w:pPr>
      <w:r>
        <w:rPr>
          <w:rFonts w:ascii="Consolas" w:hAnsi="Consolas"/>
          <w:sz w:val="18"/>
        </w:rPr>
        <w:t xml:space="preserve">                    group by bmr1.PriceListTypeId) = 1 then 'All Manufacturer Price Lists'</w:t>
      </w:r>
    </w:p>
    <w:p>
      <w:pPr>
        <w:pStyle w:val="Code"/>
      </w:pPr>
      <w:r>
        <w:rPr>
          <w:rFonts w:ascii="Consolas" w:hAnsi="Consolas"/>
          <w:sz w:val="18"/>
        </w:rPr>
        <w:t xml:space="preserve"> </w:t>
      </w:r>
    </w:p>
    <w:p>
      <w:pPr>
        <w:pStyle w:val="Code"/>
      </w:pPr>
      <w:r>
        <w:rPr>
          <w:rFonts w:ascii="Consolas" w:hAnsi="Consolas"/>
          <w:sz w:val="18"/>
        </w:rPr>
        <w:t xml:space="preserve">             else 'All Vendor Price Lists'</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'Mixed Price List Types'</w:t>
      </w:r>
    </w:p>
    <w:p>
      <w:pPr>
        <w:pStyle w:val="Code"/>
      </w:pPr>
      <w:r>
        <w:rPr>
          <w:rFonts w:ascii="Consolas" w:hAnsi="Consolas"/>
          <w:sz w:val="18"/>
        </w:rPr>
        <w:t xml:space="preserve"> </w:t>
      </w:r>
    </w:p>
    <w:p>
      <w:pPr>
        <w:pStyle w:val="Code"/>
      </w:pPr>
      <w:r>
        <w:rPr>
          <w:rFonts w:ascii="Consolas" w:hAnsi="Consolas"/>
          <w:sz w:val="18"/>
        </w:rPr>
        <w:t xml:space="preserve">       end PriceListWarning, </w:t>
      </w:r>
    </w:p>
    <w:p>
      <w:pPr>
        <w:pStyle w:val="Code"/>
      </w:pPr>
      <w:r>
        <w:rPr>
          <w:rFonts w:ascii="Consolas" w:hAnsi="Consolas"/>
          <w:sz w:val="18"/>
        </w:rPr>
        <w:t xml:space="preserve"> </w:t>
      </w:r>
    </w:p>
    <w:p>
      <w:pPr>
        <w:pStyle w:val="Code"/>
      </w:pPr>
      <w:r>
        <w:rPr>
          <w:rFonts w:ascii="Consolas" w:hAnsi="Consolas"/>
          <w:sz w:val="18"/>
        </w:rPr>
        <w:t xml:space="preserve">       case when Upper(Ltrim(Rtrim(PLO.ProductLineName)))='ALL' then 1 else 0 end AllFlag,</w:t>
      </w:r>
    </w:p>
    <w:p>
      <w:pPr>
        <w:pStyle w:val="Code"/>
      </w:pPr>
      <w:r>
        <w:rPr>
          <w:rFonts w:ascii="Consolas" w:hAnsi="Consolas"/>
          <w:sz w:val="18"/>
        </w:rPr>
        <w:t xml:space="preserve"> </w:t>
      </w:r>
    </w:p>
    <w:p>
      <w:pPr>
        <w:pStyle w:val="Code"/>
      </w:pPr>
      <w:r>
        <w:rPr>
          <w:rFonts w:ascii="Consolas" w:hAnsi="Consolas"/>
          <w:sz w:val="18"/>
        </w:rPr>
        <w:t xml:space="preserve">       case when bmr.Active = 1 and bmpl.Active = 1 and bi.Active = 1 then 1 else 0 end as AllActive</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 plo with (nolock)</w:t>
      </w:r>
    </w:p>
    <w:p>
      <w:pPr>
        <w:pStyle w:val="Code"/>
      </w:pPr>
      <w:r>
        <w:rPr>
          <w:rFonts w:ascii="Consolas" w:hAnsi="Consolas"/>
          <w:sz w:val="18"/>
        </w:rPr>
        <w:t xml:space="preserve"> </w:t>
      </w:r>
    </w:p>
    <w:p>
      <w:pPr>
        <w:pStyle w:val="Code"/>
      </w:pPr>
      <w:r>
        <w:rPr>
          <w:rFonts w:ascii="Consolas" w:hAnsi="Consolas"/>
          <w:sz w:val="18"/>
        </w:rPr>
        <w:t xml:space="preserve">  left outer join BidMSRPResults bmr on bmr.BidHeaderId = plo.BidHeaderId</w:t>
      </w:r>
    </w:p>
    <w:p>
      <w:pPr>
        <w:pStyle w:val="Code"/>
      </w:pPr>
      <w:r>
        <w:rPr>
          <w:rFonts w:ascii="Consolas" w:hAnsi="Consolas"/>
          <w:sz w:val="18"/>
        </w:rPr>
        <w:t xml:space="preserve"> </w:t>
      </w:r>
    </w:p>
    <w:p>
      <w:pPr>
        <w:pStyle w:val="Code"/>
      </w:pPr>
      <w:r>
        <w:rPr>
          <w:rFonts w:ascii="Consolas" w:hAnsi="Consolas"/>
          <w:sz w:val="18"/>
        </w:rPr>
        <w:t xml:space="preserve">                                    and bmr.ManufacturerId = plo.ManufacturerId</w:t>
      </w:r>
    </w:p>
    <w:p>
      <w:pPr>
        <w:pStyle w:val="Code"/>
      </w:pPr>
      <w:r>
        <w:rPr>
          <w:rFonts w:ascii="Consolas" w:hAnsi="Consolas"/>
          <w:sz w:val="18"/>
        </w:rPr>
        <w:t xml:space="preserve"> </w:t>
      </w:r>
    </w:p>
    <w:p>
      <w:pPr>
        <w:pStyle w:val="Code"/>
      </w:pPr>
      <w:r>
        <w:rPr>
          <w:rFonts w:ascii="Consolas" w:hAnsi="Consolas"/>
          <w:sz w:val="18"/>
        </w:rPr>
        <w:t>--                                    and bmr.Active = 1</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bmpl on bmpl.BidMSRPResultsId = bmr.BidMSRPResultsId</w:t>
      </w:r>
    </w:p>
    <w:p>
      <w:pPr>
        <w:pStyle w:val="Code"/>
      </w:pPr>
      <w:r>
        <w:rPr>
          <w:rFonts w:ascii="Consolas" w:hAnsi="Consolas"/>
          <w:sz w:val="18"/>
        </w:rPr>
        <w:t xml:space="preserve"> </w:t>
      </w:r>
    </w:p>
    <w:p>
      <w:pPr>
        <w:pStyle w:val="Code"/>
      </w:pPr>
      <w:r>
        <w:rPr>
          <w:rFonts w:ascii="Consolas" w:hAnsi="Consolas"/>
          <w:sz w:val="18"/>
        </w:rPr>
        <w:t>--                                                 and bmpl.Active = 1</w:t>
      </w:r>
    </w:p>
    <w:p>
      <w:pPr>
        <w:pStyle w:val="Code"/>
      </w:pPr>
      <w:r>
        <w:rPr>
          <w:rFonts w:ascii="Consolas" w:hAnsi="Consolas"/>
          <w:sz w:val="18"/>
        </w:rPr>
        <w:t xml:space="preserve"> </w:t>
      </w:r>
    </w:p>
    <w:p>
      <w:pPr>
        <w:pStyle w:val="Code"/>
      </w:pPr>
      <w:r>
        <w:rPr>
          <w:rFonts w:ascii="Consolas" w:hAnsi="Consolas"/>
          <w:sz w:val="18"/>
        </w:rPr>
        <w:t xml:space="preserve">                                                 and bmpl.ManufacturerProductLineId = plo.ManufacturerProductLineId</w:t>
      </w:r>
    </w:p>
    <w:p>
      <w:pPr>
        <w:pStyle w:val="Code"/>
      </w:pPr>
      <w:r>
        <w:rPr>
          <w:rFonts w:ascii="Consolas" w:hAnsi="Consolas"/>
          <w:sz w:val="18"/>
        </w:rPr>
        <w:t xml:space="preserve"> </w:t>
      </w:r>
    </w:p>
    <w:p>
      <w:pPr>
        <w:pStyle w:val="Code"/>
      </w:pPr>
      <w:r>
        <w:rPr>
          <w:rFonts w:ascii="Consolas" w:hAnsi="Consolas"/>
          <w:sz w:val="18"/>
        </w:rPr>
        <w:t xml:space="preserve">                                                 and bmpl.OptionName = plo.OptionName</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bmrpla on bmrpla.BidMSRPResultsProductLineId =      </w:t>
      </w:r>
    </w:p>
    <w:p>
      <w:pPr>
        <w:pStyle w:val="Code"/>
      </w:pPr>
      <w:r>
        <w:rPr>
          <w:rFonts w:ascii="Consolas" w:hAnsi="Consolas"/>
          <w:sz w:val="18"/>
        </w:rPr>
        <w:t xml:space="preserve"> </w:t>
      </w:r>
    </w:p>
    <w:p>
      <w:pPr>
        <w:pStyle w:val="Code"/>
      </w:pPr>
      <w:r>
        <w:rPr>
          <w:rFonts w:ascii="Consolas" w:hAnsi="Consolas"/>
          <w:sz w:val="18"/>
        </w:rPr>
        <w:t xml:space="preserve">    (select /*Top 1*/bmrpls.BidMSRPResultsProductLineId         </w:t>
      </w:r>
    </w:p>
    <w:p>
      <w:pPr>
        <w:pStyle w:val="Code"/>
      </w:pPr>
      <w:r>
        <w:rPr>
          <w:rFonts w:ascii="Consolas" w:hAnsi="Consolas"/>
          <w:sz w:val="18"/>
        </w:rPr>
        <w:t xml:space="preserve"> </w:t>
      </w:r>
    </w:p>
    <w:p>
      <w:pPr>
        <w:pStyle w:val="Code"/>
      </w:pPr>
      <w:r>
        <w:rPr>
          <w:rFonts w:ascii="Consolas" w:hAnsi="Consolas"/>
          <w:sz w:val="18"/>
        </w:rPr>
        <w:t xml:space="preserve">       from BidMSRPResults bmrs1         </w:t>
      </w:r>
    </w:p>
    <w:p>
      <w:pPr>
        <w:pStyle w:val="Code"/>
      </w:pPr>
      <w:r>
        <w:rPr>
          <w:rFonts w:ascii="Consolas" w:hAnsi="Consolas"/>
          <w:sz w:val="18"/>
        </w:rPr>
        <w:t xml:space="preserve"> </w:t>
      </w:r>
    </w:p>
    <w:p>
      <w:pPr>
        <w:pStyle w:val="Code"/>
      </w:pPr>
      <w:r>
        <w:rPr>
          <w:rFonts w:ascii="Consolas" w:hAnsi="Consolas"/>
          <w:sz w:val="18"/>
        </w:rPr>
        <w:t xml:space="preserve">       join BidMSRPResultsProductLines bmrpls on bmrpls.BidMSRPResultsId = bmrs1.BidMSRPResultsId                                               </w:t>
      </w:r>
    </w:p>
    <w:p>
      <w:pPr>
        <w:pStyle w:val="Code"/>
      </w:pPr>
      <w:r>
        <w:rPr>
          <w:rFonts w:ascii="Consolas" w:hAnsi="Consolas"/>
          <w:sz w:val="18"/>
        </w:rPr>
        <w:t xml:space="preserve"> </w:t>
      </w:r>
    </w:p>
    <w:p>
      <w:pPr>
        <w:pStyle w:val="Code"/>
      </w:pPr>
      <w:r>
        <w:rPr>
          <w:rFonts w:ascii="Consolas" w:hAnsi="Consolas"/>
          <w:sz w:val="18"/>
        </w:rPr>
        <w:t xml:space="preserve">                                             and bmrpls.Active = 1  </w:t>
      </w:r>
    </w:p>
    <w:p>
      <w:pPr>
        <w:pStyle w:val="Code"/>
      </w:pPr>
      <w:r>
        <w:rPr>
          <w:rFonts w:ascii="Consolas" w:hAnsi="Consolas"/>
          <w:sz w:val="18"/>
        </w:rPr>
        <w:t xml:space="preserve"> </w:t>
      </w:r>
    </w:p>
    <w:p>
      <w:pPr>
        <w:pStyle w:val="Code"/>
      </w:pPr>
      <w:r>
        <w:rPr>
          <w:rFonts w:ascii="Consolas" w:hAnsi="Consolas"/>
          <w:sz w:val="18"/>
        </w:rPr>
        <w:t xml:space="preserve">-- DCH Changed 4/4/2014                                             and bmrpls.MSRPOptionId = plo.MSRPOptionId       </w:t>
      </w:r>
    </w:p>
    <w:p>
      <w:pPr>
        <w:pStyle w:val="Code"/>
      </w:pPr>
      <w:r>
        <w:rPr>
          <w:rFonts w:ascii="Consolas" w:hAnsi="Consolas"/>
          <w:sz w:val="18"/>
        </w:rPr>
        <w:t xml:space="preserve"> </w:t>
      </w:r>
    </w:p>
    <w:p>
      <w:pPr>
        <w:pStyle w:val="Code"/>
      </w:pPr>
      <w:r>
        <w:rPr>
          <w:rFonts w:ascii="Consolas" w:hAnsi="Consolas"/>
          <w:sz w:val="18"/>
        </w:rPr>
        <w:t xml:space="preserve">                                             and bmrpls.OptionName = plo.OptionName</w:t>
      </w:r>
    </w:p>
    <w:p>
      <w:pPr>
        <w:pStyle w:val="Code"/>
      </w:pPr>
      <w:r>
        <w:rPr>
          <w:rFonts w:ascii="Consolas" w:hAnsi="Consolas"/>
          <w:sz w:val="18"/>
        </w:rPr>
        <w:t xml:space="preserve"> </w:t>
      </w:r>
    </w:p>
    <w:p>
      <w:pPr>
        <w:pStyle w:val="Code"/>
      </w:pPr>
      <w:r>
        <w:rPr>
          <w:rFonts w:ascii="Consolas" w:hAnsi="Consolas"/>
          <w:sz w:val="18"/>
        </w:rPr>
        <w:t xml:space="preserve">       join ManufacturerProductLines mpls on mpls.ManufacturerPro</w:t>
      </w:r>
    </w:p>
    <w:p>
      <w:pPr>
        <w:pStyle w:val="Code"/>
      </w:pPr>
      <w:r>
        <w:rPr>
          <w:rFonts w:ascii="Consolas" w:hAnsi="Consolas"/>
          <w:sz w:val="18"/>
        </w:rPr>
        <w:t>-- ... truncated ...</w:t>
      </w:r>
    </w:p>
    <w:p>
      <w:pPr>
        <w:pStyle w:val="Heading2"/>
      </w:pPr>
      <w:r>
        <w:t>vw_BidMSRPRankedManufacturers {dbo-vw-bidmsrprankedmanufacturers}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2013-10-30 14:39:34.010000</w:t>
            </w:r>
          </w:p>
        </w:tc>
      </w:tr>
      <w:tr>
        <w:tc>
          <w:tcPr>
            <w:tcW w:type="dxa" w:w="4320"/>
          </w:tcPr>
          <w:p>
            <w:r>
              <w:rPr>
                <w:sz w:val="20"/>
              </w:rPr>
              <w:t>**Modified**</w:t>
            </w:r>
          </w:p>
        </w:tc>
        <w:tc>
          <w:tcPr>
            <w:tcW w:type="dxa" w:w="4320"/>
          </w:tcPr>
          <w:p>
            <w:r>
              <w:rPr>
                <w:sz w:val="20"/>
              </w:rPr>
              <w:t>2018-01-21 20:26:47.783000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[dbo].[vw_BidMSRPRankedManufacturers] as</w:t>
      </w:r>
    </w:p>
    <w:p>
      <w:pPr>
        <w:pStyle w:val="Code"/>
      </w:pPr>
      <w:r>
        <w:rPr>
          <w:rFonts w:ascii="Consolas" w:hAnsi="Consolas"/>
          <w:sz w:val="18"/>
        </w:rPr>
        <w:t xml:space="preserve"> </w:t>
      </w:r>
    </w:p>
    <w:p>
      <w:pPr>
        <w:pStyle w:val="Code"/>
      </w:pPr>
      <w:r>
        <w:rPr>
          <w:rFonts w:ascii="Consolas" w:hAnsi="Consolas"/>
          <w:sz w:val="18"/>
        </w:rPr>
        <w:t>select bi.BidHeaderId, bmr.ManufacturerId, m.Name ManufacturerName</w:t>
      </w:r>
    </w:p>
    <w:p>
      <w:pPr>
        <w:pStyle w:val="Code"/>
      </w:pPr>
      <w:r>
        <w:rPr>
          <w:rFonts w:ascii="Consolas" w:hAnsi="Consolas"/>
          <w:sz w:val="18"/>
        </w:rPr>
        <w:t xml:space="preserve"> </w:t>
      </w:r>
    </w:p>
    <w:p>
      <w:pPr>
        <w:pStyle w:val="Code"/>
      </w:pPr>
      <w:r>
        <w:rPr>
          <w:rFonts w:ascii="Consolas" w:hAnsi="Consolas"/>
          <w:sz w:val="18"/>
        </w:rPr>
        <w:t xml:space="preserve">  from BidImports bi with (nolock)</w:t>
      </w:r>
    </w:p>
    <w:p>
      <w:pPr>
        <w:pStyle w:val="Code"/>
      </w:pPr>
      <w:r>
        <w:rPr>
          <w:rFonts w:ascii="Consolas" w:hAnsi="Consolas"/>
          <w:sz w:val="18"/>
        </w:rPr>
        <w:t xml:space="preserve"> </w:t>
      </w:r>
    </w:p>
    <w:p>
      <w:pPr>
        <w:pStyle w:val="Code"/>
      </w:pPr>
      <w:r>
        <w:rPr>
          <w:rFonts w:ascii="Consolas" w:hAnsi="Consolas"/>
          <w:sz w:val="18"/>
        </w:rPr>
        <w:t xml:space="preserve">  join BidMSRPResults bmr on bmr.BidImportId = bi.BidImportId</w:t>
      </w:r>
    </w:p>
    <w:p>
      <w:pPr>
        <w:pStyle w:val="Code"/>
      </w:pPr>
      <w:r>
        <w:rPr>
          <w:rFonts w:ascii="Consolas" w:hAnsi="Consolas"/>
          <w:sz w:val="18"/>
        </w:rPr>
        <w:t xml:space="preserve"> </w:t>
      </w:r>
    </w:p>
    <w:p>
      <w:pPr>
        <w:pStyle w:val="Code"/>
      </w:pPr>
      <w:r>
        <w:rPr>
          <w:rFonts w:ascii="Consolas" w:hAnsi="Consolas"/>
          <w:sz w:val="18"/>
        </w:rPr>
        <w:t xml:space="preserve">                         and bmr.Active = 1</w:t>
      </w:r>
    </w:p>
    <w:p>
      <w:pPr>
        <w:pStyle w:val="Code"/>
      </w:pPr>
      <w:r>
        <w:rPr>
          <w:rFonts w:ascii="Consolas" w:hAnsi="Consolas"/>
          <w:sz w:val="18"/>
        </w:rPr>
        <w:t xml:space="preserve"> </w:t>
      </w:r>
    </w:p>
    <w:p>
      <w:pPr>
        <w:pStyle w:val="Code"/>
      </w:pPr>
      <w:r>
        <w:rPr>
          <w:rFonts w:ascii="Consolas" w:hAnsi="Consolas"/>
          <w:sz w:val="18"/>
        </w:rPr>
        <w:t xml:space="preserve">  join Manufacturers m on m.ManufacturerId = bmr.ManufacturerId</w:t>
      </w:r>
    </w:p>
    <w:p>
      <w:pPr>
        <w:pStyle w:val="Code"/>
      </w:pPr>
      <w:r>
        <w:rPr>
          <w:rFonts w:ascii="Consolas" w:hAnsi="Consolas"/>
          <w:sz w:val="18"/>
        </w:rPr>
        <w:t xml:space="preserve"> </w:t>
      </w:r>
    </w:p>
    <w:p>
      <w:pPr>
        <w:pStyle w:val="Code"/>
      </w:pPr>
      <w:r>
        <w:rPr>
          <w:rFonts w:ascii="Consolas" w:hAnsi="Consolas"/>
          <w:sz w:val="18"/>
        </w:rPr>
        <w:t xml:space="preserve">                      and m.Active = 1</w:t>
      </w:r>
    </w:p>
    <w:p>
      <w:pPr>
        <w:pStyle w:val="Code"/>
      </w:pPr>
      <w:r>
        <w:rPr>
          <w:rFonts w:ascii="Consolas" w:hAnsi="Consolas"/>
          <w:sz w:val="18"/>
        </w:rPr>
        <w:t xml:space="preserve"> </w:t>
      </w:r>
    </w:p>
    <w:p>
      <w:pPr>
        <w:pStyle w:val="Code"/>
      </w:pPr>
      <w:r>
        <w:rPr>
          <w:rFonts w:ascii="Consolas" w:hAnsi="Consolas"/>
          <w:sz w:val="18"/>
        </w:rPr>
        <w:t xml:space="preserve"> where bi.Active = 1</w:t>
      </w:r>
    </w:p>
    <w:p>
      <w:pPr>
        <w:pStyle w:val="Code"/>
      </w:pPr>
      <w:r>
        <w:rPr>
          <w:rFonts w:ascii="Consolas" w:hAnsi="Consolas"/>
          <w:sz w:val="18"/>
        </w:rPr>
        <w:t xml:space="preserve"> </w:t>
      </w:r>
    </w:p>
    <w:p>
      <w:pPr>
        <w:pStyle w:val="Code"/>
      </w:pPr>
      <w:r>
        <w:rPr>
          <w:rFonts w:ascii="Consolas" w:hAnsi="Consolas"/>
          <w:sz w:val="18"/>
        </w:rPr>
        <w:t xml:space="preserve"> group by bi.BidHeaderId, bmr.ManufacturerId, m.Name</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brm.BidHeaderId, brm.ManufacturerId, m.Name ManufacturerName</w:t>
      </w:r>
    </w:p>
    <w:p>
      <w:pPr>
        <w:pStyle w:val="Code"/>
      </w:pPr>
      <w:r>
        <w:rPr>
          <w:rFonts w:ascii="Consolas" w:hAnsi="Consolas"/>
          <w:sz w:val="18"/>
        </w:rPr>
        <w:t xml:space="preserve"> </w:t>
      </w:r>
    </w:p>
    <w:p>
      <w:pPr>
        <w:pStyle w:val="Code"/>
      </w:pPr>
      <w:r>
        <w:rPr>
          <w:rFonts w:ascii="Consolas" w:hAnsi="Consolas"/>
          <w:sz w:val="18"/>
        </w:rPr>
        <w:t xml:space="preserve">    from BidRequestManufacturer brm with (nolock)</w:t>
      </w:r>
    </w:p>
    <w:p>
      <w:pPr>
        <w:pStyle w:val="Code"/>
      </w:pPr>
      <w:r>
        <w:rPr>
          <w:rFonts w:ascii="Consolas" w:hAnsi="Consolas"/>
          <w:sz w:val="18"/>
        </w:rPr>
        <w:t xml:space="preserve"> </w:t>
      </w:r>
    </w:p>
    <w:p>
      <w:pPr>
        <w:pStyle w:val="Code"/>
      </w:pPr>
      <w:r>
        <w:rPr>
          <w:rFonts w:ascii="Consolas" w:hAnsi="Consolas"/>
          <w:sz w:val="18"/>
        </w:rPr>
        <w:t xml:space="preserve">    join Manufacturers m on m.ManufacturerId = brm.ManufacturerId</w:t>
      </w:r>
    </w:p>
    <w:p>
      <w:pPr>
        <w:pStyle w:val="Code"/>
      </w:pPr>
      <w:r>
        <w:rPr>
          <w:rFonts w:ascii="Consolas" w:hAnsi="Consolas"/>
          <w:sz w:val="18"/>
        </w:rPr>
        <w:t xml:space="preserve"> </w:t>
      </w:r>
    </w:p>
    <w:p>
      <w:pPr>
        <w:pStyle w:val="Code"/>
      </w:pPr>
      <w:r>
        <w:rPr>
          <w:rFonts w:ascii="Consolas" w:hAnsi="Consolas"/>
          <w:sz w:val="18"/>
        </w:rPr>
        <w:t xml:space="preserve">                        and m.Active = 1</w:t>
      </w:r>
    </w:p>
    <w:p>
      <w:pPr>
        <w:pStyle w:val="Code"/>
      </w:pPr>
      <w:r>
        <w:rPr>
          <w:rFonts w:ascii="Consolas" w:hAnsi="Consolas"/>
          <w:sz w:val="18"/>
        </w:rPr>
        <w:t xml:space="preserve"> </w:t>
      </w:r>
    </w:p>
    <w:p>
      <w:pPr>
        <w:pStyle w:val="Code"/>
      </w:pPr>
      <w:r>
        <w:rPr>
          <w:rFonts w:ascii="Consolas" w:hAnsi="Consolas"/>
          <w:sz w:val="18"/>
        </w:rPr>
        <w:t xml:space="preserve">   where brm.Active = 1 and m.Name != '(WRITEINS)'</w:t>
      </w:r>
    </w:p>
    <w:p>
      <w:pPr>
        <w:pStyle w:val="Code"/>
      </w:pPr>
      <w:r>
        <w:rPr>
          <w:rFonts w:ascii="Consolas" w:hAnsi="Consolas"/>
          <w:sz w:val="18"/>
        </w:rPr>
        <w:t xml:space="preserve"> </w:t>
      </w:r>
    </w:p>
    <w:p>
      <w:pPr>
        <w:pStyle w:val="Code"/>
      </w:pPr>
      <w:r>
        <w:rPr>
          <w:rFonts w:ascii="Consolas" w:hAnsi="Consolas"/>
          <w:sz w:val="18"/>
        </w:rPr>
        <w:t xml:space="preserve">   group by brm.BidHeaderId, brm.ManufacturerId, m.Name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vw_BidMSRPResultsPriceRanges {dbo-vw-bidmsrpresultspriceranges}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2015-11-14 21:15:02.613000</w:t>
            </w:r>
          </w:p>
        </w:tc>
      </w:tr>
      <w:tr>
        <w:tc>
          <w:tcPr>
            <w:tcW w:type="dxa" w:w="4320"/>
          </w:tcPr>
          <w:p>
            <w:r>
              <w:rPr>
                <w:sz w:val="20"/>
              </w:rPr>
              <w:t>**Modified**</w:t>
            </w:r>
          </w:p>
        </w:tc>
        <w:tc>
          <w:tcPr>
            <w:tcW w:type="dxa" w:w="4320"/>
          </w:tcPr>
          <w:p>
            <w:r>
              <w:rPr>
                <w:sz w:val="20"/>
              </w:rPr>
              <w:t>2018-01-21 20:26:47.787000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BidMSRPResultsProductLineId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TotalAward</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BidMSRPResultPricesId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RangeValue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13</w:t>
            </w:r>
          </w:p>
        </w:tc>
        <w:tc>
          <w:tcPr>
            <w:tcW w:type="dxa" w:w="2160"/>
          </w:tcPr>
          <w:p>
            <w:r>
              <w:rPr>
                <w:sz w:val="20"/>
              </w:rPr>
              <w:t>RangeBase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RangeWeight</w:t>
            </w:r>
          </w:p>
        </w:tc>
        <w:tc>
          <w:tcPr>
            <w:tcW w:type="dxa" w:w="2160"/>
            <w:shd w:fill="F5F5F5" w:val="clear"/>
          </w:tcPr>
          <w:p>
            <w:r>
              <w:rPr>
                <w:sz w:val="20"/>
              </w:rPr>
              <w:t>decimal(9,5)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dbo.BidMSRPResultPrices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dbo.BidRequestManufacturer</w:t>
            </w:r>
          </w:p>
        </w:tc>
        <w:tc>
          <w:tcPr>
            <w:tcW w:type="dxa" w:w="4320"/>
            <w:shd w:fill="F5F5F5" w:val="clear"/>
          </w:tcPr>
          <w:p>
            <w:r>
              <w:rPr>
                <w:sz w:val="20"/>
              </w:rPr>
              <w:t>Table</w:t>
            </w:r>
          </w:p>
        </w:tc>
      </w:tr>
      <w:tr>
        <w:tc>
          <w:tcPr>
            <w:tcW w:type="dxa" w:w="4320"/>
          </w:tcPr>
          <w:p>
            <w:r>
              <w:rPr>
                <w:sz w:val="20"/>
              </w:rPr>
              <w:t>dbo.BidRequestOptions</w:t>
            </w:r>
          </w:p>
        </w:tc>
        <w:tc>
          <w:tcPr>
            <w:tcW w:type="dxa" w:w="4320"/>
          </w:tcPr>
          <w:p>
            <w:r>
              <w:rPr>
                <w:sz w:val="20"/>
              </w:rPr>
              <w:t>Table</w:t>
            </w:r>
          </w:p>
        </w:tc>
      </w:tr>
      <w:tr>
        <w:tc>
          <w:tcPr>
            <w:tcW w:type="dxa" w:w="4320"/>
            <w:shd w:fill="F5F5F5" w:val="clear"/>
          </w:tcPr>
          <w:p>
            <w:r>
              <w:rPr>
                <w:sz w:val="20"/>
              </w:rPr>
              <w:t>dbo.BidRequestPriceRanges</w:t>
            </w:r>
          </w:p>
        </w:tc>
        <w:tc>
          <w:tcPr>
            <w:tcW w:type="dxa" w:w="4320"/>
            <w:shd w:fill="F5F5F5" w:val="clear"/>
          </w:tcPr>
          <w:p>
            <w:r>
              <w:rPr>
                <w:sz w:val="20"/>
              </w:rPr>
              <w:t>Table</w:t>
            </w:r>
          </w:p>
        </w:tc>
      </w:tr>
      <w:tr>
        <w:tc>
          <w:tcPr>
            <w:tcW w:type="dxa" w:w="4320"/>
          </w:tcPr>
          <w:p>
            <w:r>
              <w:rPr>
                <w:sz w:val="20"/>
              </w:rPr>
              <w:t>dbo.BidRequestProductLines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[dbo].[vw_BidMSRPResultsPriceRanges]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bmr.BidHeaderId, bmr.BidImportId, bmr.BidMSRPResultsId, bmrpl.BidMSRPResultsProductLineId, bmrs.ManufacturerProductLineId, bmrs.MSRPOptionId, bmrs.OptionName, </w:t>
      </w:r>
    </w:p>
    <w:p>
      <w:pPr>
        <w:pStyle w:val="Code"/>
      </w:pPr>
      <w:r>
        <w:rPr>
          <w:rFonts w:ascii="Consolas" w:hAnsi="Consolas"/>
          <w:sz w:val="18"/>
        </w:rPr>
        <w:t xml:space="preserve"> </w:t>
      </w:r>
    </w:p>
    <w:p>
      <w:pPr>
        <w:pStyle w:val="Code"/>
      </w:pPr>
      <w:r>
        <w:rPr>
          <w:rFonts w:ascii="Consolas" w:hAnsi="Consolas"/>
          <w:sz w:val="18"/>
        </w:rPr>
        <w:t xml:space="preserve">                      bmr.TotalAwardDiscount, bmr.TotalAward, bmrp.BidMSRPResultPricesId, bmr.ManufacturerId, CASE WHEN bmrp.BidMSRPResultPricesId IS NULL </w:t>
      </w:r>
    </w:p>
    <w:p>
      <w:pPr>
        <w:pStyle w:val="Code"/>
      </w:pPr>
      <w:r>
        <w:rPr>
          <w:rFonts w:ascii="Consolas" w:hAnsi="Consolas"/>
          <w:sz w:val="18"/>
        </w:rPr>
        <w:t xml:space="preserve"> </w:t>
      </w:r>
    </w:p>
    <w:p>
      <w:pPr>
        <w:pStyle w:val="Code"/>
      </w:pPr>
      <w:r>
        <w:rPr>
          <w:rFonts w:ascii="Consolas" w:hAnsi="Consolas"/>
          <w:sz w:val="18"/>
        </w:rPr>
        <w:t xml:space="preserve">                      THEN bmrpa.RangeValue ELSE bmrp.RangeValue END AS RangeValue, bmrs.RangeBase, CASE WHEN bmrp.BidMSRPResultPricesId IS NULL </w:t>
      </w:r>
    </w:p>
    <w:p>
      <w:pPr>
        <w:pStyle w:val="Code"/>
      </w:pPr>
      <w:r>
        <w:rPr>
          <w:rFonts w:ascii="Consolas" w:hAnsi="Consolas"/>
          <w:sz w:val="18"/>
        </w:rPr>
        <w:t xml:space="preserve"> </w:t>
      </w:r>
    </w:p>
    <w:p>
      <w:pPr>
        <w:pStyle w:val="Code"/>
      </w:pPr>
      <w:r>
        <w:rPr>
          <w:rFonts w:ascii="Consolas" w:hAnsi="Consolas"/>
          <w:sz w:val="18"/>
        </w:rPr>
        <w:t xml:space="preserve">                      THEN bmrpa.RangeWeight ELSE bmrp.RangeWeight END AS RangeWeight</w:t>
      </w:r>
    </w:p>
    <w:p>
      <w:pPr>
        <w:pStyle w:val="Code"/>
      </w:pPr>
      <w:r>
        <w:rPr>
          <w:rFonts w:ascii="Consolas" w:hAnsi="Consolas"/>
          <w:sz w:val="18"/>
        </w:rPr>
        <w:t xml:space="preserve"> </w:t>
      </w:r>
    </w:p>
    <w:p>
      <w:pPr>
        <w:pStyle w:val="Code"/>
      </w:pPr>
      <w:r>
        <w:rPr>
          <w:rFonts w:ascii="Consolas" w:hAnsi="Consolas"/>
          <w:sz w:val="18"/>
        </w:rPr>
        <w:t>FROM         (SELECT     bmr1.BidHeaderId, bmr1.ManufacturerId, bmrpl1.ManufacturerProductLineId, bmrpl1.MSRPOptionId, bmrpl1.OptionName, bmrp1.RangeBase</w:t>
      </w:r>
    </w:p>
    <w:p>
      <w:pPr>
        <w:pStyle w:val="Code"/>
      </w:pPr>
      <w:r>
        <w:rPr>
          <w:rFonts w:ascii="Consolas" w:hAnsi="Consolas"/>
          <w:sz w:val="18"/>
        </w:rPr>
        <w:t xml:space="preserve"> </w:t>
      </w:r>
    </w:p>
    <w:p>
      <w:pPr>
        <w:pStyle w:val="Code"/>
      </w:pPr>
      <w:r>
        <w:rPr>
          <w:rFonts w:ascii="Consolas" w:hAnsi="Consolas"/>
          <w:sz w:val="18"/>
        </w:rPr>
        <w:t xml:space="preserve">                       FROM          dbo.BidMSRPResults AS bmr1 INNER JOIN</w:t>
      </w:r>
    </w:p>
    <w:p>
      <w:pPr>
        <w:pStyle w:val="Code"/>
      </w:pPr>
      <w:r>
        <w:rPr>
          <w:rFonts w:ascii="Consolas" w:hAnsi="Consolas"/>
          <w:sz w:val="18"/>
        </w:rPr>
        <w:t xml:space="preserve"> </w:t>
      </w:r>
    </w:p>
    <w:p>
      <w:pPr>
        <w:pStyle w:val="Code"/>
      </w:pPr>
      <w:r>
        <w:rPr>
          <w:rFonts w:ascii="Consolas" w:hAnsi="Consolas"/>
          <w:sz w:val="18"/>
        </w:rPr>
        <w:t xml:space="preserve">                                              dbo.BidMSRPResultsProductLines AS bmrpl1 ON bmrpl1.BidMSRPResultsId = bmr1.BidMSRPResultsId AND bmrpl1.Active = 1 INNER JOIN</w:t>
      </w:r>
    </w:p>
    <w:p>
      <w:pPr>
        <w:pStyle w:val="Code"/>
      </w:pPr>
      <w:r>
        <w:rPr>
          <w:rFonts w:ascii="Consolas" w:hAnsi="Consolas"/>
          <w:sz w:val="18"/>
        </w:rPr>
        <w:t xml:space="preserve"> </w:t>
      </w:r>
    </w:p>
    <w:p>
      <w:pPr>
        <w:pStyle w:val="Code"/>
      </w:pPr>
      <w:r>
        <w:rPr>
          <w:rFonts w:ascii="Consolas" w:hAnsi="Consolas"/>
          <w:sz w:val="18"/>
        </w:rPr>
        <w:t xml:space="preserve">                                              dbo.BidMSRPResultPrices AS bmrp1 ON bmrp1.BidMSRPResultsId = bmr1.BidMSRPResultsId AND bmrp1.BidMSRPResultsProductLineId = bmrpl1.BidMSRPResultsProductLineId AND </w:t>
      </w:r>
    </w:p>
    <w:p>
      <w:pPr>
        <w:pStyle w:val="Code"/>
      </w:pPr>
      <w:r>
        <w:rPr>
          <w:rFonts w:ascii="Consolas" w:hAnsi="Consolas"/>
          <w:sz w:val="18"/>
        </w:rPr>
        <w:t xml:space="preserve"> </w:t>
      </w:r>
    </w:p>
    <w:p>
      <w:pPr>
        <w:pStyle w:val="Code"/>
      </w:pPr>
      <w:r>
        <w:rPr>
          <w:rFonts w:ascii="Consolas" w:hAnsi="Consolas"/>
          <w:sz w:val="18"/>
        </w:rPr>
        <w:t xml:space="preserve">                                              bmrp1.Active = 1</w:t>
      </w:r>
    </w:p>
    <w:p>
      <w:pPr>
        <w:pStyle w:val="Code"/>
      </w:pPr>
      <w:r>
        <w:rPr>
          <w:rFonts w:ascii="Consolas" w:hAnsi="Consolas"/>
          <w:sz w:val="18"/>
        </w:rPr>
        <w:t xml:space="preserve"> </w:t>
      </w:r>
    </w:p>
    <w:p>
      <w:pPr>
        <w:pStyle w:val="Code"/>
      </w:pPr>
      <w:r>
        <w:rPr>
          <w:rFonts w:ascii="Consolas" w:hAnsi="Consolas"/>
          <w:sz w:val="18"/>
        </w:rPr>
        <w:t xml:space="preserve">                       WHERE      (bmr1.Active = 1)</w:t>
      </w:r>
    </w:p>
    <w:p>
      <w:pPr>
        <w:pStyle w:val="Code"/>
      </w:pPr>
      <w:r>
        <w:rPr>
          <w:rFonts w:ascii="Consolas" w:hAnsi="Consolas"/>
          <w:sz w:val="18"/>
        </w:rPr>
        <w:t xml:space="preserve"> </w:t>
      </w:r>
    </w:p>
    <w:p>
      <w:pPr>
        <w:pStyle w:val="Code"/>
      </w:pPr>
      <w:r>
        <w:rPr>
          <w:rFonts w:ascii="Consolas" w:hAnsi="Consolas"/>
          <w:sz w:val="18"/>
        </w:rPr>
        <w:t xml:space="preserve">                       UNION</w:t>
      </w:r>
    </w:p>
    <w:p>
      <w:pPr>
        <w:pStyle w:val="Code"/>
      </w:pPr>
      <w:r>
        <w:rPr>
          <w:rFonts w:ascii="Consolas" w:hAnsi="Consolas"/>
          <w:sz w:val="18"/>
        </w:rPr>
        <w:t xml:space="preserve"> </w:t>
      </w:r>
    </w:p>
    <w:p>
      <w:pPr>
        <w:pStyle w:val="Code"/>
      </w:pPr>
      <w:r>
        <w:rPr>
          <w:rFonts w:ascii="Consolas" w:hAnsi="Consolas"/>
          <w:sz w:val="18"/>
        </w:rPr>
        <w:t xml:space="preserve">                       SELECT     brm.BidHeaderId, brm.ManufacturerId, brpl.ManufacturerProductLineId, bro.OptionId AS MSRPOptionId, bro.Name AS OptionName, brpr.RangeBase</w:t>
      </w:r>
    </w:p>
    <w:p>
      <w:pPr>
        <w:pStyle w:val="Code"/>
      </w:pPr>
      <w:r>
        <w:rPr>
          <w:rFonts w:ascii="Consolas" w:hAnsi="Consolas"/>
          <w:sz w:val="18"/>
        </w:rPr>
        <w:t xml:space="preserve"> </w:t>
      </w:r>
    </w:p>
    <w:p>
      <w:pPr>
        <w:pStyle w:val="Code"/>
      </w:pPr>
      <w:r>
        <w:rPr>
          <w:rFonts w:ascii="Consolas" w:hAnsi="Consolas"/>
          <w:sz w:val="18"/>
        </w:rPr>
        <w:t xml:space="preserve">                       FROM         dbo.BidRequestManufacturer AS brm INNER JOIN</w:t>
      </w:r>
    </w:p>
    <w:p>
      <w:pPr>
        <w:pStyle w:val="Code"/>
      </w:pPr>
      <w:r>
        <w:rPr>
          <w:rFonts w:ascii="Consolas" w:hAnsi="Consolas"/>
          <w:sz w:val="18"/>
        </w:rPr>
        <w:t xml:space="preserve"> </w:t>
      </w:r>
    </w:p>
    <w:p>
      <w:pPr>
        <w:pStyle w:val="Code"/>
      </w:pPr>
      <w:r>
        <w:rPr>
          <w:rFonts w:ascii="Consolas" w:hAnsi="Consolas"/>
          <w:sz w:val="18"/>
        </w:rPr>
        <w:t xml:space="preserve">                                             dbo.BidRequestProductLines AS brpl ON brpl.BidRequestManufacturerId = brm.BidRequestManufacturerId AND brpl.Active = 1 INNER JOIN</w:t>
      </w:r>
    </w:p>
    <w:p>
      <w:pPr>
        <w:pStyle w:val="Code"/>
      </w:pPr>
      <w:r>
        <w:rPr>
          <w:rFonts w:ascii="Consolas" w:hAnsi="Consolas"/>
          <w:sz w:val="18"/>
        </w:rPr>
        <w:t xml:space="preserve"> </w:t>
      </w:r>
    </w:p>
    <w:p>
      <w:pPr>
        <w:pStyle w:val="Code"/>
      </w:pPr>
      <w:r>
        <w:rPr>
          <w:rFonts w:ascii="Consolas" w:hAnsi="Consolas"/>
          <w:sz w:val="18"/>
        </w:rPr>
        <w:t xml:space="preserve">                                             dbo.BidRequestOptions AS bro ON bro.BidRequestManufacturerId = brpl.BidRequestManufacturerId AND bro.BidRequestProductLineId = brpl.BidRequestProductLineId INNER JOIN</w:t>
      </w:r>
    </w:p>
    <w:p>
      <w:pPr>
        <w:pStyle w:val="Code"/>
      </w:pPr>
      <w:r>
        <w:rPr>
          <w:rFonts w:ascii="Consolas" w:hAnsi="Consolas"/>
          <w:sz w:val="18"/>
        </w:rPr>
        <w:t xml:space="preserve"> </w:t>
      </w:r>
    </w:p>
    <w:p>
      <w:pPr>
        <w:pStyle w:val="Code"/>
      </w:pPr>
      <w:r>
        <w:rPr>
          <w:rFonts w:ascii="Consolas" w:hAnsi="Consolas"/>
          <w:sz w:val="18"/>
        </w:rPr>
        <w:t xml:space="preserve">                                             dbo.BidRequestPriceRanges AS brpr ON brpr.BidRequestManufacturerId = brm.BidRequestManufacturerId AND brpr.BidRequestProductLineId = brpl.BidRequestProductLineId</w:t>
      </w:r>
    </w:p>
    <w:p>
      <w:pPr>
        <w:pStyle w:val="Code"/>
      </w:pPr>
      <w:r>
        <w:rPr>
          <w:rFonts w:ascii="Consolas" w:hAnsi="Consolas"/>
          <w:sz w:val="18"/>
        </w:rPr>
        <w:t xml:space="preserve"> </w:t>
      </w:r>
    </w:p>
    <w:p>
      <w:pPr>
        <w:pStyle w:val="Code"/>
      </w:pPr>
      <w:r>
        <w:rPr>
          <w:rFonts w:ascii="Consolas" w:hAnsi="Consolas"/>
          <w:sz w:val="18"/>
        </w:rPr>
        <w:t xml:space="preserve">                       WHERE     (brm.Active = 1)) AS bmrs INNER JOIN</w:t>
      </w:r>
    </w:p>
    <w:p>
      <w:pPr>
        <w:pStyle w:val="Code"/>
      </w:pPr>
      <w:r>
        <w:rPr>
          <w:rFonts w:ascii="Consolas" w:hAnsi="Consolas"/>
          <w:sz w:val="18"/>
        </w:rPr>
        <w:t xml:space="preserve"> </w:t>
      </w:r>
    </w:p>
    <w:p>
      <w:pPr>
        <w:pStyle w:val="Code"/>
      </w:pPr>
      <w:r>
        <w:rPr>
          <w:rFonts w:ascii="Consolas" w:hAnsi="Consolas"/>
          <w:sz w:val="18"/>
        </w:rPr>
        <w:t xml:space="preserve">                      dbo.BidMSRPResults AS bmr ON bmr.BidHeaderId = bmrs.BidHeaderId AND bmr.ManufacturerId = bmrs.ManufacturerId AND bmr.Active = 1 LEFT OUTER JOIN</w:t>
      </w:r>
    </w:p>
    <w:p>
      <w:pPr>
        <w:pStyle w:val="Code"/>
      </w:pPr>
      <w:r>
        <w:rPr>
          <w:rFonts w:ascii="Consolas" w:hAnsi="Consolas"/>
          <w:sz w:val="18"/>
        </w:rPr>
        <w:t xml:space="preserve"> </w:t>
      </w:r>
    </w:p>
    <w:p>
      <w:pPr>
        <w:pStyle w:val="Code"/>
      </w:pPr>
      <w:r>
        <w:rPr>
          <w:rFonts w:ascii="Consolas" w:hAnsi="Consolas"/>
          <w:sz w:val="18"/>
        </w:rPr>
        <w:t xml:space="preserve">                      dbo.BidMSRPResultsProductLines AS bmrpl ON bmrpl.BidMSRPResultsId = bmr.BidMSRPResultsId AND bmrpl.ManufacturerProductLineId = bmrs.ManufacturerProductLineId AND </w:t>
      </w:r>
    </w:p>
    <w:p>
      <w:pPr>
        <w:pStyle w:val="Code"/>
      </w:pPr>
      <w:r>
        <w:rPr>
          <w:rFonts w:ascii="Consolas" w:hAnsi="Consolas"/>
          <w:sz w:val="18"/>
        </w:rPr>
        <w:t xml:space="preserve"> </w:t>
      </w:r>
    </w:p>
    <w:p>
      <w:pPr>
        <w:pStyle w:val="Code"/>
      </w:pPr>
      <w:r>
        <w:rPr>
          <w:rFonts w:ascii="Consolas" w:hAnsi="Consolas"/>
          <w:sz w:val="18"/>
        </w:rPr>
        <w:t xml:space="preserve">                      bmrpl.Active = 1 LEFT OUTER JOIN</w:t>
      </w:r>
    </w:p>
    <w:p>
      <w:pPr>
        <w:pStyle w:val="Code"/>
      </w:pPr>
      <w:r>
        <w:rPr>
          <w:rFonts w:ascii="Consolas" w:hAnsi="Consolas"/>
          <w:sz w:val="18"/>
        </w:rPr>
        <w:t xml:space="preserve"> </w:t>
      </w:r>
    </w:p>
    <w:p>
      <w:pPr>
        <w:pStyle w:val="Code"/>
      </w:pPr>
      <w:r>
        <w:rPr>
          <w:rFonts w:ascii="Consolas" w:hAnsi="Consolas"/>
          <w:sz w:val="18"/>
        </w:rPr>
        <w:t xml:space="preserve">                      dbo.BidMSRPResultPrices AS bmrp ON bmrp.BidMSRPResultsProductLineId = bmrpl.BidMSRPResultsProductLineId AND bmrp.RangeBase = bmrs.RangeBase AND </w:t>
      </w:r>
    </w:p>
    <w:p>
      <w:pPr>
        <w:pStyle w:val="Code"/>
      </w:pPr>
      <w:r>
        <w:rPr>
          <w:rFonts w:ascii="Consolas" w:hAnsi="Consolas"/>
          <w:sz w:val="18"/>
        </w:rPr>
        <w:t xml:space="preserve"> </w:t>
      </w:r>
    </w:p>
    <w:p>
      <w:pPr>
        <w:pStyle w:val="Code"/>
      </w:pPr>
      <w:r>
        <w:rPr>
          <w:rFonts w:ascii="Consolas" w:hAnsi="Consolas"/>
          <w:sz w:val="18"/>
        </w:rPr>
        <w:t xml:space="preserve">                      bmrp.Active = 1 LEFT OUTER JOIN</w:t>
      </w:r>
    </w:p>
    <w:p>
      <w:pPr>
        <w:pStyle w:val="Code"/>
      </w:pPr>
      <w:r>
        <w:rPr>
          <w:rFonts w:ascii="Consolas" w:hAnsi="Consolas"/>
          <w:sz w:val="18"/>
        </w:rPr>
        <w:t xml:space="preserve"> </w:t>
      </w:r>
    </w:p>
    <w:p>
      <w:pPr>
        <w:pStyle w:val="Code"/>
      </w:pPr>
      <w:r>
        <w:rPr>
          <w:rFonts w:ascii="Consolas" w:hAnsi="Consolas"/>
          <w:sz w:val="18"/>
        </w:rPr>
        <w:t xml:space="preserve">                      dbo.BidMSRPResultPrices AS bmrpa ON bmrpa.BidMSRPResultsId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bmrpa.RangeBase = bmrs.RangeBase</w:t>
      </w:r>
    </w:p>
    <w:p>
      <w:pPr>
        <w:pStyle w:val="Code"/>
      </w:pPr>
      <w:r>
        <w:rPr>
          <w:rFonts w:ascii="Consolas" w:hAnsi="Consolas"/>
          <w:sz w:val="18"/>
        </w:rPr>
        <w:t xml:space="preserve"> </w:t>
      </w:r>
    </w:p>
    <w:p>
      <w:pPr>
        <w:pStyle w:val="Code"/>
      </w:pPr>
      <w:r>
        <w:rPr>
          <w:rFonts w:ascii="Consolas" w:hAnsi="Consolas"/>
          <w:sz w:val="18"/>
        </w:rPr>
        <w:t xml:space="preserve">                                                      and bmrpa.BidMSRPResultPricesId =</w:t>
      </w:r>
    </w:p>
    <w:p>
      <w:pPr>
        <w:pStyle w:val="Code"/>
      </w:pPr>
      <w:r>
        <w:rPr>
          <w:rFonts w:ascii="Consolas" w:hAnsi="Consolas"/>
          <w:sz w:val="18"/>
        </w:rPr>
        <w:t xml:space="preserve"> </w:t>
      </w:r>
    </w:p>
    <w:p>
      <w:pPr>
        <w:pStyle w:val="Code"/>
      </w:pPr>
      <w:r>
        <w:rPr>
          <w:rFonts w:ascii="Consolas" w:hAnsi="Consolas"/>
          <w:sz w:val="18"/>
        </w:rPr>
        <w:t xml:space="preserve">                          (SELECT     bmrps.BidMSRPResultPricesId</w:t>
      </w:r>
    </w:p>
    <w:p>
      <w:pPr>
        <w:pStyle w:val="Code"/>
      </w:pPr>
      <w:r>
        <w:rPr>
          <w:rFonts w:ascii="Consolas" w:hAnsi="Consolas"/>
          <w:sz w:val="18"/>
        </w:rPr>
        <w:t xml:space="preserve"> </w:t>
      </w:r>
    </w:p>
    <w:p>
      <w:pPr>
        <w:pStyle w:val="Code"/>
      </w:pPr>
      <w:r>
        <w:rPr>
          <w:rFonts w:ascii="Consolas" w:hAnsi="Consolas"/>
          <w:sz w:val="18"/>
        </w:rPr>
        <w:t xml:space="preserve">                            FROM          dbo.BidMSRPResults AS bmrs1 INNER JOIN</w:t>
      </w:r>
    </w:p>
    <w:p>
      <w:pPr>
        <w:pStyle w:val="Code"/>
      </w:pPr>
      <w:r>
        <w:rPr>
          <w:rFonts w:ascii="Consolas" w:hAnsi="Consolas"/>
          <w:sz w:val="18"/>
        </w:rPr>
        <w:t xml:space="preserve"> </w:t>
      </w:r>
    </w:p>
    <w:p>
      <w:pPr>
        <w:pStyle w:val="Code"/>
      </w:pPr>
      <w:r>
        <w:rPr>
          <w:rFonts w:ascii="Consolas" w:hAnsi="Consolas"/>
          <w:sz w:val="18"/>
        </w:rPr>
        <w:t xml:space="preserve">                                                   dbo.BidMSRPResultsProductLines AS bmrpls ON bmrpls.BidMSRPResultsId = bmrs1.BidMSRPResultsId AND bmrpls.Active = 1 INNER JOIN</w:t>
      </w:r>
    </w:p>
    <w:p>
      <w:pPr>
        <w:pStyle w:val="Code"/>
      </w:pPr>
      <w:r>
        <w:rPr>
          <w:rFonts w:ascii="Consolas" w:hAnsi="Consolas"/>
          <w:sz w:val="18"/>
        </w:rPr>
        <w:t xml:space="preserve"> </w:t>
      </w:r>
    </w:p>
    <w:p>
      <w:pPr>
        <w:pStyle w:val="Code"/>
      </w:pPr>
      <w:r>
        <w:rPr>
          <w:rFonts w:ascii="Consolas" w:hAnsi="Consolas"/>
          <w:sz w:val="18"/>
        </w:rPr>
        <w:t xml:space="preserve">                                                   dbo.BidMSRPResultPrices AS bmrps ON bmrps.BidMSRPResultsId = bmrpls.BidMSRPResultsId AND </w:t>
      </w:r>
    </w:p>
    <w:p>
      <w:pPr>
        <w:pStyle w:val="Code"/>
      </w:pPr>
      <w:r>
        <w:rPr>
          <w:rFonts w:ascii="Consolas" w:hAnsi="Consolas"/>
          <w:sz w:val="18"/>
        </w:rPr>
        <w:t xml:space="preserve"> </w:t>
      </w:r>
    </w:p>
    <w:p>
      <w:pPr>
        <w:pStyle w:val="Code"/>
      </w:pPr>
      <w:r>
        <w:rPr>
          <w:rFonts w:ascii="Consolas" w:hAnsi="Consolas"/>
          <w:sz w:val="18"/>
        </w:rPr>
        <w:t xml:space="preserve">                                                   bmrps.BidMSRPResultsProductLineId = bmrpls.BidMSRPResultsProductLineId INNER JOIN</w:t>
      </w:r>
    </w:p>
    <w:p>
      <w:pPr>
        <w:pStyle w:val="Code"/>
      </w:pPr>
      <w:r>
        <w:rPr>
          <w:rFonts w:ascii="Consolas" w:hAnsi="Consolas"/>
          <w:sz w:val="18"/>
        </w:rPr>
        <w:t xml:space="preserve"> </w:t>
      </w:r>
    </w:p>
    <w:p>
      <w:pPr>
        <w:pStyle w:val="Code"/>
      </w:pPr>
      <w:r>
        <w:rPr>
          <w:rFonts w:ascii="Consolas" w:hAnsi="Consolas"/>
          <w:sz w:val="18"/>
        </w:rPr>
        <w:t xml:space="preserve">                                                   dbo.ManufacturerProductLines AS mpls ON mpls.ManufacturerProductLineId = bmrpls.ManufacturerProductLineId AND mpls.Active = 1 AND mpls.Name = 'ALL'</w:t>
      </w:r>
    </w:p>
    <w:p>
      <w:pPr>
        <w:pStyle w:val="Code"/>
      </w:pPr>
      <w:r>
        <w:rPr>
          <w:rFonts w:ascii="Consolas" w:hAnsi="Consolas"/>
          <w:sz w:val="18"/>
        </w:rPr>
        <w:t xml:space="preserve"> </w:t>
      </w:r>
    </w:p>
    <w:p>
      <w:pPr>
        <w:pStyle w:val="Code"/>
      </w:pPr>
      <w:r>
        <w:rPr>
          <w:rFonts w:ascii="Consolas" w:hAnsi="Consolas"/>
          <w:sz w:val="18"/>
        </w:rPr>
        <w:t xml:space="preserve">                            WHERE      (bmrps.Active = 1) AND (bmrps.BidMSRPResultsId = bmr.BidMSRPResultsId) AND (bmrps.RangeBase = bmrs.RangeBase))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vw_BidMSRPResultsPrices {dbo-vw-bidmsrpresultsprices}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2013-12-09 21:41:32.503000</w:t>
            </w:r>
          </w:p>
        </w:tc>
      </w:tr>
      <w:tr>
        <w:tc>
          <w:tcPr>
            <w:tcW w:type="dxa" w:w="4320"/>
          </w:tcPr>
          <w:p>
            <w:r>
              <w:rPr>
                <w:sz w:val="20"/>
              </w:rPr>
              <w:t>**Modified**</w:t>
            </w:r>
          </w:p>
        </w:tc>
        <w:tc>
          <w:tcPr>
            <w:tcW w:type="dxa" w:w="4320"/>
          </w:tcPr>
          <w:p>
            <w:r>
              <w:rPr>
                <w:sz w:val="20"/>
              </w:rPr>
              <w:t>2018-01-21 20:26:46.013000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BidMSRPResultsProductLineId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ProductLineName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7</w:t>
            </w:r>
          </w:p>
        </w:tc>
        <w:tc>
          <w:tcPr>
            <w:tcW w:type="dxa" w:w="2160"/>
          </w:tcPr>
          <w:p>
            <w:r>
              <w:rPr>
                <w:sz w:val="20"/>
              </w:rPr>
              <w:t>MSRPOptionId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OptionName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TotalAwardDiscount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TotalAward</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WeightedDiscount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13</w:t>
            </w:r>
          </w:p>
        </w:tc>
        <w:tc>
          <w:tcPr>
            <w:tcW w:type="dxa" w:w="2160"/>
          </w:tcPr>
          <w:p>
            <w:r>
              <w:rPr>
                <w:sz w:val="20"/>
              </w:rPr>
              <w:t>TotalWeights</w:t>
            </w:r>
          </w:p>
        </w:tc>
        <w:tc>
          <w:tcPr>
            <w:tcW w:type="dxa" w:w="2160"/>
          </w:tcPr>
          <w:p>
            <w:r>
              <w:rPr>
                <w:sz w:val="20"/>
              </w:rPr>
              <w:t>decimal(38,5)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dbo.BidMSRPResultPrices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dbo.BidRequestManufacturer</w:t>
            </w:r>
          </w:p>
        </w:tc>
        <w:tc>
          <w:tcPr>
            <w:tcW w:type="dxa" w:w="4320"/>
            <w:shd w:fill="F5F5F5" w:val="clear"/>
          </w:tcPr>
          <w:p>
            <w:r>
              <w:rPr>
                <w:sz w:val="20"/>
              </w:rPr>
              <w:t>Table</w:t>
            </w:r>
          </w:p>
        </w:tc>
      </w:tr>
      <w:tr>
        <w:tc>
          <w:tcPr>
            <w:tcW w:type="dxa" w:w="4320"/>
          </w:tcPr>
          <w:p>
            <w:r>
              <w:rPr>
                <w:sz w:val="20"/>
              </w:rPr>
              <w:t>dbo.BidRequestOptions</w:t>
            </w:r>
          </w:p>
        </w:tc>
        <w:tc>
          <w:tcPr>
            <w:tcW w:type="dxa" w:w="4320"/>
          </w:tcPr>
          <w:p>
            <w:r>
              <w:rPr>
                <w:sz w:val="20"/>
              </w:rPr>
              <w:t>Table</w:t>
            </w:r>
          </w:p>
        </w:tc>
      </w:tr>
      <w:tr>
        <w:tc>
          <w:tcPr>
            <w:tcW w:type="dxa" w:w="4320"/>
            <w:shd w:fill="F5F5F5" w:val="clear"/>
          </w:tcPr>
          <w:p>
            <w:r>
              <w:rPr>
                <w:sz w:val="20"/>
              </w:rPr>
              <w:t>dbo.BidRequestProductLines</w:t>
            </w:r>
          </w:p>
        </w:tc>
        <w:tc>
          <w:tcPr>
            <w:tcW w:type="dxa" w:w="4320"/>
            <w:shd w:fill="F5F5F5" w:val="clear"/>
          </w:tcPr>
          <w:p>
            <w:r>
              <w:rPr>
                <w:sz w:val="20"/>
              </w:rPr>
              <w:t>Table</w:t>
            </w:r>
          </w:p>
        </w:tc>
      </w:tr>
      <w:tr>
        <w:tc>
          <w:tcPr>
            <w:tcW w:type="dxa" w:w="4320"/>
          </w:tcPr>
          <w:p>
            <w:r>
              <w:rPr>
                <w:sz w:val="20"/>
              </w:rPr>
              <w:t>dbo.ManufacturerProductLines</w:t>
            </w:r>
          </w:p>
        </w:tc>
        <w:tc>
          <w:tcPr>
            <w:tcW w:type="dxa" w:w="4320"/>
          </w:tcPr>
          <w:p>
            <w:r>
              <w:rPr>
                <w:sz w:val="20"/>
              </w:rPr>
              <w:t>Table</w:t>
            </w:r>
          </w:p>
        </w:tc>
      </w:tr>
    </w:tbl>
    <w:p/>
    <w:p>
      <w:pPr>
        <w:pStyle w:val="Heading3"/>
      </w:pPr>
      <w:r>
        <w:t>SQL Definition</w:t>
      </w:r>
    </w:p>
    <w:p>
      <w:r>
        <w:rPr>
          <w:i/>
        </w:rPr>
        <w:t>Definition truncated (8,422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[dbo].[vw_BidMSRPResultsPrices] as  </w:t>
      </w:r>
    </w:p>
    <w:p>
      <w:pPr>
        <w:pStyle w:val="Code"/>
      </w:pPr>
      <w:r>
        <w:rPr>
          <w:rFonts w:ascii="Consolas" w:hAnsi="Consolas"/>
          <w:sz w:val="18"/>
        </w:rPr>
        <w:t xml:space="preserve"> </w:t>
      </w:r>
    </w:p>
    <w:p>
      <w:pPr>
        <w:pStyle w:val="Code"/>
      </w:pPr>
      <w:r>
        <w:rPr>
          <w:rFonts w:ascii="Consolas" w:hAnsi="Consolas"/>
          <w:sz w:val="18"/>
        </w:rPr>
        <w:t xml:space="preserve">select bmr.BidHeaderId, bmr.BidImportId, bmr.BidMSRPResultsId,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bmrpl.BidMSRPResultsProductLineId is null or upper(bmrs.ProductLineName) = 'ALL' then           </w:t>
      </w:r>
    </w:p>
    <w:p>
      <w:pPr>
        <w:pStyle w:val="Code"/>
      </w:pPr>
      <w:r>
        <w:rPr>
          <w:rFonts w:ascii="Consolas" w:hAnsi="Consolas"/>
          <w:sz w:val="18"/>
        </w:rPr>
        <w:t xml:space="preserve"> </w:t>
      </w:r>
    </w:p>
    <w:p>
      <w:pPr>
        <w:pStyle w:val="Code"/>
      </w:pPr>
      <w:r>
        <w:rPr>
          <w:rFonts w:ascii="Consolas" w:hAnsi="Consolas"/>
          <w:sz w:val="18"/>
        </w:rPr>
        <w:t xml:space="preserve">           bmrpla.BidMSRPResultsProductLineId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bmrpl.BidMSRPResultsProductLineId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BidMSRPResultsProductLineId, </w:t>
      </w:r>
    </w:p>
    <w:p>
      <w:pPr>
        <w:pStyle w:val="Code"/>
      </w:pPr>
      <w:r>
        <w:rPr>
          <w:rFonts w:ascii="Consolas" w:hAnsi="Consolas"/>
          <w:sz w:val="18"/>
        </w:rPr>
        <w:t xml:space="preserve"> </w:t>
      </w:r>
    </w:p>
    <w:p>
      <w:pPr>
        <w:pStyle w:val="Code"/>
      </w:pPr>
      <w:r>
        <w:rPr>
          <w:rFonts w:ascii="Consolas" w:hAnsi="Consolas"/>
          <w:sz w:val="18"/>
        </w:rPr>
        <w:t xml:space="preserve">--       bmrpl.BidMSRPResultsProductLineId, </w:t>
      </w:r>
    </w:p>
    <w:p>
      <w:pPr>
        <w:pStyle w:val="Code"/>
      </w:pPr>
      <w:r>
        <w:rPr>
          <w:rFonts w:ascii="Consolas" w:hAnsi="Consolas"/>
          <w:sz w:val="18"/>
        </w:rPr>
        <w:t xml:space="preserve"> </w:t>
      </w:r>
    </w:p>
    <w:p>
      <w:pPr>
        <w:pStyle w:val="Code"/>
      </w:pPr>
      <w:r>
        <w:rPr>
          <w:rFonts w:ascii="Consolas" w:hAnsi="Consolas"/>
          <w:sz w:val="18"/>
        </w:rPr>
        <w:t xml:space="preserve">       bmrs.ManufacturerProductLineId,</w:t>
      </w:r>
    </w:p>
    <w:p>
      <w:pPr>
        <w:pStyle w:val="Code"/>
      </w:pPr>
      <w:r>
        <w:rPr>
          <w:rFonts w:ascii="Consolas" w:hAnsi="Consolas"/>
          <w:sz w:val="18"/>
        </w:rPr>
        <w:t xml:space="preserve"> </w:t>
      </w:r>
    </w:p>
    <w:p>
      <w:pPr>
        <w:pStyle w:val="Code"/>
      </w:pPr>
      <w:r>
        <w:rPr>
          <w:rFonts w:ascii="Consolas" w:hAnsi="Consolas"/>
          <w:sz w:val="18"/>
        </w:rPr>
        <w:t xml:space="preserve">       bmrs.ProductLineName,</w:t>
      </w:r>
    </w:p>
    <w:p>
      <w:pPr>
        <w:pStyle w:val="Code"/>
      </w:pPr>
      <w:r>
        <w:rPr>
          <w:rFonts w:ascii="Consolas" w:hAnsi="Consolas"/>
          <w:sz w:val="18"/>
        </w:rPr>
        <w:t xml:space="preserve"> </w:t>
      </w:r>
    </w:p>
    <w:p>
      <w:pPr>
        <w:pStyle w:val="Code"/>
      </w:pPr>
      <w:r>
        <w:rPr>
          <w:rFonts w:ascii="Consolas" w:hAnsi="Consolas"/>
          <w:sz w:val="18"/>
        </w:rPr>
        <w:t xml:space="preserve">       bmrs.MSRPOptionId, bmrs.OptionName, bmr.TotalAwardDiscount, bmr.TotalAward, bmr.ManufacturerId,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bmrpl.WeightedDiscount is null then           </w:t>
      </w:r>
    </w:p>
    <w:p>
      <w:pPr>
        <w:pStyle w:val="Code"/>
      </w:pPr>
      <w:r>
        <w:rPr>
          <w:rFonts w:ascii="Consolas" w:hAnsi="Consolas"/>
          <w:sz w:val="18"/>
        </w:rPr>
        <w:t xml:space="preserve"> </w:t>
      </w:r>
    </w:p>
    <w:p>
      <w:pPr>
        <w:pStyle w:val="Code"/>
      </w:pPr>
      <w:r>
        <w:rPr>
          <w:rFonts w:ascii="Consolas" w:hAnsi="Consolas"/>
          <w:sz w:val="18"/>
        </w:rPr>
        <w:t xml:space="preserve">           isnull(bmrpla.WeightedDiscount,0)              -- change 12/18/13 kjm</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bmrpl.WeightedDiscount      </w:t>
      </w:r>
    </w:p>
    <w:p>
      <w:pPr>
        <w:pStyle w:val="Code"/>
      </w:pPr>
      <w:r>
        <w:rPr>
          <w:rFonts w:ascii="Consolas" w:hAnsi="Consolas"/>
          <w:sz w:val="18"/>
        </w:rPr>
        <w:t xml:space="preserve"> </w:t>
      </w:r>
    </w:p>
    <w:p>
      <w:pPr>
        <w:pStyle w:val="Code"/>
      </w:pPr>
      <w:r>
        <w:rPr>
          <w:rFonts w:ascii="Consolas" w:hAnsi="Consolas"/>
          <w:sz w:val="18"/>
        </w:rPr>
        <w:t xml:space="preserve">         end WeightedDiscount,  </w:t>
      </w:r>
    </w:p>
    <w:p>
      <w:pPr>
        <w:pStyle w:val="Code"/>
      </w:pPr>
      <w:r>
        <w:rPr>
          <w:rFonts w:ascii="Consolas" w:hAnsi="Consolas"/>
          <w:sz w:val="18"/>
        </w:rPr>
        <w:t xml:space="preserve"> </w:t>
      </w:r>
    </w:p>
    <w:p>
      <w:pPr>
        <w:pStyle w:val="Code"/>
      </w:pPr>
      <w:r>
        <w:rPr>
          <w:rFonts w:ascii="Consolas" w:hAnsi="Consolas"/>
          <w:sz w:val="18"/>
        </w:rPr>
        <w:t xml:space="preserve">       (select SUM(RangeWeight)</w:t>
      </w:r>
    </w:p>
    <w:p>
      <w:pPr>
        <w:pStyle w:val="Code"/>
      </w:pPr>
      <w:r>
        <w:rPr>
          <w:rFonts w:ascii="Consolas" w:hAnsi="Consolas"/>
          <w:sz w:val="18"/>
        </w:rPr>
        <w:t xml:space="preserve"> </w:t>
      </w:r>
    </w:p>
    <w:p>
      <w:pPr>
        <w:pStyle w:val="Code"/>
      </w:pPr>
      <w:r>
        <w:rPr>
          <w:rFonts w:ascii="Consolas" w:hAnsi="Consolas"/>
          <w:sz w:val="18"/>
        </w:rPr>
        <w:t xml:space="preserve">               from BidMSRPResultPrices bmrp1</w:t>
      </w:r>
    </w:p>
    <w:p>
      <w:pPr>
        <w:pStyle w:val="Code"/>
      </w:pPr>
      <w:r>
        <w:rPr>
          <w:rFonts w:ascii="Consolas" w:hAnsi="Consolas"/>
          <w:sz w:val="18"/>
        </w:rPr>
        <w:t xml:space="preserve"> </w:t>
      </w:r>
    </w:p>
    <w:p>
      <w:pPr>
        <w:pStyle w:val="Code"/>
      </w:pPr>
      <w:r>
        <w:rPr>
          <w:rFonts w:ascii="Consolas" w:hAnsi="Consolas"/>
          <w:sz w:val="18"/>
        </w:rPr>
        <w:t xml:space="preserve">              where bmrp1.BidMSRPResultsProductLineId = bmrpl.BidMSRPResultsProductLineId) TotalWeights  </w:t>
      </w:r>
    </w:p>
    <w:p>
      <w:pPr>
        <w:pStyle w:val="Code"/>
      </w:pPr>
      <w:r>
        <w:rPr>
          <w:rFonts w:ascii="Consolas" w:hAnsi="Consolas"/>
          <w:sz w:val="18"/>
        </w:rPr>
        <w:t xml:space="preserve"> </w:t>
      </w:r>
    </w:p>
    <w:p>
      <w:pPr>
        <w:pStyle w:val="Code"/>
      </w:pPr>
      <w:r>
        <w:rPr>
          <w:rFonts w:ascii="Consolas" w:hAnsi="Consolas"/>
          <w:sz w:val="18"/>
        </w:rPr>
        <w:t xml:space="preserve">  from (      </w:t>
      </w:r>
    </w:p>
    <w:p>
      <w:pPr>
        <w:pStyle w:val="Code"/>
      </w:pPr>
      <w:r>
        <w:rPr>
          <w:rFonts w:ascii="Consolas" w:hAnsi="Consolas"/>
          <w:sz w:val="18"/>
        </w:rPr>
        <w:t xml:space="preserve"> </w:t>
      </w:r>
    </w:p>
    <w:p>
      <w:pPr>
        <w:pStyle w:val="Code"/>
      </w:pPr>
      <w:r>
        <w:rPr>
          <w:rFonts w:ascii="Consolas" w:hAnsi="Consolas"/>
          <w:sz w:val="18"/>
        </w:rPr>
        <w:t xml:space="preserve">    SELECT bmr1.BidHeaderId, bmr1.ManufacturerId, bmrpl1.ManufacturerProductLineId, bmrpl1.MSRPOptionId, bmrpl1.OptionName, coalesce(mpl.Name,'ALL') ProductLineName   </w:t>
      </w:r>
    </w:p>
    <w:p>
      <w:pPr>
        <w:pStyle w:val="Code"/>
      </w:pPr>
      <w:r>
        <w:rPr>
          <w:rFonts w:ascii="Consolas" w:hAnsi="Consolas"/>
          <w:sz w:val="18"/>
        </w:rPr>
        <w:t xml:space="preserve"> </w:t>
      </w:r>
    </w:p>
    <w:p>
      <w:pPr>
        <w:pStyle w:val="Code"/>
      </w:pPr>
      <w:r>
        <w:rPr>
          <w:rFonts w:ascii="Consolas" w:hAnsi="Consolas"/>
          <w:sz w:val="18"/>
        </w:rPr>
        <w:t xml:space="preserve">      from BidMSRPResults bmr1        </w:t>
      </w:r>
    </w:p>
    <w:p>
      <w:pPr>
        <w:pStyle w:val="Code"/>
      </w:pPr>
      <w:r>
        <w:rPr>
          <w:rFonts w:ascii="Consolas" w:hAnsi="Consolas"/>
          <w:sz w:val="18"/>
        </w:rPr>
        <w:t xml:space="preserve"> </w:t>
      </w:r>
    </w:p>
    <w:p>
      <w:pPr>
        <w:pStyle w:val="Code"/>
      </w:pPr>
      <w:r>
        <w:rPr>
          <w:rFonts w:ascii="Consolas" w:hAnsi="Consolas"/>
          <w:sz w:val="18"/>
        </w:rPr>
        <w:t xml:space="preserve">      join BidMSRPResultsProductLines bmrpl1 on bmrpl1.BidMSRPResultsId = bmr1.BidMSRPResultsId  </w:t>
      </w:r>
    </w:p>
    <w:p>
      <w:pPr>
        <w:pStyle w:val="Code"/>
      </w:pPr>
      <w:r>
        <w:rPr>
          <w:rFonts w:ascii="Consolas" w:hAnsi="Consolas"/>
          <w:sz w:val="18"/>
        </w:rPr>
        <w:t xml:space="preserve"> </w:t>
      </w:r>
    </w:p>
    <w:p>
      <w:pPr>
        <w:pStyle w:val="Code"/>
      </w:pPr>
      <w:r>
        <w:rPr>
          <w:rFonts w:ascii="Consolas" w:hAnsi="Consolas"/>
          <w:sz w:val="18"/>
        </w:rPr>
        <w:t xml:space="preserve">      left outer join ManufacturerProductLines mpl on mpl.ManufacturerProductLineId = bmrpl1.ManufacturerProductLineId</w:t>
      </w:r>
    </w:p>
    <w:p>
      <w:pPr>
        <w:pStyle w:val="Code"/>
      </w:pPr>
      <w:r>
        <w:rPr>
          <w:rFonts w:ascii="Consolas" w:hAnsi="Consolas"/>
          <w:sz w:val="18"/>
        </w:rPr>
        <w:t xml:space="preserve"> </w:t>
      </w:r>
    </w:p>
    <w:p>
      <w:pPr>
        <w:pStyle w:val="Code"/>
      </w:pPr>
      <w:r>
        <w:rPr>
          <w:rFonts w:ascii="Consolas" w:hAnsi="Consolas"/>
          <w:sz w:val="18"/>
        </w:rPr>
        <w:t xml:space="preserve">-- DCH Removed 4/4/2014                                            and bmrpl1.Active = 1       </w:t>
      </w:r>
    </w:p>
    <w:p>
      <w:pPr>
        <w:pStyle w:val="Code"/>
      </w:pPr>
      <w:r>
        <w:rPr>
          <w:rFonts w:ascii="Consolas" w:hAnsi="Consolas"/>
          <w:sz w:val="18"/>
        </w:rPr>
        <w:t xml:space="preserve"> </w:t>
      </w:r>
    </w:p>
    <w:p>
      <w:pPr>
        <w:pStyle w:val="Code"/>
      </w:pPr>
      <w:r>
        <w:rPr>
          <w:rFonts w:ascii="Consolas" w:hAnsi="Consolas"/>
          <w:sz w:val="18"/>
        </w:rPr>
        <w:t xml:space="preserve">-- DCH Removed 4/4/2014     where bmr1.Active = 1      </w:t>
      </w:r>
    </w:p>
    <w:p>
      <w:pPr>
        <w:pStyle w:val="Code"/>
      </w:pPr>
      <w:r>
        <w:rPr>
          <w:rFonts w:ascii="Consolas" w:hAnsi="Consolas"/>
          <w:sz w:val="18"/>
        </w:rPr>
        <w:t xml:space="preserve"> </w:t>
      </w:r>
    </w:p>
    <w:p>
      <w:pPr>
        <w:pStyle w:val="Code"/>
      </w:pPr>
      <w:r>
        <w:rPr>
          <w:rFonts w:ascii="Consolas" w:hAnsi="Consolas"/>
          <w:sz w:val="18"/>
        </w:rPr>
        <w:t xml:space="preserve">     union (        </w:t>
      </w:r>
    </w:p>
    <w:p>
      <w:pPr>
        <w:pStyle w:val="Code"/>
      </w:pPr>
      <w:r>
        <w:rPr>
          <w:rFonts w:ascii="Consolas" w:hAnsi="Consolas"/>
          <w:sz w:val="18"/>
        </w:rPr>
        <w:t xml:space="preserve"> </w:t>
      </w:r>
    </w:p>
    <w:p>
      <w:pPr>
        <w:pStyle w:val="Code"/>
      </w:pPr>
      <w:r>
        <w:rPr>
          <w:rFonts w:ascii="Consolas" w:hAnsi="Consolas"/>
          <w:sz w:val="18"/>
        </w:rPr>
        <w:t xml:space="preserve">       select brm.BidHeaderId, brm.ManufacturerId, brpl.ManufacturerProductLineId, bro.OptionId MSRPOptionId, bro.Name OptionName, coalesce(mpl.Name,'ALL') ProductLineName      </w:t>
      </w:r>
    </w:p>
    <w:p>
      <w:pPr>
        <w:pStyle w:val="Code"/>
      </w:pPr>
      <w:r>
        <w:rPr>
          <w:rFonts w:ascii="Consolas" w:hAnsi="Consolas"/>
          <w:sz w:val="18"/>
        </w:rPr>
        <w:t xml:space="preserve"> </w:t>
      </w:r>
    </w:p>
    <w:p>
      <w:pPr>
        <w:pStyle w:val="Code"/>
      </w:pPr>
      <w:r>
        <w:rPr>
          <w:rFonts w:ascii="Consolas" w:hAnsi="Consolas"/>
          <w:sz w:val="18"/>
        </w:rPr>
        <w:t xml:space="preserve">         from BidRequestManufacturer brm          </w:t>
      </w:r>
    </w:p>
    <w:p>
      <w:pPr>
        <w:pStyle w:val="Code"/>
      </w:pPr>
      <w:r>
        <w:rPr>
          <w:rFonts w:ascii="Consolas" w:hAnsi="Consolas"/>
          <w:sz w:val="18"/>
        </w:rPr>
        <w:t xml:space="preserve"> </w:t>
      </w:r>
    </w:p>
    <w:p>
      <w:pPr>
        <w:pStyle w:val="Code"/>
      </w:pPr>
      <w:r>
        <w:rPr>
          <w:rFonts w:ascii="Consolas" w:hAnsi="Consolas"/>
          <w:sz w:val="18"/>
        </w:rPr>
        <w:t xml:space="preserve">         join BidRequestProductLines brpl on brpl.BidRequestManufacturerId = brm.BidRequestManufacturerId                                          </w:t>
      </w:r>
    </w:p>
    <w:p>
      <w:pPr>
        <w:pStyle w:val="Code"/>
      </w:pPr>
      <w:r>
        <w:rPr>
          <w:rFonts w:ascii="Consolas" w:hAnsi="Consolas"/>
          <w:sz w:val="18"/>
        </w:rPr>
        <w:t xml:space="preserve"> </w:t>
      </w:r>
    </w:p>
    <w:p>
      <w:pPr>
        <w:pStyle w:val="Code"/>
      </w:pPr>
      <w:r>
        <w:rPr>
          <w:rFonts w:ascii="Consolas" w:hAnsi="Consolas"/>
          <w:sz w:val="18"/>
        </w:rPr>
        <w:t xml:space="preserve">-- DCH Removed 4/4/2014                                         and brpl.Active = 1          </w:t>
      </w:r>
    </w:p>
    <w:p>
      <w:pPr>
        <w:pStyle w:val="Code"/>
      </w:pPr>
      <w:r>
        <w:rPr>
          <w:rFonts w:ascii="Consolas" w:hAnsi="Consolas"/>
          <w:sz w:val="18"/>
        </w:rPr>
        <w:t xml:space="preserve"> </w:t>
      </w:r>
    </w:p>
    <w:p>
      <w:pPr>
        <w:pStyle w:val="Code"/>
      </w:pPr>
      <w:r>
        <w:rPr>
          <w:rFonts w:ascii="Consolas" w:hAnsi="Consolas"/>
          <w:sz w:val="18"/>
        </w:rPr>
        <w:t xml:space="preserve">         join BidRequestOptions bro on bro.BidRequestManufacturerId = brpl.BidRequestManufacturerId                                    </w:t>
      </w:r>
    </w:p>
    <w:p>
      <w:pPr>
        <w:pStyle w:val="Code"/>
      </w:pPr>
      <w:r>
        <w:rPr>
          <w:rFonts w:ascii="Consolas" w:hAnsi="Consolas"/>
          <w:sz w:val="18"/>
        </w:rPr>
        <w:t xml:space="preserve"> </w:t>
      </w:r>
    </w:p>
    <w:p>
      <w:pPr>
        <w:pStyle w:val="Code"/>
      </w:pPr>
      <w:r>
        <w:rPr>
          <w:rFonts w:ascii="Consolas" w:hAnsi="Consolas"/>
          <w:sz w:val="18"/>
        </w:rPr>
        <w:t xml:space="preserve">                                   and bro.BidRequestProductLineId = brpl.BidRequestProductLineId </w:t>
      </w:r>
    </w:p>
    <w:p>
      <w:pPr>
        <w:pStyle w:val="Code"/>
      </w:pPr>
      <w:r>
        <w:rPr>
          <w:rFonts w:ascii="Consolas" w:hAnsi="Consolas"/>
          <w:sz w:val="18"/>
        </w:rPr>
        <w:t xml:space="preserve"> </w:t>
      </w:r>
    </w:p>
    <w:p>
      <w:pPr>
        <w:pStyle w:val="Code"/>
      </w:pPr>
      <w:r>
        <w:rPr>
          <w:rFonts w:ascii="Consolas" w:hAnsi="Consolas"/>
          <w:sz w:val="18"/>
        </w:rPr>
        <w:t xml:space="preserve">        left outer join ManufacturerProductLines mpl on mpl.ManufacturerProductLineId = brpl.ManufacturerProductLineId</w:t>
      </w:r>
    </w:p>
    <w:p>
      <w:pPr>
        <w:pStyle w:val="Code"/>
      </w:pPr>
      <w:r>
        <w:rPr>
          <w:rFonts w:ascii="Consolas" w:hAnsi="Consolas"/>
          <w:sz w:val="18"/>
        </w:rPr>
        <w:t xml:space="preserve"> </w:t>
      </w:r>
    </w:p>
    <w:p>
      <w:pPr>
        <w:pStyle w:val="Code"/>
      </w:pPr>
      <w:r>
        <w:rPr>
          <w:rFonts w:ascii="Consolas" w:hAnsi="Consolas"/>
          <w:sz w:val="18"/>
        </w:rPr>
        <w:t xml:space="preserve">-- DCH Removed 4/4/2014        where brm.Active = 1            </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 bmrs    </w:t>
      </w:r>
    </w:p>
    <w:p>
      <w:pPr>
        <w:pStyle w:val="Code"/>
      </w:pPr>
      <w:r>
        <w:rPr>
          <w:rFonts w:ascii="Consolas" w:hAnsi="Consolas"/>
          <w:sz w:val="18"/>
        </w:rPr>
        <w:t xml:space="preserve"> </w:t>
      </w:r>
    </w:p>
    <w:p>
      <w:pPr>
        <w:pStyle w:val="Code"/>
      </w:pPr>
      <w:r>
        <w:rPr>
          <w:rFonts w:ascii="Consolas" w:hAnsi="Consolas"/>
          <w:sz w:val="18"/>
        </w:rPr>
        <w:t xml:space="preserve">  join BidMSRPResults bmr on bmr.BidHeaderId = bmrs.BidHeaderId                           </w:t>
      </w:r>
    </w:p>
    <w:p>
      <w:pPr>
        <w:pStyle w:val="Code"/>
      </w:pPr>
      <w:r>
        <w:rPr>
          <w:rFonts w:ascii="Consolas" w:hAnsi="Consolas"/>
          <w:sz w:val="18"/>
        </w:rPr>
        <w:t xml:space="preserve"> </w:t>
      </w:r>
    </w:p>
    <w:p>
      <w:pPr>
        <w:pStyle w:val="Code"/>
      </w:pPr>
      <w:r>
        <w:rPr>
          <w:rFonts w:ascii="Consolas" w:hAnsi="Consolas"/>
          <w:sz w:val="18"/>
        </w:rPr>
        <w:t xml:space="preserve">                         and bmr.ManufacturerId = bmrs.ManufacturerId                           </w:t>
      </w:r>
    </w:p>
    <w:p>
      <w:pPr>
        <w:pStyle w:val="Code"/>
      </w:pPr>
      <w:r>
        <w:rPr>
          <w:rFonts w:ascii="Consolas" w:hAnsi="Consolas"/>
          <w:sz w:val="18"/>
        </w:rPr>
        <w:t xml:space="preserve"> </w:t>
      </w:r>
    </w:p>
    <w:p>
      <w:pPr>
        <w:pStyle w:val="Code"/>
      </w:pPr>
      <w:r>
        <w:rPr>
          <w:rFonts w:ascii="Consolas" w:hAnsi="Consolas"/>
          <w:sz w:val="18"/>
        </w:rPr>
        <w:t xml:space="preserve">-- DCH Removed 4/4/2014                         and bmr.Active = 1    </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bmrpl on bmrpl.BidMSRPResultsId = bmr.BidMSRPResultsId                                                    </w:t>
      </w:r>
    </w:p>
    <w:p>
      <w:pPr>
        <w:pStyle w:val="Code"/>
      </w:pPr>
      <w:r>
        <w:rPr>
          <w:rFonts w:ascii="Consolas" w:hAnsi="Consolas"/>
          <w:sz w:val="18"/>
        </w:rPr>
        <w:t xml:space="preserve"> </w:t>
      </w:r>
    </w:p>
    <w:p>
      <w:pPr>
        <w:pStyle w:val="Code"/>
      </w:pPr>
      <w:r>
        <w:rPr>
          <w:rFonts w:ascii="Consolas" w:hAnsi="Consolas"/>
          <w:sz w:val="18"/>
        </w:rPr>
        <w:t xml:space="preserve">                                                  and bmrpl.ManufacturerProductLineId = bmrs.ManufacturerProductLineId   </w:t>
      </w:r>
    </w:p>
    <w:p>
      <w:pPr>
        <w:pStyle w:val="Code"/>
      </w:pPr>
      <w:r>
        <w:rPr>
          <w:rFonts w:ascii="Consolas" w:hAnsi="Consolas"/>
          <w:sz w:val="18"/>
        </w:rPr>
        <w:t xml:space="preserve"> </w:t>
      </w:r>
    </w:p>
    <w:p>
      <w:pPr>
        <w:pStyle w:val="Code"/>
      </w:pPr>
      <w:r>
        <w:rPr>
          <w:rFonts w:ascii="Consolas" w:hAnsi="Consolas"/>
          <w:sz w:val="18"/>
        </w:rPr>
        <w:t xml:space="preserve">-- DCH Changed 4/4/2014                                                  and bmrpl.MSRPOptionId = bmrs.MSRPOptionId                                                 </w:t>
      </w:r>
    </w:p>
    <w:p>
      <w:pPr>
        <w:pStyle w:val="Code"/>
      </w:pPr>
      <w:r>
        <w:rPr>
          <w:rFonts w:ascii="Consolas" w:hAnsi="Consolas"/>
          <w:sz w:val="18"/>
        </w:rPr>
        <w:t xml:space="preserve"> </w:t>
      </w:r>
    </w:p>
    <w:p>
      <w:pPr>
        <w:pStyle w:val="Code"/>
      </w:pPr>
      <w:r>
        <w:rPr>
          <w:rFonts w:ascii="Consolas" w:hAnsi="Consolas"/>
          <w:sz w:val="18"/>
        </w:rPr>
        <w:t xml:space="preserve">                                                  and bmrpl.OptionName = bmrs.OptionName</w:t>
      </w:r>
    </w:p>
    <w:p>
      <w:pPr>
        <w:pStyle w:val="Code"/>
      </w:pPr>
      <w:r>
        <w:rPr>
          <w:rFonts w:ascii="Consolas" w:hAnsi="Consolas"/>
          <w:sz w:val="18"/>
        </w:rPr>
        <w:t xml:space="preserve"> </w:t>
      </w:r>
    </w:p>
    <w:p>
      <w:pPr>
        <w:pStyle w:val="Code"/>
      </w:pPr>
      <w:r>
        <w:rPr>
          <w:rFonts w:ascii="Consolas" w:hAnsi="Consolas"/>
          <w:sz w:val="18"/>
        </w:rPr>
        <w:t xml:space="preserve">-- DCH Removed 4/4/2014                                                  and bmrpl.Active = 1    </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bmrpla on bmrpla.BidMSRPResultsId = bmr.BidMSRPResultsId</w:t>
      </w:r>
    </w:p>
    <w:p>
      <w:pPr>
        <w:pStyle w:val="Code"/>
      </w:pPr>
      <w:r>
        <w:rPr>
          <w:rFonts w:ascii="Consolas" w:hAnsi="Consolas"/>
          <w:sz w:val="18"/>
        </w:rPr>
        <w:t xml:space="preserve"> </w:t>
      </w:r>
    </w:p>
    <w:p>
      <w:pPr>
        <w:pStyle w:val="Code"/>
      </w:pPr>
      <w:r>
        <w:rPr>
          <w:rFonts w:ascii="Consolas" w:hAnsi="Consolas"/>
          <w:sz w:val="18"/>
        </w:rPr>
        <w:t xml:space="preserve">                                                   and bmrpla.Active = 1</w:t>
      </w:r>
    </w:p>
    <w:p>
      <w:pPr>
        <w:pStyle w:val="Code"/>
      </w:pPr>
      <w:r>
        <w:rPr>
          <w:rFonts w:ascii="Consolas" w:hAnsi="Consolas"/>
          <w:sz w:val="18"/>
        </w:rPr>
        <w:t xml:space="preserve"> </w:t>
      </w:r>
    </w:p>
    <w:p>
      <w:pPr>
        <w:pStyle w:val="Code"/>
      </w:pPr>
      <w:r>
        <w:rPr>
          <w:rFonts w:ascii="Consolas" w:hAnsi="Consolas"/>
          <w:sz w:val="18"/>
        </w:rPr>
        <w:t xml:space="preserve">                                                   and bmrpla.BidMSRPResultsProductLineId =      </w:t>
      </w:r>
    </w:p>
    <w:p>
      <w:pPr>
        <w:pStyle w:val="Code"/>
      </w:pPr>
      <w:r>
        <w:rPr>
          <w:rFonts w:ascii="Consolas" w:hAnsi="Consolas"/>
          <w:sz w:val="18"/>
        </w:rPr>
        <w:t xml:space="preserve"> </w:t>
      </w:r>
    </w:p>
    <w:p>
      <w:pPr>
        <w:pStyle w:val="Code"/>
      </w:pPr>
      <w:r>
        <w:rPr>
          <w:rFonts w:ascii="Consolas" w:hAnsi="Consolas"/>
          <w:sz w:val="18"/>
        </w:rPr>
        <w:t xml:space="preserve">    (select bmrpls.BidMSRPResultsProductLineId         </w:t>
      </w:r>
    </w:p>
    <w:p>
      <w:pPr>
        <w:pStyle w:val="Code"/>
      </w:pPr>
      <w:r>
        <w:rPr>
          <w:rFonts w:ascii="Consolas" w:hAnsi="Consolas"/>
          <w:sz w:val="18"/>
        </w:rPr>
        <w:t xml:space="preserve"> </w:t>
      </w:r>
    </w:p>
    <w:p>
      <w:pPr>
        <w:pStyle w:val="Code"/>
      </w:pPr>
      <w:r>
        <w:rPr>
          <w:rFonts w:ascii="Consolas" w:hAnsi="Consolas"/>
          <w:sz w:val="18"/>
        </w:rPr>
        <w:t xml:space="preserve">       from BidMSRPResults bmrs1         </w:t>
      </w:r>
    </w:p>
    <w:p>
      <w:pPr>
        <w:pStyle w:val="Code"/>
      </w:pPr>
      <w:r>
        <w:rPr>
          <w:rFonts w:ascii="Consolas" w:hAnsi="Consolas"/>
          <w:sz w:val="18"/>
        </w:rPr>
        <w:t xml:space="preserve"> </w:t>
      </w:r>
    </w:p>
    <w:p>
      <w:pPr>
        <w:pStyle w:val="Code"/>
      </w:pPr>
      <w:r>
        <w:rPr>
          <w:rFonts w:ascii="Consolas" w:hAnsi="Consolas"/>
          <w:sz w:val="18"/>
        </w:rPr>
        <w:t xml:space="preserve">       join BidMSRPResultsProductLines bmrpls on bmrpls.BidMSRPResultsId = bmrs1.BidMSRPResultsId                                               </w:t>
      </w:r>
    </w:p>
    <w:p>
      <w:pPr>
        <w:pStyle w:val="Code"/>
      </w:pPr>
      <w:r>
        <w:rPr>
          <w:rFonts w:ascii="Consolas" w:hAnsi="Consolas"/>
          <w:sz w:val="18"/>
        </w:rPr>
        <w:t xml:space="preserve"> </w:t>
      </w:r>
    </w:p>
    <w:p>
      <w:pPr>
        <w:pStyle w:val="Code"/>
      </w:pPr>
      <w:r>
        <w:rPr>
          <w:rFonts w:ascii="Consolas" w:hAnsi="Consolas"/>
          <w:sz w:val="18"/>
        </w:rPr>
        <w:t xml:space="preserve">                                             and bmrpls.Active = 1  </w:t>
      </w:r>
    </w:p>
    <w:p>
      <w:pPr>
        <w:pStyle w:val="Code"/>
      </w:pPr>
      <w:r>
        <w:rPr>
          <w:rFonts w:ascii="Consolas" w:hAnsi="Consolas"/>
          <w:sz w:val="18"/>
        </w:rPr>
        <w:t xml:space="preserve"> </w:t>
      </w:r>
    </w:p>
    <w:p>
      <w:pPr>
        <w:pStyle w:val="Code"/>
      </w:pPr>
      <w:r>
        <w:rPr>
          <w:rFonts w:ascii="Consolas" w:hAnsi="Consolas"/>
          <w:sz w:val="18"/>
        </w:rPr>
        <w:t xml:space="preserve">-- DCH Changed 4/4/2014                                             and bmrpls.MSRPOptionId = bmrs.MSRPOptionId       </w:t>
      </w:r>
    </w:p>
    <w:p>
      <w:pPr>
        <w:pStyle w:val="Code"/>
      </w:pPr>
      <w:r>
        <w:rPr>
          <w:rFonts w:ascii="Consolas" w:hAnsi="Consolas"/>
          <w:sz w:val="18"/>
        </w:rPr>
        <w:t xml:space="preserve"> </w:t>
      </w:r>
    </w:p>
    <w:p>
      <w:pPr>
        <w:pStyle w:val="Code"/>
      </w:pPr>
      <w:r>
        <w:rPr>
          <w:rFonts w:ascii="Consolas" w:hAnsi="Consolas"/>
          <w:sz w:val="18"/>
        </w:rPr>
        <w:t xml:space="preserve">                                             and bmrpls.OptionName = bmrs.OptionName</w:t>
      </w:r>
    </w:p>
    <w:p>
      <w:pPr>
        <w:pStyle w:val="Code"/>
      </w:pPr>
      <w:r>
        <w:rPr>
          <w:rFonts w:ascii="Consolas" w:hAnsi="Consolas"/>
          <w:sz w:val="18"/>
        </w:rPr>
        <w:t xml:space="preserve"> </w:t>
      </w:r>
    </w:p>
    <w:p>
      <w:pPr>
        <w:pStyle w:val="Code"/>
      </w:pPr>
      <w:r>
        <w:rPr>
          <w:rFonts w:ascii="Consolas" w:hAnsi="Consolas"/>
          <w:sz w:val="18"/>
        </w:rPr>
        <w:t xml:space="preserve">       join ManufacturerProductLines mpls on mpls.ManufacturerProductLineId = bmrpls.ManufacturerProductLineId                                           </w:t>
      </w:r>
    </w:p>
    <w:p>
      <w:pPr>
        <w:pStyle w:val="Code"/>
      </w:pPr>
      <w:r>
        <w:rPr>
          <w:rFonts w:ascii="Consolas" w:hAnsi="Consolas"/>
          <w:sz w:val="18"/>
        </w:rPr>
        <w:t xml:space="preserve"> </w:t>
      </w:r>
    </w:p>
    <w:p>
      <w:pPr>
        <w:pStyle w:val="Code"/>
      </w:pPr>
      <w:r>
        <w:rPr>
          <w:rFonts w:ascii="Consolas" w:hAnsi="Consolas"/>
          <w:sz w:val="18"/>
        </w:rPr>
        <w:t xml:space="preserve">                                         and mpls.Active = 1                                           </w:t>
      </w:r>
    </w:p>
    <w:p>
      <w:pPr>
        <w:pStyle w:val="Code"/>
      </w:pPr>
      <w:r>
        <w:rPr>
          <w:rFonts w:ascii="Consolas" w:hAnsi="Consolas"/>
          <w:sz w:val="18"/>
        </w:rPr>
        <w:t xml:space="preserve"> </w:t>
      </w:r>
    </w:p>
    <w:p>
      <w:pPr>
        <w:pStyle w:val="Code"/>
      </w:pPr>
      <w:r>
        <w:rPr>
          <w:rFonts w:ascii="Consolas" w:hAnsi="Consolas"/>
          <w:sz w:val="18"/>
        </w:rPr>
        <w:t xml:space="preserve">                                         and mpls.Name = 'ALL'        </w:t>
      </w:r>
    </w:p>
    <w:p>
      <w:pPr>
        <w:pStyle w:val="Code"/>
      </w:pPr>
      <w:r>
        <w:rPr>
          <w:rFonts w:ascii="Consolas" w:hAnsi="Consolas"/>
          <w:sz w:val="18"/>
        </w:rPr>
        <w:t xml:space="preserve"> </w:t>
      </w:r>
    </w:p>
    <w:p>
      <w:pPr>
        <w:pStyle w:val="Code"/>
      </w:pPr>
      <w:r>
        <w:rPr>
          <w:rFonts w:ascii="Consolas" w:hAnsi="Consolas"/>
          <w:sz w:val="18"/>
        </w:rPr>
        <w:t xml:space="preserve">      where bmrs1.Active = 1          </w:t>
      </w:r>
    </w:p>
    <w:p>
      <w:pPr>
        <w:pStyle w:val="Code"/>
      </w:pPr>
      <w:r>
        <w:rPr>
          <w:rFonts w:ascii="Consolas" w:hAnsi="Consolas"/>
          <w:sz w:val="18"/>
        </w:rPr>
        <w:t xml:space="preserve"> </w:t>
      </w:r>
    </w:p>
    <w:p>
      <w:pPr>
        <w:pStyle w:val="Code"/>
      </w:pPr>
      <w:r>
        <w:rPr>
          <w:rFonts w:ascii="Consolas" w:hAnsi="Consolas"/>
          <w:sz w:val="18"/>
        </w:rPr>
        <w:t xml:space="preserve">        and bmrs1.BidMSRPResultsId = bmr.BidMSRPResultsId)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backup 12-18-13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bmr.BidHeaderId, bmr.BidImportId, bmr.BidMSRPResultsId,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bmrpl.BidMSRPResultsProductLineId is null then           </w:t>
      </w:r>
    </w:p>
    <w:p>
      <w:pPr>
        <w:pStyle w:val="Code"/>
      </w:pPr>
      <w:r>
        <w:rPr>
          <w:rFonts w:ascii="Consolas" w:hAnsi="Consolas"/>
          <w:sz w:val="18"/>
        </w:rPr>
        <w:t xml:space="preserve"> </w:t>
      </w:r>
    </w:p>
    <w:p>
      <w:pPr>
        <w:pStyle w:val="Code"/>
      </w:pPr>
      <w:r>
        <w:rPr>
          <w:rFonts w:ascii="Consolas" w:hAnsi="Consolas"/>
          <w:sz w:val="18"/>
        </w:rPr>
        <w:t xml:space="preserve">           bmrpla.BidMSRPResultsProductLineId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bmrpl.BidMSRPResultsProductLineId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BidMSRPResultsProductLineId, </w:t>
      </w:r>
    </w:p>
    <w:p>
      <w:pPr>
        <w:pStyle w:val="Code"/>
      </w:pPr>
      <w:r>
        <w:rPr>
          <w:rFonts w:ascii="Consolas" w:hAnsi="Consolas"/>
          <w:sz w:val="18"/>
        </w:rPr>
        <w:t xml:space="preserve"> </w:t>
      </w:r>
    </w:p>
    <w:p>
      <w:pPr>
        <w:pStyle w:val="Code"/>
      </w:pPr>
      <w:r>
        <w:rPr>
          <w:rFonts w:ascii="Consolas" w:hAnsi="Consolas"/>
          <w:sz w:val="18"/>
        </w:rPr>
        <w:t xml:space="preserve">--       bmrpl.BidMSRPResultsProductLineId, </w:t>
      </w:r>
    </w:p>
    <w:p>
      <w:pPr>
        <w:pStyle w:val="Code"/>
      </w:pPr>
      <w:r>
        <w:rPr>
          <w:rFonts w:ascii="Consolas" w:hAnsi="Consolas"/>
          <w:sz w:val="18"/>
        </w:rPr>
        <w:t xml:space="preserve"> </w:t>
      </w:r>
    </w:p>
    <w:p>
      <w:pPr>
        <w:pStyle w:val="Code"/>
      </w:pPr>
      <w:r>
        <w:rPr>
          <w:rFonts w:ascii="Consolas" w:hAnsi="Consolas"/>
          <w:sz w:val="18"/>
        </w:rPr>
        <w:t xml:space="preserve">       bmrs.ManufacturerProductLineId,</w:t>
      </w:r>
    </w:p>
    <w:p>
      <w:pPr>
        <w:pStyle w:val="Code"/>
      </w:pPr>
      <w:r>
        <w:rPr>
          <w:rFonts w:ascii="Consolas" w:hAnsi="Consolas"/>
          <w:sz w:val="18"/>
        </w:rPr>
        <w:t xml:space="preserve"> </w:t>
      </w:r>
    </w:p>
    <w:p>
      <w:pPr>
        <w:pStyle w:val="Code"/>
      </w:pPr>
      <w:r>
        <w:rPr>
          <w:rFonts w:ascii="Consolas" w:hAnsi="Consolas"/>
          <w:sz w:val="18"/>
        </w:rPr>
        <w:t xml:space="preserve">       bmrs.MSRPOptionId, bmrs.OptionName, bmr.TotalAwardDiscount, bmr.TotalAward, bmr.ManufacturerId,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bmrpl.WeightedDiscount is null then           </w:t>
      </w:r>
    </w:p>
    <w:p>
      <w:pPr>
        <w:pStyle w:val="Code"/>
      </w:pPr>
      <w:r>
        <w:rPr>
          <w:rFonts w:ascii="Consolas" w:hAnsi="Consolas"/>
          <w:sz w:val="18"/>
        </w:rPr>
        <w:t xml:space="preserve"> </w:t>
      </w:r>
    </w:p>
    <w:p>
      <w:pPr>
        <w:pStyle w:val="Code"/>
      </w:pPr>
      <w:r>
        <w:rPr>
          <w:rFonts w:ascii="Consolas" w:hAnsi="Consolas"/>
          <w:sz w:val="18"/>
        </w:rPr>
        <w:t xml:space="preserve">           bmrpla.WeightedDiscount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bmrpl.WeightedDiscount      </w:t>
      </w:r>
    </w:p>
    <w:p>
      <w:pPr>
        <w:pStyle w:val="Code"/>
      </w:pPr>
      <w:r>
        <w:rPr>
          <w:rFonts w:ascii="Consolas" w:hAnsi="Consolas"/>
          <w:sz w:val="18"/>
        </w:rPr>
        <w:t xml:space="preserve"> </w:t>
      </w:r>
    </w:p>
    <w:p>
      <w:pPr>
        <w:pStyle w:val="Code"/>
      </w:pPr>
      <w:r>
        <w:rPr>
          <w:rFonts w:ascii="Consolas" w:hAnsi="Consolas"/>
          <w:sz w:val="18"/>
        </w:rPr>
        <w:t xml:space="preserve">         end WeightedDiscount    </w:t>
      </w:r>
    </w:p>
    <w:p>
      <w:pPr>
        <w:pStyle w:val="Code"/>
      </w:pPr>
      <w:r>
        <w:rPr>
          <w:rFonts w:ascii="Consolas" w:hAnsi="Consolas"/>
          <w:sz w:val="18"/>
        </w:rPr>
        <w:t xml:space="preserve"> </w:t>
      </w:r>
    </w:p>
    <w:p>
      <w:pPr>
        <w:pStyle w:val="Code"/>
      </w:pPr>
      <w:r>
        <w:rPr>
          <w:rFonts w:ascii="Consolas" w:hAnsi="Consolas"/>
          <w:sz w:val="18"/>
        </w:rPr>
        <w:t xml:space="preserve">  from (      </w:t>
      </w:r>
    </w:p>
    <w:p>
      <w:pPr>
        <w:pStyle w:val="Code"/>
      </w:pPr>
      <w:r>
        <w:rPr>
          <w:rFonts w:ascii="Consolas" w:hAnsi="Consolas"/>
          <w:sz w:val="18"/>
        </w:rPr>
        <w:t xml:space="preserve"> </w:t>
      </w:r>
    </w:p>
    <w:p>
      <w:pPr>
        <w:pStyle w:val="Code"/>
      </w:pPr>
      <w:r>
        <w:rPr>
          <w:rFonts w:ascii="Consolas" w:hAnsi="Consolas"/>
          <w:sz w:val="18"/>
        </w:rPr>
        <w:t xml:space="preserve">    SELECT bmr1.BidHeaderId, bmr1.ManufacturerId, bmrpl1.ManufacturerProductLineId, bmrpl1.MSRPOptionId, bmrpl1.OptionName        </w:t>
      </w:r>
    </w:p>
    <w:p>
      <w:pPr>
        <w:pStyle w:val="Code"/>
      </w:pPr>
      <w:r>
        <w:rPr>
          <w:rFonts w:ascii="Consolas" w:hAnsi="Consolas"/>
          <w:sz w:val="18"/>
        </w:rPr>
        <w:t xml:space="preserve"> </w:t>
      </w:r>
    </w:p>
    <w:p>
      <w:pPr>
        <w:pStyle w:val="Code"/>
      </w:pPr>
      <w:r>
        <w:rPr>
          <w:rFonts w:ascii="Consolas" w:hAnsi="Consolas"/>
          <w:sz w:val="18"/>
        </w:rPr>
        <w:t xml:space="preserve">      from BidMSRPResults bmr1        </w:t>
      </w:r>
    </w:p>
    <w:p>
      <w:pPr>
        <w:pStyle w:val="Code"/>
      </w:pPr>
      <w:r>
        <w:rPr>
          <w:rFonts w:ascii="Consolas" w:hAnsi="Consolas"/>
          <w:sz w:val="18"/>
        </w:rPr>
        <w:t xml:space="preserve"> </w:t>
      </w:r>
    </w:p>
    <w:p>
      <w:pPr>
        <w:pStyle w:val="Code"/>
      </w:pPr>
      <w:r>
        <w:rPr>
          <w:rFonts w:ascii="Consolas" w:hAnsi="Consolas"/>
          <w:sz w:val="18"/>
        </w:rPr>
        <w:t xml:space="preserve">      join BidMSRPResultsProductLines bmrpl1 on bmrpl1.BidMSRPResultsId = bmr1.BidMSRPResultsId                                              </w:t>
      </w:r>
    </w:p>
    <w:p>
      <w:pPr>
        <w:pStyle w:val="Code"/>
      </w:pPr>
      <w:r>
        <w:rPr>
          <w:rFonts w:ascii="Consolas" w:hAnsi="Consolas"/>
          <w:sz w:val="18"/>
        </w:rPr>
        <w:t xml:space="preserve"> </w:t>
      </w:r>
    </w:p>
    <w:p>
      <w:pPr>
        <w:pStyle w:val="Code"/>
      </w:pPr>
      <w:r>
        <w:rPr>
          <w:rFonts w:ascii="Consolas" w:hAnsi="Consolas"/>
          <w:sz w:val="18"/>
        </w:rPr>
        <w:t xml:space="preserve">                                            and bmrpl1.Active = 1       </w:t>
      </w:r>
    </w:p>
    <w:p>
      <w:pPr>
        <w:pStyle w:val="Code"/>
      </w:pPr>
      <w:r>
        <w:rPr>
          <w:rFonts w:ascii="Consolas" w:hAnsi="Consolas"/>
          <w:sz w:val="18"/>
        </w:rPr>
        <w:t xml:space="preserve"> </w:t>
      </w:r>
    </w:p>
    <w:p>
      <w:pPr>
        <w:pStyle w:val="Code"/>
      </w:pPr>
      <w:r>
        <w:rPr>
          <w:rFonts w:ascii="Consolas" w:hAnsi="Consolas"/>
          <w:sz w:val="18"/>
        </w:rPr>
        <w:t xml:space="preserve">     where bmr1.Active = 1      </w:t>
      </w:r>
    </w:p>
    <w:p>
      <w:pPr>
        <w:pStyle w:val="Code"/>
      </w:pPr>
      <w:r>
        <w:rPr>
          <w:rFonts w:ascii="Consolas" w:hAnsi="Consolas"/>
          <w:sz w:val="18"/>
        </w:rPr>
        <w:t xml:space="preserve"> </w:t>
      </w:r>
    </w:p>
    <w:p>
      <w:pPr>
        <w:pStyle w:val="Code"/>
      </w:pPr>
      <w:r>
        <w:rPr>
          <w:rFonts w:ascii="Consolas" w:hAnsi="Consolas"/>
          <w:sz w:val="18"/>
        </w:rPr>
        <w:t xml:space="preserve">     union (        </w:t>
      </w:r>
    </w:p>
    <w:p>
      <w:pPr>
        <w:pStyle w:val="Code"/>
      </w:pPr>
      <w:r>
        <w:rPr>
          <w:rFonts w:ascii="Consolas" w:hAnsi="Consolas"/>
          <w:sz w:val="18"/>
        </w:rPr>
        <w:t xml:space="preserve"> </w:t>
      </w:r>
    </w:p>
    <w:p>
      <w:pPr>
        <w:pStyle w:val="Code"/>
      </w:pPr>
      <w:r>
        <w:rPr>
          <w:rFonts w:ascii="Consolas" w:hAnsi="Consolas"/>
          <w:sz w:val="18"/>
        </w:rPr>
        <w:t xml:space="preserve">       select brm.BidHeaderId, brm.ManufacturerId, brpl.ManufacturerProductLineId, bro.OptionId MSRPOptionId, bro.Name OptionName          </w:t>
      </w:r>
    </w:p>
    <w:p>
      <w:pPr>
        <w:pStyle w:val="Code"/>
      </w:pPr>
      <w:r>
        <w:rPr>
          <w:rFonts w:ascii="Consolas" w:hAnsi="Consolas"/>
          <w:sz w:val="18"/>
        </w:rPr>
        <w:t xml:space="preserve"> </w:t>
      </w:r>
    </w:p>
    <w:p>
      <w:pPr>
        <w:pStyle w:val="Code"/>
      </w:pPr>
      <w:r>
        <w:rPr>
          <w:rFonts w:ascii="Consolas" w:hAnsi="Consolas"/>
          <w:sz w:val="18"/>
        </w:rPr>
        <w:t xml:space="preserve">         from BidRequestManufacturer brm          </w:t>
      </w:r>
    </w:p>
    <w:p>
      <w:pPr>
        <w:pStyle w:val="Code"/>
      </w:pPr>
      <w:r>
        <w:rPr>
          <w:rFonts w:ascii="Consolas" w:hAnsi="Consolas"/>
          <w:sz w:val="18"/>
        </w:rPr>
        <w:t xml:space="preserve"> </w:t>
      </w:r>
    </w:p>
    <w:p>
      <w:pPr>
        <w:pStyle w:val="Code"/>
      </w:pPr>
      <w:r>
        <w:rPr>
          <w:rFonts w:ascii="Consolas" w:hAnsi="Consolas"/>
          <w:sz w:val="18"/>
        </w:rPr>
        <w:t xml:space="preserve">         join BidRequestProductLines brpl on brpl.BidRequestManufacturerId = brm.BidRequestManufacturerId                                          </w:t>
      </w:r>
    </w:p>
    <w:p>
      <w:pPr>
        <w:pStyle w:val="Code"/>
      </w:pPr>
      <w:r>
        <w:rPr>
          <w:rFonts w:ascii="Consolas" w:hAnsi="Consolas"/>
          <w:sz w:val="18"/>
        </w:rPr>
        <w:t xml:space="preserve"> </w:t>
      </w:r>
    </w:p>
    <w:p>
      <w:pPr>
        <w:pStyle w:val="Code"/>
      </w:pPr>
      <w:r>
        <w:rPr>
          <w:rFonts w:ascii="Consolas" w:hAnsi="Consolas"/>
          <w:sz w:val="18"/>
        </w:rPr>
        <w:t xml:space="preserve">                                         and brpl.Active = 1          </w:t>
      </w:r>
    </w:p>
    <w:p>
      <w:pPr>
        <w:pStyle w:val="Code"/>
      </w:pPr>
      <w:r>
        <w:rPr>
          <w:rFonts w:ascii="Consolas" w:hAnsi="Consolas"/>
          <w:sz w:val="18"/>
        </w:rPr>
        <w:t xml:space="preserve"> </w:t>
      </w:r>
    </w:p>
    <w:p>
      <w:pPr>
        <w:pStyle w:val="Code"/>
      </w:pPr>
      <w:r>
        <w:rPr>
          <w:rFonts w:ascii="Consolas" w:hAnsi="Consolas"/>
          <w:sz w:val="18"/>
        </w:rPr>
        <w:t xml:space="preserve">         join BidRequestOptions bro on bro.BidRequestManufacturerId = brpl.BidRequestManufacturerId                                    </w:t>
      </w:r>
    </w:p>
    <w:p>
      <w:pPr>
        <w:pStyle w:val="Code"/>
      </w:pPr>
      <w:r>
        <w:rPr>
          <w:rFonts w:ascii="Consolas" w:hAnsi="Consolas"/>
          <w:sz w:val="18"/>
        </w:rPr>
        <w:t xml:space="preserve"> </w:t>
      </w:r>
    </w:p>
    <w:p>
      <w:pPr>
        <w:pStyle w:val="Code"/>
      </w:pPr>
      <w:r>
        <w:rPr>
          <w:rFonts w:ascii="Consolas" w:hAnsi="Consolas"/>
          <w:sz w:val="18"/>
        </w:rPr>
        <w:t xml:space="preserve">                                   and bro.BidRequestProductLineId = brpl.BidRequestProductLineId         </w:t>
      </w:r>
    </w:p>
    <w:p>
      <w:pPr>
        <w:pStyle w:val="Code"/>
      </w:pPr>
      <w:r>
        <w:rPr>
          <w:rFonts w:ascii="Consolas" w:hAnsi="Consolas"/>
          <w:sz w:val="18"/>
        </w:rPr>
        <w:t xml:space="preserve"> </w:t>
      </w:r>
    </w:p>
    <w:p>
      <w:pPr>
        <w:pStyle w:val="Code"/>
      </w:pPr>
      <w:r>
        <w:rPr>
          <w:rFonts w:ascii="Consolas" w:hAnsi="Consolas"/>
          <w:sz w:val="18"/>
        </w:rPr>
        <w:t xml:space="preserve">        where brm.Active = 1            </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 bmrs    </w:t>
      </w:r>
    </w:p>
    <w:p>
      <w:pPr>
        <w:pStyle w:val="Code"/>
      </w:pPr>
      <w:r>
        <w:rPr>
          <w:rFonts w:ascii="Consolas" w:hAnsi="Consolas"/>
          <w:sz w:val="18"/>
        </w:rPr>
        <w:t xml:space="preserve"> </w:t>
      </w:r>
    </w:p>
    <w:p>
      <w:pPr>
        <w:pStyle w:val="Code"/>
      </w:pPr>
      <w:r>
        <w:rPr>
          <w:rFonts w:ascii="Consolas" w:hAnsi="Consolas"/>
          <w:sz w:val="18"/>
        </w:rPr>
        <w:t xml:space="preserve">  join BidMSRPResults bmr on bmr.BidHeaderId = bmrs.BidHeaderId                           </w:t>
      </w:r>
    </w:p>
    <w:p>
      <w:pPr>
        <w:pStyle w:val="Code"/>
      </w:pPr>
      <w:r>
        <w:rPr>
          <w:rFonts w:ascii="Consolas" w:hAnsi="Consolas"/>
          <w:sz w:val="18"/>
        </w:rPr>
        <w:t xml:space="preserve"> </w:t>
      </w:r>
    </w:p>
    <w:p>
      <w:pPr>
        <w:pStyle w:val="Code"/>
      </w:pPr>
      <w:r>
        <w:rPr>
          <w:rFonts w:ascii="Consolas" w:hAnsi="Consolas"/>
          <w:sz w:val="18"/>
        </w:rPr>
        <w:t xml:space="preserve">                         and bmr.ManufacturerId = bmrs.ManufacturerId                           </w:t>
      </w:r>
    </w:p>
    <w:p>
      <w:pPr>
        <w:pStyle w:val="Code"/>
      </w:pPr>
      <w:r>
        <w:rPr>
          <w:rFonts w:ascii="Consolas" w:hAnsi="Consolas"/>
          <w:sz w:val="18"/>
        </w:rPr>
        <w:t xml:space="preserve"> </w:t>
      </w:r>
    </w:p>
    <w:p>
      <w:pPr>
        <w:pStyle w:val="Code"/>
      </w:pPr>
      <w:r>
        <w:rPr>
          <w:rFonts w:ascii="Consolas" w:hAnsi="Consolas"/>
          <w:sz w:val="18"/>
        </w:rPr>
        <w:t xml:space="preserve">                         and bmr.Active = 1    </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bmrpl on bmrpl.BidMSRPResultsId = bmr.BidMSRPResultsId                                                    </w:t>
      </w:r>
    </w:p>
    <w:p>
      <w:pPr>
        <w:pStyle w:val="Code"/>
      </w:pPr>
      <w:r>
        <w:rPr>
          <w:rFonts w:ascii="Consolas" w:hAnsi="Consolas"/>
          <w:sz w:val="18"/>
        </w:rPr>
        <w:t xml:space="preserve"> </w:t>
      </w:r>
    </w:p>
    <w:p>
      <w:pPr>
        <w:pStyle w:val="Code"/>
      </w:pPr>
      <w:r>
        <w:rPr>
          <w:rFonts w:ascii="Consolas" w:hAnsi="Consolas"/>
          <w:sz w:val="18"/>
        </w:rPr>
        <w:t xml:space="preserve">                                                  and bmrpl.ManufacturerProductLineId = bmrs.ManufacturerProductLineId                                                    </w:t>
      </w:r>
    </w:p>
    <w:p>
      <w:pPr>
        <w:pStyle w:val="Code"/>
      </w:pPr>
      <w:r>
        <w:rPr>
          <w:rFonts w:ascii="Consolas" w:hAnsi="Consolas"/>
          <w:sz w:val="18"/>
        </w:rPr>
        <w:t xml:space="preserve"> </w:t>
      </w:r>
    </w:p>
    <w:p>
      <w:pPr>
        <w:pStyle w:val="Code"/>
      </w:pPr>
      <w:r>
        <w:rPr>
          <w:rFonts w:ascii="Consolas" w:hAnsi="Consolas"/>
          <w:sz w:val="18"/>
        </w:rPr>
        <w:t xml:space="preserve">                                                  and bmrpl.Active = 1    </w:t>
      </w:r>
    </w:p>
    <w:p>
      <w:pPr>
        <w:pStyle w:val="Code"/>
      </w:pPr>
      <w:r>
        <w:rPr>
          <w:rFonts w:ascii="Consolas" w:hAnsi="Consolas"/>
          <w:sz w:val="18"/>
        </w:rPr>
        <w:t xml:space="preserve"> </w:t>
      </w:r>
    </w:p>
    <w:p>
      <w:pPr>
        <w:pStyle w:val="Code"/>
      </w:pPr>
      <w:r>
        <w:rPr>
          <w:rFonts w:ascii="Consolas" w:hAnsi="Consolas"/>
          <w:sz w:val="18"/>
        </w:rPr>
        <w:t xml:space="preserve">  left outer join BidMSRPResultsProductLines bmrpla on bmrpla.BidMSRPResultsProductLineId =      </w:t>
      </w:r>
    </w:p>
    <w:p>
      <w:pPr>
        <w:pStyle w:val="Code"/>
      </w:pPr>
      <w:r>
        <w:rPr>
          <w:rFonts w:ascii="Consolas" w:hAnsi="Consolas"/>
          <w:sz w:val="18"/>
        </w:rPr>
        <w:t xml:space="preserve"> </w:t>
      </w:r>
    </w:p>
    <w:p>
      <w:pPr>
        <w:pStyle w:val="Code"/>
      </w:pPr>
      <w:r>
        <w:rPr>
          <w:rFonts w:ascii="Consolas" w:hAnsi="Consolas"/>
          <w:sz w:val="18"/>
        </w:rPr>
        <w:t xml:space="preserve">    (select bmrpls.BidMSRPResultsProductLineId         </w:t>
      </w:r>
    </w:p>
    <w:p>
      <w:pPr>
        <w:pStyle w:val="Code"/>
      </w:pPr>
      <w:r>
        <w:rPr>
          <w:rFonts w:ascii="Consolas" w:hAnsi="Consolas"/>
          <w:sz w:val="18"/>
        </w:rPr>
        <w:t xml:space="preserve"> </w:t>
      </w:r>
    </w:p>
    <w:p>
      <w:pPr>
        <w:pStyle w:val="Code"/>
      </w:pPr>
      <w:r>
        <w:rPr>
          <w:rFonts w:ascii="Consolas" w:hAnsi="Consolas"/>
          <w:sz w:val="18"/>
        </w:rPr>
        <w:t xml:space="preserve">       from BidMSRPResults bmrs1         </w:t>
      </w:r>
    </w:p>
    <w:p>
      <w:pPr>
        <w:pStyle w:val="Code"/>
      </w:pPr>
      <w:r>
        <w:rPr>
          <w:rFonts w:ascii="Consolas" w:hAnsi="Consolas"/>
          <w:sz w:val="18"/>
        </w:rPr>
        <w:t xml:space="preserve"> </w:t>
      </w:r>
    </w:p>
    <w:p>
      <w:pPr>
        <w:pStyle w:val="Code"/>
      </w:pPr>
      <w:r>
        <w:rPr>
          <w:rFonts w:ascii="Consolas" w:hAnsi="Consolas"/>
          <w:sz w:val="18"/>
        </w:rPr>
        <w:t xml:space="preserve">       join BidMSRPResultsProductLines bmrpls on bmrpls.BidMSRPResultsId = bmrs1.BidMSRPResultsId                                               </w:t>
      </w:r>
    </w:p>
    <w:p>
      <w:pPr>
        <w:pStyle w:val="Code"/>
      </w:pPr>
      <w:r>
        <w:rPr>
          <w:rFonts w:ascii="Consolas" w:hAnsi="Consolas"/>
          <w:sz w:val="18"/>
        </w:rPr>
        <w:t xml:space="preserve"> </w:t>
      </w:r>
    </w:p>
    <w:p>
      <w:pPr>
        <w:pStyle w:val="Code"/>
      </w:pPr>
      <w:r>
        <w:rPr>
          <w:rFonts w:ascii="Consolas" w:hAnsi="Consolas"/>
          <w:sz w:val="18"/>
        </w:rPr>
        <w:t xml:space="preserve">                                             and bmrpls.Active = 1  </w:t>
      </w:r>
    </w:p>
    <w:p>
      <w:pPr>
        <w:pStyle w:val="Code"/>
      </w:pPr>
      <w:r>
        <w:rPr>
          <w:rFonts w:ascii="Consolas" w:hAnsi="Consolas"/>
          <w:sz w:val="18"/>
        </w:rPr>
        <w:t xml:space="preserve"> </w:t>
      </w:r>
    </w:p>
    <w:p>
      <w:pPr>
        <w:pStyle w:val="Code"/>
      </w:pPr>
      <w:r>
        <w:rPr>
          <w:rFonts w:ascii="Consolas" w:hAnsi="Consolas"/>
          <w:sz w:val="18"/>
        </w:rPr>
        <w:t xml:space="preserve">                                             and bmrpls.MSRPOptionId = bmrs.MSRPOptionId       </w:t>
      </w:r>
    </w:p>
    <w:p>
      <w:pPr>
        <w:pStyle w:val="Code"/>
      </w:pPr>
      <w:r>
        <w:rPr>
          <w:rFonts w:ascii="Consolas" w:hAnsi="Consolas"/>
          <w:sz w:val="18"/>
        </w:rPr>
        <w:t xml:space="preserve"> </w:t>
      </w:r>
    </w:p>
    <w:p>
      <w:pPr>
        <w:pStyle w:val="Code"/>
      </w:pPr>
      <w:r>
        <w:rPr>
          <w:rFonts w:ascii="Consolas" w:hAnsi="Consolas"/>
          <w:sz w:val="18"/>
        </w:rPr>
        <w:t xml:space="preserve">       join ManufacturerProduc</w:t>
      </w:r>
    </w:p>
    <w:p>
      <w:pPr>
        <w:pStyle w:val="Code"/>
      </w:pPr>
      <w:r>
        <w:rPr>
          <w:rFonts w:ascii="Consolas" w:hAnsi="Consolas"/>
          <w:sz w:val="18"/>
        </w:rPr>
        <w:t>-- ... truncated ...</w:t>
      </w:r>
    </w:p>
    <w:p>
      <w:pPr>
        <w:pStyle w:val="Heading2"/>
      </w:pPr>
      <w:r>
        <w:t>vw_BidPricing {dbo-vw-bidpricing}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2011-10-24 14:32:20.260000</w:t>
            </w:r>
          </w:p>
        </w:tc>
      </w:tr>
      <w:tr>
        <w:tc>
          <w:tcPr>
            <w:tcW w:type="dxa" w:w="4320"/>
          </w:tcPr>
          <w:p>
            <w:r>
              <w:rPr>
                <w:sz w:val="20"/>
              </w:rPr>
              <w:t>**Modified**</w:t>
            </w:r>
          </w:p>
        </w:tc>
        <w:tc>
          <w:tcPr>
            <w:tcW w:type="dxa" w:w="4320"/>
          </w:tcPr>
          <w:p>
            <w:r>
              <w:rPr>
                <w:sz w:val="20"/>
              </w:rPr>
              <w:t>2018-01-21 20:26:47.103000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ItemDescription</w:t>
            </w:r>
          </w:p>
        </w:tc>
        <w:tc>
          <w:tcPr>
            <w:tcW w:type="dxa" w:w="2160"/>
            <w:shd w:fill="F5F5F5" w:val="clear"/>
          </w:tcPr>
          <w:p>
            <w:r>
              <w:rPr>
                <w:sz w:val="20"/>
              </w:rPr>
              <w:t>varchar(1156)</w:t>
            </w:r>
          </w:p>
        </w:tc>
        <w:tc>
          <w:tcPr>
            <w:tcW w:type="dxa" w:w="2160"/>
            <w:shd w:fill="F5F5F5" w:val="clear"/>
          </w:tcPr>
          <w:p>
            <w:r>
              <w:rPr>
                <w:sz w:val="20"/>
              </w:rPr>
              <w:t>Yes</w:t>
            </w:r>
          </w:p>
        </w:tc>
      </w:tr>
      <w:tr>
        <w:tc>
          <w:tcPr>
            <w:tcW w:type="dxa" w:w="2160"/>
          </w:tcPr>
          <w:p>
            <w:r>
              <w:rPr>
                <w:sz w:val="20"/>
              </w:rPr>
              <w:t>5</w:t>
            </w:r>
          </w:p>
        </w:tc>
        <w:tc>
          <w:tcPr>
            <w:tcW w:type="dxa" w:w="2160"/>
          </w:tcPr>
          <w:p>
            <w:r>
              <w:rPr>
                <w:sz w:val="20"/>
              </w:rPr>
              <w:t>UOM</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ItemBidType</w:t>
            </w:r>
          </w:p>
        </w:tc>
        <w:tc>
          <w:tcPr>
            <w:tcW w:type="dxa" w:w="2160"/>
          </w:tcPr>
          <w:p>
            <w:r>
              <w:rPr>
                <w:sz w:val="20"/>
              </w:rPr>
              <w:t>varchar(32)</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No</w:t>
            </w:r>
          </w:p>
        </w:tc>
      </w:tr>
      <w:tr>
        <w:tc>
          <w:tcPr>
            <w:tcW w:type="dxa" w:w="2160"/>
          </w:tcPr>
          <w:p>
            <w:r>
              <w:rPr>
                <w:sz w:val="20"/>
              </w:rPr>
              <w:t>9</w:t>
            </w:r>
          </w:p>
        </w:tc>
        <w:tc>
          <w:tcPr>
            <w:tcW w:type="dxa" w:w="2160"/>
          </w:tcPr>
          <w:p>
            <w:r>
              <w:rPr>
                <w:sz w:val="20"/>
              </w:rPr>
              <w:t>PageNo</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NetPrice</w:t>
            </w:r>
          </w:p>
        </w:tc>
        <w:tc>
          <w:tcPr>
            <w:tcW w:type="dxa" w:w="2160"/>
            <w:shd w:fill="F5F5F5" w:val="clear"/>
          </w:tcPr>
          <w:p>
            <w:r>
              <w:rPr>
                <w:sz w:val="20"/>
              </w:rPr>
              <w:t>decimal(33,13)</w:t>
            </w:r>
          </w:p>
        </w:tc>
        <w:tc>
          <w:tcPr>
            <w:tcW w:type="dxa" w:w="2160"/>
            <w:shd w:fill="F5F5F5" w:val="clear"/>
          </w:tcPr>
          <w:p>
            <w:r>
              <w:rPr>
                <w:sz w:val="20"/>
              </w:rPr>
              <w:t>No</w:t>
            </w:r>
          </w:p>
        </w:tc>
      </w:tr>
      <w:tr>
        <w:tc>
          <w:tcPr>
            <w:tcW w:type="dxa" w:w="2160"/>
          </w:tcPr>
          <w:p>
            <w:r>
              <w:rPr>
                <w:sz w:val="20"/>
              </w:rPr>
              <w:t>11</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dbo.vw_ItemDescription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[dbo].[vw_BidPricing] as</w:t>
      </w:r>
    </w:p>
    <w:p>
      <w:pPr>
        <w:pStyle w:val="Code"/>
      </w:pPr>
      <w:r>
        <w:rPr>
          <w:rFonts w:ascii="Consolas" w:hAnsi="Consolas"/>
          <w:sz w:val="18"/>
        </w:rPr>
        <w:t xml:space="preserve"> </w:t>
      </w:r>
    </w:p>
    <w:p>
      <w:pPr>
        <w:pStyle w:val="Code"/>
      </w:pPr>
      <w:r>
        <w:rPr>
          <w:rFonts w:ascii="Consolas" w:hAnsi="Consolas"/>
          <w:sz w:val="18"/>
        </w:rPr>
        <w:t>select BidHeaders.BidHeaderId, Items.ItemId, Items.ItemCode, id.ItemDescription, Units.Code UOM, isnull(BidItems.VendorItemCode,'') VendorItemCode, isnull(BidItems.ItemBidType,'') ItemBidType, isnull(BidItems.Alternate,'') Alternate, isnull(BidItems.PageNo,'') PageNo, isnull(BidItems.Price - round(BidItems.Price * Bids.BidDiscountRate / 100,2),0) NetPrice, Items.SortSeq, Vendors.Name VendorName</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Items.ItemId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vw_BidProductLinePrices {dbo-vw-bidproductlineprices}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2014-05-07 11:45:08.427000</w:t>
            </w:r>
          </w:p>
        </w:tc>
      </w:tr>
      <w:tr>
        <w:tc>
          <w:tcPr>
            <w:tcW w:type="dxa" w:w="4320"/>
          </w:tcPr>
          <w:p>
            <w:r>
              <w:rPr>
                <w:sz w:val="20"/>
              </w:rPr>
              <w:t>**Modified**</w:t>
            </w:r>
          </w:p>
        </w:tc>
        <w:tc>
          <w:tcPr>
            <w:tcW w:type="dxa" w:w="4320"/>
          </w:tcPr>
          <w:p>
            <w:r>
              <w:rPr>
                <w:sz w:val="20"/>
              </w:rPr>
              <w:t>2018-01-21 20:26:46.390000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RangeBase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w:t>
            </w:r>
          </w:p>
        </w:tc>
        <w:tc>
          <w:tcPr>
            <w:tcW w:type="dxa" w:w="2160"/>
          </w:tcPr>
          <w:p>
            <w:r>
              <w:rPr>
                <w:sz w:val="20"/>
              </w:rPr>
              <w:t>RangeTop</w:t>
            </w:r>
          </w:p>
        </w:tc>
        <w:tc>
          <w:tcPr>
            <w:tcW w:type="dxa" w:w="2160"/>
          </w:tcPr>
          <w:p>
            <w:r>
              <w:rPr>
                <w:sz w:val="20"/>
              </w:rPr>
              <w:t>numeric(20,4)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dbo.BidProductLinePrices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vw_BidProductLinePrices where BidProductLineId = 6427 order by RangeBase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[dbo].[vw_BidProductLinePrices]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 bpl.BidProductLineId, bpl.RangeBase, bpl1.RangeBase - .01 RangeTop, bpl.DiscountRate</w:t>
      </w:r>
    </w:p>
    <w:p>
      <w:pPr>
        <w:pStyle w:val="Code"/>
      </w:pPr>
      <w:r>
        <w:rPr>
          <w:rFonts w:ascii="Consolas" w:hAnsi="Consolas"/>
          <w:sz w:val="18"/>
        </w:rPr>
        <w:t xml:space="preserve"> </w:t>
      </w:r>
    </w:p>
    <w:p>
      <w:pPr>
        <w:pStyle w:val="Code"/>
      </w:pPr>
      <w:r>
        <w:rPr>
          <w:rFonts w:ascii="Consolas" w:hAnsi="Consolas"/>
          <w:sz w:val="18"/>
        </w:rPr>
        <w:tab/>
        <w:t xml:space="preserve">  from BidProductLinePrices bpl</w:t>
      </w:r>
    </w:p>
    <w:p>
      <w:pPr>
        <w:pStyle w:val="Code"/>
      </w:pPr>
      <w:r>
        <w:rPr>
          <w:rFonts w:ascii="Consolas" w:hAnsi="Consolas"/>
          <w:sz w:val="18"/>
        </w:rPr>
        <w:t xml:space="preserve"> </w:t>
      </w:r>
    </w:p>
    <w:p>
      <w:pPr>
        <w:pStyle w:val="Code"/>
      </w:pPr>
      <w:r>
        <w:rPr>
          <w:rFonts w:ascii="Consolas" w:hAnsi="Consolas"/>
          <w:sz w:val="18"/>
        </w:rPr>
        <w:tab/>
        <w:t xml:space="preserve">  left outer join BidProductLinePrices bpl1 on bpl1.BidProductLineId = bpl.BidProductLineId</w:t>
      </w:r>
    </w:p>
    <w:p>
      <w:pPr>
        <w:pStyle w:val="Code"/>
      </w:pPr>
      <w:r>
        <w:rPr>
          <w:rFonts w:ascii="Consolas" w:hAnsi="Consolas"/>
          <w:sz w:val="18"/>
        </w:rPr>
        <w:t xml:space="preserve"> </w:t>
      </w:r>
    </w:p>
    <w:p>
      <w:pPr>
        <w:pStyle w:val="Code"/>
      </w:pPr>
      <w:r>
        <w:rPr>
          <w:rFonts w:ascii="Consolas" w:hAnsi="Consolas"/>
          <w:sz w:val="18"/>
        </w:rPr>
        <w:tab/>
        <w:t xml:space="preserve">                                           and bpl1.BidProductLinePriceId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(select top 1 bpl2.BidProductLinePriceId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from BidProductLinePrices bpl2</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where bpl2.BidProductLineId = bpl.BidProductLineId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and bpl2.RangeBase &gt; bpl.RangeBase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and bpl2.DiscountRate != bpl.DiscountRate</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order by bpl2.RangeBase)</w:t>
      </w:r>
    </w:p>
    <w:p>
      <w:pPr>
        <w:pStyle w:val="Code"/>
      </w:pPr>
      <w:r>
        <w:rPr>
          <w:rFonts w:ascii="Consolas" w:hAnsi="Consolas"/>
          <w:sz w:val="18"/>
        </w:rPr>
        <w:t xml:space="preserve"> </w:t>
      </w:r>
    </w:p>
    <w:p>
      <w:pPr>
        <w:pStyle w:val="Code"/>
      </w:pPr>
      <w:r>
        <w:rPr>
          <w:rFonts w:ascii="Consolas" w:hAnsi="Consolas"/>
          <w:sz w:val="18"/>
        </w:rPr>
        <w:tab/>
        <w:t xml:space="preserve"> where bpl.BidProductLinePriceId not in (select bpl3.BidProductLinePriceId</w:t>
      </w:r>
    </w:p>
    <w:p>
      <w:pPr>
        <w:pStyle w:val="Code"/>
      </w:pPr>
      <w:r>
        <w:rPr>
          <w:rFonts w:ascii="Consolas" w:hAnsi="Consolas"/>
          <w:sz w:val="18"/>
        </w:rPr>
        <w:t xml:space="preserve"> </w:t>
      </w:r>
    </w:p>
    <w:p>
      <w:pPr>
        <w:pStyle w:val="Code"/>
      </w:pPr>
      <w:r>
        <w:rPr>
          <w:rFonts w:ascii="Consolas" w:hAnsi="Consolas"/>
          <w:sz w:val="18"/>
        </w:rPr>
        <w:tab/>
        <w:t xml:space="preserve">                                           from BidProductLinePrices bpl3</w:t>
      </w:r>
    </w:p>
    <w:p>
      <w:pPr>
        <w:pStyle w:val="Code"/>
      </w:pPr>
      <w:r>
        <w:rPr>
          <w:rFonts w:ascii="Consolas" w:hAnsi="Consolas"/>
          <w:sz w:val="18"/>
        </w:rPr>
        <w:t xml:space="preserve"> </w:t>
      </w:r>
    </w:p>
    <w:p>
      <w:pPr>
        <w:pStyle w:val="Code"/>
      </w:pPr>
      <w:r>
        <w:rPr>
          <w:rFonts w:ascii="Consolas" w:hAnsi="Consolas"/>
          <w:sz w:val="18"/>
        </w:rPr>
        <w:tab/>
        <w:t xml:space="preserve">                                          where bpl3.BidProductLineId = bpl.BidProductLineId</w:t>
      </w:r>
    </w:p>
    <w:p>
      <w:pPr>
        <w:pStyle w:val="Code"/>
      </w:pPr>
      <w:r>
        <w:rPr>
          <w:rFonts w:ascii="Consolas" w:hAnsi="Consolas"/>
          <w:sz w:val="18"/>
        </w:rPr>
        <w:t xml:space="preserve"> </w:t>
      </w:r>
    </w:p>
    <w:p>
      <w:pPr>
        <w:pStyle w:val="Code"/>
      </w:pPr>
      <w:r>
        <w:rPr>
          <w:rFonts w:ascii="Consolas" w:hAnsi="Consolas"/>
          <w:sz w:val="18"/>
        </w:rPr>
        <w:tab/>
        <w:t xml:space="preserve">                                            and bpl3.RangeBase between (select Top 1 bpl4.RangeBase</w:t>
      </w:r>
    </w:p>
    <w:p>
      <w:pPr>
        <w:pStyle w:val="Code"/>
      </w:pPr>
      <w:r>
        <w:rPr>
          <w:rFonts w:ascii="Consolas" w:hAnsi="Consolas"/>
          <w:sz w:val="18"/>
        </w:rPr>
        <w:t xml:space="preserve"> </w:t>
      </w:r>
    </w:p>
    <w:p>
      <w:pPr>
        <w:pStyle w:val="Code"/>
      </w:pPr>
      <w:r>
        <w:rPr>
          <w:rFonts w:ascii="Consolas" w:hAnsi="Consolas"/>
          <w:sz w:val="18"/>
        </w:rPr>
        <w:tab/>
        <w:t xml:space="preserve">                                                                          from BidProductLinePrices bpl4</w:t>
      </w:r>
    </w:p>
    <w:p>
      <w:pPr>
        <w:pStyle w:val="Code"/>
      </w:pPr>
      <w:r>
        <w:rPr>
          <w:rFonts w:ascii="Consolas" w:hAnsi="Consolas"/>
          <w:sz w:val="18"/>
        </w:rPr>
        <w:t xml:space="preserve"> </w:t>
      </w:r>
    </w:p>
    <w:p>
      <w:pPr>
        <w:pStyle w:val="Code"/>
      </w:pPr>
      <w:r>
        <w:rPr>
          <w:rFonts w:ascii="Consolas" w:hAnsi="Consolas"/>
          <w:sz w:val="18"/>
        </w:rPr>
        <w:tab/>
        <w:t xml:space="preserve">                                                                         where bpl4.BidProductLineId = bpl3.BidProductLineId</w:t>
      </w:r>
    </w:p>
    <w:p>
      <w:pPr>
        <w:pStyle w:val="Code"/>
      </w:pPr>
      <w:r>
        <w:rPr>
          <w:rFonts w:ascii="Consolas" w:hAnsi="Consolas"/>
          <w:sz w:val="18"/>
        </w:rPr>
        <w:t xml:space="preserve"> </w:t>
      </w:r>
    </w:p>
    <w:p>
      <w:pPr>
        <w:pStyle w:val="Code"/>
      </w:pPr>
      <w:r>
        <w:rPr>
          <w:rFonts w:ascii="Consolas" w:hAnsi="Consolas"/>
          <w:sz w:val="18"/>
        </w:rPr>
        <w:tab/>
        <w:t xml:space="preserve">                                                                           and bpl4.DiscountRate = bpl3.DiscountRate</w:t>
      </w:r>
    </w:p>
    <w:p>
      <w:pPr>
        <w:pStyle w:val="Code"/>
      </w:pPr>
      <w:r>
        <w:rPr>
          <w:rFonts w:ascii="Consolas" w:hAnsi="Consolas"/>
          <w:sz w:val="18"/>
        </w:rPr>
        <w:t xml:space="preserve"> </w:t>
      </w:r>
    </w:p>
    <w:p>
      <w:pPr>
        <w:pStyle w:val="Code"/>
      </w:pPr>
      <w:r>
        <w:rPr>
          <w:rFonts w:ascii="Consolas" w:hAnsi="Consolas"/>
          <w:sz w:val="18"/>
        </w:rPr>
        <w:tab/>
        <w:t xml:space="preserve">                                                                         Order by bpl4.RangeBase) + 0.01 and</w:t>
      </w:r>
    </w:p>
    <w:p>
      <w:pPr>
        <w:pStyle w:val="Code"/>
      </w:pPr>
      <w:r>
        <w:rPr>
          <w:rFonts w:ascii="Consolas" w:hAnsi="Consolas"/>
          <w:sz w:val="18"/>
        </w:rPr>
        <w:t xml:space="preserve"> </w:t>
      </w:r>
    </w:p>
    <w:p>
      <w:pPr>
        <w:pStyle w:val="Code"/>
      </w:pPr>
      <w:r>
        <w:rPr>
          <w:rFonts w:ascii="Consolas" w:hAnsi="Consolas"/>
          <w:sz w:val="18"/>
        </w:rPr>
        <w:tab/>
        <w:t xml:space="preserve">                                                                       (select Top 1 bpl4.RangeBase</w:t>
      </w:r>
    </w:p>
    <w:p>
      <w:pPr>
        <w:pStyle w:val="Code"/>
      </w:pPr>
      <w:r>
        <w:rPr>
          <w:rFonts w:ascii="Consolas" w:hAnsi="Consolas"/>
          <w:sz w:val="18"/>
        </w:rPr>
        <w:t xml:space="preserve"> </w:t>
      </w:r>
    </w:p>
    <w:p>
      <w:pPr>
        <w:pStyle w:val="Code"/>
      </w:pPr>
      <w:r>
        <w:rPr>
          <w:rFonts w:ascii="Consolas" w:hAnsi="Consolas"/>
          <w:sz w:val="18"/>
        </w:rPr>
        <w:tab/>
        <w:t xml:space="preserve">                                                                          from BidProductLinePrices bpl4</w:t>
      </w:r>
    </w:p>
    <w:p>
      <w:pPr>
        <w:pStyle w:val="Code"/>
      </w:pPr>
      <w:r>
        <w:rPr>
          <w:rFonts w:ascii="Consolas" w:hAnsi="Consolas"/>
          <w:sz w:val="18"/>
        </w:rPr>
        <w:t xml:space="preserve"> </w:t>
      </w:r>
    </w:p>
    <w:p>
      <w:pPr>
        <w:pStyle w:val="Code"/>
      </w:pPr>
      <w:r>
        <w:rPr>
          <w:rFonts w:ascii="Consolas" w:hAnsi="Consolas"/>
          <w:sz w:val="18"/>
        </w:rPr>
        <w:tab/>
        <w:t xml:space="preserve">                                                                         where bpl4.BidProductLineId = bpl3.BidProductLineId</w:t>
      </w:r>
    </w:p>
    <w:p>
      <w:pPr>
        <w:pStyle w:val="Code"/>
      </w:pPr>
      <w:r>
        <w:rPr>
          <w:rFonts w:ascii="Consolas" w:hAnsi="Consolas"/>
          <w:sz w:val="18"/>
        </w:rPr>
        <w:t xml:space="preserve"> </w:t>
      </w:r>
    </w:p>
    <w:p>
      <w:pPr>
        <w:pStyle w:val="Code"/>
      </w:pPr>
      <w:r>
        <w:rPr>
          <w:rFonts w:ascii="Consolas" w:hAnsi="Consolas"/>
          <w:sz w:val="18"/>
        </w:rPr>
        <w:tab/>
        <w:t xml:space="preserve">                                                                           and bpl4.DiscountRate = bpl3.DiscountRate</w:t>
      </w:r>
    </w:p>
    <w:p>
      <w:pPr>
        <w:pStyle w:val="Code"/>
      </w:pPr>
      <w:r>
        <w:rPr>
          <w:rFonts w:ascii="Consolas" w:hAnsi="Consolas"/>
          <w:sz w:val="18"/>
        </w:rPr>
        <w:t xml:space="preserve"> </w:t>
      </w:r>
    </w:p>
    <w:p>
      <w:pPr>
        <w:pStyle w:val="Code"/>
      </w:pPr>
      <w:r>
        <w:rPr>
          <w:rFonts w:ascii="Consolas" w:hAnsi="Consolas"/>
          <w:sz w:val="18"/>
        </w:rPr>
        <w:tab/>
        <w:t xml:space="preserve">                                                                         Order by bpl4.RangeBase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vw_BidProjectAveragePO {dbo-vw-bidprojectaveragepo}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2007-08-17 14:54:13.810000</w:t>
            </w:r>
          </w:p>
        </w:tc>
      </w:tr>
      <w:tr>
        <w:tc>
          <w:tcPr>
            <w:tcW w:type="dxa" w:w="4320"/>
          </w:tcPr>
          <w:p>
            <w:r>
              <w:rPr>
                <w:sz w:val="20"/>
              </w:rPr>
              <w:t>**Modified**</w:t>
            </w:r>
          </w:p>
        </w:tc>
        <w:tc>
          <w:tcPr>
            <w:tcW w:type="dxa" w:w="4320"/>
          </w:tcPr>
          <w:p>
            <w:r>
              <w:rPr>
                <w:sz w:val="20"/>
              </w:rPr>
              <w:t>2018-01-21 20:26:47.797000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VendorInfo</w:t>
            </w:r>
          </w:p>
        </w:tc>
        <w:tc>
          <w:tcPr>
            <w:tcW w:type="dxa" w:w="2160"/>
          </w:tcPr>
          <w:p>
            <w:r>
              <w:rPr>
                <w:sz w:val="20"/>
              </w:rPr>
              <w:t>varchar(376)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Total</w:t>
            </w:r>
          </w:p>
        </w:tc>
        <w:tc>
          <w:tcPr>
            <w:tcW w:type="dxa" w:w="2160"/>
          </w:tcPr>
          <w:p>
            <w:r>
              <w:rPr>
                <w:sz w:val="20"/>
              </w:rPr>
              <w:t>money</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POCount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TotalQuantity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AvgPO</w:t>
            </w:r>
          </w:p>
        </w:tc>
        <w:tc>
          <w:tcPr>
            <w:tcW w:type="dxa" w:w="2160"/>
            <w:shd w:fill="F5F5F5" w:val="clear"/>
          </w:tcPr>
          <w:p>
            <w:r>
              <w:rPr>
                <w:sz w:val="20"/>
              </w:rPr>
              <w:t>money</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[dbo].[vw_BidProjectAveragePO] as</w:t>
      </w:r>
    </w:p>
    <w:p>
      <w:pPr>
        <w:pStyle w:val="Code"/>
      </w:pPr>
      <w:r>
        <w:rPr>
          <w:rFonts w:ascii="Consolas" w:hAnsi="Consolas"/>
          <w:sz w:val="18"/>
        </w:rPr>
        <w:t xml:space="preserve"> </w:t>
      </w:r>
    </w:p>
    <w:p>
      <w:pPr>
        <w:pStyle w:val="Code"/>
      </w:pPr>
      <w:r>
        <w:rPr>
          <w:rFonts w:ascii="Consolas" w:hAnsi="Consolas"/>
          <w:sz w:val="18"/>
        </w:rPr>
        <w:t xml:space="preserve">  select BidImports.BidHeaderId, Vendors.VendorId, Vendors.Code VendorCode, Vendors.Name VendorName, </w:t>
      </w:r>
    </w:p>
    <w:p>
      <w:pPr>
        <w:pStyle w:val="Code"/>
      </w:pPr>
      <w:r>
        <w:rPr>
          <w:rFonts w:ascii="Consolas" w:hAnsi="Consolas"/>
          <w:sz w:val="18"/>
        </w:rPr>
        <w:t xml:space="preserve"> </w:t>
      </w:r>
    </w:p>
    <w:p>
      <w:pPr>
        <w:pStyle w:val="Code"/>
      </w:pPr>
      <w:r>
        <w:rPr>
          <w:rFonts w:ascii="Consolas" w:hAnsi="Consolas"/>
          <w:sz w:val="18"/>
        </w:rPr>
        <w:t xml:space="preserve">         isnull(Vendors.Name,'') + case isnull(rtrim(Vendors.Address1),'') when '' then '' else char(13) + char(10) + rtrim(Vendors.Address1) end + case isnull(rtrim(Vendors.Address2),'') when '' then '' else char(13) + char(10) + rtrim(Vendors.Address2) end + case isnull(rtrim(Vendors.Address3),'') when '' then '' else char(13) + char(10) + rtrim(Vendors.Address3) end + case rtrim(isnull(Vendors.City,'') + isnull(Vendors.State,'') + isnull(Vendors.Zipcode,'')) when '' then '' else char(13) + char(10) + isnull(rtrim(Vendors.City),'') + ', ' + isnull(rtrim(Vendors.State),'') + '  ' + isnull(rtrim(Vendors.Zipcode),'') end + case isnull(rtrim(Vendors.Phone),'') when '' then '' else char(13) + char(10) + 'Phone: ' + rtrim(Vendors.Phone) end + case isnull(rtrim(Vendors.Fax),'') when '' then '' else char(13) + char(10) + 'Fax: ' + rtrim(Vendors.Fax) end + case isnull(rtrim(BidImports.VendorBidNumber),'') when '' then '' else char(13) + char(10) + 'Vendor Bid Number: ' + rtrim(BidImports.VendorBidNumber) end VendorInfo, </w:t>
      </w:r>
    </w:p>
    <w:p>
      <w:pPr>
        <w:pStyle w:val="Code"/>
      </w:pPr>
      <w:r>
        <w:rPr>
          <w:rFonts w:ascii="Consolas" w:hAnsi="Consolas"/>
          <w:sz w:val="18"/>
        </w:rPr>
        <w:t xml:space="preserve"> </w:t>
      </w:r>
    </w:p>
    <w:p>
      <w:pPr>
        <w:pStyle w:val="Code"/>
      </w:pPr>
      <w:r>
        <w:rPr>
          <w:rFonts w:ascii="Consolas" w:hAnsi="Consolas"/>
          <w:sz w:val="18"/>
        </w:rPr>
        <w:t xml:space="preserve">         isnull(s3.Items,0) Items, isnull(s3.Total,0) Total, isnull(s3.POCount,0) POCount, isnull(s3.TotalQuantity,0) TotalQuantity, isnull(s3.AvgPO,0) AvgPO /*, s4.ItemsMatched, s4.ItemsNoBid, s4.TotalAmount */</w:t>
      </w:r>
    </w:p>
    <w:p>
      <w:pPr>
        <w:pStyle w:val="Code"/>
      </w:pPr>
      <w:r>
        <w:rPr>
          <w:rFonts w:ascii="Consolas" w:hAnsi="Consolas"/>
          <w:sz w:val="18"/>
        </w:rPr>
        <w:t xml:space="preserve"> </w:t>
      </w:r>
    </w:p>
    <w:p>
      <w:pPr>
        <w:pStyle w:val="Code"/>
      </w:pPr>
      <w:r>
        <w:rPr>
          <w:rFonts w:ascii="Consolas" w:hAnsi="Consolas"/>
          <w:sz w:val="18"/>
        </w:rPr>
        <w:t xml:space="preserve">    from BidImports</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ss.BidHeaderId, ss.VendorId, s2.ItemCount Items, sum(Cost) Total, count(*) POCount, sum(Quantity) TotalQuantity, round(sum(Cost) / count(*),2) AvgPO</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BidHeaderId, RequisitionId, VendorId, sum(Cost) Cost, sum(Quantity) Quantity</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BidHeaders.BidHeaderId, BidRequestItems.BidRequestItemId, Detail.RequisitionId,</w:t>
      </w:r>
    </w:p>
    <w:p>
      <w:pPr>
        <w:pStyle w:val="Code"/>
      </w:pPr>
      <w:r>
        <w:rPr>
          <w:rFonts w:ascii="Consolas" w:hAnsi="Consolas"/>
          <w:sz w:val="18"/>
        </w:rPr>
        <w:t xml:space="preserve"> </w:t>
      </w:r>
    </w:p>
    <w:p>
      <w:pPr>
        <w:pStyle w:val="Code"/>
      </w:pPr>
      <w:r>
        <w:rPr>
          <w:rFonts w:ascii="Consolas" w:hAnsi="Consolas"/>
          <w:sz w:val="18"/>
        </w:rPr>
        <w:t xml:space="preserve">                     (select top 1 VendorId from BidResults br with (nolock) join BidImports bi on bi.BidImportId = br.BidImportId where br.BidHeaderId = BidHeaders.BidHeaderId and br.BidRequestItemId = BidRequestItems.BidRequestItemId and br.Active = 1 and bi.Active = 1 order by case isnull(ItemBidType,'') when 'S' then 0 when 'C' then 0 else 1 end, isnull(UnitPrice,0), BidResultsId) VendorId,</w:t>
      </w:r>
    </w:p>
    <w:p>
      <w:pPr>
        <w:pStyle w:val="Code"/>
      </w:pPr>
      <w:r>
        <w:rPr>
          <w:rFonts w:ascii="Consolas" w:hAnsi="Consolas"/>
          <w:sz w:val="18"/>
        </w:rPr>
        <w:t xml:space="preserve"> </w:t>
      </w:r>
    </w:p>
    <w:p>
      <w:pPr>
        <w:pStyle w:val="Code"/>
      </w:pPr>
      <w:r>
        <w:rPr>
          <w:rFonts w:ascii="Consolas" w:hAnsi="Consolas"/>
          <w:sz w:val="18"/>
        </w:rPr>
        <w:t xml:space="preserve">                     (select top 1 br.UnitPrice from BidResults br with (nolock) join BidImports bi on bi.BidImportId = br.BidImportId where br.BidHeaderId = BidHeaders.BidHeaderId and br.BidRequestItemId = BidRequestItems.BidRequestItemId and br.Active = 1 and bi.Active = 1 order by case isnull(ItemBidType,'') when 'S' then 0 when 'C' then 0 else 1 end, isnull(UnitPrice,0), BidResultsId) * sum(BidHeaderDetail.Quantity) Cost,</w:t>
      </w:r>
    </w:p>
    <w:p>
      <w:pPr>
        <w:pStyle w:val="Code"/>
      </w:pPr>
      <w:r>
        <w:rPr>
          <w:rFonts w:ascii="Consolas" w:hAnsi="Consolas"/>
          <w:sz w:val="18"/>
        </w:rPr>
        <w:t xml:space="preserve"> </w:t>
      </w:r>
    </w:p>
    <w:p>
      <w:pPr>
        <w:pStyle w:val="Code"/>
      </w:pPr>
      <w:r>
        <w:rPr>
          <w:rFonts w:ascii="Consolas" w:hAnsi="Consolas"/>
          <w:sz w:val="18"/>
        </w:rPr>
        <w:t xml:space="preserve">                     sum(BidHeaderDetail.Quantity) Quantity</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w:t>
      </w:r>
    </w:p>
    <w:p>
      <w:pPr>
        <w:pStyle w:val="Code"/>
      </w:pPr>
      <w:r>
        <w:rPr>
          <w:rFonts w:ascii="Consolas" w:hAnsi="Consolas"/>
          <w:sz w:val="18"/>
        </w:rPr>
        <w:t xml:space="preserve"> </w:t>
      </w:r>
    </w:p>
    <w:p>
      <w:pPr>
        <w:pStyle w:val="Code"/>
      </w:pPr>
      <w:r>
        <w:rPr>
          <w:rFonts w:ascii="Consolas" w:hAnsi="Consolas"/>
          <w:sz w:val="18"/>
        </w:rPr>
        <w:t xml:space="preserve">                join BidHeaderDetail on BidHeaderDetail.BidHeaderId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group by BidHeaders.BidHeaderId, BidRequestItems.BidRequestItemId, Detail.RequisitionId</w:t>
      </w:r>
    </w:p>
    <w:p>
      <w:pPr>
        <w:pStyle w:val="Code"/>
      </w:pPr>
      <w:r>
        <w:rPr>
          <w:rFonts w:ascii="Consolas" w:hAnsi="Consolas"/>
          <w:sz w:val="18"/>
        </w:rPr>
        <w:t xml:space="preserve"> </w:t>
      </w:r>
    </w:p>
    <w:p>
      <w:pPr>
        <w:pStyle w:val="Code"/>
      </w:pPr>
      <w:r>
        <w:rPr>
          <w:rFonts w:ascii="Consolas" w:hAnsi="Consolas"/>
          <w:sz w:val="18"/>
        </w:rPr>
        <w:t xml:space="preserve">                  ) s1 </w:t>
      </w:r>
    </w:p>
    <w:p>
      <w:pPr>
        <w:pStyle w:val="Code"/>
      </w:pPr>
      <w:r>
        <w:rPr>
          <w:rFonts w:ascii="Consolas" w:hAnsi="Consolas"/>
          <w:sz w:val="18"/>
        </w:rPr>
        <w:t xml:space="preserve"> </w:t>
      </w:r>
    </w:p>
    <w:p>
      <w:pPr>
        <w:pStyle w:val="Code"/>
      </w:pPr>
      <w:r>
        <w:rPr>
          <w:rFonts w:ascii="Consolas" w:hAnsi="Consolas"/>
          <w:sz w:val="18"/>
        </w:rPr>
        <w:t xml:space="preserve">           group by BidHeaderId, RequisitionId, VendorId</w:t>
      </w:r>
    </w:p>
    <w:p>
      <w:pPr>
        <w:pStyle w:val="Code"/>
      </w:pPr>
      <w:r>
        <w:rPr>
          <w:rFonts w:ascii="Consolas" w:hAnsi="Consolas"/>
          <w:sz w:val="18"/>
        </w:rPr>
        <w:t xml:space="preserve"> </w:t>
      </w:r>
    </w:p>
    <w:p>
      <w:pPr>
        <w:pStyle w:val="Code"/>
      </w:pPr>
      <w:r>
        <w:rPr>
          <w:rFonts w:ascii="Consolas" w:hAnsi="Consolas"/>
          <w:sz w:val="18"/>
        </w:rPr>
        <w:t xml:space="preserve">              ) ss </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s5.BidHeaderId, s5.VendorId, sum(Cost) ItemCost, count(*) ItemCount, sum(Quantity) ItemQuantity</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BidHeaders.BidHeaderId, BidRequestItems.BidRequestItemId, </w:t>
      </w:r>
    </w:p>
    <w:p>
      <w:pPr>
        <w:pStyle w:val="Code"/>
      </w:pPr>
      <w:r>
        <w:rPr>
          <w:rFonts w:ascii="Consolas" w:hAnsi="Consolas"/>
          <w:sz w:val="18"/>
        </w:rPr>
        <w:t xml:space="preserve"> </w:t>
      </w:r>
    </w:p>
    <w:p>
      <w:pPr>
        <w:pStyle w:val="Code"/>
      </w:pPr>
      <w:r>
        <w:rPr>
          <w:rFonts w:ascii="Consolas" w:hAnsi="Consolas"/>
          <w:sz w:val="18"/>
        </w:rPr>
        <w:t xml:space="preserve">                     (select top 1 VendorId from BidResults br with (nolock) join BidImports bi on bi.BidImportId = br.BidImportId where br.BidHeaderId = BidHeaders.BidHeaderId and br.BidRequestItemId = BidRequestItems.BidRequestItemId and br.Active = 1 and bi.Active = 1 order by case isnull(ItemBidType,'') when 'S' then 0 when 'C' then 0 else 1 end, isnull(UnitPrice,0), BidResultsId) VendorId,</w:t>
      </w:r>
    </w:p>
    <w:p>
      <w:pPr>
        <w:pStyle w:val="Code"/>
      </w:pPr>
      <w:r>
        <w:rPr>
          <w:rFonts w:ascii="Consolas" w:hAnsi="Consolas"/>
          <w:sz w:val="18"/>
        </w:rPr>
        <w:t xml:space="preserve"> </w:t>
      </w:r>
    </w:p>
    <w:p>
      <w:pPr>
        <w:pStyle w:val="Code"/>
      </w:pPr>
      <w:r>
        <w:rPr>
          <w:rFonts w:ascii="Consolas" w:hAnsi="Consolas"/>
          <w:sz w:val="18"/>
        </w:rPr>
        <w:t xml:space="preserve">                     (select top 1 br.UnitPrice from BidResults br with (nolock) join BidImports bi on bi.BidImportId = br.BidImportId where br.BidHeaderId = BidHeaders.BidHeaderId and br.BidRequestItemId = BidRequestItems.BidRequestItemId and br.Active = 1 and bi.Active = 1 order by case isnull(ItemBidType,'') when 'S' then 0 when 'C' then 0 else 1 end, isnull(UnitPrice,0), BidResultsId) * sum(BidHeaderDetail.Quantity) Cost,</w:t>
      </w:r>
    </w:p>
    <w:p>
      <w:pPr>
        <w:pStyle w:val="Code"/>
      </w:pPr>
      <w:r>
        <w:rPr>
          <w:rFonts w:ascii="Consolas" w:hAnsi="Consolas"/>
          <w:sz w:val="18"/>
        </w:rPr>
        <w:t xml:space="preserve"> </w:t>
      </w:r>
    </w:p>
    <w:p>
      <w:pPr>
        <w:pStyle w:val="Code"/>
      </w:pPr>
      <w:r>
        <w:rPr>
          <w:rFonts w:ascii="Consolas" w:hAnsi="Consolas"/>
          <w:sz w:val="18"/>
        </w:rPr>
        <w:t xml:space="preserve">                     sum(BidHeaderDetail.Quantity) Quantity</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w:t>
      </w:r>
    </w:p>
    <w:p>
      <w:pPr>
        <w:pStyle w:val="Code"/>
      </w:pPr>
      <w:r>
        <w:rPr>
          <w:rFonts w:ascii="Consolas" w:hAnsi="Consolas"/>
          <w:sz w:val="18"/>
        </w:rPr>
        <w:t xml:space="preserve"> </w:t>
      </w:r>
    </w:p>
    <w:p>
      <w:pPr>
        <w:pStyle w:val="Code"/>
      </w:pPr>
      <w:r>
        <w:rPr>
          <w:rFonts w:ascii="Consolas" w:hAnsi="Consolas"/>
          <w:sz w:val="18"/>
        </w:rPr>
        <w:t xml:space="preserve">                join BidHeaderDetail on BidHeaderDetail.BidHeaderId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BidHeaderDetail.BidRequestItemId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group by BidHeaders.BidHeaderId, BidRequestItems.BidRequestItemId</w:t>
      </w:r>
    </w:p>
    <w:p>
      <w:pPr>
        <w:pStyle w:val="Code"/>
      </w:pPr>
      <w:r>
        <w:rPr>
          <w:rFonts w:ascii="Consolas" w:hAnsi="Consolas"/>
          <w:sz w:val="18"/>
        </w:rPr>
        <w:t xml:space="preserve"> </w:t>
      </w:r>
    </w:p>
    <w:p>
      <w:pPr>
        <w:pStyle w:val="Code"/>
      </w:pPr>
      <w:r>
        <w:rPr>
          <w:rFonts w:ascii="Consolas" w:hAnsi="Consolas"/>
          <w:sz w:val="18"/>
        </w:rPr>
        <w:t xml:space="preserve">                  ) s5 </w:t>
      </w:r>
    </w:p>
    <w:p>
      <w:pPr>
        <w:pStyle w:val="Code"/>
      </w:pPr>
      <w:r>
        <w:rPr>
          <w:rFonts w:ascii="Consolas" w:hAnsi="Consolas"/>
          <w:sz w:val="18"/>
        </w:rPr>
        <w:t xml:space="preserve"> </w:t>
      </w:r>
    </w:p>
    <w:p>
      <w:pPr>
        <w:pStyle w:val="Code"/>
      </w:pPr>
      <w:r>
        <w:rPr>
          <w:rFonts w:ascii="Consolas" w:hAnsi="Consolas"/>
          <w:sz w:val="18"/>
        </w:rPr>
        <w:t xml:space="preserve">           group by s5.BidHeaderId, s5.VendorId</w:t>
      </w:r>
    </w:p>
    <w:p>
      <w:pPr>
        <w:pStyle w:val="Code"/>
      </w:pPr>
      <w:r>
        <w:rPr>
          <w:rFonts w:ascii="Consolas" w:hAnsi="Consolas"/>
          <w:sz w:val="18"/>
        </w:rPr>
        <w:t xml:space="preserve"> </w:t>
      </w:r>
    </w:p>
    <w:p>
      <w:pPr>
        <w:pStyle w:val="Code"/>
      </w:pPr>
      <w:r>
        <w:rPr>
          <w:rFonts w:ascii="Consolas" w:hAnsi="Consolas"/>
          <w:sz w:val="18"/>
        </w:rPr>
        <w:t xml:space="preserve">              ) s2 on s2.VendorId = ss.VendorId and s2.BidHeaderId = ss.BidHeaderId</w:t>
      </w:r>
    </w:p>
    <w:p>
      <w:pPr>
        <w:pStyle w:val="Code"/>
      </w:pPr>
      <w:r>
        <w:rPr>
          <w:rFonts w:ascii="Consolas" w:hAnsi="Consolas"/>
          <w:sz w:val="18"/>
        </w:rPr>
        <w:t xml:space="preserve"> </w:t>
      </w:r>
    </w:p>
    <w:p>
      <w:pPr>
        <w:pStyle w:val="Code"/>
      </w:pPr>
      <w:r>
        <w:rPr>
          <w:rFonts w:ascii="Consolas" w:hAnsi="Consolas"/>
          <w:sz w:val="18"/>
        </w:rPr>
        <w:t xml:space="preserve">       group by ss.BidHeaderId, ss.VendorId, s2.ItemCount</w:t>
      </w:r>
    </w:p>
    <w:p>
      <w:pPr>
        <w:pStyle w:val="Code"/>
      </w:pPr>
      <w:r>
        <w:rPr>
          <w:rFonts w:ascii="Consolas" w:hAnsi="Consolas"/>
          <w:sz w:val="18"/>
        </w:rPr>
        <w:t xml:space="preserve"> </w:t>
      </w:r>
    </w:p>
    <w:p>
      <w:pPr>
        <w:pStyle w:val="Code"/>
      </w:pPr>
      <w:r>
        <w:rPr>
          <w:rFonts w:ascii="Consolas" w:hAnsi="Consolas"/>
          <w:sz w:val="18"/>
        </w:rPr>
        <w:t xml:space="preserve">                     ) s3 on s3.VendorId = BidImports.VendorId and s3.BidHeaderId = BidImports.BidHeaderId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vw_BidRequestItemMergeDetail {dbo-vw-bidrequestitemmergedetail}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2015-08-05 15:26:34.347000</w:t>
            </w:r>
          </w:p>
        </w:tc>
      </w:tr>
      <w:tr>
        <w:tc>
          <w:tcPr>
            <w:tcW w:type="dxa" w:w="4320"/>
          </w:tcPr>
          <w:p>
            <w:r>
              <w:rPr>
                <w:sz w:val="20"/>
              </w:rPr>
              <w:t>**Modified**</w:t>
            </w:r>
          </w:p>
        </w:tc>
        <w:tc>
          <w:tcPr>
            <w:tcW w:type="dxa" w:w="4320"/>
          </w:tcPr>
          <w:p>
            <w:r>
              <w:rPr>
                <w:sz w:val="20"/>
              </w:rPr>
              <w:t>2018-01-21 20:26:47.807000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BidRequestAmount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Checksum</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Heading</w:t>
            </w:r>
          </w:p>
        </w:tc>
        <w:tc>
          <w:tcPr>
            <w:tcW w:type="dxa" w:w="2160"/>
            <w:shd w:fill="F5F5F5" w:val="clear"/>
          </w:tcPr>
          <w:p>
            <w:r>
              <w:rPr>
                <w:sz w:val="20"/>
              </w:rPr>
              <w:t>varchar(308)</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Temporary View created by Kevin 8-5-15</w:t>
      </w:r>
    </w:p>
    <w:p>
      <w:pPr>
        <w:pStyle w:val="Code"/>
      </w:pPr>
      <w:r>
        <w:rPr>
          <w:rFonts w:ascii="Consolas" w:hAnsi="Consolas"/>
          <w:sz w:val="18"/>
        </w:rPr>
        <w:t xml:space="preserve"> </w:t>
      </w:r>
    </w:p>
    <w:p>
      <w:pPr>
        <w:pStyle w:val="Code"/>
      </w:pPr>
      <w:r>
        <w:rPr>
          <w:rFonts w:ascii="Consolas" w:hAnsi="Consolas"/>
          <w:sz w:val="18"/>
        </w:rPr>
        <w:t xml:space="preserve">--  this view defines the fields for import to clarion of the corresponding sproc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[dbo].[vw_BidRequestItemMergeDetail]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BRI.BidHeaderId</w:t>
      </w:r>
    </w:p>
    <w:p>
      <w:pPr>
        <w:pStyle w:val="Code"/>
      </w:pPr>
      <w:r>
        <w:rPr>
          <w:rFonts w:ascii="Consolas" w:hAnsi="Consolas"/>
          <w:sz w:val="18"/>
        </w:rPr>
        <w:t xml:space="preserve"> </w:t>
      </w:r>
    </w:p>
    <w:p>
      <w:pPr>
        <w:pStyle w:val="Code"/>
      </w:pPr>
      <w:r>
        <w:rPr>
          <w:rFonts w:ascii="Consolas" w:hAnsi="Consolas"/>
          <w:sz w:val="18"/>
        </w:rPr>
        <w:tab/>
        <w:t xml:space="preserve">  ,I.ItemCode</w:t>
      </w:r>
    </w:p>
    <w:p>
      <w:pPr>
        <w:pStyle w:val="Code"/>
      </w:pPr>
      <w:r>
        <w:rPr>
          <w:rFonts w:ascii="Consolas" w:hAnsi="Consolas"/>
          <w:sz w:val="18"/>
        </w:rPr>
        <w:t xml:space="preserve"> </w:t>
      </w:r>
    </w:p>
    <w:p>
      <w:pPr>
        <w:pStyle w:val="Code"/>
      </w:pPr>
      <w:r>
        <w:rPr>
          <w:rFonts w:ascii="Consolas" w:hAnsi="Consolas"/>
          <w:sz w:val="18"/>
        </w:rPr>
        <w:tab/>
        <w:t xml:space="preserve">  ,I.[Description] as ItemDesc</w:t>
      </w:r>
    </w:p>
    <w:p>
      <w:pPr>
        <w:pStyle w:val="Code"/>
      </w:pPr>
      <w:r>
        <w:rPr>
          <w:rFonts w:ascii="Consolas" w:hAnsi="Consolas"/>
          <w:sz w:val="18"/>
        </w:rPr>
        <w:t xml:space="preserve"> </w:t>
      </w:r>
    </w:p>
    <w:p>
      <w:pPr>
        <w:pStyle w:val="Code"/>
      </w:pPr>
      <w:r>
        <w:rPr>
          <w:rFonts w:ascii="Consolas" w:hAnsi="Consolas"/>
          <w:sz w:val="18"/>
        </w:rPr>
        <w:tab/>
        <w:t xml:space="preserve">  ,BRI.BidRequestItemId</w:t>
      </w:r>
    </w:p>
    <w:p>
      <w:pPr>
        <w:pStyle w:val="Code"/>
      </w:pPr>
      <w:r>
        <w:rPr>
          <w:rFonts w:ascii="Consolas" w:hAnsi="Consolas"/>
          <w:sz w:val="18"/>
        </w:rPr>
        <w:t xml:space="preserve"> </w:t>
      </w:r>
    </w:p>
    <w:p>
      <w:pPr>
        <w:pStyle w:val="Code"/>
      </w:pPr>
      <w:r>
        <w:rPr>
          <w:rFonts w:ascii="Consolas" w:hAnsi="Consolas"/>
          <w:sz w:val="18"/>
        </w:rPr>
        <w:t xml:space="preserve">      ,BRI.ItemId</w:t>
      </w:r>
    </w:p>
    <w:p>
      <w:pPr>
        <w:pStyle w:val="Code"/>
      </w:pPr>
      <w:r>
        <w:rPr>
          <w:rFonts w:ascii="Consolas" w:hAnsi="Consolas"/>
          <w:sz w:val="18"/>
        </w:rPr>
        <w:t xml:space="preserve"> </w:t>
      </w:r>
    </w:p>
    <w:p>
      <w:pPr>
        <w:pStyle w:val="Code"/>
      </w:pPr>
      <w:r>
        <w:rPr>
          <w:rFonts w:ascii="Consolas" w:hAnsi="Consolas"/>
          <w:sz w:val="18"/>
        </w:rPr>
        <w:t xml:space="preserve">      ,BidRequest</w:t>
      </w:r>
    </w:p>
    <w:p>
      <w:pPr>
        <w:pStyle w:val="Code"/>
      </w:pPr>
      <w:r>
        <w:rPr>
          <w:rFonts w:ascii="Consolas" w:hAnsi="Consolas"/>
          <w:sz w:val="18"/>
        </w:rPr>
        <w:t xml:space="preserve"> </w:t>
      </w:r>
    </w:p>
    <w:p>
      <w:pPr>
        <w:pStyle w:val="Code"/>
      </w:pPr>
      <w:r>
        <w:rPr>
          <w:rFonts w:ascii="Consolas" w:hAnsi="Consolas"/>
          <w:sz w:val="18"/>
        </w:rPr>
        <w:t xml:space="preserve">      ,BRI.Active</w:t>
      </w:r>
    </w:p>
    <w:p>
      <w:pPr>
        <w:pStyle w:val="Code"/>
      </w:pPr>
      <w:r>
        <w:rPr>
          <w:rFonts w:ascii="Consolas" w:hAnsi="Consolas"/>
          <w:sz w:val="18"/>
        </w:rPr>
        <w:t xml:space="preserve"> </w:t>
      </w:r>
    </w:p>
    <w:p>
      <w:pPr>
        <w:pStyle w:val="Code"/>
      </w:pPr>
      <w:r>
        <w:rPr>
          <w:rFonts w:ascii="Consolas" w:hAnsi="Consolas"/>
          <w:sz w:val="18"/>
        </w:rPr>
        <w:t xml:space="preserve">      ,RequisitionCount</w:t>
      </w:r>
    </w:p>
    <w:p>
      <w:pPr>
        <w:pStyle w:val="Code"/>
      </w:pPr>
      <w:r>
        <w:rPr>
          <w:rFonts w:ascii="Consolas" w:hAnsi="Consolas"/>
          <w:sz w:val="18"/>
        </w:rPr>
        <w:t xml:space="preserve"> </w:t>
      </w:r>
    </w:p>
    <w:p>
      <w:pPr>
        <w:pStyle w:val="Code"/>
      </w:pPr>
      <w:r>
        <w:rPr>
          <w:rFonts w:ascii="Consolas" w:hAnsi="Consolas"/>
          <w:sz w:val="18"/>
        </w:rPr>
        <w:t xml:space="preserve">      ,BidRequestAmount</w:t>
      </w:r>
    </w:p>
    <w:p>
      <w:pPr>
        <w:pStyle w:val="Code"/>
      </w:pPr>
      <w:r>
        <w:rPr>
          <w:rFonts w:ascii="Consolas" w:hAnsi="Consolas"/>
          <w:sz w:val="18"/>
        </w:rPr>
        <w:t xml:space="preserve"> </w:t>
      </w:r>
    </w:p>
    <w:p>
      <w:pPr>
        <w:pStyle w:val="Code"/>
      </w:pPr>
      <w:r>
        <w:rPr>
          <w:rFonts w:ascii="Consolas" w:hAnsi="Consolas"/>
          <w:sz w:val="18"/>
        </w:rPr>
        <w:t xml:space="preserve">      ,[Checksum]</w:t>
      </w:r>
    </w:p>
    <w:p>
      <w:pPr>
        <w:pStyle w:val="Code"/>
      </w:pPr>
      <w:r>
        <w:rPr>
          <w:rFonts w:ascii="Consolas" w:hAnsi="Consolas"/>
          <w:sz w:val="18"/>
        </w:rPr>
        <w:t xml:space="preserve"> </w:t>
      </w:r>
    </w:p>
    <w:p>
      <w:pPr>
        <w:pStyle w:val="Code"/>
      </w:pPr>
      <w:r>
        <w:rPr>
          <w:rFonts w:ascii="Consolas" w:hAnsi="Consolas"/>
          <w:sz w:val="18"/>
        </w:rPr>
        <w:tab/>
        <w:t xml:space="preserve">  ,U.Code as UnitCode</w:t>
      </w:r>
    </w:p>
    <w:p>
      <w:pPr>
        <w:pStyle w:val="Code"/>
      </w:pPr>
      <w:r>
        <w:rPr>
          <w:rFonts w:ascii="Consolas" w:hAnsi="Consolas"/>
          <w:sz w:val="18"/>
        </w:rPr>
        <w:t xml:space="preserve"> </w:t>
      </w:r>
    </w:p>
    <w:p>
      <w:pPr>
        <w:pStyle w:val="Code"/>
      </w:pPr>
      <w:r>
        <w:rPr>
          <w:rFonts w:ascii="Consolas" w:hAnsi="Consolas"/>
          <w:sz w:val="18"/>
        </w:rPr>
        <w:tab/>
        <w:t xml:space="preserve">  ,I.SortSeq</w:t>
      </w:r>
    </w:p>
    <w:p>
      <w:pPr>
        <w:pStyle w:val="Code"/>
      </w:pPr>
      <w:r>
        <w:rPr>
          <w:rFonts w:ascii="Consolas" w:hAnsi="Consolas"/>
          <w:sz w:val="18"/>
        </w:rPr>
        <w:t xml:space="preserve"> </w:t>
      </w:r>
    </w:p>
    <w:p>
      <w:pPr>
        <w:pStyle w:val="Code"/>
      </w:pPr>
      <w:r>
        <w:rPr>
          <w:rFonts w:ascii="Consolas" w:hAnsi="Consolas"/>
          <w:sz w:val="18"/>
        </w:rPr>
        <w:tab/>
        <w:t xml:space="preserve">  ,D.Name as DistrictName</w:t>
      </w:r>
    </w:p>
    <w:p>
      <w:pPr>
        <w:pStyle w:val="Code"/>
      </w:pPr>
      <w:r>
        <w:rPr>
          <w:rFonts w:ascii="Consolas" w:hAnsi="Consolas"/>
          <w:sz w:val="18"/>
        </w:rPr>
        <w:t xml:space="preserve"> </w:t>
      </w:r>
    </w:p>
    <w:p>
      <w:pPr>
        <w:pStyle w:val="Code"/>
      </w:pPr>
      <w:r>
        <w:rPr>
          <w:rFonts w:ascii="Consolas" w:hAnsi="Consolas"/>
          <w:sz w:val="18"/>
        </w:rPr>
        <w:tab/>
        <w:t xml:space="preserve">  --,dbo.uf_CrossRefs2Text(I.ItemId) CrossRefText</w:t>
      </w:r>
    </w:p>
    <w:p>
      <w:pPr>
        <w:pStyle w:val="Code"/>
      </w:pPr>
      <w:r>
        <w:rPr>
          <w:rFonts w:ascii="Consolas" w:hAnsi="Consolas"/>
          <w:sz w:val="18"/>
        </w:rPr>
        <w:t xml:space="preserve"> </w:t>
      </w:r>
    </w:p>
    <w:p>
      <w:pPr>
        <w:pStyle w:val="Code"/>
      </w:pPr>
      <w:r>
        <w:rPr>
          <w:rFonts w:ascii="Consolas" w:hAnsi="Consolas"/>
          <w:sz w:val="18"/>
        </w:rPr>
        <w:tab/>
        <w:tab/>
        <w:t>-- note: the following field differs from how it is defined in BidRequestDetail (as used in the desktop version of the bid program)</w:t>
      </w:r>
    </w:p>
    <w:p>
      <w:pPr>
        <w:pStyle w:val="Code"/>
      </w:pPr>
      <w:r>
        <w:rPr>
          <w:rFonts w:ascii="Consolas" w:hAnsi="Consolas"/>
          <w:sz w:val="18"/>
        </w:rPr>
        <w:t xml:space="preserve"> </w:t>
      </w:r>
    </w:p>
    <w:p>
      <w:pPr>
        <w:pStyle w:val="Code"/>
      </w:pPr>
      <w:r>
        <w:rPr>
          <w:rFonts w:ascii="Consolas" w:hAnsi="Consolas"/>
          <w:sz w:val="18"/>
        </w:rPr>
        <w:t xml:space="preserve">       ,isnull(Headings.Title,'') + case isnull(rtrim(Keywords.Keyword),'') when '' then '' else ' - ' + rtrim(ltrim(Keywords.Keyword)) end as Heading</w:t>
      </w:r>
    </w:p>
    <w:p>
      <w:pPr>
        <w:pStyle w:val="Code"/>
      </w:pPr>
      <w:r>
        <w:rPr>
          <w:rFonts w:ascii="Consolas" w:hAnsi="Consolas"/>
          <w:sz w:val="18"/>
        </w:rPr>
        <w:t xml:space="preserve"> </w:t>
      </w:r>
    </w:p>
    <w:p>
      <w:pPr>
        <w:pStyle w:val="Code"/>
      </w:pPr>
      <w:r>
        <w:rPr>
          <w:rFonts w:ascii="Consolas" w:hAnsi="Consolas"/>
          <w:sz w:val="18"/>
        </w:rPr>
        <w:tab/>
        <w:tab/>
        <w:t xml:space="preserve">-- Note this view longer matches the stored procedure "usp_BidRequestItemMergeDetail" </w:t>
      </w:r>
    </w:p>
    <w:p>
      <w:pPr>
        <w:pStyle w:val="Code"/>
      </w:pPr>
      <w:r>
        <w:rPr>
          <w:rFonts w:ascii="Consolas" w:hAnsi="Consolas"/>
          <w:sz w:val="18"/>
        </w:rPr>
        <w:t xml:space="preserve"> </w:t>
      </w:r>
    </w:p>
    <w:p>
      <w:pPr>
        <w:pStyle w:val="Code"/>
      </w:pPr>
      <w:r>
        <w:rPr>
          <w:rFonts w:ascii="Consolas" w:hAnsi="Consolas"/>
          <w:sz w:val="18"/>
        </w:rPr>
        <w:tab/>
        <w:tab/>
        <w:t xml:space="preserve">-- if re-importing to the clarion dct, will need to update   </w:t>
      </w:r>
    </w:p>
    <w:p>
      <w:pPr>
        <w:pStyle w:val="Code"/>
      </w:pPr>
      <w:r>
        <w:rPr>
          <w:rFonts w:ascii="Consolas" w:hAnsi="Consolas"/>
          <w:sz w:val="18"/>
        </w:rPr>
        <w:t xml:space="preserve"> </w:t>
      </w:r>
    </w:p>
    <w:p>
      <w:pPr>
        <w:pStyle w:val="Code"/>
      </w:pPr>
      <w:r>
        <w:rPr>
          <w:rFonts w:ascii="Consolas" w:hAnsi="Consolas"/>
          <w:sz w:val="18"/>
        </w:rPr>
        <w:t>FROM BidRequestItems BRI (nolock) Inner Join</w:t>
      </w:r>
    </w:p>
    <w:p>
      <w:pPr>
        <w:pStyle w:val="Code"/>
      </w:pPr>
      <w:r>
        <w:rPr>
          <w:rFonts w:ascii="Consolas" w:hAnsi="Consolas"/>
          <w:sz w:val="18"/>
        </w:rPr>
        <w:t xml:space="preserve"> </w:t>
      </w:r>
    </w:p>
    <w:p>
      <w:pPr>
        <w:pStyle w:val="Code"/>
      </w:pPr>
      <w:r>
        <w:rPr>
          <w:rFonts w:ascii="Consolas" w:hAnsi="Consolas"/>
          <w:sz w:val="18"/>
        </w:rPr>
        <w:tab/>
        <w:t xml:space="preserve"> BidHeaders  (nolock) BH On BRI.BidHeaderId = BH.BidHeaderId INNER JOIN</w:t>
      </w:r>
    </w:p>
    <w:p>
      <w:pPr>
        <w:pStyle w:val="Code"/>
      </w:pPr>
      <w:r>
        <w:rPr>
          <w:rFonts w:ascii="Consolas" w:hAnsi="Consolas"/>
          <w:sz w:val="18"/>
        </w:rPr>
        <w:t xml:space="preserve"> </w:t>
      </w:r>
    </w:p>
    <w:p>
      <w:pPr>
        <w:pStyle w:val="Code"/>
      </w:pPr>
      <w:r>
        <w:rPr>
          <w:rFonts w:ascii="Consolas" w:hAnsi="Consolas"/>
          <w:sz w:val="18"/>
        </w:rPr>
        <w:tab/>
        <w:t xml:space="preserve"> Items I  (nolock) On I.ItemId = BRI.ItemId INNER JOIN</w:t>
      </w:r>
    </w:p>
    <w:p>
      <w:pPr>
        <w:pStyle w:val="Code"/>
      </w:pPr>
      <w:r>
        <w:rPr>
          <w:rFonts w:ascii="Consolas" w:hAnsi="Consolas"/>
          <w:sz w:val="18"/>
        </w:rPr>
        <w:t xml:space="preserve"> </w:t>
      </w:r>
    </w:p>
    <w:p>
      <w:pPr>
        <w:pStyle w:val="Code"/>
      </w:pPr>
      <w:r>
        <w:rPr>
          <w:rFonts w:ascii="Consolas" w:hAnsi="Consolas"/>
          <w:sz w:val="18"/>
        </w:rPr>
        <w:tab/>
        <w:t xml:space="preserve"> Units U on U.UnitId = I.UnitId LEFT OUTER JOIN</w:t>
      </w:r>
    </w:p>
    <w:p>
      <w:pPr>
        <w:pStyle w:val="Code"/>
      </w:pPr>
      <w:r>
        <w:rPr>
          <w:rFonts w:ascii="Consolas" w:hAnsi="Consolas"/>
          <w:sz w:val="18"/>
        </w:rPr>
        <w:t xml:space="preserve"> </w:t>
      </w:r>
    </w:p>
    <w:p>
      <w:pPr>
        <w:pStyle w:val="Code"/>
      </w:pPr>
      <w:r>
        <w:rPr>
          <w:rFonts w:ascii="Consolas" w:hAnsi="Consolas"/>
          <w:sz w:val="18"/>
        </w:rPr>
        <w:tab/>
        <w:t xml:space="preserve"> District D on D.DistrictId = I.DistrictId LEFT OUTER JOIN</w:t>
      </w:r>
    </w:p>
    <w:p>
      <w:pPr>
        <w:pStyle w:val="Code"/>
      </w:pPr>
      <w:r>
        <w:rPr>
          <w:rFonts w:ascii="Consolas" w:hAnsi="Consolas"/>
          <w:sz w:val="18"/>
        </w:rPr>
        <w:t xml:space="preserve"> </w:t>
      </w:r>
    </w:p>
    <w:p>
      <w:pPr>
        <w:pStyle w:val="Code"/>
      </w:pPr>
      <w:r>
        <w:rPr>
          <w:rFonts w:ascii="Consolas" w:hAnsi="Consolas"/>
          <w:sz w:val="18"/>
        </w:rPr>
        <w:tab/>
        <w:t xml:space="preserve"> Headings on Headings.HeadingId = I.HeadingId LEFT OUTER JOIN</w:t>
      </w:r>
    </w:p>
    <w:p>
      <w:pPr>
        <w:pStyle w:val="Code"/>
      </w:pPr>
      <w:r>
        <w:rPr>
          <w:rFonts w:ascii="Consolas" w:hAnsi="Consolas"/>
          <w:sz w:val="18"/>
        </w:rPr>
        <w:t xml:space="preserve"> </w:t>
      </w:r>
    </w:p>
    <w:p>
      <w:pPr>
        <w:pStyle w:val="Code"/>
      </w:pPr>
      <w:r>
        <w:rPr>
          <w:rFonts w:ascii="Consolas" w:hAnsi="Consolas"/>
          <w:sz w:val="18"/>
        </w:rPr>
        <w:t xml:space="preserve">     Keywords Keywords on Keywords.KeywordId = I.KeywordId</w:t>
      </w:r>
    </w:p>
    <w:p>
      <w:pPr>
        <w:pStyle w:val="Code"/>
      </w:pPr>
      <w:r>
        <w:rPr>
          <w:rFonts w:ascii="Consolas" w:hAnsi="Consolas"/>
          <w:sz w:val="18"/>
        </w:rPr>
        <w:t xml:space="preserve"> </w:t>
      </w:r>
    </w:p>
    <w:p>
      <w:pPr>
        <w:pStyle w:val="Code"/>
      </w:pPr>
      <w:r>
        <w:rPr>
          <w:rFonts w:ascii="Consolas" w:hAnsi="Consolas"/>
          <w:sz w:val="18"/>
        </w:rPr>
        <w:t xml:space="preserve">--Where BRI.ItemId = @ItemId </w:t>
      </w:r>
    </w:p>
    <w:p>
      <w:pPr>
        <w:pStyle w:val="Code"/>
      </w:pPr>
      <w:r>
        <w:rPr>
          <w:rFonts w:ascii="Consolas" w:hAnsi="Consolas"/>
          <w:sz w:val="18"/>
        </w:rPr>
        <w:t xml:space="preserve"> </w:t>
      </w:r>
    </w:p>
    <w:p>
      <w:pPr>
        <w:pStyle w:val="Code"/>
      </w:pPr>
      <w:r>
        <w:rPr>
          <w:rFonts w:ascii="Consolas" w:hAnsi="Consolas"/>
          <w:sz w:val="18"/>
        </w:rPr>
        <w:t>--</w:t>
        <w:tab/>
        <w:t xml:space="preserve">  And Bri.BidHeaderId = @BidHeaderId</w:t>
      </w:r>
    </w:p>
    <w:p>
      <w:pPr>
        <w:pStyle w:val="Code"/>
      </w:pPr>
      <w:r>
        <w:rPr>
          <w:rFonts w:ascii="Consolas" w:hAnsi="Consolas"/>
          <w:sz w:val="18"/>
        </w:rPr>
        <w:t xml:space="preserve"> </w:t>
      </w:r>
    </w:p>
    <w:p>
      <w:pPr>
        <w:pStyle w:val="Code"/>
      </w:pPr>
      <w:r>
        <w:rPr>
          <w:rFonts w:ascii="Consolas" w:hAnsi="Consolas"/>
          <w:sz w:val="18"/>
        </w:rPr>
        <w:t>--</w:t>
        <w:tab/>
        <w:t xml:space="preserve">  And NOT BidRequestItemId = @BidRequestItemId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vw_BidRequestItemMergeHeader {dbo-vw-bidrequestitemmergeheader}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2015-08-07 13:44:05.750000</w:t>
            </w:r>
          </w:p>
        </w:tc>
      </w:tr>
      <w:tr>
        <w:tc>
          <w:tcPr>
            <w:tcW w:type="dxa" w:w="4320"/>
          </w:tcPr>
          <w:p>
            <w:r>
              <w:rPr>
                <w:sz w:val="20"/>
              </w:rPr>
              <w:t>**Modified**</w:t>
            </w:r>
          </w:p>
        </w:tc>
        <w:tc>
          <w:tcPr>
            <w:tcW w:type="dxa" w:w="4320"/>
          </w:tcPr>
          <w:p>
            <w:r>
              <w:rPr>
                <w:sz w:val="20"/>
              </w:rPr>
              <w:t>2019-08-27 06:57:01.940000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BidRequestAmount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Checksum</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ExcludeFlag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MergedFlag</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MasterItemFlag</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MasterItemCode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UnitCode</w:t>
            </w:r>
          </w:p>
        </w:tc>
        <w:tc>
          <w:tcPr>
            <w:tcW w:type="dxa" w:w="2160"/>
          </w:tcPr>
          <w:p>
            <w:r>
              <w:rPr>
                <w:sz w:val="20"/>
              </w:rPr>
              <w:t>varchar(20)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dbo.BidRequestItemMergeActions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CREATE     view  [dbo].[vw_BidRequestItemMergeHeader]</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The MasterItemFlag is really a Super Item Flag</w:t>
      </w:r>
    </w:p>
    <w:p>
      <w:pPr>
        <w:pStyle w:val="Code"/>
      </w:pPr>
      <w:r>
        <w:rPr>
          <w:rFonts w:ascii="Consolas" w:hAnsi="Consolas"/>
          <w:sz w:val="18"/>
        </w:rPr>
        <w:t>SELECT BRI.BidHeaderId, I.ItemCode, I.Description AS ItemDesc, BRI.BidRequestItemId, BRI.ItemId, BRI.BidRequest, BRI.Active, BRI.RequisitionCount, BRI.BidRequestAmount, BRI.Checksum,</w:t>
      </w:r>
    </w:p>
    <w:p>
      <w:pPr>
        <w:pStyle w:val="Code"/>
      </w:pPr>
      <w:r>
        <w:rPr>
          <w:rFonts w:ascii="Consolas" w:hAnsi="Consolas"/>
          <w:sz w:val="18"/>
        </w:rPr>
        <w:t xml:space="preserve">       CASE WHEN ISNULL(MA.Merged,1)=0 AND ISNULL(BRI.Active,0)=1 THEN 1 ELSE 0 END as ExcludeFlag,</w:t>
      </w:r>
    </w:p>
    <w:p>
      <w:pPr>
        <w:pStyle w:val="Code"/>
      </w:pPr>
      <w:r>
        <w:rPr>
          <w:rFonts w:ascii="Consolas" w:hAnsi="Consolas"/>
          <w:sz w:val="18"/>
        </w:rPr>
        <w:t xml:space="preserve">       CASE WHEN ISNULL(MA.Merged,0)=1 THEN 1 ELSE 0 END as MergedFlag,</w:t>
      </w:r>
    </w:p>
    <w:p>
      <w:pPr>
        <w:pStyle w:val="Code"/>
      </w:pPr>
      <w:r>
        <w:rPr>
          <w:rFonts w:ascii="Consolas" w:hAnsi="Consolas"/>
          <w:sz w:val="18"/>
        </w:rPr>
        <w:t xml:space="preserve">       CASE </w:t>
      </w:r>
    </w:p>
    <w:p>
      <w:pPr>
        <w:pStyle w:val="Code"/>
      </w:pPr>
      <w:r>
        <w:rPr>
          <w:rFonts w:ascii="Consolas" w:hAnsi="Consolas"/>
          <w:sz w:val="18"/>
        </w:rPr>
        <w:t xml:space="preserve">         WHEN len(i.ItemCode) = 8 and i.ItemCode like 'EDS%' THEN 1</w:t>
      </w:r>
    </w:p>
    <w:p>
      <w:pPr>
        <w:pStyle w:val="Code"/>
      </w:pPr>
      <w:r>
        <w:rPr>
          <w:rFonts w:ascii="Consolas" w:hAnsi="Consolas"/>
          <w:sz w:val="18"/>
        </w:rPr>
        <w:t xml:space="preserve">         WHEN (select count(*) </w:t>
      </w:r>
    </w:p>
    <w:p>
      <w:pPr>
        <w:pStyle w:val="Code"/>
      </w:pPr>
      <w:r>
        <w:rPr>
          <w:rFonts w:ascii="Consolas" w:hAnsi="Consolas"/>
          <w:sz w:val="18"/>
        </w:rPr>
        <w:t xml:space="preserve">                 from BidRequestItemMergeActions MA2 </w:t>
      </w:r>
    </w:p>
    <w:p>
      <w:pPr>
        <w:pStyle w:val="Code"/>
      </w:pPr>
      <w:r>
        <w:rPr>
          <w:rFonts w:ascii="Consolas" w:hAnsi="Consolas"/>
          <w:sz w:val="18"/>
        </w:rPr>
        <w:t xml:space="preserve">                where isnull(MA2.Merged,0) = 1 </w:t>
      </w:r>
    </w:p>
    <w:p>
      <w:pPr>
        <w:pStyle w:val="Code"/>
      </w:pPr>
      <w:r>
        <w:rPr>
          <w:rFonts w:ascii="Consolas" w:hAnsi="Consolas"/>
          <w:sz w:val="18"/>
        </w:rPr>
        <w:t xml:space="preserve">                  and MA2.DestinationBidRequestItemId = BRI.BidRequestItemId) &gt; 1 THEN 1 </w:t>
      </w:r>
    </w:p>
    <w:p>
      <w:pPr>
        <w:pStyle w:val="Code"/>
      </w:pPr>
      <w:r>
        <w:rPr>
          <w:rFonts w:ascii="Consolas" w:hAnsi="Consolas"/>
          <w:sz w:val="18"/>
        </w:rPr>
        <w:t xml:space="preserve">         ELSE 0 </w:t>
      </w:r>
    </w:p>
    <w:p>
      <w:pPr>
        <w:pStyle w:val="Code"/>
      </w:pPr>
      <w:r>
        <w:rPr>
          <w:rFonts w:ascii="Consolas" w:hAnsi="Consolas"/>
          <w:sz w:val="18"/>
        </w:rPr>
        <w:t xml:space="preserve">       END As MasterItemFlag,</w:t>
      </w:r>
    </w:p>
    <w:p>
      <w:pPr>
        <w:pStyle w:val="Code"/>
      </w:pPr>
      <w:r>
        <w:rPr>
          <w:rFonts w:ascii="Consolas" w:hAnsi="Consolas"/>
          <w:sz w:val="18"/>
        </w:rPr>
        <w:t xml:space="preserve">       ISNULL(ma.ItemCode,'') MasterItemCode,</w:t>
      </w:r>
    </w:p>
    <w:p>
      <w:pPr>
        <w:pStyle w:val="Code"/>
      </w:pPr>
      <w:r>
        <w:rPr>
          <w:rFonts w:ascii="Consolas" w:hAnsi="Consolas"/>
          <w:sz w:val="18"/>
        </w:rPr>
        <w:t xml:space="preserve">       U.Code UnitCode</w:t>
      </w:r>
    </w:p>
    <w:p>
      <w:pPr>
        <w:pStyle w:val="Code"/>
      </w:pPr>
      <w:r>
        <w:rPr>
          <w:rFonts w:ascii="Consolas" w:hAnsi="Consolas"/>
          <w:sz w:val="18"/>
        </w:rPr>
        <w:t>FROM dbo.BidRequestItems AS BRI WITH (nolock)</w:t>
      </w:r>
    </w:p>
    <w:p>
      <w:pPr>
        <w:pStyle w:val="Code"/>
      </w:pPr>
      <w:r>
        <w:rPr>
          <w:rFonts w:ascii="Consolas" w:hAnsi="Consolas"/>
          <w:sz w:val="18"/>
        </w:rPr>
        <w:t xml:space="preserve">INNER JOIN dbo.BidHeaders AS BH WITH (nolock) ON BRI.BidHeaderId = BH.BidHeaderId </w:t>
      </w:r>
    </w:p>
    <w:p>
      <w:pPr>
        <w:pStyle w:val="Code"/>
      </w:pPr>
      <w:r>
        <w:rPr>
          <w:rFonts w:ascii="Consolas" w:hAnsi="Consolas"/>
          <w:sz w:val="18"/>
        </w:rPr>
        <w:t xml:space="preserve">INNER JOIN dbo.Items AS I WITH (nolock) ON I.ItemId = BRI.ItemId </w:t>
      </w:r>
    </w:p>
    <w:p>
      <w:pPr>
        <w:pStyle w:val="Code"/>
      </w:pPr>
      <w:r>
        <w:rPr>
          <w:rFonts w:ascii="Consolas" w:hAnsi="Consolas"/>
          <w:sz w:val="18"/>
        </w:rPr>
        <w:t>INNER JOIN dbo.Units U WITH (nolock) ON U.UnitId = I.UnitId</w:t>
      </w:r>
    </w:p>
    <w:p>
      <w:pPr>
        <w:pStyle w:val="Code"/>
      </w:pPr>
      <w:r>
        <w:rPr>
          <w:rFonts w:ascii="Consolas" w:hAnsi="Consolas"/>
          <w:sz w:val="18"/>
        </w:rPr>
        <w:t>outer apply (select top 1 brima.*, i2.ItemCode</w:t>
      </w:r>
    </w:p>
    <w:p>
      <w:pPr>
        <w:pStyle w:val="Code"/>
      </w:pPr>
      <w:r>
        <w:rPr>
          <w:rFonts w:ascii="Consolas" w:hAnsi="Consolas"/>
          <w:sz w:val="18"/>
        </w:rPr>
        <w:t xml:space="preserve">               from BidRequestItemMergeActions brima</w:t>
      </w:r>
    </w:p>
    <w:p>
      <w:pPr>
        <w:pStyle w:val="Code"/>
      </w:pPr>
      <w:r>
        <w:rPr>
          <w:rFonts w:ascii="Consolas" w:hAnsi="Consolas"/>
          <w:sz w:val="18"/>
        </w:rPr>
        <w:t xml:space="preserve">               join BidRequestItems newbri on newbri.BidRequestItemId = brima.DestinationBidRequestItemId</w:t>
      </w:r>
    </w:p>
    <w:p>
      <w:pPr>
        <w:pStyle w:val="Code"/>
      </w:pPr>
      <w:r>
        <w:rPr>
          <w:rFonts w:ascii="Consolas" w:hAnsi="Consolas"/>
          <w:sz w:val="18"/>
        </w:rPr>
        <w:t xml:space="preserve">               join Items i2 on i2.ItemId = newbri.ItemId</w:t>
      </w:r>
    </w:p>
    <w:p>
      <w:pPr>
        <w:pStyle w:val="Code"/>
      </w:pPr>
      <w:r>
        <w:rPr>
          <w:rFonts w:ascii="Consolas" w:hAnsi="Consolas"/>
          <w:sz w:val="18"/>
        </w:rPr>
        <w:t xml:space="preserve">              where brima.BidRequestItemId = bri.BidRequestItemId</w:t>
      </w:r>
    </w:p>
    <w:p>
      <w:pPr>
        <w:pStyle w:val="Code"/>
      </w:pPr>
      <w:r>
        <w:rPr>
          <w:rFonts w:ascii="Consolas" w:hAnsi="Consolas"/>
          <w:sz w:val="18"/>
        </w:rPr>
        <w:t xml:space="preserve">              order by BidRequestItemMergeActionsId desc</w:t>
      </w:r>
    </w:p>
    <w:p>
      <w:pPr>
        <w:pStyle w:val="Code"/>
      </w:pPr>
      <w:r>
        <w:rPr>
          <w:rFonts w:ascii="Consolas" w:hAnsi="Consolas"/>
          <w:sz w:val="18"/>
        </w:rPr>
        <w:t xml:space="preserve">              ) ma</w:t>
      </w:r>
    </w:p>
    <w:p>
      <w:pPr>
        <w:pStyle w:val="Code"/>
      </w:pPr>
      <w:r>
        <w:rPr>
          <w:rFonts w:ascii="Consolas" w:hAnsi="Consolas"/>
          <w:sz w:val="18"/>
        </w:rPr>
        <w:t xml:space="preserve">--LEFT OUTER JOIN BidRequestItemMergeActions MA on MA.BidRequestItemId = BRI.BidRequestItemId </w:t>
      </w:r>
    </w:p>
    <w:p>
      <w:pPr>
        <w:pStyle w:val="Code"/>
      </w:pPr>
      <w:r>
        <w:rPr>
          <w:rFonts w:ascii="Consolas" w:hAnsi="Consolas"/>
          <w:sz w:val="18"/>
        </w:rPr>
        <w:t xml:space="preserve">--left outer join BidRequestItems NewBRI on NewBRI.BidRequestItemId = MA.DestinationBidRequestItemId </w:t>
      </w:r>
    </w:p>
    <w:p>
      <w:pPr>
        <w:pStyle w:val="Code"/>
      </w:pPr>
      <w:r>
        <w:rPr>
          <w:rFonts w:ascii="Consolas" w:hAnsi="Consolas"/>
          <w:sz w:val="18"/>
        </w:rPr>
        <w:t>--left outer join dbo.Items I2 ON I2.ItemId = NewBRI.ItemId</w:t>
      </w:r>
    </w:p>
    <w:p>
      <w:pPr>
        <w:pStyle w:val="Code"/>
      </w:pPr>
      <w:r>
        <w:rPr>
          <w:rFonts w:ascii="Consolas" w:hAnsi="Consolas"/>
          <w:sz w:val="18"/>
        </w:rPr>
        <w:t>--where BRI.BidHeaderId=4898</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vw_BidRequestItemsBidMgr {dbo-vw-bidrequestitemsbidmgr}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2016-08-30 13:10:04.910000</w:t>
            </w:r>
          </w:p>
        </w:tc>
      </w:tr>
      <w:tr>
        <w:tc>
          <w:tcPr>
            <w:tcW w:type="dxa" w:w="4320"/>
          </w:tcPr>
          <w:p>
            <w:r>
              <w:rPr>
                <w:sz w:val="20"/>
              </w:rPr>
              <w:t>**Modified**</w:t>
            </w:r>
          </w:p>
        </w:tc>
        <w:tc>
          <w:tcPr>
            <w:tcW w:type="dxa" w:w="4320"/>
          </w:tcPr>
          <w:p>
            <w:r>
              <w:rPr>
                <w:sz w:val="20"/>
              </w:rPr>
              <w:t>2018-01-21 20:26:47.817000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RequisitionCount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Status</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9</w:t>
            </w:r>
          </w:p>
        </w:tc>
        <w:tc>
          <w:tcPr>
            <w:tcW w:type="dxa" w:w="2160"/>
          </w:tcPr>
          <w:p>
            <w:r>
              <w:rPr>
                <w:sz w:val="20"/>
              </w:rPr>
              <w:t>CrossReferencesText</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Description</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13</w:t>
            </w:r>
          </w:p>
        </w:tc>
        <w:tc>
          <w:tcPr>
            <w:tcW w:type="dxa" w:w="2160"/>
          </w:tcPr>
          <w:p>
            <w:r>
              <w:rPr>
                <w:sz w:val="20"/>
              </w:rPr>
              <w:t>UnitId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15</w:t>
            </w:r>
          </w:p>
        </w:tc>
        <w:tc>
          <w:tcPr>
            <w:tcW w:type="dxa" w:w="2160"/>
          </w:tcPr>
          <w:p>
            <w:r>
              <w:rPr>
                <w:sz w:val="20"/>
              </w:rPr>
              <w:t>BIDMGRTAGFILEID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TAGUSR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TAGTBL</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TAGPTR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TAGVAL</w:t>
            </w:r>
          </w:p>
        </w:tc>
        <w:tc>
          <w:tcPr>
            <w:tcW w:type="dxa" w:w="2160"/>
          </w:tcPr>
          <w:p>
            <w:r>
              <w:rPr>
                <w:sz w:val="20"/>
              </w:rPr>
              <w:t>char(10)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WEIGHT</w:t>
            </w:r>
          </w:p>
        </w:tc>
        <w:tc>
          <w:tcPr>
            <w:tcW w:type="dxa" w:w="2160"/>
            <w:shd w:fill="F5F5F5" w:val="clear"/>
          </w:tcPr>
          <w:p>
            <w:r>
              <w:rPr>
                <w:sz w:val="20"/>
              </w:rPr>
              <w:t>real</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dbo.BidMgrTagFile</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dbo.uf_CrossRefs2Text</w:t>
            </w:r>
          </w:p>
        </w:tc>
        <w:tc>
          <w:tcPr>
            <w:tcW w:type="dxa" w:w="4320"/>
            <w:shd w:fill="F5F5F5" w:val="clear"/>
          </w:tcPr>
          <w:p>
            <w:r>
              <w:rPr>
                <w:sz w:val="20"/>
              </w:rPr>
              <w:t>Other</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[dbo].[vw_BidRequestItemsBidMgr]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BRI.BidRequestItemId</w:t>
      </w:r>
    </w:p>
    <w:p>
      <w:pPr>
        <w:pStyle w:val="Code"/>
      </w:pPr>
      <w:r>
        <w:rPr>
          <w:rFonts w:ascii="Consolas" w:hAnsi="Consolas"/>
          <w:sz w:val="18"/>
        </w:rPr>
        <w:t xml:space="preserve"> </w:t>
      </w:r>
    </w:p>
    <w:p>
      <w:pPr>
        <w:pStyle w:val="Code"/>
      </w:pPr>
      <w:r>
        <w:rPr>
          <w:rFonts w:ascii="Consolas" w:hAnsi="Consolas"/>
          <w:sz w:val="18"/>
        </w:rPr>
        <w:t xml:space="preserve">       ,BRI.BidHeaderId</w:t>
      </w:r>
    </w:p>
    <w:p>
      <w:pPr>
        <w:pStyle w:val="Code"/>
      </w:pPr>
      <w:r>
        <w:rPr>
          <w:rFonts w:ascii="Consolas" w:hAnsi="Consolas"/>
          <w:sz w:val="18"/>
        </w:rPr>
        <w:t xml:space="preserve"> </w:t>
      </w:r>
    </w:p>
    <w:p>
      <w:pPr>
        <w:pStyle w:val="Code"/>
      </w:pPr>
      <w:r>
        <w:rPr>
          <w:rFonts w:ascii="Consolas" w:hAnsi="Consolas"/>
          <w:sz w:val="18"/>
        </w:rPr>
        <w:t xml:space="preserve">       ,BRI.ItemId</w:t>
      </w:r>
    </w:p>
    <w:p>
      <w:pPr>
        <w:pStyle w:val="Code"/>
      </w:pPr>
      <w:r>
        <w:rPr>
          <w:rFonts w:ascii="Consolas" w:hAnsi="Consolas"/>
          <w:sz w:val="18"/>
        </w:rPr>
        <w:t xml:space="preserve"> </w:t>
      </w:r>
    </w:p>
    <w:p>
      <w:pPr>
        <w:pStyle w:val="Code"/>
      </w:pPr>
      <w:r>
        <w:rPr>
          <w:rFonts w:ascii="Consolas" w:hAnsi="Consolas"/>
          <w:sz w:val="18"/>
        </w:rPr>
        <w:t xml:space="preserve">       ,BRI.BidRequest</w:t>
      </w:r>
    </w:p>
    <w:p>
      <w:pPr>
        <w:pStyle w:val="Code"/>
      </w:pPr>
      <w:r>
        <w:rPr>
          <w:rFonts w:ascii="Consolas" w:hAnsi="Consolas"/>
          <w:sz w:val="18"/>
        </w:rPr>
        <w:t xml:space="preserve"> </w:t>
      </w:r>
    </w:p>
    <w:p>
      <w:pPr>
        <w:pStyle w:val="Code"/>
      </w:pPr>
      <w:r>
        <w:rPr>
          <w:rFonts w:ascii="Consolas" w:hAnsi="Consolas"/>
          <w:sz w:val="18"/>
        </w:rPr>
        <w:t xml:space="preserve">       ,BRI.Active</w:t>
      </w:r>
    </w:p>
    <w:p>
      <w:pPr>
        <w:pStyle w:val="Code"/>
      </w:pPr>
      <w:r>
        <w:rPr>
          <w:rFonts w:ascii="Consolas" w:hAnsi="Consolas"/>
          <w:sz w:val="18"/>
        </w:rPr>
        <w:t xml:space="preserve"> </w:t>
      </w:r>
    </w:p>
    <w:p>
      <w:pPr>
        <w:pStyle w:val="Code"/>
      </w:pPr>
      <w:r>
        <w:rPr>
          <w:rFonts w:ascii="Consolas" w:hAnsi="Consolas"/>
          <w:sz w:val="18"/>
        </w:rPr>
        <w:t xml:space="preserve">       ,BRI.RequisitionCount</w:t>
      </w:r>
    </w:p>
    <w:p>
      <w:pPr>
        <w:pStyle w:val="Code"/>
      </w:pPr>
      <w:r>
        <w:rPr>
          <w:rFonts w:ascii="Consolas" w:hAnsi="Consolas"/>
          <w:sz w:val="18"/>
        </w:rPr>
        <w:t xml:space="preserve"> </w:t>
      </w:r>
    </w:p>
    <w:p>
      <w:pPr>
        <w:pStyle w:val="Code"/>
      </w:pPr>
      <w:r>
        <w:rPr>
          <w:rFonts w:ascii="Consolas" w:hAnsi="Consolas"/>
          <w:sz w:val="18"/>
        </w:rPr>
        <w:t xml:space="preserve">       ,ISNULL(BRI.Status,'') Status</w:t>
      </w:r>
    </w:p>
    <w:p>
      <w:pPr>
        <w:pStyle w:val="Code"/>
      </w:pPr>
      <w:r>
        <w:rPr>
          <w:rFonts w:ascii="Consolas" w:hAnsi="Consolas"/>
          <w:sz w:val="18"/>
        </w:rPr>
        <w:t xml:space="preserve"> </w:t>
      </w:r>
    </w:p>
    <w:p>
      <w:pPr>
        <w:pStyle w:val="Code"/>
      </w:pPr>
      <w:r>
        <w:rPr>
          <w:rFonts w:ascii="Consolas" w:hAnsi="Consolas"/>
          <w:sz w:val="18"/>
        </w:rPr>
        <w:t xml:space="preserve">       ,ISNULL(BRI.Comments,'') Comments</w:t>
      </w:r>
    </w:p>
    <w:p>
      <w:pPr>
        <w:pStyle w:val="Code"/>
      </w:pPr>
      <w:r>
        <w:rPr>
          <w:rFonts w:ascii="Consolas" w:hAnsi="Consolas"/>
          <w:sz w:val="18"/>
        </w:rPr>
        <w:t xml:space="preserve"> </w:t>
      </w:r>
    </w:p>
    <w:p>
      <w:pPr>
        <w:pStyle w:val="Code"/>
      </w:pPr>
      <w:r>
        <w:rPr>
          <w:rFonts w:ascii="Consolas" w:hAnsi="Consolas"/>
          <w:sz w:val="18"/>
        </w:rPr>
        <w:t xml:space="preserve">       ,ISNULL(dbo.uf_CrossRefs2Text(BRI.ItemId),'') CrossReferencesText</w:t>
      </w:r>
    </w:p>
    <w:p>
      <w:pPr>
        <w:pStyle w:val="Code"/>
      </w:pPr>
      <w:r>
        <w:rPr>
          <w:rFonts w:ascii="Consolas" w:hAnsi="Consolas"/>
          <w:sz w:val="18"/>
        </w:rPr>
        <w:t xml:space="preserve"> </w:t>
      </w:r>
    </w:p>
    <w:p>
      <w:pPr>
        <w:pStyle w:val="Code"/>
      </w:pPr>
      <w:r>
        <w:rPr>
          <w:rFonts w:ascii="Consolas" w:hAnsi="Consolas"/>
          <w:sz w:val="18"/>
        </w:rPr>
        <w:t xml:space="preserve">       ,Items.ItemCode, Items.SortSeq, Items.Description</w:t>
      </w:r>
    </w:p>
    <w:p>
      <w:pPr>
        <w:pStyle w:val="Code"/>
      </w:pPr>
      <w:r>
        <w:rPr>
          <w:rFonts w:ascii="Consolas" w:hAnsi="Consolas"/>
          <w:sz w:val="18"/>
        </w:rPr>
        <w:t xml:space="preserve"> </w:t>
      </w:r>
    </w:p>
    <w:p>
      <w:pPr>
        <w:pStyle w:val="Code"/>
      </w:pPr>
      <w:r>
        <w:rPr>
          <w:rFonts w:ascii="Consolas" w:hAnsi="Consolas"/>
          <w:sz w:val="18"/>
        </w:rPr>
        <w:t xml:space="preserve">       ,Units.UnitId, Units.Code</w:t>
      </w:r>
    </w:p>
    <w:p>
      <w:pPr>
        <w:pStyle w:val="Code"/>
      </w:pPr>
      <w:r>
        <w:rPr>
          <w:rFonts w:ascii="Consolas" w:hAnsi="Consolas"/>
          <w:sz w:val="18"/>
        </w:rPr>
        <w:t xml:space="preserve"> </w:t>
      </w:r>
    </w:p>
    <w:p>
      <w:pPr>
        <w:pStyle w:val="Code"/>
      </w:pPr>
      <w:r>
        <w:rPr>
          <w:rFonts w:ascii="Consolas" w:hAnsi="Consolas"/>
          <w:sz w:val="18"/>
        </w:rPr>
        <w:t xml:space="preserve">       ,TAG.BIDMGRTAGFILEID, TAG.USR TAGUSR, TAG.TBL TAGTBL, TAG.PTR TAGPTR, TAG.VAL TAGVAL </w:t>
      </w:r>
    </w:p>
    <w:p>
      <w:pPr>
        <w:pStyle w:val="Code"/>
      </w:pPr>
      <w:r>
        <w:rPr>
          <w:rFonts w:ascii="Consolas" w:hAnsi="Consolas"/>
          <w:sz w:val="18"/>
        </w:rPr>
        <w:t xml:space="preserve"> </w:t>
      </w:r>
    </w:p>
    <w:p>
      <w:pPr>
        <w:pStyle w:val="Code"/>
      </w:pPr>
      <w:r>
        <w:rPr>
          <w:rFonts w:ascii="Consolas" w:hAnsi="Consolas"/>
          <w:sz w:val="18"/>
        </w:rPr>
        <w:t xml:space="preserve">       ,convert(real, BRI.RequisitionCount) * convert(real, BRI.RequisitionCount) * convert(real, BRI.BidRequest) WEIGHT </w:t>
      </w:r>
    </w:p>
    <w:p>
      <w:pPr>
        <w:pStyle w:val="Code"/>
      </w:pPr>
      <w:r>
        <w:rPr>
          <w:rFonts w:ascii="Consolas" w:hAnsi="Consolas"/>
          <w:sz w:val="18"/>
        </w:rPr>
        <w:t xml:space="preserve"> </w:t>
      </w:r>
    </w:p>
    <w:p>
      <w:pPr>
        <w:pStyle w:val="Code"/>
      </w:pPr>
      <w:r>
        <w:rPr>
          <w:rFonts w:ascii="Consolas" w:hAnsi="Consolas"/>
          <w:sz w:val="18"/>
        </w:rPr>
        <w:t>from dbo.BidRequestItems BRI with (nolock)</w:t>
      </w:r>
    </w:p>
    <w:p>
      <w:pPr>
        <w:pStyle w:val="Code"/>
      </w:pPr>
      <w:r>
        <w:rPr>
          <w:rFonts w:ascii="Consolas" w:hAnsi="Consolas"/>
          <w:sz w:val="18"/>
        </w:rPr>
        <w:t xml:space="preserve"> </w:t>
      </w:r>
    </w:p>
    <w:p>
      <w:pPr>
        <w:pStyle w:val="Code"/>
      </w:pPr>
      <w:r>
        <w:rPr>
          <w:rFonts w:ascii="Consolas" w:hAnsi="Consolas"/>
          <w:sz w:val="18"/>
        </w:rPr>
        <w:t>join dbo.Items ON Items.ItemId=BRI.ItemId</w:t>
      </w:r>
    </w:p>
    <w:p>
      <w:pPr>
        <w:pStyle w:val="Code"/>
      </w:pPr>
      <w:r>
        <w:rPr>
          <w:rFonts w:ascii="Consolas" w:hAnsi="Consolas"/>
          <w:sz w:val="18"/>
        </w:rPr>
        <w:t xml:space="preserve"> </w:t>
      </w:r>
    </w:p>
    <w:p>
      <w:pPr>
        <w:pStyle w:val="Code"/>
      </w:pPr>
      <w:r>
        <w:rPr>
          <w:rFonts w:ascii="Consolas" w:hAnsi="Consolas"/>
          <w:sz w:val="18"/>
        </w:rPr>
        <w:t>join dbo.Units ON Units.UnitId=Items.UnitId</w:t>
      </w:r>
    </w:p>
    <w:p>
      <w:pPr>
        <w:pStyle w:val="Code"/>
      </w:pPr>
      <w:r>
        <w:rPr>
          <w:rFonts w:ascii="Consolas" w:hAnsi="Consolas"/>
          <w:sz w:val="18"/>
        </w:rPr>
        <w:t xml:space="preserve"> </w:t>
      </w:r>
    </w:p>
    <w:p>
      <w:pPr>
        <w:pStyle w:val="Code"/>
      </w:pPr>
      <w:r>
        <w:rPr>
          <w:rFonts w:ascii="Consolas" w:hAnsi="Consolas"/>
          <w:sz w:val="18"/>
        </w:rPr>
        <w:t>Join dbo.BidMgrTagFile TAG on TAG.Ptr=BRI.BIDREQUESTITEMID</w:t>
      </w:r>
    </w:p>
    <w:p>
      <w:pPr>
        <w:pStyle w:val="Code"/>
      </w:pPr>
      <w:r>
        <w:rPr>
          <w:rFonts w:ascii="Consolas" w:hAnsi="Consolas"/>
          <w:sz w:val="18"/>
        </w:rPr>
        <w:t xml:space="preserve"> </w:t>
      </w:r>
    </w:p>
    <w:p>
      <w:pPr>
        <w:pStyle w:val="Code"/>
      </w:pPr>
      <w:r>
        <w:rPr>
          <w:rFonts w:ascii="Consolas" w:hAnsi="Consolas"/>
          <w:sz w:val="18"/>
        </w:rPr>
        <w:t>--WHERE BRI.BIDHEADERID = 7965 AND BRI.ACTIVE = 1 AND TAG.TBL = 30 AND TAG.USR = {sessionid}  -- Note: 30 is field equate of list in bidmgr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BRI.BidRequestItemId</w:t>
      </w:r>
    </w:p>
    <w:p>
      <w:pPr>
        <w:pStyle w:val="Code"/>
      </w:pPr>
      <w:r>
        <w:rPr>
          <w:rFonts w:ascii="Consolas" w:hAnsi="Consolas"/>
          <w:sz w:val="18"/>
        </w:rPr>
        <w:t xml:space="preserve"> </w:t>
      </w:r>
    </w:p>
    <w:p>
      <w:pPr>
        <w:pStyle w:val="Code"/>
      </w:pPr>
      <w:r>
        <w:rPr>
          <w:rFonts w:ascii="Consolas" w:hAnsi="Consolas"/>
          <w:sz w:val="18"/>
        </w:rPr>
        <w:t xml:space="preserve">       ,BRI.BidHeaderId</w:t>
      </w:r>
    </w:p>
    <w:p>
      <w:pPr>
        <w:pStyle w:val="Code"/>
      </w:pPr>
      <w:r>
        <w:rPr>
          <w:rFonts w:ascii="Consolas" w:hAnsi="Consolas"/>
          <w:sz w:val="18"/>
        </w:rPr>
        <w:t xml:space="preserve"> </w:t>
      </w:r>
    </w:p>
    <w:p>
      <w:pPr>
        <w:pStyle w:val="Code"/>
      </w:pPr>
      <w:r>
        <w:rPr>
          <w:rFonts w:ascii="Consolas" w:hAnsi="Consolas"/>
          <w:sz w:val="18"/>
        </w:rPr>
        <w:t xml:space="preserve">       ,BRI.ItemId</w:t>
      </w:r>
    </w:p>
    <w:p>
      <w:pPr>
        <w:pStyle w:val="Code"/>
      </w:pPr>
      <w:r>
        <w:rPr>
          <w:rFonts w:ascii="Consolas" w:hAnsi="Consolas"/>
          <w:sz w:val="18"/>
        </w:rPr>
        <w:t xml:space="preserve"> </w:t>
      </w:r>
    </w:p>
    <w:p>
      <w:pPr>
        <w:pStyle w:val="Code"/>
      </w:pPr>
      <w:r>
        <w:rPr>
          <w:rFonts w:ascii="Consolas" w:hAnsi="Consolas"/>
          <w:sz w:val="18"/>
        </w:rPr>
        <w:t xml:space="preserve">       ,BRI.BidRequest</w:t>
      </w:r>
    </w:p>
    <w:p>
      <w:pPr>
        <w:pStyle w:val="Code"/>
      </w:pPr>
      <w:r>
        <w:rPr>
          <w:rFonts w:ascii="Consolas" w:hAnsi="Consolas"/>
          <w:sz w:val="18"/>
        </w:rPr>
        <w:t xml:space="preserve"> </w:t>
      </w:r>
    </w:p>
    <w:p>
      <w:pPr>
        <w:pStyle w:val="Code"/>
      </w:pPr>
      <w:r>
        <w:rPr>
          <w:rFonts w:ascii="Consolas" w:hAnsi="Consolas"/>
          <w:sz w:val="18"/>
        </w:rPr>
        <w:t xml:space="preserve">       ,BRI.Active</w:t>
      </w:r>
    </w:p>
    <w:p>
      <w:pPr>
        <w:pStyle w:val="Code"/>
      </w:pPr>
      <w:r>
        <w:rPr>
          <w:rFonts w:ascii="Consolas" w:hAnsi="Consolas"/>
          <w:sz w:val="18"/>
        </w:rPr>
        <w:t xml:space="preserve"> </w:t>
      </w:r>
    </w:p>
    <w:p>
      <w:pPr>
        <w:pStyle w:val="Code"/>
      </w:pPr>
      <w:r>
        <w:rPr>
          <w:rFonts w:ascii="Consolas" w:hAnsi="Consolas"/>
          <w:sz w:val="18"/>
        </w:rPr>
        <w:t xml:space="preserve">       ,BRI.RequisitionCount</w:t>
      </w:r>
    </w:p>
    <w:p>
      <w:pPr>
        <w:pStyle w:val="Code"/>
      </w:pPr>
      <w:r>
        <w:rPr>
          <w:rFonts w:ascii="Consolas" w:hAnsi="Consolas"/>
          <w:sz w:val="18"/>
        </w:rPr>
        <w:t xml:space="preserve"> </w:t>
      </w:r>
    </w:p>
    <w:p>
      <w:pPr>
        <w:pStyle w:val="Code"/>
      </w:pPr>
      <w:r>
        <w:rPr>
          <w:rFonts w:ascii="Consolas" w:hAnsi="Consolas"/>
          <w:sz w:val="18"/>
        </w:rPr>
        <w:t xml:space="preserve">       ,ISNULL(BRI.Status,'') Status</w:t>
      </w:r>
    </w:p>
    <w:p>
      <w:pPr>
        <w:pStyle w:val="Code"/>
      </w:pPr>
      <w:r>
        <w:rPr>
          <w:rFonts w:ascii="Consolas" w:hAnsi="Consolas"/>
          <w:sz w:val="18"/>
        </w:rPr>
        <w:t xml:space="preserve"> </w:t>
      </w:r>
    </w:p>
    <w:p>
      <w:pPr>
        <w:pStyle w:val="Code"/>
      </w:pPr>
      <w:r>
        <w:rPr>
          <w:rFonts w:ascii="Consolas" w:hAnsi="Consolas"/>
          <w:sz w:val="18"/>
        </w:rPr>
        <w:t xml:space="preserve">       ,ISNULL(BRI.Comments,'') Comments</w:t>
      </w:r>
    </w:p>
    <w:p>
      <w:pPr>
        <w:pStyle w:val="Code"/>
      </w:pPr>
      <w:r>
        <w:rPr>
          <w:rFonts w:ascii="Consolas" w:hAnsi="Consolas"/>
          <w:sz w:val="18"/>
        </w:rPr>
        <w:t xml:space="preserve"> </w:t>
      </w:r>
    </w:p>
    <w:p>
      <w:pPr>
        <w:pStyle w:val="Code"/>
      </w:pPr>
      <w:r>
        <w:rPr>
          <w:rFonts w:ascii="Consolas" w:hAnsi="Consolas"/>
          <w:sz w:val="18"/>
        </w:rPr>
        <w:t xml:space="preserve">       ,XREF.BidHeaderId XREFBidHeaderId, XREF.BidRequestItemId XREFBidRequestItemId, ISNULL(XREF.CrossReferencesText,'') CrossReferencesText</w:t>
      </w:r>
    </w:p>
    <w:p>
      <w:pPr>
        <w:pStyle w:val="Code"/>
      </w:pPr>
      <w:r>
        <w:rPr>
          <w:rFonts w:ascii="Consolas" w:hAnsi="Consolas"/>
          <w:sz w:val="18"/>
        </w:rPr>
        <w:t xml:space="preserve"> </w:t>
      </w:r>
    </w:p>
    <w:p>
      <w:pPr>
        <w:pStyle w:val="Code"/>
      </w:pPr>
      <w:r>
        <w:rPr>
          <w:rFonts w:ascii="Consolas" w:hAnsi="Consolas"/>
          <w:sz w:val="18"/>
        </w:rPr>
        <w:t xml:space="preserve">       ,Items.ItemCode, Items.SortSeq, Items.Description</w:t>
      </w:r>
    </w:p>
    <w:p>
      <w:pPr>
        <w:pStyle w:val="Code"/>
      </w:pPr>
      <w:r>
        <w:rPr>
          <w:rFonts w:ascii="Consolas" w:hAnsi="Consolas"/>
          <w:sz w:val="18"/>
        </w:rPr>
        <w:t xml:space="preserve"> </w:t>
      </w:r>
    </w:p>
    <w:p>
      <w:pPr>
        <w:pStyle w:val="Code"/>
      </w:pPr>
      <w:r>
        <w:rPr>
          <w:rFonts w:ascii="Consolas" w:hAnsi="Consolas"/>
          <w:sz w:val="18"/>
        </w:rPr>
        <w:t xml:space="preserve">       ,Units.UnitId, Units.Code</w:t>
      </w:r>
    </w:p>
    <w:p>
      <w:pPr>
        <w:pStyle w:val="Code"/>
      </w:pPr>
      <w:r>
        <w:rPr>
          <w:rFonts w:ascii="Consolas" w:hAnsi="Consolas"/>
          <w:sz w:val="18"/>
        </w:rPr>
        <w:t xml:space="preserve"> </w:t>
      </w:r>
    </w:p>
    <w:p>
      <w:pPr>
        <w:pStyle w:val="Code"/>
      </w:pPr>
      <w:r>
        <w:rPr>
          <w:rFonts w:ascii="Consolas" w:hAnsi="Consolas"/>
          <w:sz w:val="18"/>
        </w:rPr>
        <w:t xml:space="preserve">       ,TAG.BIDMGRTAGFILEID, TAG.USR TAGUSR, TAG.TBL TAGTBL, TAG.PTR TAGPTR, TAG.VAL TAGVAL </w:t>
      </w:r>
    </w:p>
    <w:p>
      <w:pPr>
        <w:pStyle w:val="Code"/>
      </w:pPr>
      <w:r>
        <w:rPr>
          <w:rFonts w:ascii="Consolas" w:hAnsi="Consolas"/>
          <w:sz w:val="18"/>
        </w:rPr>
        <w:t xml:space="preserve"> </w:t>
      </w:r>
    </w:p>
    <w:p>
      <w:pPr>
        <w:pStyle w:val="Code"/>
      </w:pPr>
      <w:r>
        <w:rPr>
          <w:rFonts w:ascii="Consolas" w:hAnsi="Consolas"/>
          <w:sz w:val="18"/>
        </w:rPr>
        <w:t xml:space="preserve">       ,ItemWeight.BIDREQUESTITEMID ItemWeightBIDREQUESTITEMID, ItemWeight.BIDHEADERID ItemWeightBIDHEADERID, ItemWeight.WEIGHT </w:t>
      </w:r>
    </w:p>
    <w:p>
      <w:pPr>
        <w:pStyle w:val="Code"/>
      </w:pPr>
      <w:r>
        <w:rPr>
          <w:rFonts w:ascii="Consolas" w:hAnsi="Consolas"/>
          <w:sz w:val="18"/>
        </w:rPr>
        <w:t xml:space="preserve"> </w:t>
      </w:r>
    </w:p>
    <w:p>
      <w:pPr>
        <w:pStyle w:val="Code"/>
      </w:pPr>
      <w:r>
        <w:rPr>
          <w:rFonts w:ascii="Consolas" w:hAnsi="Consolas"/>
          <w:sz w:val="18"/>
        </w:rPr>
        <w:t>from dbo.BidRequestItems BRI with (nolock)</w:t>
      </w:r>
    </w:p>
    <w:p>
      <w:pPr>
        <w:pStyle w:val="Code"/>
      </w:pPr>
      <w:r>
        <w:rPr>
          <w:rFonts w:ascii="Consolas" w:hAnsi="Consolas"/>
          <w:sz w:val="18"/>
        </w:rPr>
        <w:t xml:space="preserve"> </w:t>
      </w:r>
    </w:p>
    <w:p>
      <w:pPr>
        <w:pStyle w:val="Code"/>
      </w:pPr>
      <w:r>
        <w:rPr>
          <w:rFonts w:ascii="Consolas" w:hAnsi="Consolas"/>
          <w:sz w:val="18"/>
        </w:rPr>
        <w:t>join dbo.BidRequestItemsCrossRefsView XREF on XREF.BidRequestItemId = BRI.BidRequestItemId and XREF.BidHeaderId = BRI.BidHeaderId</w:t>
      </w:r>
    </w:p>
    <w:p>
      <w:pPr>
        <w:pStyle w:val="Code"/>
      </w:pPr>
      <w:r>
        <w:rPr>
          <w:rFonts w:ascii="Consolas" w:hAnsi="Consolas"/>
          <w:sz w:val="18"/>
        </w:rPr>
        <w:t xml:space="preserve"> </w:t>
      </w:r>
    </w:p>
    <w:p>
      <w:pPr>
        <w:pStyle w:val="Code"/>
      </w:pPr>
      <w:r>
        <w:rPr>
          <w:rFonts w:ascii="Consolas" w:hAnsi="Consolas"/>
          <w:sz w:val="18"/>
        </w:rPr>
        <w:t>join dbo.Items ON Items.ItemId=BRI.ItemId</w:t>
      </w:r>
    </w:p>
    <w:p>
      <w:pPr>
        <w:pStyle w:val="Code"/>
      </w:pPr>
      <w:r>
        <w:rPr>
          <w:rFonts w:ascii="Consolas" w:hAnsi="Consolas"/>
          <w:sz w:val="18"/>
        </w:rPr>
        <w:t xml:space="preserve"> </w:t>
      </w:r>
    </w:p>
    <w:p>
      <w:pPr>
        <w:pStyle w:val="Code"/>
      </w:pPr>
      <w:r>
        <w:rPr>
          <w:rFonts w:ascii="Consolas" w:hAnsi="Consolas"/>
          <w:sz w:val="18"/>
        </w:rPr>
        <w:t>join dbo.Units ON Units.UnitId=Items.UnitId</w:t>
      </w:r>
    </w:p>
    <w:p>
      <w:pPr>
        <w:pStyle w:val="Code"/>
      </w:pPr>
      <w:r>
        <w:rPr>
          <w:rFonts w:ascii="Consolas" w:hAnsi="Consolas"/>
          <w:sz w:val="18"/>
        </w:rPr>
        <w:t xml:space="preserve"> </w:t>
      </w:r>
    </w:p>
    <w:p>
      <w:pPr>
        <w:pStyle w:val="Code"/>
      </w:pPr>
      <w:r>
        <w:rPr>
          <w:rFonts w:ascii="Consolas" w:hAnsi="Consolas"/>
          <w:sz w:val="18"/>
        </w:rPr>
        <w:t>Join dbo.BidMgrTagFile TAG on TAG.Ptr=BRI.BIDREQUESTITEMID</w:t>
      </w:r>
    </w:p>
    <w:p>
      <w:pPr>
        <w:pStyle w:val="Code"/>
      </w:pPr>
      <w:r>
        <w:rPr>
          <w:rFonts w:ascii="Consolas" w:hAnsi="Consolas"/>
          <w:sz w:val="18"/>
        </w:rPr>
        <w:t xml:space="preserve"> </w:t>
      </w:r>
    </w:p>
    <w:p>
      <w:pPr>
        <w:pStyle w:val="Code"/>
      </w:pPr>
      <w:r>
        <w:rPr>
          <w:rFonts w:ascii="Consolas" w:hAnsi="Consolas"/>
          <w:sz w:val="18"/>
        </w:rPr>
        <w:t xml:space="preserve">join dbo.BidRequestItemsWeightView ItemWeight on ItemWeight.BIDREQUESTITEMID = BRI.BIDREQUESTITEMID </w:t>
      </w:r>
    </w:p>
    <w:p>
      <w:pPr>
        <w:pStyle w:val="Code"/>
      </w:pPr>
      <w:r>
        <w:rPr>
          <w:rFonts w:ascii="Consolas" w:hAnsi="Consolas"/>
          <w:sz w:val="18"/>
        </w:rPr>
        <w:t xml:space="preserve"> </w:t>
      </w:r>
    </w:p>
    <w:p>
      <w:pPr>
        <w:pStyle w:val="Code"/>
      </w:pPr>
      <w:r>
        <w:rPr>
          <w:rFonts w:ascii="Consolas" w:hAnsi="Consolas"/>
          <w:sz w:val="18"/>
        </w:rPr>
        <w:t xml:space="preserve">                                             AND ItemWeight.BIDHEADERID =  BRI.BIDHEADERID</w:t>
      </w:r>
    </w:p>
    <w:p>
      <w:pPr>
        <w:pStyle w:val="Code"/>
      </w:pPr>
      <w:r>
        <w:rPr>
          <w:rFonts w:ascii="Consolas" w:hAnsi="Consolas"/>
          <w:sz w:val="18"/>
        </w:rPr>
        <w:t xml:space="preserve"> </w:t>
      </w:r>
    </w:p>
    <w:p>
      <w:pPr>
        <w:pStyle w:val="Code"/>
      </w:pPr>
      <w:r>
        <w:rPr>
          <w:rFonts w:ascii="Consolas" w:hAnsi="Consolas"/>
          <w:sz w:val="18"/>
        </w:rPr>
        <w:t xml:space="preserve">--WHERE BRI.BIDHEADERID = 7965 AND BRI.ACTIVE = 1 AND TAG.TBL = 30 AND TAG.USR = 2571264 </w:t>
      </w:r>
    </w:p>
    <w:p>
      <w:pPr>
        <w:pStyle w:val="Code"/>
      </w:pPr>
      <w:r>
        <w:rPr>
          <w:rFonts w:ascii="Consolas" w:hAnsi="Consolas"/>
          <w:sz w:val="18"/>
        </w:rPr>
        <w:t xml:space="preserve"> </w:t>
      </w:r>
    </w:p>
    <w:p>
      <w:pPr>
        <w:pStyle w:val="Code"/>
      </w:pPr>
      <w:r>
        <w:rPr>
          <w:rFonts w:ascii="Consolas" w:hAnsi="Consolas"/>
          <w:sz w:val="18"/>
        </w:rPr>
        <w:t>--ORDER BY  BRI.BIDHEADERID,  Items.SORTSEQ,  BRI.BIDREQUESTITEMID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vw_BidResults {dbo-vw-bidresults}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2010-04-01 22:24:22.633000</w:t>
            </w:r>
          </w:p>
        </w:tc>
      </w:tr>
      <w:tr>
        <w:tc>
          <w:tcPr>
            <w:tcW w:type="dxa" w:w="4320"/>
          </w:tcPr>
          <w:p>
            <w:r>
              <w:rPr>
                <w:sz w:val="20"/>
              </w:rPr>
              <w:t>**Modified**</w:t>
            </w:r>
          </w:p>
        </w:tc>
        <w:tc>
          <w:tcPr>
            <w:tcW w:type="dxa" w:w="4320"/>
          </w:tcPr>
          <w:p>
            <w:r>
              <w:rPr>
                <w:sz w:val="20"/>
              </w:rPr>
              <w:t>2018-01-21 20:26:46.993000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UnitPrice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Alternate</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QuantityBid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BidRequest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ItemBidType</w:t>
            </w:r>
          </w:p>
        </w:tc>
        <w:tc>
          <w:tcPr>
            <w:tcW w:type="dxa" w:w="2160"/>
          </w:tcPr>
          <w:p>
            <w:r>
              <w:rPr>
                <w:sz w:val="20"/>
              </w:rPr>
              <w:t>varchar(13)</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PackedItemCode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PackedVendorItemCode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PageNo</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ContractNumber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DateModified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17</w:t>
            </w:r>
          </w:p>
        </w:tc>
        <w:tc>
          <w:tcPr>
            <w:tcW w:type="dxa" w:w="2160"/>
          </w:tcPr>
          <w:p>
            <w:r>
              <w:rPr>
                <w:sz w:val="20"/>
              </w:rPr>
              <w:t>BidResultsId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dbo.BidImportCatalogList</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dbo.BidResults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dbo.vw_BidAnalysisDetail</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[dbo].[vw_BidResults] as</w:t>
      </w:r>
    </w:p>
    <w:p>
      <w:pPr>
        <w:pStyle w:val="Code"/>
      </w:pPr>
      <w:r>
        <w:rPr>
          <w:rFonts w:ascii="Consolas" w:hAnsi="Consolas"/>
          <w:sz w:val="18"/>
        </w:rPr>
        <w:t xml:space="preserve"> </w:t>
      </w:r>
    </w:p>
    <w:p>
      <w:pPr>
        <w:pStyle w:val="Code"/>
      </w:pPr>
      <w:r>
        <w:rPr>
          <w:rFonts w:ascii="Consolas" w:hAnsi="Consolas"/>
          <w:sz w:val="18"/>
        </w:rPr>
        <w:t xml:space="preserve">    select BidHeaders.BidHeaderId, </w:t>
      </w:r>
    </w:p>
    <w:p>
      <w:pPr>
        <w:pStyle w:val="Code"/>
      </w:pPr>
      <w:r>
        <w:rPr>
          <w:rFonts w:ascii="Consolas" w:hAnsi="Consolas"/>
          <w:sz w:val="18"/>
        </w:rPr>
        <w:t xml:space="preserve"> </w:t>
      </w:r>
    </w:p>
    <w:p>
      <w:pPr>
        <w:pStyle w:val="Code"/>
      </w:pPr>
      <w:r>
        <w:rPr>
          <w:rFonts w:ascii="Consolas" w:hAnsi="Consolas"/>
          <w:sz w:val="18"/>
        </w:rPr>
        <w:t xml:space="preserve">           Bids.BidId, </w:t>
      </w:r>
    </w:p>
    <w:p>
      <w:pPr>
        <w:pStyle w:val="Code"/>
      </w:pPr>
      <w:r>
        <w:rPr>
          <w:rFonts w:ascii="Consolas" w:hAnsi="Consolas"/>
          <w:sz w:val="18"/>
        </w:rPr>
        <w:t xml:space="preserve"> </w:t>
      </w:r>
    </w:p>
    <w:p>
      <w:pPr>
        <w:pStyle w:val="Code"/>
      </w:pPr>
      <w:r>
        <w:rPr>
          <w:rFonts w:ascii="Consolas" w:hAnsi="Consolas"/>
          <w:sz w:val="18"/>
        </w:rPr>
        <w:t xml:space="preserve">           BidRequestItems.ItemId, </w:t>
      </w:r>
    </w:p>
    <w:p>
      <w:pPr>
        <w:pStyle w:val="Code"/>
      </w:pPr>
      <w:r>
        <w:rPr>
          <w:rFonts w:ascii="Consolas" w:hAnsi="Consolas"/>
          <w:sz w:val="18"/>
        </w:rPr>
        <w:t xml:space="preserve"> </w:t>
      </w:r>
    </w:p>
    <w:p>
      <w:pPr>
        <w:pStyle w:val="Code"/>
      </w:pPr>
      <w:r>
        <w:rPr>
          <w:rFonts w:ascii="Consolas" w:hAnsi="Consolas"/>
          <w:sz w:val="18"/>
        </w:rPr>
        <w:t xml:space="preserve">           case isnull(BidImports.VendorId,0)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when 7691 then 0 </w:t>
      </w:r>
    </w:p>
    <w:p>
      <w:pPr>
        <w:pStyle w:val="Code"/>
      </w:pPr>
      <w:r>
        <w:rPr>
          <w:rFonts w:ascii="Consolas" w:hAnsi="Consolas"/>
          <w:sz w:val="18"/>
        </w:rPr>
        <w:t xml:space="preserve"> </w:t>
      </w:r>
    </w:p>
    <w:p>
      <w:pPr>
        <w:pStyle w:val="Code"/>
      </w:pPr>
      <w:r>
        <w:rPr>
          <w:rFonts w:ascii="Consolas" w:hAnsi="Consolas"/>
          <w:sz w:val="18"/>
        </w:rPr>
        <w:t xml:space="preserve">             else BidResults.UnitPrice </w:t>
      </w:r>
    </w:p>
    <w:p>
      <w:pPr>
        <w:pStyle w:val="Code"/>
      </w:pPr>
      <w:r>
        <w:rPr>
          <w:rFonts w:ascii="Consolas" w:hAnsi="Consolas"/>
          <w:sz w:val="18"/>
        </w:rPr>
        <w:t xml:space="preserve"> </w:t>
      </w:r>
    </w:p>
    <w:p>
      <w:pPr>
        <w:pStyle w:val="Code"/>
      </w:pPr>
      <w:r>
        <w:rPr>
          <w:rFonts w:ascii="Consolas" w:hAnsi="Consolas"/>
          <w:sz w:val="18"/>
        </w:rPr>
        <w:t xml:space="preserve">           end UnitPrice, </w:t>
      </w:r>
    </w:p>
    <w:p>
      <w:pPr>
        <w:pStyle w:val="Code"/>
      </w:pPr>
      <w:r>
        <w:rPr>
          <w:rFonts w:ascii="Consolas" w:hAnsi="Consolas"/>
          <w:sz w:val="18"/>
        </w:rPr>
        <w:t xml:space="preserve"> </w:t>
      </w:r>
    </w:p>
    <w:p>
      <w:pPr>
        <w:pStyle w:val="Code"/>
      </w:pPr>
      <w:r>
        <w:rPr>
          <w:rFonts w:ascii="Consolas" w:hAnsi="Consolas"/>
          <w:sz w:val="18"/>
        </w:rPr>
        <w:t xml:space="preserve">           BidResults.Alternate, </w:t>
      </w:r>
    </w:p>
    <w:p>
      <w:pPr>
        <w:pStyle w:val="Code"/>
      </w:pPr>
      <w:r>
        <w:rPr>
          <w:rFonts w:ascii="Consolas" w:hAnsi="Consolas"/>
          <w:sz w:val="18"/>
        </w:rPr>
        <w:t xml:space="preserve"> </w:t>
      </w:r>
    </w:p>
    <w:p>
      <w:pPr>
        <w:pStyle w:val="Code"/>
      </w:pPr>
      <w:r>
        <w:rPr>
          <w:rFonts w:ascii="Consolas" w:hAnsi="Consolas"/>
          <w:sz w:val="18"/>
        </w:rPr>
        <w:t xml:space="preserve">           BidResults.QuantityBid, </w:t>
      </w:r>
    </w:p>
    <w:p>
      <w:pPr>
        <w:pStyle w:val="Code"/>
      </w:pPr>
      <w:r>
        <w:rPr>
          <w:rFonts w:ascii="Consolas" w:hAnsi="Consolas"/>
          <w:sz w:val="18"/>
        </w:rPr>
        <w:t xml:space="preserve"> </w:t>
      </w:r>
    </w:p>
    <w:p>
      <w:pPr>
        <w:pStyle w:val="Code"/>
      </w:pPr>
      <w:r>
        <w:rPr>
          <w:rFonts w:ascii="Consolas" w:hAnsi="Consolas"/>
          <w:sz w:val="18"/>
        </w:rPr>
        <w:t xml:space="preserve">           BidRequestItems.BidRequest, </w:t>
      </w:r>
    </w:p>
    <w:p>
      <w:pPr>
        <w:pStyle w:val="Code"/>
      </w:pPr>
      <w:r>
        <w:rPr>
          <w:rFonts w:ascii="Consolas" w:hAnsi="Consolas"/>
          <w:sz w:val="18"/>
        </w:rPr>
        <w:t xml:space="preserve"> </w:t>
      </w:r>
    </w:p>
    <w:p>
      <w:pPr>
        <w:pStyle w:val="Code"/>
      </w:pPr>
      <w:r>
        <w:rPr>
          <w:rFonts w:ascii="Consolas" w:hAnsi="Consolas"/>
          <w:sz w:val="18"/>
        </w:rPr>
        <w:t xml:space="preserve">           Awards.AwardId, </w:t>
      </w:r>
    </w:p>
    <w:p>
      <w:pPr>
        <w:pStyle w:val="Code"/>
      </w:pPr>
      <w:r>
        <w:rPr>
          <w:rFonts w:ascii="Consolas" w:hAnsi="Consolas"/>
          <w:sz w:val="18"/>
        </w:rPr>
        <w:t xml:space="preserve"> </w:t>
      </w:r>
    </w:p>
    <w:p>
      <w:pPr>
        <w:pStyle w:val="Code"/>
      </w:pPr>
      <w:r>
        <w:rPr>
          <w:rFonts w:ascii="Consolas" w:hAnsi="Consolas"/>
          <w:sz w:val="18"/>
        </w:rPr>
        <w:t xml:space="preserve">           case isnull(BidResults.VendorItemCode,'')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(select top 1 CrossRefs.VendorItemCode </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 xml:space="preserve">                              and Catalog.Active = 1 </w:t>
      </w:r>
    </w:p>
    <w:p>
      <w:pPr>
        <w:pStyle w:val="Code"/>
      </w:pPr>
      <w:r>
        <w:rPr>
          <w:rFonts w:ascii="Consolas" w:hAnsi="Consolas"/>
          <w:sz w:val="18"/>
        </w:rPr>
        <w:t xml:space="preserve"> </w:t>
      </w:r>
    </w:p>
    <w:p>
      <w:pPr>
        <w:pStyle w:val="Code"/>
      </w:pPr>
      <w:r>
        <w:rPr>
          <w:rFonts w:ascii="Consolas" w:hAnsi="Consolas"/>
          <w:sz w:val="18"/>
        </w:rPr>
        <w:t xml:space="preserve">                  join BidImportCatalogList on BidImportCatalogList.BidImportId = BidImports.BidImportId </w:t>
      </w:r>
    </w:p>
    <w:p>
      <w:pPr>
        <w:pStyle w:val="Code"/>
      </w:pPr>
      <w:r>
        <w:rPr>
          <w:rFonts w:ascii="Consolas" w:hAnsi="Consolas"/>
          <w:sz w:val="18"/>
        </w:rPr>
        <w:t xml:space="preserve"> </w:t>
      </w:r>
    </w:p>
    <w:p>
      <w:pPr>
        <w:pStyle w:val="Code"/>
      </w:pPr>
      <w:r>
        <w:rPr>
          <w:rFonts w:ascii="Consolas" w:hAnsi="Consolas"/>
          <w:sz w:val="18"/>
        </w:rPr>
        <w:t xml:space="preserve">                                           and BidImportCatalogList.CatalogId = Catalog.CatalogId </w:t>
      </w:r>
    </w:p>
    <w:p>
      <w:pPr>
        <w:pStyle w:val="Code"/>
      </w:pPr>
      <w:r>
        <w:rPr>
          <w:rFonts w:ascii="Consolas" w:hAnsi="Consolas"/>
          <w:sz w:val="18"/>
        </w:rPr>
        <w:t xml:space="preserve"> </w:t>
      </w:r>
    </w:p>
    <w:p>
      <w:pPr>
        <w:pStyle w:val="Code"/>
      </w:pPr>
      <w:r>
        <w:rPr>
          <w:rFonts w:ascii="Consolas" w:hAnsi="Consolas"/>
          <w:sz w:val="18"/>
        </w:rPr>
        <w:t xml:space="preserve">                 where CrossRefs.ItemId = BidRequestItems.ItemId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order by CrossRefs.CrossRefId)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BidResults.VendorItemCode </w:t>
      </w:r>
    </w:p>
    <w:p>
      <w:pPr>
        <w:pStyle w:val="Code"/>
      </w:pPr>
      <w:r>
        <w:rPr>
          <w:rFonts w:ascii="Consolas" w:hAnsi="Consolas"/>
          <w:sz w:val="18"/>
        </w:rPr>
        <w:t xml:space="preserve"> </w:t>
      </w:r>
    </w:p>
    <w:p>
      <w:pPr>
        <w:pStyle w:val="Code"/>
      </w:pPr>
      <w:r>
        <w:rPr>
          <w:rFonts w:ascii="Consolas" w:hAnsi="Consolas"/>
          <w:sz w:val="18"/>
        </w:rPr>
        <w:t xml:space="preserve">           end VendorItemCode, </w:t>
      </w:r>
    </w:p>
    <w:p>
      <w:pPr>
        <w:pStyle w:val="Code"/>
      </w:pPr>
      <w:r>
        <w:rPr>
          <w:rFonts w:ascii="Consolas" w:hAnsi="Consolas"/>
          <w:sz w:val="18"/>
        </w:rPr>
        <w:t xml:space="preserve"> </w:t>
      </w:r>
    </w:p>
    <w:p>
      <w:pPr>
        <w:pStyle w:val="Code"/>
      </w:pPr>
      <w:r>
        <w:rPr>
          <w:rFonts w:ascii="Consolas" w:hAnsi="Consolas"/>
          <w:sz w:val="18"/>
        </w:rPr>
        <w:t xml:space="preserve">           case isnull(BidResults.VendorItemCode,'')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(select top 1 CrossRefs.CrossRefId </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 xml:space="preserve">                              and Catalog.Active = 1 </w:t>
      </w:r>
    </w:p>
    <w:p>
      <w:pPr>
        <w:pStyle w:val="Code"/>
      </w:pPr>
      <w:r>
        <w:rPr>
          <w:rFonts w:ascii="Consolas" w:hAnsi="Consolas"/>
          <w:sz w:val="18"/>
        </w:rPr>
        <w:t xml:space="preserve"> </w:t>
      </w:r>
    </w:p>
    <w:p>
      <w:pPr>
        <w:pStyle w:val="Code"/>
      </w:pPr>
      <w:r>
        <w:rPr>
          <w:rFonts w:ascii="Consolas" w:hAnsi="Consolas"/>
          <w:sz w:val="18"/>
        </w:rPr>
        <w:t xml:space="preserve">                  join BidImportCatalogList on BidImportCatalogList.BidImportId = BidImports.BidImportId </w:t>
      </w:r>
    </w:p>
    <w:p>
      <w:pPr>
        <w:pStyle w:val="Code"/>
      </w:pPr>
      <w:r>
        <w:rPr>
          <w:rFonts w:ascii="Consolas" w:hAnsi="Consolas"/>
          <w:sz w:val="18"/>
        </w:rPr>
        <w:t xml:space="preserve"> </w:t>
      </w:r>
    </w:p>
    <w:p>
      <w:pPr>
        <w:pStyle w:val="Code"/>
      </w:pPr>
      <w:r>
        <w:rPr>
          <w:rFonts w:ascii="Consolas" w:hAnsi="Consolas"/>
          <w:sz w:val="18"/>
        </w:rPr>
        <w:t xml:space="preserve">                                           and BidImportCatalogList.CatalogId = Catalog.CatalogId </w:t>
      </w:r>
    </w:p>
    <w:p>
      <w:pPr>
        <w:pStyle w:val="Code"/>
      </w:pPr>
      <w:r>
        <w:rPr>
          <w:rFonts w:ascii="Consolas" w:hAnsi="Consolas"/>
          <w:sz w:val="18"/>
        </w:rPr>
        <w:t xml:space="preserve"> </w:t>
      </w:r>
    </w:p>
    <w:p>
      <w:pPr>
        <w:pStyle w:val="Code"/>
      </w:pPr>
      <w:r>
        <w:rPr>
          <w:rFonts w:ascii="Consolas" w:hAnsi="Consolas"/>
          <w:sz w:val="18"/>
        </w:rPr>
        <w:t xml:space="preserve">                 where CrossRefs.ItemId = BidRequestItems.ItemId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CrossRefs.CrossRefId desc)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(select top 1 CrossRefs.CrossRefId </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 xml:space="preserve">                              and Catalog.Active = 1 </w:t>
      </w:r>
    </w:p>
    <w:p>
      <w:pPr>
        <w:pStyle w:val="Code"/>
      </w:pPr>
      <w:r>
        <w:rPr>
          <w:rFonts w:ascii="Consolas" w:hAnsi="Consolas"/>
          <w:sz w:val="18"/>
        </w:rPr>
        <w:t xml:space="preserve"> </w:t>
      </w:r>
    </w:p>
    <w:p>
      <w:pPr>
        <w:pStyle w:val="Code"/>
      </w:pPr>
      <w:r>
        <w:rPr>
          <w:rFonts w:ascii="Consolas" w:hAnsi="Consolas"/>
          <w:sz w:val="18"/>
        </w:rPr>
        <w:t xml:space="preserve">                  join BidImportCatalogList on BidImportCatalogList.BidImportId = BidImports.BidImportId </w:t>
      </w:r>
    </w:p>
    <w:p>
      <w:pPr>
        <w:pStyle w:val="Code"/>
      </w:pPr>
      <w:r>
        <w:rPr>
          <w:rFonts w:ascii="Consolas" w:hAnsi="Consolas"/>
          <w:sz w:val="18"/>
        </w:rPr>
        <w:t xml:space="preserve"> </w:t>
      </w:r>
    </w:p>
    <w:p>
      <w:pPr>
        <w:pStyle w:val="Code"/>
      </w:pPr>
      <w:r>
        <w:rPr>
          <w:rFonts w:ascii="Consolas" w:hAnsi="Consolas"/>
          <w:sz w:val="18"/>
        </w:rPr>
        <w:t xml:space="preserve">                                           and BidImportCatalogList.CatalogId = Catalog.CatalogId </w:t>
      </w:r>
    </w:p>
    <w:p>
      <w:pPr>
        <w:pStyle w:val="Code"/>
      </w:pPr>
      <w:r>
        <w:rPr>
          <w:rFonts w:ascii="Consolas" w:hAnsi="Consolas"/>
          <w:sz w:val="18"/>
        </w:rPr>
        <w:t xml:space="preserve"> </w:t>
      </w:r>
    </w:p>
    <w:p>
      <w:pPr>
        <w:pStyle w:val="Code"/>
      </w:pPr>
      <w:r>
        <w:rPr>
          <w:rFonts w:ascii="Consolas" w:hAnsi="Consolas"/>
          <w:sz w:val="18"/>
        </w:rPr>
        <w:t xml:space="preserve">                 where CrossRefs.PackedCode = BidResults.PackedVendorItemCode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order by CrossRefs.CatalogYear desc, CrossRefs.CrossRefId Desc) </w:t>
      </w:r>
    </w:p>
    <w:p>
      <w:pPr>
        <w:pStyle w:val="Code"/>
      </w:pPr>
      <w:r>
        <w:rPr>
          <w:rFonts w:ascii="Consolas" w:hAnsi="Consolas"/>
          <w:sz w:val="18"/>
        </w:rPr>
        <w:t xml:space="preserve"> </w:t>
      </w:r>
    </w:p>
    <w:p>
      <w:pPr>
        <w:pStyle w:val="Code"/>
      </w:pPr>
      <w:r>
        <w:rPr>
          <w:rFonts w:ascii="Consolas" w:hAnsi="Consolas"/>
          <w:sz w:val="18"/>
        </w:rPr>
        <w:t xml:space="preserve">           end CrossRefId, </w:t>
      </w:r>
    </w:p>
    <w:p>
      <w:pPr>
        <w:pStyle w:val="Code"/>
      </w:pPr>
      <w:r>
        <w:rPr>
          <w:rFonts w:ascii="Consolas" w:hAnsi="Consolas"/>
          <w:sz w:val="18"/>
        </w:rPr>
        <w:t xml:space="preserve"> </w:t>
      </w:r>
    </w:p>
    <w:p>
      <w:pPr>
        <w:pStyle w:val="Code"/>
      </w:pPr>
      <w:r>
        <w:rPr>
          <w:rFonts w:ascii="Consolas" w:hAnsi="Consolas"/>
          <w:sz w:val="18"/>
        </w:rPr>
        <w:t xml:space="preserve">           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 then 'Not Specified' </w:t>
      </w:r>
    </w:p>
    <w:p>
      <w:pPr>
        <w:pStyle w:val="Code"/>
      </w:pPr>
      <w:r>
        <w:rPr>
          <w:rFonts w:ascii="Consolas" w:hAnsi="Consolas"/>
          <w:sz w:val="18"/>
        </w:rPr>
        <w:t xml:space="preserve"> </w:t>
      </w:r>
    </w:p>
    <w:p>
      <w:pPr>
        <w:pStyle w:val="Code"/>
      </w:pPr>
      <w:r>
        <w:rPr>
          <w:rFonts w:ascii="Consolas" w:hAnsi="Consolas"/>
          <w:sz w:val="18"/>
        </w:rPr>
        <w:t xml:space="preserve">             when 'N' then 'Non-Compliant' </w:t>
      </w:r>
    </w:p>
    <w:p>
      <w:pPr>
        <w:pStyle w:val="Code"/>
      </w:pPr>
      <w:r>
        <w:rPr>
          <w:rFonts w:ascii="Consolas" w:hAnsi="Consolas"/>
          <w:sz w:val="18"/>
        </w:rPr>
        <w:t xml:space="preserve"> </w:t>
      </w:r>
    </w:p>
    <w:p>
      <w:pPr>
        <w:pStyle w:val="Code"/>
      </w:pPr>
      <w:r>
        <w:rPr>
          <w:rFonts w:ascii="Consolas" w:hAnsi="Consolas"/>
          <w:sz w:val="18"/>
        </w:rPr>
        <w:t xml:space="preserve">             when 'C' then 'Compliant' </w:t>
      </w:r>
    </w:p>
    <w:p>
      <w:pPr>
        <w:pStyle w:val="Code"/>
      </w:pPr>
      <w:r>
        <w:rPr>
          <w:rFonts w:ascii="Consolas" w:hAnsi="Consolas"/>
          <w:sz w:val="18"/>
        </w:rPr>
        <w:t xml:space="preserve"> </w:t>
      </w:r>
    </w:p>
    <w:p>
      <w:pPr>
        <w:pStyle w:val="Code"/>
      </w:pPr>
      <w:r>
        <w:rPr>
          <w:rFonts w:ascii="Consolas" w:hAnsi="Consolas"/>
          <w:sz w:val="18"/>
        </w:rPr>
        <w:t xml:space="preserve">             when 'S' then 'As Specified' </w:t>
      </w:r>
    </w:p>
    <w:p>
      <w:pPr>
        <w:pStyle w:val="Code"/>
      </w:pPr>
      <w:r>
        <w:rPr>
          <w:rFonts w:ascii="Consolas" w:hAnsi="Consolas"/>
          <w:sz w:val="18"/>
        </w:rPr>
        <w:t xml:space="preserve"> </w:t>
      </w:r>
    </w:p>
    <w:p>
      <w:pPr>
        <w:pStyle w:val="Code"/>
      </w:pPr>
      <w:r>
        <w:rPr>
          <w:rFonts w:ascii="Consolas" w:hAnsi="Consolas"/>
          <w:sz w:val="18"/>
        </w:rPr>
        <w:t xml:space="preserve">             else 'Unknown' </w:t>
      </w:r>
    </w:p>
    <w:p>
      <w:pPr>
        <w:pStyle w:val="Code"/>
      </w:pPr>
      <w:r>
        <w:rPr>
          <w:rFonts w:ascii="Consolas" w:hAnsi="Consolas"/>
          <w:sz w:val="18"/>
        </w:rPr>
        <w:t xml:space="preserve"> </w:t>
      </w:r>
    </w:p>
    <w:p>
      <w:pPr>
        <w:pStyle w:val="Code"/>
      </w:pPr>
      <w:r>
        <w:rPr>
          <w:rFonts w:ascii="Consolas" w:hAnsi="Consolas"/>
          <w:sz w:val="18"/>
        </w:rPr>
        <w:t xml:space="preserve">           end ItemBidType, </w:t>
      </w:r>
    </w:p>
    <w:p>
      <w:pPr>
        <w:pStyle w:val="Code"/>
      </w:pPr>
      <w:r>
        <w:rPr>
          <w:rFonts w:ascii="Consolas" w:hAnsi="Consolas"/>
          <w:sz w:val="18"/>
        </w:rPr>
        <w:t xml:space="preserve"> </w:t>
      </w:r>
    </w:p>
    <w:p>
      <w:pPr>
        <w:pStyle w:val="Code"/>
      </w:pPr>
      <w:r>
        <w:rPr>
          <w:rFonts w:ascii="Consolas" w:hAnsi="Consolas"/>
          <w:sz w:val="18"/>
        </w:rPr>
        <w:t xml:space="preserve">           (select top 1 PackedCode </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where Items.ItemId = BidRequestItems.ItemId </w:t>
      </w:r>
    </w:p>
    <w:p>
      <w:pPr>
        <w:pStyle w:val="Code"/>
      </w:pPr>
      <w:r>
        <w:rPr>
          <w:rFonts w:ascii="Consolas" w:hAnsi="Consolas"/>
          <w:sz w:val="18"/>
        </w:rPr>
        <w:t xml:space="preserve"> </w:t>
      </w:r>
    </w:p>
    <w:p>
      <w:pPr>
        <w:pStyle w:val="Code"/>
      </w:pPr>
      <w:r>
        <w:rPr>
          <w:rFonts w:ascii="Consolas" w:hAnsi="Consolas"/>
          <w:sz w:val="18"/>
        </w:rPr>
        <w:t xml:space="preserve">             order by Items.ItemId) PackedItemCode, </w:t>
      </w:r>
    </w:p>
    <w:p>
      <w:pPr>
        <w:pStyle w:val="Code"/>
      </w:pPr>
      <w:r>
        <w:rPr>
          <w:rFonts w:ascii="Consolas" w:hAnsi="Consolas"/>
          <w:sz w:val="18"/>
        </w:rPr>
        <w:t xml:space="preserve"> </w:t>
      </w:r>
    </w:p>
    <w:p>
      <w:pPr>
        <w:pStyle w:val="Code"/>
      </w:pPr>
      <w:r>
        <w:rPr>
          <w:rFonts w:ascii="Consolas" w:hAnsi="Consolas"/>
          <w:sz w:val="18"/>
        </w:rPr>
        <w:t xml:space="preserve">           case isnull(BidResults.VendorItemCode,'')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(select top 1 CrossRefs.PackedCode </w:t>
      </w:r>
    </w:p>
    <w:p>
      <w:pPr>
        <w:pStyle w:val="Code"/>
      </w:pPr>
      <w:r>
        <w:rPr>
          <w:rFonts w:ascii="Consolas" w:hAnsi="Consolas"/>
          <w:sz w:val="18"/>
        </w:rPr>
        <w:t xml:space="preserve"> </w:t>
      </w:r>
    </w:p>
    <w:p>
      <w:pPr>
        <w:pStyle w:val="Code"/>
      </w:pPr>
      <w:r>
        <w:rPr>
          <w:rFonts w:ascii="Consolas" w:hAnsi="Consolas"/>
          <w:sz w:val="18"/>
        </w:rPr>
        <w:t xml:space="preserve">                  from CrossRefs with (nolock)</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 xml:space="preserve">                              and Catalog.Active = 1 </w:t>
      </w:r>
    </w:p>
    <w:p>
      <w:pPr>
        <w:pStyle w:val="Code"/>
      </w:pPr>
      <w:r>
        <w:rPr>
          <w:rFonts w:ascii="Consolas" w:hAnsi="Consolas"/>
          <w:sz w:val="18"/>
        </w:rPr>
        <w:t xml:space="preserve"> </w:t>
      </w:r>
    </w:p>
    <w:p>
      <w:pPr>
        <w:pStyle w:val="Code"/>
      </w:pPr>
      <w:r>
        <w:rPr>
          <w:rFonts w:ascii="Consolas" w:hAnsi="Consolas"/>
          <w:sz w:val="18"/>
        </w:rPr>
        <w:t xml:space="preserve">                  join BidImportCatalogList on BidImportCatalogList.BidImportId = BidImports.BidImportId </w:t>
      </w:r>
    </w:p>
    <w:p>
      <w:pPr>
        <w:pStyle w:val="Code"/>
      </w:pPr>
      <w:r>
        <w:rPr>
          <w:rFonts w:ascii="Consolas" w:hAnsi="Consolas"/>
          <w:sz w:val="18"/>
        </w:rPr>
        <w:t xml:space="preserve"> </w:t>
      </w:r>
    </w:p>
    <w:p>
      <w:pPr>
        <w:pStyle w:val="Code"/>
      </w:pPr>
      <w:r>
        <w:rPr>
          <w:rFonts w:ascii="Consolas" w:hAnsi="Consolas"/>
          <w:sz w:val="18"/>
        </w:rPr>
        <w:t xml:space="preserve">                                           and BidImportCatalogList.CatalogId = Catalog.CatalogId </w:t>
      </w:r>
    </w:p>
    <w:p>
      <w:pPr>
        <w:pStyle w:val="Code"/>
      </w:pPr>
      <w:r>
        <w:rPr>
          <w:rFonts w:ascii="Consolas" w:hAnsi="Consolas"/>
          <w:sz w:val="18"/>
        </w:rPr>
        <w:t xml:space="preserve"> </w:t>
      </w:r>
    </w:p>
    <w:p>
      <w:pPr>
        <w:pStyle w:val="Code"/>
      </w:pPr>
      <w:r>
        <w:rPr>
          <w:rFonts w:ascii="Consolas" w:hAnsi="Consolas"/>
          <w:sz w:val="18"/>
        </w:rPr>
        <w:t xml:space="preserve">                 where CrossRefs.ItemId = BidRequestItems.ItemId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order by CrossRefs.CrossRefId)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BidResults.PackedVendorItemCode </w:t>
      </w:r>
    </w:p>
    <w:p>
      <w:pPr>
        <w:pStyle w:val="Code"/>
      </w:pPr>
      <w:r>
        <w:rPr>
          <w:rFonts w:ascii="Consolas" w:hAnsi="Consolas"/>
          <w:sz w:val="18"/>
        </w:rPr>
        <w:t xml:space="preserve"> </w:t>
      </w:r>
    </w:p>
    <w:p>
      <w:pPr>
        <w:pStyle w:val="Code"/>
      </w:pPr>
      <w:r>
        <w:rPr>
          <w:rFonts w:ascii="Consolas" w:hAnsi="Consolas"/>
          <w:sz w:val="18"/>
        </w:rPr>
        <w:t xml:space="preserve">           end PackedVendorItemCode, </w:t>
      </w:r>
    </w:p>
    <w:p>
      <w:pPr>
        <w:pStyle w:val="Code"/>
      </w:pPr>
      <w:r>
        <w:rPr>
          <w:rFonts w:ascii="Consolas" w:hAnsi="Consolas"/>
          <w:sz w:val="18"/>
        </w:rPr>
        <w:t xml:space="preserve"> </w:t>
      </w:r>
    </w:p>
    <w:p>
      <w:pPr>
        <w:pStyle w:val="Code"/>
      </w:pPr>
      <w:r>
        <w:rPr>
          <w:rFonts w:ascii="Consolas" w:hAnsi="Consolas"/>
          <w:sz w:val="18"/>
        </w:rPr>
        <w:t xml:space="preserve">           BidResults.PageNo, </w:t>
      </w:r>
    </w:p>
    <w:p>
      <w:pPr>
        <w:pStyle w:val="Code"/>
      </w:pPr>
      <w:r>
        <w:rPr>
          <w:rFonts w:ascii="Consolas" w:hAnsi="Consolas"/>
          <w:sz w:val="18"/>
        </w:rPr>
        <w:t xml:space="preserve"> </w:t>
      </w:r>
    </w:p>
    <w:p>
      <w:pPr>
        <w:pStyle w:val="Code"/>
      </w:pPr>
      <w:r>
        <w:rPr>
          <w:rFonts w:ascii="Consolas" w:hAnsi="Consolas"/>
          <w:sz w:val="18"/>
        </w:rPr>
        <w:t xml:space="preserve">           BidResults.ContractNumber, </w:t>
      </w:r>
    </w:p>
    <w:p>
      <w:pPr>
        <w:pStyle w:val="Code"/>
      </w:pPr>
      <w:r>
        <w:rPr>
          <w:rFonts w:ascii="Consolas" w:hAnsi="Consolas"/>
          <w:sz w:val="18"/>
        </w:rPr>
        <w:t xml:space="preserve"> </w:t>
      </w:r>
    </w:p>
    <w:p>
      <w:pPr>
        <w:pStyle w:val="Code"/>
      </w:pPr>
      <w:r>
        <w:rPr>
          <w:rFonts w:ascii="Consolas" w:hAnsi="Consolas"/>
          <w:sz w:val="18"/>
        </w:rPr>
        <w:t xml:space="preserve">           getDate() DateModified, </w:t>
      </w:r>
    </w:p>
    <w:p>
      <w:pPr>
        <w:pStyle w:val="Code"/>
      </w:pPr>
      <w:r>
        <w:rPr>
          <w:rFonts w:ascii="Consolas" w:hAnsi="Consolas"/>
          <w:sz w:val="18"/>
        </w:rPr>
        <w:t xml:space="preserve"> </w:t>
      </w:r>
    </w:p>
    <w:p>
      <w:pPr>
        <w:pStyle w:val="Code"/>
      </w:pPr>
      <w:r>
        <w:rPr>
          <w:rFonts w:ascii="Consolas" w:hAnsi="Consolas"/>
          <w:sz w:val="18"/>
        </w:rPr>
        <w:t xml:space="preserve">           BidResults.BidResultsId,</w:t>
      </w:r>
    </w:p>
    <w:p>
      <w:pPr>
        <w:pStyle w:val="Code"/>
      </w:pPr>
      <w:r>
        <w:rPr>
          <w:rFonts w:ascii="Consolas" w:hAnsi="Consolas"/>
          <w:sz w:val="18"/>
        </w:rPr>
        <w:t xml:space="preserve"> </w:t>
      </w:r>
    </w:p>
    <w:p>
      <w:pPr>
        <w:pStyle w:val="Code"/>
      </w:pPr>
      <w:r>
        <w:rPr>
          <w:rFonts w:ascii="Consolas" w:hAnsi="Consolas"/>
          <w:sz w:val="18"/>
        </w:rPr>
        <w:t xml:space="preserve">           BidImports.VendorId</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w:t>
      </w:r>
    </w:p>
    <w:p>
      <w:pPr>
        <w:pStyle w:val="Code"/>
      </w:pPr>
      <w:r>
        <w:rPr>
          <w:rFonts w:ascii="Consolas" w:hAnsi="Consolas"/>
          <w:sz w:val="18"/>
        </w:rPr>
        <w:t xml:space="preserve"> </w:t>
      </w:r>
    </w:p>
    <w:p>
      <w:pPr>
        <w:pStyle w:val="Code"/>
      </w:pPr>
      <w:r>
        <w:rPr>
          <w:rFonts w:ascii="Consolas" w:hAnsi="Consolas"/>
          <w:sz w:val="18"/>
        </w:rPr>
        <w:t>/* ************* Following Join was replaced by join Following this comment to allow</w:t>
      </w:r>
    </w:p>
    <w:p>
      <w:pPr>
        <w:pStyle w:val="Code"/>
      </w:pPr>
      <w:r>
        <w:rPr>
          <w:rFonts w:ascii="Consolas" w:hAnsi="Consolas"/>
          <w:sz w:val="18"/>
        </w:rPr>
        <w:t xml:space="preserve"> </w:t>
      </w:r>
    </w:p>
    <w:p>
      <w:pPr>
        <w:pStyle w:val="Code"/>
      </w:pPr>
      <w:r>
        <w:rPr>
          <w:rFonts w:ascii="Consolas" w:hAnsi="Consolas"/>
          <w:sz w:val="18"/>
        </w:rPr>
        <w:t xml:space="preserve">                 for having Multiple Vendor Item Codes for the same item ie (Staples 2010) DCH 3/17/2010</w:t>
      </w:r>
    </w:p>
    <w:p>
      <w:pPr>
        <w:pStyle w:val="Code"/>
      </w:pPr>
      <w:r>
        <w:rPr>
          <w:rFonts w:ascii="Consolas" w:hAnsi="Consolas"/>
          <w:sz w:val="18"/>
        </w:rPr>
        <w:t xml:space="preserve"> </w:t>
      </w:r>
    </w:p>
    <w:p>
      <w:pPr>
        <w:pStyle w:val="Code"/>
      </w:pPr>
      <w:r>
        <w:rPr>
          <w:rFonts w:ascii="Consolas" w:hAnsi="Consolas"/>
          <w:sz w:val="18"/>
        </w:rPr>
        <w:t xml:space="preserve">      left outer 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 (select top 1 BidResultsId from #BidSummary bs where bs.BidRequestItemId = BidResults.BidRequestItemId and bs.BidType in ('As Specified','Compliant') and bs.ResultsStatus = 1 order by SortKey, BidResultsId)</w:t>
      </w:r>
    </w:p>
    <w:p>
      <w:pPr>
        <w:pStyle w:val="Code"/>
      </w:pPr>
      <w:r>
        <w:rPr>
          <w:rFonts w:ascii="Consolas" w:hAnsi="Consolas"/>
          <w:sz w:val="18"/>
        </w:rPr>
        <w:t xml:space="preserve"> </w:t>
      </w:r>
    </w:p>
    <w:p>
      <w:pPr>
        <w:pStyle w:val="Code"/>
      </w:pPr>
      <w:r>
        <w:rPr>
          <w:rFonts w:ascii="Consolas" w:hAnsi="Consolas"/>
          <w:sz w:val="18"/>
        </w:rPr>
        <w:t>--                                and BidResults.BidResultsId = (select top 1 BidResultsId from #BidSummary bs where bs.BidRequestItemId = BidResults.BidRequestItemId and bs.BidType in ('As Specified','Compliant') order by SortKey, BidResultsId)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left outer 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in </w:t>
      </w:r>
    </w:p>
    <w:p>
      <w:pPr>
        <w:pStyle w:val="Code"/>
      </w:pPr>
      <w:r>
        <w:rPr>
          <w:rFonts w:ascii="Consolas" w:hAnsi="Consolas"/>
          <w:sz w:val="18"/>
        </w:rPr>
        <w:t xml:space="preserve"> </w:t>
      </w:r>
    </w:p>
    <w:p>
      <w:pPr>
        <w:pStyle w:val="Code"/>
      </w:pPr>
      <w:r>
        <w:rPr>
          <w:rFonts w:ascii="Consolas" w:hAnsi="Consolas"/>
          <w:sz w:val="18"/>
        </w:rPr>
        <w:t xml:space="preserve">                              (select bs2.BidResultsId </w:t>
      </w:r>
    </w:p>
    <w:p>
      <w:pPr>
        <w:pStyle w:val="Code"/>
      </w:pPr>
      <w:r>
        <w:rPr>
          <w:rFonts w:ascii="Consolas" w:hAnsi="Consolas"/>
          <w:sz w:val="18"/>
        </w:rPr>
        <w:t xml:space="preserve"> </w:t>
      </w:r>
    </w:p>
    <w:p>
      <w:pPr>
        <w:pStyle w:val="Code"/>
      </w:pPr>
      <w:r>
        <w:rPr>
          <w:rFonts w:ascii="Consolas" w:hAnsi="Consolas"/>
          <w:sz w:val="18"/>
        </w:rPr>
        <w:t xml:space="preserve">                                 from vw_BidAnalysisDetail bs1</w:t>
      </w:r>
    </w:p>
    <w:p>
      <w:pPr>
        <w:pStyle w:val="Code"/>
      </w:pPr>
      <w:r>
        <w:rPr>
          <w:rFonts w:ascii="Consolas" w:hAnsi="Consolas"/>
          <w:sz w:val="18"/>
        </w:rPr>
        <w:t xml:space="preserve"> </w:t>
      </w:r>
    </w:p>
    <w:p>
      <w:pPr>
        <w:pStyle w:val="Code"/>
      </w:pPr>
      <w:r>
        <w:rPr>
          <w:rFonts w:ascii="Consolas" w:hAnsi="Consolas"/>
          <w:sz w:val="18"/>
        </w:rPr>
        <w:t xml:space="preserve">                                 join vw_BidAnalysisDetail bs2 on bs2.VendorCode = bs1.VendorCode</w:t>
      </w:r>
    </w:p>
    <w:p>
      <w:pPr>
        <w:pStyle w:val="Code"/>
      </w:pPr>
      <w:r>
        <w:rPr>
          <w:rFonts w:ascii="Consolas" w:hAnsi="Consolas"/>
          <w:sz w:val="18"/>
        </w:rPr>
        <w:t xml:space="preserve"> </w:t>
      </w:r>
    </w:p>
    <w:p>
      <w:pPr>
        <w:pStyle w:val="Code"/>
      </w:pPr>
      <w:r>
        <w:rPr>
          <w:rFonts w:ascii="Consolas" w:hAnsi="Consolas"/>
          <w:sz w:val="18"/>
        </w:rPr>
        <w:t xml:space="preserve">                                                     and bs2.BidRequestItemId = bs1.BidRequestItemId </w:t>
      </w:r>
    </w:p>
    <w:p>
      <w:pPr>
        <w:pStyle w:val="Code"/>
      </w:pPr>
      <w:r>
        <w:rPr>
          <w:rFonts w:ascii="Consolas" w:hAnsi="Consolas"/>
          <w:sz w:val="18"/>
        </w:rPr>
        <w:t xml:space="preserve"> </w:t>
      </w:r>
    </w:p>
    <w:p>
      <w:pPr>
        <w:pStyle w:val="Code"/>
      </w:pPr>
      <w:r>
        <w:rPr>
          <w:rFonts w:ascii="Consolas" w:hAnsi="Consolas"/>
          <w:sz w:val="18"/>
        </w:rPr>
        <w:t xml:space="preserve">                                where bs1.BidResultsId = (select top 1 BidResultsId </w:t>
      </w:r>
    </w:p>
    <w:p>
      <w:pPr>
        <w:pStyle w:val="Code"/>
      </w:pPr>
      <w:r>
        <w:rPr>
          <w:rFonts w:ascii="Consolas" w:hAnsi="Consolas"/>
          <w:sz w:val="18"/>
        </w:rPr>
        <w:t xml:space="preserve"> </w:t>
      </w:r>
    </w:p>
    <w:p>
      <w:pPr>
        <w:pStyle w:val="Code"/>
      </w:pPr>
      <w:r>
        <w:rPr>
          <w:rFonts w:ascii="Consolas" w:hAnsi="Consolas"/>
          <w:sz w:val="18"/>
        </w:rPr>
        <w:t xml:space="preserve">                                                            from vw_BidAnalysisDetail bs </w:t>
      </w:r>
    </w:p>
    <w:p>
      <w:pPr>
        <w:pStyle w:val="Code"/>
      </w:pPr>
      <w:r>
        <w:rPr>
          <w:rFonts w:ascii="Consolas" w:hAnsi="Consolas"/>
          <w:sz w:val="18"/>
        </w:rPr>
        <w:t xml:space="preserve"> </w:t>
      </w:r>
    </w:p>
    <w:p>
      <w:pPr>
        <w:pStyle w:val="Code"/>
      </w:pPr>
      <w:r>
        <w:rPr>
          <w:rFonts w:ascii="Consolas" w:hAnsi="Consolas"/>
          <w:sz w:val="18"/>
        </w:rPr>
        <w:t xml:space="preserve">                                                           where bs.BidRequestItemId = BidResults.BidRequestItemId </w:t>
      </w:r>
    </w:p>
    <w:p>
      <w:pPr>
        <w:pStyle w:val="Code"/>
      </w:pPr>
      <w:r>
        <w:rPr>
          <w:rFonts w:ascii="Consolas" w:hAnsi="Consolas"/>
          <w:sz w:val="18"/>
        </w:rPr>
        <w:t xml:space="preserve"> </w:t>
      </w:r>
    </w:p>
    <w:p>
      <w:pPr>
        <w:pStyle w:val="Code"/>
      </w:pPr>
      <w:r>
        <w:rPr>
          <w:rFonts w:ascii="Consolas" w:hAnsi="Consolas"/>
          <w:sz w:val="18"/>
        </w:rPr>
        <w:t xml:space="preserve">                                                             and bs.BidType in ('As Specified','Compliant') </w:t>
      </w:r>
    </w:p>
    <w:p>
      <w:pPr>
        <w:pStyle w:val="Code"/>
      </w:pPr>
      <w:r>
        <w:rPr>
          <w:rFonts w:ascii="Consolas" w:hAnsi="Consolas"/>
          <w:sz w:val="18"/>
        </w:rPr>
        <w:t xml:space="preserve"> </w:t>
      </w:r>
    </w:p>
    <w:p>
      <w:pPr>
        <w:pStyle w:val="Code"/>
      </w:pPr>
      <w:r>
        <w:rPr>
          <w:rFonts w:ascii="Consolas" w:hAnsi="Consolas"/>
          <w:sz w:val="18"/>
        </w:rPr>
        <w:t xml:space="preserve">                                                             and bs.ResultsStatus = 1 </w:t>
      </w:r>
    </w:p>
    <w:p>
      <w:pPr>
        <w:pStyle w:val="Code"/>
      </w:pPr>
      <w:r>
        <w:rPr>
          <w:rFonts w:ascii="Consolas" w:hAnsi="Consolas"/>
          <w:sz w:val="18"/>
        </w:rPr>
        <w:t xml:space="preserve"> </w:t>
      </w:r>
    </w:p>
    <w:p>
      <w:pPr>
        <w:pStyle w:val="Code"/>
      </w:pPr>
      <w:r>
        <w:rPr>
          <w:rFonts w:ascii="Consolas" w:hAnsi="Consolas"/>
          <w:sz w:val="18"/>
        </w:rPr>
        <w:t xml:space="preserve">                                                           order by bs.SortKey, bs.BidResultsId))</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Bids.VendorId = isnull(BidImports.VendorId,7691)</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Awards on 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Awards.VendorId = isnull(BidImports.VendorId,7691)</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where BidHeaders.BidHeaderId = @pBidHeaderId</w:t>
      </w:r>
    </w:p>
    <w:p>
      <w:pPr>
        <w:pStyle w:val="Code"/>
      </w:pPr>
      <w:r>
        <w:rPr>
          <w:rFonts w:ascii="Consolas" w:hAnsi="Consolas"/>
          <w:sz w:val="18"/>
        </w:rPr>
        <w:t xml:space="preserve"> </w:t>
      </w:r>
    </w:p>
    <w:p>
      <w:pPr>
        <w:pStyle w:val="Code"/>
      </w:pPr>
      <w:r>
        <w:rPr>
          <w:rFonts w:ascii="Consolas" w:hAnsi="Consolas"/>
          <w:sz w:val="18"/>
        </w:rPr>
        <w:t>--     order by BidRequestItems.ItemId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vw_BidTabReadyNotifications {dbo-vw-bidtabreadynotifications}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2016-08-16 23:40:15.420000</w:t>
            </w:r>
          </w:p>
        </w:tc>
      </w:tr>
      <w:tr>
        <w:tc>
          <w:tcPr>
            <w:tcW w:type="dxa" w:w="4320"/>
          </w:tcPr>
          <w:p>
            <w:r>
              <w:rPr>
                <w:sz w:val="20"/>
              </w:rPr>
              <w:t>**Modified**</w:t>
            </w:r>
          </w:p>
        </w:tc>
        <w:tc>
          <w:tcPr>
            <w:tcW w:type="dxa" w:w="4320"/>
          </w:tcPr>
          <w:p>
            <w:r>
              <w:rPr>
                <w:sz w:val="20"/>
              </w:rPr>
              <w:t>2017-02-22 16:28:34.447000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DistrictNotificationId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NotifyUser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NotifyApprover</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NotifyBA</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NotifyPrimary</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NotifyAD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NotifyBG</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OtherNotify</w:t>
            </w:r>
          </w:p>
        </w:tc>
        <w:tc>
          <w:tcPr>
            <w:tcW w:type="dxa" w:w="2160"/>
            <w:shd w:fill="F5F5F5" w:val="clear"/>
          </w:tcPr>
          <w:p>
            <w:r>
              <w:rPr>
                <w:sz w:val="20"/>
              </w:rPr>
              <w:t>varchar(4096)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dbo.DistrictNotifications</w:t>
            </w:r>
          </w:p>
        </w:tc>
        <w:tc>
          <w:tcPr>
            <w:tcW w:type="dxa" w:w="4320"/>
            <w:shd w:fill="F5F5F5" w:val="clear"/>
          </w:tcPr>
          <w:p>
            <w:r>
              <w:rPr>
                <w:sz w:val="20"/>
              </w:rPr>
              <w:t>Table</w:t>
            </w:r>
          </w:p>
        </w:tc>
      </w:tr>
      <w:tr>
        <w:tc>
          <w:tcPr>
            <w:tcW w:type="dxa" w:w="4320"/>
          </w:tcPr>
          <w:p>
            <w:r>
              <w:rPr>
                <w:sz w:val="20"/>
              </w:rPr>
              <w:t>dbo.RegExpMatch</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[dbo].[vw_BidTabReadyNotifications]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DistrictNotifications.DistrictNotificationId, District.DistrictId, District.Name DistrictName, Category.CategoryId, Category.Name CategoryName, </w:t>
      </w:r>
    </w:p>
    <w:p>
      <w:pPr>
        <w:pStyle w:val="Code"/>
      </w:pPr>
      <w:r>
        <w:rPr>
          <w:rFonts w:ascii="Consolas" w:hAnsi="Consolas"/>
          <w:sz w:val="18"/>
        </w:rPr>
        <w:t xml:space="preserve"> </w:t>
      </w:r>
    </w:p>
    <w:p>
      <w:pPr>
        <w:pStyle w:val="Code"/>
      </w:pPr>
      <w:r>
        <w:rPr>
          <w:rFonts w:ascii="Consolas" w:hAnsi="Consolas"/>
          <w:sz w:val="18"/>
        </w:rPr>
        <w:tab/>
        <w:tab/>
        <w:t xml:space="preserve">case when DistrictNotifications.DistrictNotificationId is null then 1 else coalesce(master.dbo.RegExpMatch(NotifyList,'{User}',1),0) end NotifyUser, </w:t>
      </w:r>
    </w:p>
    <w:p>
      <w:pPr>
        <w:pStyle w:val="Code"/>
      </w:pPr>
      <w:r>
        <w:rPr>
          <w:rFonts w:ascii="Consolas" w:hAnsi="Consolas"/>
          <w:sz w:val="18"/>
        </w:rPr>
        <w:t xml:space="preserve"> </w:t>
      </w:r>
    </w:p>
    <w:p>
      <w:pPr>
        <w:pStyle w:val="Code"/>
      </w:pPr>
      <w:r>
        <w:rPr>
          <w:rFonts w:ascii="Consolas" w:hAnsi="Consolas"/>
          <w:sz w:val="18"/>
        </w:rPr>
        <w:tab/>
        <w:tab/>
        <w:t>case when DistrictNotifications.DistrictNotificationId is null then 1 else coalesce(master.dbo.RegExpMatch(NotifyList,'{Approver}',1),0) end NotifyApprover,</w:t>
      </w:r>
    </w:p>
    <w:p>
      <w:pPr>
        <w:pStyle w:val="Code"/>
      </w:pPr>
      <w:r>
        <w:rPr>
          <w:rFonts w:ascii="Consolas" w:hAnsi="Consolas"/>
          <w:sz w:val="18"/>
        </w:rPr>
        <w:t xml:space="preserve"> </w:t>
      </w:r>
    </w:p>
    <w:p>
      <w:pPr>
        <w:pStyle w:val="Code"/>
      </w:pPr>
      <w:r>
        <w:rPr>
          <w:rFonts w:ascii="Consolas" w:hAnsi="Consolas"/>
          <w:sz w:val="18"/>
        </w:rPr>
        <w:tab/>
        <w:tab/>
        <w:t>case when DistrictNotifications.DistrictNotificationId is null then 1 else coalesce(master.dbo.RegExpMatch(NotifyList,'{BA}',1),0) end NotifyBA,</w:t>
      </w:r>
    </w:p>
    <w:p>
      <w:pPr>
        <w:pStyle w:val="Code"/>
      </w:pPr>
      <w:r>
        <w:rPr>
          <w:rFonts w:ascii="Consolas" w:hAnsi="Consolas"/>
          <w:sz w:val="18"/>
        </w:rPr>
        <w:t xml:space="preserve"> </w:t>
      </w:r>
    </w:p>
    <w:p>
      <w:pPr>
        <w:pStyle w:val="Code"/>
      </w:pPr>
      <w:r>
        <w:rPr>
          <w:rFonts w:ascii="Consolas" w:hAnsi="Consolas"/>
          <w:sz w:val="18"/>
        </w:rPr>
        <w:tab/>
        <w:tab/>
        <w:t>case when DistrictNotifications.DistrictNotificationId is null then 1 else coalesce(master.dbo.RegExpMatch(NotifyList,'{Primary}',1),0) end NotifyPrimary,</w:t>
      </w:r>
    </w:p>
    <w:p>
      <w:pPr>
        <w:pStyle w:val="Code"/>
      </w:pPr>
      <w:r>
        <w:rPr>
          <w:rFonts w:ascii="Consolas" w:hAnsi="Consolas"/>
          <w:sz w:val="18"/>
        </w:rPr>
        <w:t xml:space="preserve"> </w:t>
      </w:r>
    </w:p>
    <w:p>
      <w:pPr>
        <w:pStyle w:val="Code"/>
      </w:pPr>
      <w:r>
        <w:rPr>
          <w:rFonts w:ascii="Consolas" w:hAnsi="Consolas"/>
          <w:sz w:val="18"/>
        </w:rPr>
        <w:tab/>
        <w:tab/>
        <w:t>case when DistrictNotifications.DistrictNotificationId is null then 1 else coalesce(master.dbo.RegExpMatch(NotifyList,'{AD}',1),0) end NotifyAD,</w:t>
      </w:r>
    </w:p>
    <w:p>
      <w:pPr>
        <w:pStyle w:val="Code"/>
      </w:pPr>
      <w:r>
        <w:rPr>
          <w:rFonts w:ascii="Consolas" w:hAnsi="Consolas"/>
          <w:sz w:val="18"/>
        </w:rPr>
        <w:t xml:space="preserve"> </w:t>
      </w:r>
    </w:p>
    <w:p>
      <w:pPr>
        <w:pStyle w:val="Code"/>
      </w:pPr>
      <w:r>
        <w:rPr>
          <w:rFonts w:ascii="Consolas" w:hAnsi="Consolas"/>
          <w:sz w:val="18"/>
        </w:rPr>
        <w:tab/>
        <w:tab/>
        <w:t>case when DistrictNotifications.DistrictNotificationId is null then 1 else coalesce(master.dbo.RegExpMatch(NotifyList,'{BG}',1),0) end NotifyBG,</w:t>
      </w:r>
    </w:p>
    <w:p>
      <w:pPr>
        <w:pStyle w:val="Code"/>
      </w:pPr>
      <w:r>
        <w:rPr>
          <w:rFonts w:ascii="Consolas" w:hAnsi="Consolas"/>
          <w:sz w:val="18"/>
        </w:rPr>
        <w:t xml:space="preserve"> </w:t>
      </w:r>
    </w:p>
    <w:p>
      <w:pPr>
        <w:pStyle w:val="Code"/>
      </w:pPr>
      <w:r>
        <w:rPr>
          <w:rFonts w:ascii="Consolas" w:hAnsi="Consolas"/>
          <w:sz w:val="18"/>
        </w:rPr>
        <w:tab/>
        <w:tab/>
        <w:t>coalesce(OtherNotify,'') OtherNotify</w:t>
      </w:r>
    </w:p>
    <w:p>
      <w:pPr>
        <w:pStyle w:val="Code"/>
      </w:pPr>
      <w:r>
        <w:rPr>
          <w:rFonts w:ascii="Consolas" w:hAnsi="Consolas"/>
          <w:sz w:val="18"/>
        </w:rPr>
        <w:t xml:space="preserve"> </w:t>
      </w:r>
    </w:p>
    <w:p>
      <w:pPr>
        <w:pStyle w:val="Code"/>
      </w:pPr>
      <w:r>
        <w:rPr>
          <w:rFonts w:ascii="Consolas" w:hAnsi="Consolas"/>
          <w:sz w:val="18"/>
        </w:rPr>
        <w:t xml:space="preserve">  from DistrictCategories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left outer join DistrictNotifications on DistrictNotifications.DistrictId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DistrictNotifications.CategoryId = Category.CategoryId</w:t>
      </w:r>
    </w:p>
    <w:p>
      <w:pPr>
        <w:pStyle w:val="Code"/>
      </w:pPr>
      <w:r>
        <w:rPr>
          <w:rFonts w:ascii="Consolas" w:hAnsi="Consolas"/>
          <w:sz w:val="18"/>
        </w:rPr>
        <w:t xml:space="preserve"> </w:t>
      </w:r>
    </w:p>
    <w:p>
      <w:pPr>
        <w:pStyle w:val="Code"/>
      </w:pPr>
      <w:r>
        <w:rPr>
          <w:rFonts w:ascii="Consolas" w:hAnsi="Consolas"/>
          <w:sz w:val="18"/>
        </w:rPr>
        <w:t xml:space="preserve">                                       and DistrictNotifications.NotificationType = 'BidTabReady'</w:t>
      </w:r>
    </w:p>
    <w:p>
      <w:pPr>
        <w:pStyle w:val="Code"/>
      </w:pPr>
      <w:r>
        <w:rPr>
          <w:rFonts w:ascii="Consolas" w:hAnsi="Consolas"/>
          <w:sz w:val="18"/>
        </w:rPr>
        <w:t xml:space="preserve"> </w:t>
      </w:r>
    </w:p>
    <w:p>
      <w:pPr>
        <w:pStyle w:val="Code"/>
      </w:pPr>
      <w:r>
        <w:rPr>
          <w:rFonts w:ascii="Consolas" w:hAnsi="Consolas"/>
          <w:sz w:val="18"/>
        </w:rPr>
        <w:t xml:space="preserve"> where DistrictCategories.Active = 1</w:t>
      </w:r>
    </w:p>
    <w:p>
      <w:pPr>
        <w:pStyle w:val="Code"/>
      </w:pPr>
      <w:r>
        <w:rPr>
          <w:rFonts w:ascii="Consolas" w:hAnsi="Consolas"/>
          <w:sz w:val="18"/>
        </w:rPr>
        <w:t xml:space="preserve"> </w:t>
      </w:r>
    </w:p>
    <w:p>
      <w:pPr>
        <w:pStyle w:val="Code"/>
      </w:pPr>
      <w:r>
        <w:rPr>
          <w:rFonts w:ascii="Consolas" w:hAnsi="Consolas"/>
          <w:sz w:val="18"/>
        </w:rPr>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 order by District.Name,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 {dbo-vw-bidtrades}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2012-03-05 12:51:40.580000</w:t>
            </w:r>
          </w:p>
        </w:tc>
      </w:tr>
      <w:tr>
        <w:tc>
          <w:tcPr>
            <w:tcW w:type="dxa" w:w="4320"/>
          </w:tcPr>
          <w:p>
            <w:r>
              <w:rPr>
                <w:sz w:val="20"/>
              </w:rPr>
              <w:t>**Modified**</w:t>
            </w:r>
          </w:p>
        </w:tc>
        <w:tc>
          <w:tcPr>
            <w:tcW w:type="dxa" w:w="4320"/>
          </w:tcPr>
          <w:p>
            <w:r>
              <w:rPr>
                <w:sz w:val="20"/>
              </w:rPr>
              <w:t>2018-01-21 20:26:47.827000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StateCode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CountyName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TradeName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 as</w:t>
      </w:r>
    </w:p>
    <w:p>
      <w:pPr>
        <w:pStyle w:val="Code"/>
      </w:pPr>
      <w:r>
        <w:rPr>
          <w:rFonts w:ascii="Consolas" w:hAnsi="Consolas"/>
          <w:sz w:val="18"/>
        </w:rPr>
        <w:t xml:space="preserve"> </w:t>
      </w:r>
    </w:p>
    <w:p>
      <w:pPr>
        <w:pStyle w:val="Code"/>
      </w:pPr>
      <w:r>
        <w:rPr>
          <w:rFonts w:ascii="Consolas" w:hAnsi="Consolas"/>
          <w:sz w:val="18"/>
        </w:rPr>
        <w:t>select States.code StateCode, States.Name StateName, Counties.Name CountyName, Trades.Description TradeName, BidTradeCounties.BidTradeCountyId, BidHeaders.BidDate, BidHeaders.BidAwardDate, BidHeaders.EffectiveFrom, BidHeaders.EffectiveUntil, BidHeaders.BidHeaderId</w:t>
      </w:r>
    </w:p>
    <w:p>
      <w:pPr>
        <w:pStyle w:val="Code"/>
      </w:pPr>
      <w:r>
        <w:rPr>
          <w:rFonts w:ascii="Consolas" w:hAnsi="Consolas"/>
          <w:sz w:val="18"/>
        </w:rPr>
        <w:t xml:space="preserve"> </w:t>
      </w:r>
    </w:p>
    <w:p>
      <w:pPr>
        <w:pStyle w:val="Code"/>
      </w:pPr>
      <w:r>
        <w:rPr>
          <w:rFonts w:ascii="Consolas" w:hAnsi="Consolas"/>
          <w:sz w:val="18"/>
        </w:rPr>
        <w:t xml:space="preserve">  from States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and Trades.Active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vw_BidTradesBySession {dbo-vw-bidtradesbysession}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2012-03-01 15:14:00.163000</w:t>
            </w:r>
          </w:p>
        </w:tc>
      </w:tr>
      <w:tr>
        <w:tc>
          <w:tcPr>
            <w:tcW w:type="dxa" w:w="4320"/>
          </w:tcPr>
          <w:p>
            <w:r>
              <w:rPr>
                <w:sz w:val="20"/>
              </w:rPr>
              <w:t>**Modified**</w:t>
            </w:r>
          </w:p>
        </w:tc>
        <w:tc>
          <w:tcPr>
            <w:tcW w:type="dxa" w:w="4320"/>
          </w:tcPr>
          <w:p>
            <w:r>
              <w:rPr>
                <w:sz w:val="20"/>
              </w:rPr>
              <w:t>2024-12-17 10:41:41.850000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TradeTitle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PackageNumber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[dbo].[vw_BidTradesBySession] as</w:t>
      </w:r>
    </w:p>
    <w:p>
      <w:pPr>
        <w:pStyle w:val="Code"/>
      </w:pPr>
      <w:r>
        <w:rPr>
          <w:rFonts w:ascii="Consolas" w:hAnsi="Consolas"/>
          <w:sz w:val="18"/>
        </w:rPr>
        <w:t xml:space="preserve"> </w:t>
      </w:r>
    </w:p>
    <w:p>
      <w:pPr>
        <w:pStyle w:val="Code"/>
      </w:pPr>
      <w:r>
        <w:rPr>
          <w:rFonts w:ascii="Consolas" w:hAnsi="Consolas"/>
          <w:sz w:val="18"/>
        </w:rPr>
        <w:t>select SessionTable.SessionId, Trades.Description, BidTrades.Title TradeTitle, /*Trades.PackageNumber*/ 0 PackageNumber, BidTradeCounties.BidTradeCountyId, BidHeaders.BidDate, BidHeaders.BidAwardDate, BidHeaders.EffectiveFrom, BidHeaders.EffectiveUntil, BidHeaders.BidHeaderId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Sessiontable.ApprovalLevel &gt; 5 then dateadd(month,-2,BidHeaders.EffectiveFrom) else BidHeaders.EffectiveFrom end and BidHeaders.EffectiveUntil</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and (Counties.Name = District.County</w:t>
      </w:r>
    </w:p>
    <w:p>
      <w:pPr>
        <w:pStyle w:val="Code"/>
      </w:pPr>
      <w:r>
        <w:rPr>
          <w:rFonts w:ascii="Consolas" w:hAnsi="Consolas"/>
          <w:sz w:val="18"/>
        </w:rPr>
        <w:t xml:space="preserve"> </w:t>
      </w:r>
    </w:p>
    <w:p>
      <w:pPr>
        <w:pStyle w:val="Code"/>
      </w:pPr>
      <w:r>
        <w:rPr>
          <w:rFonts w:ascii="Consolas" w:hAnsi="Consolas"/>
          <w:sz w:val="18"/>
        </w:rPr>
        <w:tab/>
        <w:tab/>
        <w:tab/>
        <w:t xml:space="preserve">        or Counties.Name = 'Statewide')</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and Trades.Active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and Category.Grouping = 'Trades'</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exists(select TMAwards.TMAwardId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and TMAwards.VendorId not IN (7691, 7692)</w:t>
      </w:r>
    </w:p>
    <w:p>
      <w:pPr>
        <w:pStyle w:val="Code"/>
      </w:pPr>
      <w:r>
        <w:rPr>
          <w:rFonts w:ascii="Consolas" w:hAnsi="Consolas"/>
          <w:sz w:val="18"/>
        </w:rPr>
        <w:t xml:space="preserve"> </w:t>
      </w:r>
    </w:p>
    <w:p>
      <w:pPr>
        <w:pStyle w:val="Code"/>
      </w:pPr>
      <w:r>
        <w:rPr>
          <w:rFonts w:ascii="Consolas" w:hAnsi="Consolas"/>
          <w:sz w:val="18"/>
        </w:rPr>
        <w:tab/>
        <w:tab/>
        <w:tab/>
        <w:tab/>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vw_BidTradesBySession_Test {dbo-vw-bidtradesbysession-test}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2016-05-17 12:27:55.450000</w:t>
            </w:r>
          </w:p>
        </w:tc>
      </w:tr>
      <w:tr>
        <w:tc>
          <w:tcPr>
            <w:tcW w:type="dxa" w:w="4320"/>
          </w:tcPr>
          <w:p>
            <w:r>
              <w:rPr>
                <w:sz w:val="20"/>
              </w:rPr>
              <w:t>**Modified**</w:t>
            </w:r>
          </w:p>
        </w:tc>
        <w:tc>
          <w:tcPr>
            <w:tcW w:type="dxa" w:w="4320"/>
          </w:tcPr>
          <w:p>
            <w:r>
              <w:rPr>
                <w:sz w:val="20"/>
              </w:rPr>
              <w:t>2024-12-17 10:35:12.680000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TradeTitle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PackageNumber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[dbo].[vw_BidTradesBySession_Test] as</w:t>
      </w:r>
    </w:p>
    <w:p>
      <w:pPr>
        <w:pStyle w:val="Code"/>
      </w:pPr>
      <w:r>
        <w:rPr>
          <w:rFonts w:ascii="Consolas" w:hAnsi="Consolas"/>
          <w:sz w:val="18"/>
        </w:rPr>
        <w:t xml:space="preserve"> </w:t>
      </w:r>
    </w:p>
    <w:p>
      <w:pPr>
        <w:pStyle w:val="Code"/>
      </w:pPr>
      <w:r>
        <w:rPr>
          <w:rFonts w:ascii="Consolas" w:hAnsi="Consolas"/>
          <w:sz w:val="18"/>
        </w:rPr>
        <w:t>select SessionTable.SessionId, Trades.Description, BidTrades.Title TradeTitle, /*Trades.PackageNumber*/ 0 PackageNumber, BidTradeCounties.BidTradeCountyId, BidHeaders.BidDate, BidHeaders.BidAwardDate, BidHeaders.EffectiveFrom, BidHeaders.EffectiveUntil, BidHeaders.BidHeaderId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Sessiontable.ApprovalLevel &gt; 5 then dateadd(month,-2,BidHeaders.EffectiveFrom) else BidHeaders.EffectiveFrom end and BidHeaders.EffectiveUntil</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and (Counties.Name = District.County</w:t>
      </w:r>
    </w:p>
    <w:p>
      <w:pPr>
        <w:pStyle w:val="Code"/>
      </w:pPr>
      <w:r>
        <w:rPr>
          <w:rFonts w:ascii="Consolas" w:hAnsi="Consolas"/>
          <w:sz w:val="18"/>
        </w:rPr>
        <w:t xml:space="preserve"> </w:t>
      </w:r>
    </w:p>
    <w:p>
      <w:pPr>
        <w:pStyle w:val="Code"/>
      </w:pPr>
      <w:r>
        <w:rPr>
          <w:rFonts w:ascii="Consolas" w:hAnsi="Consolas"/>
          <w:sz w:val="18"/>
        </w:rPr>
        <w:tab/>
        <w:tab/>
        <w:tab/>
        <w:t xml:space="preserve">        or Counties.Name = 'Statewide')</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and Trades.Active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and Category.Grouping = 'Trades'</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where exists(select TMAwards.TMAwardId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and TMAwards.VendorId not IN (7691, 7692)</w:t>
      </w:r>
    </w:p>
    <w:p>
      <w:pPr>
        <w:pStyle w:val="Code"/>
      </w:pPr>
      <w:r>
        <w:rPr>
          <w:rFonts w:ascii="Consolas" w:hAnsi="Consolas"/>
          <w:sz w:val="18"/>
        </w:rPr>
        <w:t xml:space="preserve"> </w:t>
      </w:r>
    </w:p>
    <w:p>
      <w:pPr>
        <w:pStyle w:val="Code"/>
      </w:pPr>
      <w:r>
        <w:rPr>
          <w:rFonts w:ascii="Consolas" w:hAnsi="Consolas"/>
          <w:sz w:val="18"/>
        </w:rPr>
        <w:tab/>
        <w:tab/>
        <w:tab/>
        <w:tab/>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vw_BidTradesVendorDetailForReports {dbo-vw-bidtradesvendordetailforreports}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2012-03-05 21:25:51.227000</w:t>
            </w:r>
          </w:p>
        </w:tc>
      </w:tr>
      <w:tr>
        <w:tc>
          <w:tcPr>
            <w:tcW w:type="dxa" w:w="4320"/>
          </w:tcPr>
          <w:p>
            <w:r>
              <w:rPr>
                <w:sz w:val="20"/>
              </w:rPr>
              <w:t>**Modified**</w:t>
            </w:r>
          </w:p>
        </w:tc>
        <w:tc>
          <w:tcPr>
            <w:tcW w:type="dxa" w:w="4320"/>
          </w:tcPr>
          <w:p>
            <w:r>
              <w:rPr>
                <w:sz w:val="20"/>
              </w:rPr>
              <w:t>2018-01-21 20:26:46.230000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BidCounty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BidState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TradeName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7</w:t>
            </w:r>
          </w:p>
        </w:tc>
        <w:tc>
          <w:tcPr>
            <w:tcW w:type="dxa" w:w="2160"/>
          </w:tcPr>
          <w:p>
            <w:r>
              <w:rPr>
                <w:sz w:val="20"/>
              </w:rPr>
              <w:t>AwardType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13</w:t>
            </w:r>
          </w:p>
        </w:tc>
        <w:tc>
          <w:tcPr>
            <w:tcW w:type="dxa" w:w="2160"/>
          </w:tcPr>
          <w:p>
            <w:r>
              <w:rPr>
                <w:sz w:val="20"/>
              </w:rPr>
              <w:t>ContactPhone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ContactFax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15</w:t>
            </w:r>
          </w:p>
        </w:tc>
        <w:tc>
          <w:tcPr>
            <w:tcW w:type="dxa" w:w="2160"/>
          </w:tcPr>
          <w:p>
            <w:r>
              <w:rPr>
                <w:sz w:val="20"/>
              </w:rPr>
              <w:t>ContactEmail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19</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21</w:t>
            </w:r>
          </w:p>
        </w:tc>
        <w:tc>
          <w:tcPr>
            <w:tcW w:type="dxa" w:w="2160"/>
          </w:tcPr>
          <w:p>
            <w:r>
              <w:rPr>
                <w:sz w:val="20"/>
              </w:rPr>
              <w:t>HostName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HostNameAndAddress</w:t>
            </w:r>
          </w:p>
        </w:tc>
        <w:tc>
          <w:tcPr>
            <w:tcW w:type="dxa" w:w="2160"/>
            <w:shd w:fill="F5F5F5" w:val="clear"/>
          </w:tcPr>
          <w:p>
            <w:r>
              <w:rPr>
                <w:sz w:val="20"/>
              </w:rPr>
              <w:t>varchar(222)</w:t>
            </w:r>
          </w:p>
        </w:tc>
        <w:tc>
          <w:tcPr>
            <w:tcW w:type="dxa" w:w="2160"/>
            <w:shd w:fill="F5F5F5" w:val="clear"/>
          </w:tcPr>
          <w:p>
            <w:r>
              <w:rPr>
                <w:sz w:val="20"/>
              </w:rPr>
              <w:t>Yes</w:t>
            </w:r>
          </w:p>
        </w:tc>
      </w:tr>
      <w:tr>
        <w:tc>
          <w:tcPr>
            <w:tcW w:type="dxa" w:w="2160"/>
          </w:tcPr>
          <w:p>
            <w:r>
              <w:rPr>
                <w:sz w:val="20"/>
              </w:rPr>
              <w:t>23</w:t>
            </w:r>
          </w:p>
        </w:tc>
        <w:tc>
          <w:tcPr>
            <w:tcW w:type="dxa" w:w="2160"/>
          </w:tcPr>
          <w:p>
            <w:r>
              <w:rPr>
                <w:sz w:val="20"/>
              </w:rPr>
              <w:t>BidEntryDisplayLabel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BidAnswer</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25</w:t>
            </w:r>
          </w:p>
        </w:tc>
        <w:tc>
          <w:tcPr>
            <w:tcW w:type="dxa" w:w="2160"/>
          </w:tcPr>
          <w:p>
            <w:r>
              <w:rPr>
                <w:sz w:val="20"/>
              </w:rPr>
              <w:t>UOM</w:t>
            </w:r>
          </w:p>
        </w:tc>
        <w:tc>
          <w:tcPr>
            <w:tcW w:type="dxa" w:w="2160"/>
          </w:tcPr>
          <w:p>
            <w:r>
              <w:rPr>
                <w:sz w:val="20"/>
              </w:rPr>
              <w:t>varchar(51)</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Sequence</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dbo.BidQuestions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dbo.DistrictContacts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dbo.uf_FormatData</w:t>
            </w:r>
          </w:p>
        </w:tc>
        <w:tc>
          <w:tcPr>
            <w:tcW w:type="dxa" w:w="4320"/>
          </w:tcPr>
          <w:p>
            <w:r>
              <w:rPr>
                <w:sz w:val="20"/>
              </w:rPr>
              <w:t>Other</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dbo.vw_BidAnswers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[dbo].[vw_BidTradesVendorDetailForReports] as</w:t>
      </w:r>
    </w:p>
    <w:p>
      <w:pPr>
        <w:pStyle w:val="Code"/>
      </w:pPr>
      <w:r>
        <w:rPr>
          <w:rFonts w:ascii="Consolas" w:hAnsi="Consolas"/>
          <w:sz w:val="18"/>
        </w:rPr>
        <w:t xml:space="preserve"> </w:t>
      </w:r>
    </w:p>
    <w:p>
      <w:pPr>
        <w:pStyle w:val="Code"/>
      </w:pPr>
      <w:r>
        <w:rPr>
          <w:rFonts w:ascii="Consolas" w:hAnsi="Consolas"/>
          <w:sz w:val="18"/>
        </w:rPr>
        <w:t>select BidTradeCounties.BidTradeCountyId, BidImports.BidImportId, BidHeaders.BidHeaderId, Counties.Name BidCounty, States.Name BidState,</w:t>
      </w:r>
    </w:p>
    <w:p>
      <w:pPr>
        <w:pStyle w:val="Code"/>
      </w:pPr>
      <w:r>
        <w:rPr>
          <w:rFonts w:ascii="Consolas" w:hAnsi="Consolas"/>
          <w:sz w:val="18"/>
        </w:rPr>
        <w:t xml:space="preserve"> </w:t>
      </w:r>
    </w:p>
    <w:p>
      <w:pPr>
        <w:pStyle w:val="Code"/>
      </w:pPr>
      <w:r>
        <w:rPr>
          <w:rFonts w:ascii="Consolas" w:hAnsi="Consolas"/>
          <w:sz w:val="18"/>
        </w:rPr>
        <w:t xml:space="preserve">       BidTrades.Title TradeName, TMAwards.AwardType,</w:t>
      </w:r>
    </w:p>
    <w:p>
      <w:pPr>
        <w:pStyle w:val="Code"/>
      </w:pPr>
      <w:r>
        <w:rPr>
          <w:rFonts w:ascii="Consolas" w:hAnsi="Consolas"/>
          <w:sz w:val="18"/>
        </w:rPr>
        <w:t xml:space="preserve"> </w:t>
      </w:r>
    </w:p>
    <w:p>
      <w:pPr>
        <w:pStyle w:val="Code"/>
      </w:pPr>
      <w:r>
        <w:rPr>
          <w:rFonts w:ascii="Consolas" w:hAnsi="Consolas"/>
          <w:sz w:val="18"/>
        </w:rPr>
        <w:t xml:space="preserve">       BidHeaders.BidDate, BidHeaders.BidAwardDate,</w:t>
      </w:r>
    </w:p>
    <w:p>
      <w:pPr>
        <w:pStyle w:val="Code"/>
      </w:pPr>
      <w:r>
        <w:rPr>
          <w:rFonts w:ascii="Consolas" w:hAnsi="Consolas"/>
          <w:sz w:val="18"/>
        </w:rPr>
        <w:t xml:space="preserve"> </w:t>
      </w:r>
    </w:p>
    <w:p>
      <w:pPr>
        <w:pStyle w:val="Code"/>
      </w:pPr>
      <w:r>
        <w:rPr>
          <w:rFonts w:ascii="Consolas" w:hAnsi="Consolas"/>
          <w:sz w:val="18"/>
        </w:rPr>
        <w:t xml:space="preserve">       isnull(Vendors.Code,'') VendorCode, isnull(Vendors.Name,'') VendorName, </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 ContactName,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ContactPhone,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ContactFax,</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ContactEmail,</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HostDistrict.Name HostName,</w:t>
      </w:r>
    </w:p>
    <w:p>
      <w:pPr>
        <w:pStyle w:val="Code"/>
      </w:pPr>
      <w:r>
        <w:rPr>
          <w:rFonts w:ascii="Consolas" w:hAnsi="Consolas"/>
          <w:sz w:val="18"/>
        </w:rPr>
        <w:t xml:space="preserve"> </w:t>
      </w:r>
    </w:p>
    <w:p>
      <w:pPr>
        <w:pStyle w:val="Code"/>
      </w:pPr>
      <w:r>
        <w:rPr>
          <w:rFonts w:ascii="Consolas" w:hAnsi="Consolas"/>
          <w:sz w:val="18"/>
        </w:rPr>
        <w:t xml:space="preserve">       HostDistrict.Name +</w:t>
      </w:r>
    </w:p>
    <w:p>
      <w:pPr>
        <w:pStyle w:val="Code"/>
      </w:pPr>
      <w:r>
        <w:rPr>
          <w:rFonts w:ascii="Consolas" w:hAnsi="Consolas"/>
          <w:sz w:val="18"/>
        </w:rPr>
        <w:t xml:space="preserve"> </w:t>
      </w:r>
    </w:p>
    <w:p>
      <w:pPr>
        <w:pStyle w:val="Code"/>
      </w:pPr>
      <w:r>
        <w:rPr>
          <w:rFonts w:ascii="Consolas" w:hAnsi="Consolas"/>
          <w:sz w:val="18"/>
        </w:rPr>
        <w:t xml:space="preserve">       case ISNULL(HostContact.Address1,'') when '' then '' else CHAR(13) + CHAR(10) + HostContact.Address1 end +</w:t>
      </w:r>
    </w:p>
    <w:p>
      <w:pPr>
        <w:pStyle w:val="Code"/>
      </w:pPr>
      <w:r>
        <w:rPr>
          <w:rFonts w:ascii="Consolas" w:hAnsi="Consolas"/>
          <w:sz w:val="18"/>
        </w:rPr>
        <w:t xml:space="preserve"> </w:t>
      </w:r>
    </w:p>
    <w:p>
      <w:pPr>
        <w:pStyle w:val="Code"/>
      </w:pPr>
      <w:r>
        <w:rPr>
          <w:rFonts w:ascii="Consolas" w:hAnsi="Consolas"/>
          <w:sz w:val="18"/>
        </w:rPr>
        <w:t xml:space="preserve">       case ISNULL(HostContact.Address2,'') when '' then '' else CHAR(13) + CHAR(10) + HostContact.Address2 end +</w:t>
      </w:r>
    </w:p>
    <w:p>
      <w:pPr>
        <w:pStyle w:val="Code"/>
      </w:pPr>
      <w:r>
        <w:rPr>
          <w:rFonts w:ascii="Consolas" w:hAnsi="Consolas"/>
          <w:sz w:val="18"/>
        </w:rPr>
        <w:t xml:space="preserve"> </w:t>
      </w:r>
    </w:p>
    <w:p>
      <w:pPr>
        <w:pStyle w:val="Code"/>
      </w:pPr>
      <w:r>
        <w:rPr>
          <w:rFonts w:ascii="Consolas" w:hAnsi="Consolas"/>
          <w:sz w:val="18"/>
        </w:rPr>
        <w:t xml:space="preserve">       case ISNULL(HostContact.City,'') + isnull(HostContact.State,'') + ISNULL(HostContact.Zipcode,'') when '' then '' else CHAR(13) + CHAR(10) + ISNULL(HostContact.City,'') + ', ' + isnull(HostContact.State,'') + '  ' + ISNULL(HostContact.Zipcode,'')  end HostNameAndAddress,</w:t>
      </w:r>
    </w:p>
    <w:p>
      <w:pPr>
        <w:pStyle w:val="Code"/>
      </w:pPr>
      <w:r>
        <w:rPr>
          <w:rFonts w:ascii="Consolas" w:hAnsi="Consolas"/>
          <w:sz w:val="18"/>
        </w:rPr>
        <w:t xml:space="preserve"> </w:t>
      </w:r>
    </w:p>
    <w:p>
      <w:pPr>
        <w:pStyle w:val="Code"/>
      </w:pPr>
      <w:r>
        <w:rPr>
          <w:rFonts w:ascii="Consolas" w:hAnsi="Consolas"/>
          <w:sz w:val="18"/>
        </w:rPr>
        <w:t xml:space="preserve">       BidQuestions.BidEntryDisplayLabel,</w:t>
      </w:r>
    </w:p>
    <w:p>
      <w:pPr>
        <w:pStyle w:val="Code"/>
      </w:pPr>
      <w:r>
        <w:rPr>
          <w:rFonts w:ascii="Consolas" w:hAnsi="Consolas"/>
          <w:sz w:val="18"/>
        </w:rPr>
        <w:t xml:space="preserve"> </w:t>
      </w:r>
    </w:p>
    <w:p>
      <w:pPr>
        <w:pStyle w:val="Code"/>
      </w:pPr>
      <w:r>
        <w:rPr>
          <w:rFonts w:ascii="Consolas" w:hAnsi="Consolas"/>
          <w:sz w:val="18"/>
        </w:rPr>
        <w:t xml:space="preserve">       dbo.uf_FormatData(ba.AnswerTypeMask, Ba.BidAnswer) BidAnswer,</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ba.AnswerTypeId in (2,3,5)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 isnull(ba.UOM,'') UOM,</w:t>
      </w:r>
    </w:p>
    <w:p>
      <w:pPr>
        <w:pStyle w:val="Code"/>
      </w:pPr>
      <w:r>
        <w:rPr>
          <w:rFonts w:ascii="Consolas" w:hAnsi="Consolas"/>
          <w:sz w:val="18"/>
        </w:rPr>
        <w:t xml:space="preserve"> </w:t>
      </w:r>
    </w:p>
    <w:p>
      <w:pPr>
        <w:pStyle w:val="Code"/>
      </w:pPr>
      <w:r>
        <w:rPr>
          <w:rFonts w:ascii="Consolas" w:hAnsi="Consolas"/>
          <w:sz w:val="18"/>
        </w:rPr>
        <w:t xml:space="preserve">       BidQuestions.Sequence</w:t>
      </w:r>
    </w:p>
    <w:p>
      <w:pPr>
        <w:pStyle w:val="Code"/>
      </w:pPr>
      <w:r>
        <w:rPr>
          <w:rFonts w:ascii="Consolas" w:hAnsi="Consolas"/>
          <w:sz w:val="18"/>
        </w:rPr>
        <w:t xml:space="preserve"> </w:t>
      </w:r>
    </w:p>
    <w:p>
      <w:pPr>
        <w:pStyle w:val="Code"/>
      </w:pPr>
      <w:r>
        <w:rPr>
          <w:rFonts w:ascii="Consolas" w:hAnsi="Consolas"/>
          <w:sz w:val="18"/>
        </w:rPr>
        <w:t xml:space="preserve">  from States with (nolock)</w:t>
      </w:r>
    </w:p>
    <w:p>
      <w:pPr>
        <w:pStyle w:val="Code"/>
      </w:pPr>
      <w:r>
        <w:rPr>
          <w:rFonts w:ascii="Consolas" w:hAnsi="Consolas"/>
          <w:sz w:val="18"/>
        </w:rPr>
        <w:t xml:space="preserve"> </w:t>
      </w:r>
    </w:p>
    <w:p>
      <w:pPr>
        <w:pStyle w:val="Code"/>
      </w:pPr>
      <w:r>
        <w:rPr>
          <w:rFonts w:ascii="Consolas" w:hAnsi="Consolas"/>
          <w:sz w:val="18"/>
        </w:rPr>
        <w:t xml:space="preserve">  join Counties on Counties.StateId = States.StateId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BidTradeCounties.CountyId = Counties.CountyId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 4)</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join vw_BidAnswers ba on ba.BidImportId = TMAwards.BidImportId</w:t>
      </w:r>
    </w:p>
    <w:p>
      <w:pPr>
        <w:pStyle w:val="Code"/>
      </w:pPr>
      <w:r>
        <w:rPr>
          <w:rFonts w:ascii="Consolas" w:hAnsi="Consolas"/>
          <w:sz w:val="18"/>
        </w:rPr>
        <w:t xml:space="preserve"> </w:t>
      </w:r>
    </w:p>
    <w:p>
      <w:pPr>
        <w:pStyle w:val="Code"/>
      </w:pPr>
      <w:r>
        <w:rPr>
          <w:rFonts w:ascii="Consolas" w:hAnsi="Consolas"/>
          <w:sz w:val="18"/>
        </w:rPr>
        <w:t xml:space="preserve">                       and ba.BidTradeId = BidTrades.BidTradeId</w:t>
      </w:r>
    </w:p>
    <w:p>
      <w:pPr>
        <w:pStyle w:val="Code"/>
      </w:pPr>
      <w:r>
        <w:rPr>
          <w:rFonts w:ascii="Consolas" w:hAnsi="Consolas"/>
          <w:sz w:val="18"/>
        </w:rPr>
        <w:t xml:space="preserve"> </w:t>
      </w:r>
    </w:p>
    <w:p>
      <w:pPr>
        <w:pStyle w:val="Code"/>
      </w:pPr>
      <w:r>
        <w:rPr>
          <w:rFonts w:ascii="Consolas" w:hAnsi="Consolas"/>
          <w:sz w:val="18"/>
        </w:rPr>
        <w:t xml:space="preserve">                       and ba.CountyId = Counties.CountyId</w:t>
      </w:r>
    </w:p>
    <w:p>
      <w:pPr>
        <w:pStyle w:val="Code"/>
      </w:pPr>
      <w:r>
        <w:rPr>
          <w:rFonts w:ascii="Consolas" w:hAnsi="Consolas"/>
          <w:sz w:val="18"/>
        </w:rPr>
        <w:t xml:space="preserve"> </w:t>
      </w:r>
    </w:p>
    <w:p>
      <w:pPr>
        <w:pStyle w:val="Code"/>
      </w:pPr>
      <w:r>
        <w:rPr>
          <w:rFonts w:ascii="Consolas" w:hAnsi="Consolas"/>
          <w:sz w:val="18"/>
        </w:rPr>
        <w:t xml:space="preserve">  join BidQuestions on BidQuestions.BidQuestionId = ba.BidQuestionId</w:t>
      </w:r>
    </w:p>
    <w:p>
      <w:pPr>
        <w:pStyle w:val="Code"/>
      </w:pPr>
      <w:r>
        <w:rPr>
          <w:rFonts w:ascii="Consolas" w:hAnsi="Consolas"/>
          <w:sz w:val="18"/>
        </w:rPr>
        <w:t xml:space="preserve"> </w:t>
      </w:r>
    </w:p>
    <w:p>
      <w:pPr>
        <w:pStyle w:val="Code"/>
      </w:pPr>
      <w:r>
        <w:rPr>
          <w:rFonts w:ascii="Consolas" w:hAnsi="Consolas"/>
          <w:sz w:val="18"/>
        </w:rPr>
        <w:t xml:space="preserve">                   and BidQuestions.ExtdCalcTypeId not in (4,5,6)</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BidImports.BidImportId = TMAwards.BidImportId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vc.POContact = 1</w:t>
      </w:r>
    </w:p>
    <w:p>
      <w:pPr>
        <w:pStyle w:val="Code"/>
      </w:pPr>
      <w:r>
        <w:rPr>
          <w:rFonts w:ascii="Consolas" w:hAnsi="Consolas"/>
          <w:sz w:val="18"/>
        </w:rPr>
        <w:t xml:space="preserve"> </w:t>
      </w:r>
    </w:p>
    <w:p>
      <w:pPr>
        <w:pStyle w:val="Code"/>
      </w:pPr>
      <w:r>
        <w:rPr>
          <w:rFonts w:ascii="Consolas" w:hAnsi="Consolas"/>
          <w:sz w:val="18"/>
        </w:rPr>
        <w:t xml:space="preserve">      order by vc.VendorContactId)</w:t>
      </w:r>
    </w:p>
    <w:p>
      <w:pPr>
        <w:pStyle w:val="Code"/>
      </w:pPr>
      <w:r>
        <w:rPr>
          <w:rFonts w:ascii="Consolas" w:hAnsi="Consolas"/>
          <w:sz w:val="18"/>
        </w:rPr>
        <w:t xml:space="preserve"> </w:t>
      </w:r>
    </w:p>
    <w:p>
      <w:pPr>
        <w:pStyle w:val="Code"/>
      </w:pPr>
      <w:r>
        <w:rPr>
          <w:rFonts w:ascii="Consolas" w:hAnsi="Consolas"/>
          <w:sz w:val="18"/>
        </w:rPr>
        <w:t xml:space="preserve">  left outer join District HostDistrict on HostDistrict.DistrictId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DistrictContacts HostContact on HostContact.DistrictContactId =</w:t>
      </w:r>
    </w:p>
    <w:p>
      <w:pPr>
        <w:pStyle w:val="Code"/>
      </w:pPr>
      <w:r>
        <w:rPr>
          <w:rFonts w:ascii="Consolas" w:hAnsi="Consolas"/>
          <w:sz w:val="18"/>
        </w:rPr>
        <w:t xml:space="preserve"> </w:t>
      </w:r>
    </w:p>
    <w:p>
      <w:pPr>
        <w:pStyle w:val="Code"/>
      </w:pPr>
      <w:r>
        <w:rPr>
          <w:rFonts w:ascii="Consolas" w:hAnsi="Consolas"/>
          <w:sz w:val="18"/>
        </w:rPr>
        <w:t xml:space="preserve">    (select Top 1 DistrictContacts.DistrictContactId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with (nolock)</w:t>
      </w:r>
    </w:p>
    <w:p>
      <w:pPr>
        <w:pStyle w:val="Code"/>
      </w:pPr>
      <w:r>
        <w:rPr>
          <w:rFonts w:ascii="Consolas" w:hAnsi="Consolas"/>
          <w:sz w:val="18"/>
        </w:rPr>
        <w:t xml:space="preserve"> </w:t>
      </w:r>
    </w:p>
    <w:p>
      <w:pPr>
        <w:pStyle w:val="Code"/>
      </w:pPr>
      <w:r>
        <w:rPr>
          <w:rFonts w:ascii="Consolas" w:hAnsi="Consolas"/>
          <w:sz w:val="18"/>
        </w:rPr>
        <w:t xml:space="preserve">      where DistrictContacts.DistrictId = HostDistrict.DistrictId</w:t>
      </w:r>
    </w:p>
    <w:p>
      <w:pPr>
        <w:pStyle w:val="Code"/>
      </w:pPr>
      <w:r>
        <w:rPr>
          <w:rFonts w:ascii="Consolas" w:hAnsi="Consolas"/>
          <w:sz w:val="18"/>
        </w:rPr>
        <w:t xml:space="preserve"> </w:t>
      </w:r>
    </w:p>
    <w:p>
      <w:pPr>
        <w:pStyle w:val="Code"/>
      </w:pPr>
      <w:r>
        <w:rPr>
          <w:rFonts w:ascii="Consolas" w:hAnsi="Consolas"/>
          <w:sz w:val="18"/>
        </w:rPr>
        <w:t xml:space="preserve">        and DistrictContacts.DistrictContactTypeId = 1</w:t>
      </w:r>
    </w:p>
    <w:p>
      <w:pPr>
        <w:pStyle w:val="Code"/>
      </w:pPr>
      <w:r>
        <w:rPr>
          <w:rFonts w:ascii="Consolas" w:hAnsi="Consolas"/>
          <w:sz w:val="18"/>
        </w:rPr>
        <w:t xml:space="preserve"> </w:t>
      </w:r>
    </w:p>
    <w:p>
      <w:pPr>
        <w:pStyle w:val="Code"/>
      </w:pPr>
      <w:r>
        <w:rPr>
          <w:rFonts w:ascii="Consolas" w:hAnsi="Consolas"/>
          <w:sz w:val="18"/>
        </w:rPr>
        <w:t xml:space="preserve">      order by DistrictContacts.DistrictContactId)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vw_BidTradesVendors {dbo-vw-bidtradesvendors}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2012-03-02 09:45:55.433000</w:t>
            </w:r>
          </w:p>
        </w:tc>
      </w:tr>
      <w:tr>
        <w:tc>
          <w:tcPr>
            <w:tcW w:type="dxa" w:w="4320"/>
          </w:tcPr>
          <w:p>
            <w:r>
              <w:rPr>
                <w:sz w:val="20"/>
              </w:rPr>
              <w:t>**Modified**</w:t>
            </w:r>
          </w:p>
        </w:tc>
        <w:tc>
          <w:tcPr>
            <w:tcW w:type="dxa" w:w="4320"/>
          </w:tcPr>
          <w:p>
            <w:r>
              <w:rPr>
                <w:sz w:val="20"/>
              </w:rPr>
              <w:t>2018-01-21 20:26:46.150000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BidCounty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BidState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TradeName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9</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11</w:t>
            </w:r>
          </w:p>
        </w:tc>
        <w:tc>
          <w:tcPr>
            <w:tcW w:type="dxa" w:w="2160"/>
          </w:tcPr>
          <w:p>
            <w:r>
              <w:rPr>
                <w:sz w:val="20"/>
              </w:rPr>
              <w:t>ContactPhone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ContactFax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13</w:t>
            </w:r>
          </w:p>
        </w:tc>
        <w:tc>
          <w:tcPr>
            <w:tcW w:type="dxa" w:w="2160"/>
          </w:tcPr>
          <w:p>
            <w:r>
              <w:rPr>
                <w:sz w:val="20"/>
              </w:rPr>
              <w:t>ContactEmail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19</w:t>
            </w:r>
          </w:p>
        </w:tc>
        <w:tc>
          <w:tcPr>
            <w:tcW w:type="dxa" w:w="2160"/>
          </w:tcPr>
          <w:p>
            <w:r>
              <w:rPr>
                <w:sz w:val="20"/>
              </w:rPr>
              <w:t>AwardAmount</w:t>
            </w:r>
          </w:p>
        </w:tc>
        <w:tc>
          <w:tcPr>
            <w:tcW w:type="dxa" w:w="2160"/>
          </w:tcPr>
          <w:p>
            <w:r>
              <w:rPr>
                <w:sz w:val="20"/>
              </w:rPr>
              <w:t>numeric(19,4)</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dbo.BidAnswers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dbo.BidMgrBidTradeLowBidder</w:t>
            </w:r>
          </w:p>
        </w:tc>
        <w:tc>
          <w:tcPr>
            <w:tcW w:type="dxa" w:w="4320"/>
            <w:shd w:fill="F5F5F5" w:val="clear"/>
          </w:tcPr>
          <w:p>
            <w:r>
              <w:rPr>
                <w:sz w:val="20"/>
              </w:rPr>
              <w:t>View</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[dbo].[vw_BidTradesVendors] as</w:t>
      </w:r>
    </w:p>
    <w:p>
      <w:pPr>
        <w:pStyle w:val="Code"/>
      </w:pPr>
      <w:r>
        <w:rPr>
          <w:rFonts w:ascii="Consolas" w:hAnsi="Consolas"/>
          <w:sz w:val="18"/>
        </w:rPr>
        <w:t xml:space="preserve"> </w:t>
      </w:r>
    </w:p>
    <w:p>
      <w:pPr>
        <w:pStyle w:val="Code"/>
      </w:pPr>
      <w:r>
        <w:rPr>
          <w:rFonts w:ascii="Consolas" w:hAnsi="Consolas"/>
          <w:sz w:val="18"/>
        </w:rPr>
        <w:t>select BidTradeCounties.BidTradeCountyId, BidImports.BidImportId, BidHeaders.BidHeaderId, Vendors.VendorId,</w:t>
      </w:r>
    </w:p>
    <w:p>
      <w:pPr>
        <w:pStyle w:val="Code"/>
      </w:pPr>
      <w:r>
        <w:rPr>
          <w:rFonts w:ascii="Consolas" w:hAnsi="Consolas"/>
          <w:sz w:val="18"/>
        </w:rPr>
        <w:t xml:space="preserve"> </w:t>
      </w:r>
    </w:p>
    <w:p>
      <w:pPr>
        <w:pStyle w:val="Code"/>
      </w:pPr>
      <w:r>
        <w:rPr>
          <w:rFonts w:ascii="Consolas" w:hAnsi="Consolas"/>
          <w:sz w:val="18"/>
        </w:rPr>
        <w:t xml:space="preserve">       Counties.Name BidCounty, States.Name BidState, Trades.Description TradeName,</w:t>
      </w:r>
    </w:p>
    <w:p>
      <w:pPr>
        <w:pStyle w:val="Code"/>
      </w:pPr>
      <w:r>
        <w:rPr>
          <w:rFonts w:ascii="Consolas" w:hAnsi="Consolas"/>
          <w:sz w:val="18"/>
        </w:rPr>
        <w:t xml:space="preserve"> </w:t>
      </w:r>
    </w:p>
    <w:p>
      <w:pPr>
        <w:pStyle w:val="Code"/>
      </w:pPr>
      <w:r>
        <w:rPr>
          <w:rFonts w:ascii="Consolas" w:hAnsi="Consolas"/>
          <w:sz w:val="18"/>
        </w:rPr>
        <w:t xml:space="preserve">       isnull(Vendors.Code,'') VendorCode, isnull(Vendors.Name,'') VendorName, </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 ContactName,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ContactPhone,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ContactFax,</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ContactEmail,</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Vendors.VendorId in (7691, 7692) then 9999999999.99</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isnull((select CountyTotalUsedInAward</w:t>
      </w:r>
    </w:p>
    <w:p>
      <w:pPr>
        <w:pStyle w:val="Code"/>
      </w:pPr>
      <w:r>
        <w:rPr>
          <w:rFonts w:ascii="Consolas" w:hAnsi="Consolas"/>
          <w:sz w:val="18"/>
        </w:rPr>
        <w:t xml:space="preserve"> </w:t>
      </w:r>
    </w:p>
    <w:p>
      <w:pPr>
        <w:pStyle w:val="Code"/>
      </w:pPr>
      <w:r>
        <w:rPr>
          <w:rFonts w:ascii="Consolas" w:hAnsi="Consolas"/>
          <w:sz w:val="18"/>
        </w:rPr>
        <w:t xml:space="preserve">                     from BidMgrBidTradeLowBidder lb with (nolock)</w:t>
      </w:r>
    </w:p>
    <w:p>
      <w:pPr>
        <w:pStyle w:val="Code"/>
      </w:pPr>
      <w:r>
        <w:rPr>
          <w:rFonts w:ascii="Consolas" w:hAnsi="Consolas"/>
          <w:sz w:val="18"/>
        </w:rPr>
        <w:t xml:space="preserve"> </w:t>
      </w:r>
    </w:p>
    <w:p>
      <w:pPr>
        <w:pStyle w:val="Code"/>
      </w:pPr>
      <w:r>
        <w:rPr>
          <w:rFonts w:ascii="Consolas" w:hAnsi="Consolas"/>
          <w:sz w:val="18"/>
        </w:rPr>
        <w:t xml:space="preserve">                    where lb.BidHeaderId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lb.BidTradeId = BidTrades.BidTradeId</w:t>
      </w:r>
    </w:p>
    <w:p>
      <w:pPr>
        <w:pStyle w:val="Code"/>
      </w:pPr>
      <w:r>
        <w:rPr>
          <w:rFonts w:ascii="Consolas" w:hAnsi="Consolas"/>
          <w:sz w:val="18"/>
        </w:rPr>
        <w:t xml:space="preserve"> </w:t>
      </w:r>
    </w:p>
    <w:p>
      <w:pPr>
        <w:pStyle w:val="Code"/>
      </w:pPr>
      <w:r>
        <w:rPr>
          <w:rFonts w:ascii="Consolas" w:hAnsi="Consolas"/>
          <w:sz w:val="18"/>
        </w:rPr>
        <w:t xml:space="preserve">                      and lb.CountyId = Counties.CountyId</w:t>
      </w:r>
    </w:p>
    <w:p>
      <w:pPr>
        <w:pStyle w:val="Code"/>
      </w:pPr>
      <w:r>
        <w:rPr>
          <w:rFonts w:ascii="Consolas" w:hAnsi="Consolas"/>
          <w:sz w:val="18"/>
        </w:rPr>
        <w:t xml:space="preserve"> </w:t>
      </w:r>
    </w:p>
    <w:p>
      <w:pPr>
        <w:pStyle w:val="Code"/>
      </w:pPr>
      <w:r>
        <w:rPr>
          <w:rFonts w:ascii="Consolas" w:hAnsi="Consolas"/>
          <w:sz w:val="18"/>
        </w:rPr>
        <w:t xml:space="preserve">                      and lb.Active = 1</w:t>
      </w:r>
    </w:p>
    <w:p>
      <w:pPr>
        <w:pStyle w:val="Code"/>
      </w:pPr>
      <w:r>
        <w:rPr>
          <w:rFonts w:ascii="Consolas" w:hAnsi="Consolas"/>
          <w:sz w:val="18"/>
        </w:rPr>
        <w:t xml:space="preserve"> </w:t>
      </w:r>
    </w:p>
    <w:p>
      <w:pPr>
        <w:pStyle w:val="Code"/>
      </w:pPr>
      <w:r>
        <w:rPr>
          <w:rFonts w:ascii="Consolas" w:hAnsi="Consolas"/>
          <w:sz w:val="18"/>
        </w:rPr>
        <w:t xml:space="preserve">                      and lb.ActiveCounty = 1</w:t>
      </w:r>
    </w:p>
    <w:p>
      <w:pPr>
        <w:pStyle w:val="Code"/>
      </w:pPr>
      <w:r>
        <w:rPr>
          <w:rFonts w:ascii="Consolas" w:hAnsi="Consolas"/>
          <w:sz w:val="18"/>
        </w:rPr>
        <w:t xml:space="preserve"> </w:t>
      </w:r>
    </w:p>
    <w:p>
      <w:pPr>
        <w:pStyle w:val="Code"/>
      </w:pPr>
      <w:r>
        <w:rPr>
          <w:rFonts w:ascii="Consolas" w:hAnsi="Consolas"/>
          <w:sz w:val="18"/>
        </w:rPr>
        <w:t xml:space="preserve">                      and lb.BidImportId = isnull(BidImports.BidImportId,0)),0) </w:t>
      </w:r>
    </w:p>
    <w:p>
      <w:pPr>
        <w:pStyle w:val="Code"/>
      </w:pPr>
      <w:r>
        <w:rPr>
          <w:rFonts w:ascii="Consolas" w:hAnsi="Consolas"/>
          <w:sz w:val="18"/>
        </w:rPr>
        <w:t xml:space="preserve"> </w:t>
      </w:r>
    </w:p>
    <w:p>
      <w:pPr>
        <w:pStyle w:val="Code"/>
      </w:pPr>
      <w:r>
        <w:rPr>
          <w:rFonts w:ascii="Consolas" w:hAnsi="Consolas"/>
          <w:sz w:val="18"/>
        </w:rPr>
        <w:t xml:space="preserve">       end AwardAmount</w:t>
      </w:r>
    </w:p>
    <w:p>
      <w:pPr>
        <w:pStyle w:val="Code"/>
      </w:pPr>
      <w:r>
        <w:rPr>
          <w:rFonts w:ascii="Consolas" w:hAnsi="Consolas"/>
          <w:sz w:val="18"/>
        </w:rPr>
        <w:t xml:space="preserve"> </w:t>
      </w:r>
    </w:p>
    <w:p>
      <w:pPr>
        <w:pStyle w:val="Code"/>
      </w:pPr>
      <w:r>
        <w:rPr>
          <w:rFonts w:ascii="Consolas" w:hAnsi="Consolas"/>
          <w:sz w:val="18"/>
        </w:rPr>
        <w:t xml:space="preserve">  from States with (nolock)</w:t>
      </w:r>
    </w:p>
    <w:p>
      <w:pPr>
        <w:pStyle w:val="Code"/>
      </w:pPr>
      <w:r>
        <w:rPr>
          <w:rFonts w:ascii="Consolas" w:hAnsi="Consolas"/>
          <w:sz w:val="18"/>
        </w:rPr>
        <w:t xml:space="preserve"> </w:t>
      </w:r>
    </w:p>
    <w:p>
      <w:pPr>
        <w:pStyle w:val="Code"/>
      </w:pPr>
      <w:r>
        <w:rPr>
          <w:rFonts w:ascii="Consolas" w:hAnsi="Consolas"/>
          <w:sz w:val="18"/>
        </w:rPr>
        <w:t xml:space="preserve">  join Counties on Counties.StateId = States.StateId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BidTradeCounties.CountyId = Counties.CountyId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 4)</w:t>
      </w:r>
    </w:p>
    <w:p>
      <w:pPr>
        <w:pStyle w:val="Code"/>
      </w:pPr>
      <w:r>
        <w:rPr>
          <w:rFonts w:ascii="Consolas" w:hAnsi="Consolas"/>
          <w:sz w:val="18"/>
        </w:rPr>
        <w:t xml:space="preserve"> </w:t>
      </w:r>
    </w:p>
    <w:p>
      <w:pPr>
        <w:pStyle w:val="Code"/>
      </w:pPr>
      <w:r>
        <w:rPr>
          <w:rFonts w:ascii="Consolas" w:hAnsi="Consolas"/>
          <w:sz w:val="18"/>
        </w:rPr>
        <w:t xml:space="preserve">  join Vendors on Vendors.VendorId in</w:t>
      </w:r>
    </w:p>
    <w:p>
      <w:pPr>
        <w:pStyle w:val="Code"/>
      </w:pPr>
      <w:r>
        <w:rPr>
          <w:rFonts w:ascii="Consolas" w:hAnsi="Consolas"/>
          <w:sz w:val="18"/>
        </w:rPr>
        <w:t xml:space="preserve"> </w:t>
      </w:r>
    </w:p>
    <w:p>
      <w:pPr>
        <w:pStyle w:val="Code"/>
      </w:pPr>
      <w:r>
        <w:rPr>
          <w:rFonts w:ascii="Consolas" w:hAnsi="Consolas"/>
          <w:sz w:val="18"/>
        </w:rPr>
        <w:t xml:space="preserve">    (select top 2 with ties VendorId</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lb.VendorId, CountyTotalUsedInAward</w:t>
      </w:r>
    </w:p>
    <w:p>
      <w:pPr>
        <w:pStyle w:val="Code"/>
      </w:pPr>
      <w:r>
        <w:rPr>
          <w:rFonts w:ascii="Consolas" w:hAnsi="Consolas"/>
          <w:sz w:val="18"/>
        </w:rPr>
        <w:t xml:space="preserve"> </w:t>
      </w:r>
    </w:p>
    <w:p>
      <w:pPr>
        <w:pStyle w:val="Code"/>
      </w:pPr>
      <w:r>
        <w:rPr>
          <w:rFonts w:ascii="Consolas" w:hAnsi="Consolas"/>
          <w:sz w:val="18"/>
        </w:rPr>
        <w:t xml:space="preserve">           from BidMgrBidTradeLowBidder lb with (nolock)</w:t>
      </w:r>
    </w:p>
    <w:p>
      <w:pPr>
        <w:pStyle w:val="Code"/>
      </w:pPr>
      <w:r>
        <w:rPr>
          <w:rFonts w:ascii="Consolas" w:hAnsi="Consolas"/>
          <w:sz w:val="18"/>
        </w:rPr>
        <w:t xml:space="preserve"> </w:t>
      </w:r>
    </w:p>
    <w:p>
      <w:pPr>
        <w:pStyle w:val="Code"/>
      </w:pPr>
      <w:r>
        <w:rPr>
          <w:rFonts w:ascii="Consolas" w:hAnsi="Consolas"/>
          <w:sz w:val="18"/>
        </w:rPr>
        <w:t xml:space="preserve">          where lb.BidHeaderId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lb.BidTradeId = BidTrades.BidTradeId</w:t>
      </w:r>
    </w:p>
    <w:p>
      <w:pPr>
        <w:pStyle w:val="Code"/>
      </w:pPr>
      <w:r>
        <w:rPr>
          <w:rFonts w:ascii="Consolas" w:hAnsi="Consolas"/>
          <w:sz w:val="18"/>
        </w:rPr>
        <w:t xml:space="preserve"> </w:t>
      </w:r>
    </w:p>
    <w:p>
      <w:pPr>
        <w:pStyle w:val="Code"/>
      </w:pPr>
      <w:r>
        <w:rPr>
          <w:rFonts w:ascii="Consolas" w:hAnsi="Consolas"/>
          <w:sz w:val="18"/>
        </w:rPr>
        <w:t xml:space="preserve">            and lb.CountyId = Counties.CountyId</w:t>
      </w:r>
    </w:p>
    <w:p>
      <w:pPr>
        <w:pStyle w:val="Code"/>
      </w:pPr>
      <w:r>
        <w:rPr>
          <w:rFonts w:ascii="Consolas" w:hAnsi="Consolas"/>
          <w:sz w:val="18"/>
        </w:rPr>
        <w:t xml:space="preserve"> </w:t>
      </w:r>
    </w:p>
    <w:p>
      <w:pPr>
        <w:pStyle w:val="Code"/>
      </w:pPr>
      <w:r>
        <w:rPr>
          <w:rFonts w:ascii="Consolas" w:hAnsi="Consolas"/>
          <w:sz w:val="18"/>
        </w:rPr>
        <w:t xml:space="preserve">            and lb.Active = 1</w:t>
      </w:r>
    </w:p>
    <w:p>
      <w:pPr>
        <w:pStyle w:val="Code"/>
      </w:pPr>
      <w:r>
        <w:rPr>
          <w:rFonts w:ascii="Consolas" w:hAnsi="Consolas"/>
          <w:sz w:val="18"/>
        </w:rPr>
        <w:t xml:space="preserve"> </w:t>
      </w:r>
    </w:p>
    <w:p>
      <w:pPr>
        <w:pStyle w:val="Code"/>
      </w:pPr>
      <w:r>
        <w:rPr>
          <w:rFonts w:ascii="Consolas" w:hAnsi="Consolas"/>
          <w:sz w:val="18"/>
        </w:rPr>
        <w:t xml:space="preserve">            and lb.ActiveCounty = 1</w:t>
      </w:r>
    </w:p>
    <w:p>
      <w:pPr>
        <w:pStyle w:val="Code"/>
      </w:pPr>
      <w:r>
        <w:rPr>
          <w:rFonts w:ascii="Consolas" w:hAnsi="Consolas"/>
          <w:sz w:val="18"/>
        </w:rPr>
        <w:t xml:space="preserve"> </w:t>
      </w:r>
    </w:p>
    <w:p>
      <w:pPr>
        <w:pStyle w:val="Code"/>
      </w:pPr>
      <w:r>
        <w:rPr>
          <w:rFonts w:ascii="Consolas" w:hAnsi="Consolas"/>
          <w:sz w:val="18"/>
        </w:rPr>
        <w:t xml:space="preserve">         union (select 7691 VendorId, cast(9999999999.98 as money) CountyTotalUsedInAward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union (select 7692 VendorId, cast(9999999999.99 as money) CountyTotalUsedInAward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ss</w:t>
      </w:r>
    </w:p>
    <w:p>
      <w:pPr>
        <w:pStyle w:val="Code"/>
      </w:pPr>
      <w:r>
        <w:rPr>
          <w:rFonts w:ascii="Consolas" w:hAnsi="Consolas"/>
          <w:sz w:val="18"/>
        </w:rPr>
        <w:t xml:space="preserve"> </w:t>
      </w:r>
    </w:p>
    <w:p>
      <w:pPr>
        <w:pStyle w:val="Code"/>
      </w:pPr>
      <w:r>
        <w:rPr>
          <w:rFonts w:ascii="Consolas" w:hAnsi="Consolas"/>
          <w:sz w:val="18"/>
        </w:rPr>
        <w:t xml:space="preserve">      order by CountyTotalUsedInAward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BidImports.VendorId = Vendors.VendorId</w:t>
      </w:r>
    </w:p>
    <w:p>
      <w:pPr>
        <w:pStyle w:val="Code"/>
      </w:pPr>
      <w:r>
        <w:rPr>
          <w:rFonts w:ascii="Consolas" w:hAnsi="Consolas"/>
          <w:sz w:val="18"/>
        </w:rPr>
        <w:t xml:space="preserve"> </w:t>
      </w:r>
    </w:p>
    <w:p>
      <w:pPr>
        <w:pStyle w:val="Code"/>
      </w:pPr>
      <w:r>
        <w:rPr>
          <w:rFonts w:ascii="Consolas" w:hAnsi="Consolas"/>
          <w:sz w:val="18"/>
        </w:rPr>
        <w:t xml:space="preserve">                            and BidImports.BidImportId = </w:t>
      </w:r>
    </w:p>
    <w:p>
      <w:pPr>
        <w:pStyle w:val="Code"/>
      </w:pPr>
      <w:r>
        <w:rPr>
          <w:rFonts w:ascii="Consolas" w:hAnsi="Consolas"/>
          <w:sz w:val="18"/>
        </w:rPr>
        <w:t xml:space="preserve"> </w:t>
      </w:r>
    </w:p>
    <w:p>
      <w:pPr>
        <w:pStyle w:val="Code"/>
      </w:pPr>
      <w:r>
        <w:rPr>
          <w:rFonts w:ascii="Consolas" w:hAnsi="Consolas"/>
          <w:sz w:val="18"/>
        </w:rPr>
        <w:t xml:space="preserve">    (select Top 1 bi.BidImportId</w:t>
      </w:r>
    </w:p>
    <w:p>
      <w:pPr>
        <w:pStyle w:val="Code"/>
      </w:pPr>
      <w:r>
        <w:rPr>
          <w:rFonts w:ascii="Consolas" w:hAnsi="Consolas"/>
          <w:sz w:val="18"/>
        </w:rPr>
        <w:t xml:space="preserve"> </w:t>
      </w:r>
    </w:p>
    <w:p>
      <w:pPr>
        <w:pStyle w:val="Code"/>
      </w:pPr>
      <w:r>
        <w:rPr>
          <w:rFonts w:ascii="Consolas" w:hAnsi="Consolas"/>
          <w:sz w:val="18"/>
        </w:rPr>
        <w:t xml:space="preserve">       from BidImports bi with (nolock)</w:t>
      </w:r>
    </w:p>
    <w:p>
      <w:pPr>
        <w:pStyle w:val="Code"/>
      </w:pPr>
      <w:r>
        <w:rPr>
          <w:rFonts w:ascii="Consolas" w:hAnsi="Consolas"/>
          <w:sz w:val="18"/>
        </w:rPr>
        <w:t xml:space="preserve"> </w:t>
      </w:r>
    </w:p>
    <w:p>
      <w:pPr>
        <w:pStyle w:val="Code"/>
      </w:pPr>
      <w:r>
        <w:rPr>
          <w:rFonts w:ascii="Consolas" w:hAnsi="Consolas"/>
          <w:sz w:val="18"/>
        </w:rPr>
        <w:t xml:space="preserve">       join BidAnswers ba on ba.BidImportId = bi.BidImportId</w:t>
      </w:r>
    </w:p>
    <w:p>
      <w:pPr>
        <w:pStyle w:val="Code"/>
      </w:pPr>
      <w:r>
        <w:rPr>
          <w:rFonts w:ascii="Consolas" w:hAnsi="Consolas"/>
          <w:sz w:val="18"/>
        </w:rPr>
        <w:t xml:space="preserve"> </w:t>
      </w:r>
    </w:p>
    <w:p>
      <w:pPr>
        <w:pStyle w:val="Code"/>
      </w:pPr>
      <w:r>
        <w:rPr>
          <w:rFonts w:ascii="Consolas" w:hAnsi="Consolas"/>
          <w:sz w:val="18"/>
        </w:rPr>
        <w:t xml:space="preserve">                         and ba.BidTradeId = BidTrades.BidTradeId</w:t>
      </w:r>
    </w:p>
    <w:p>
      <w:pPr>
        <w:pStyle w:val="Code"/>
      </w:pPr>
      <w:r>
        <w:rPr>
          <w:rFonts w:ascii="Consolas" w:hAnsi="Consolas"/>
          <w:sz w:val="18"/>
        </w:rPr>
        <w:t xml:space="preserve"> </w:t>
      </w:r>
    </w:p>
    <w:p>
      <w:pPr>
        <w:pStyle w:val="Code"/>
      </w:pPr>
      <w:r>
        <w:rPr>
          <w:rFonts w:ascii="Consolas" w:hAnsi="Consolas"/>
          <w:sz w:val="18"/>
        </w:rPr>
        <w:t xml:space="preserve">                         and ba.CountyId = Counties.CountyId</w:t>
      </w:r>
    </w:p>
    <w:p>
      <w:pPr>
        <w:pStyle w:val="Code"/>
      </w:pPr>
      <w:r>
        <w:rPr>
          <w:rFonts w:ascii="Consolas" w:hAnsi="Consolas"/>
          <w:sz w:val="18"/>
        </w:rPr>
        <w:t xml:space="preserve"> </w:t>
      </w:r>
    </w:p>
    <w:p>
      <w:pPr>
        <w:pStyle w:val="Code"/>
      </w:pPr>
      <w:r>
        <w:rPr>
          <w:rFonts w:ascii="Consolas" w:hAnsi="Consolas"/>
          <w:sz w:val="18"/>
        </w:rPr>
        <w:t xml:space="preserve">      where bi.BidHeaderId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bi.VendorId = Vendors.VendorId</w:t>
      </w:r>
    </w:p>
    <w:p>
      <w:pPr>
        <w:pStyle w:val="Code"/>
      </w:pPr>
      <w:r>
        <w:rPr>
          <w:rFonts w:ascii="Consolas" w:hAnsi="Consolas"/>
          <w:sz w:val="18"/>
        </w:rPr>
        <w:t xml:space="preserve"> </w:t>
      </w:r>
    </w:p>
    <w:p>
      <w:pPr>
        <w:pStyle w:val="Code"/>
      </w:pPr>
      <w:r>
        <w:rPr>
          <w:rFonts w:ascii="Consolas" w:hAnsi="Consolas"/>
          <w:sz w:val="18"/>
        </w:rPr>
        <w:t xml:space="preserve">        and bi.Active = 1</w:t>
      </w:r>
    </w:p>
    <w:p>
      <w:pPr>
        <w:pStyle w:val="Code"/>
      </w:pPr>
      <w:r>
        <w:rPr>
          <w:rFonts w:ascii="Consolas" w:hAnsi="Consolas"/>
          <w:sz w:val="18"/>
        </w:rPr>
        <w:t xml:space="preserve"> </w:t>
      </w:r>
    </w:p>
    <w:p>
      <w:pPr>
        <w:pStyle w:val="Code"/>
      </w:pPr>
      <w:r>
        <w:rPr>
          <w:rFonts w:ascii="Consolas" w:hAnsi="Consolas"/>
          <w:sz w:val="18"/>
        </w:rPr>
        <w:t xml:space="preserve">      order by bi.BidImportId)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vc.POContact = 1</w:t>
      </w:r>
    </w:p>
    <w:p>
      <w:pPr>
        <w:pStyle w:val="Code"/>
      </w:pPr>
      <w:r>
        <w:rPr>
          <w:rFonts w:ascii="Consolas" w:hAnsi="Consolas"/>
          <w:sz w:val="18"/>
        </w:rPr>
        <w:t xml:space="preserve"> </w:t>
      </w:r>
    </w:p>
    <w:p>
      <w:pPr>
        <w:pStyle w:val="Code"/>
      </w:pPr>
      <w:r>
        <w:rPr>
          <w:rFonts w:ascii="Consolas" w:hAnsi="Consolas"/>
          <w:sz w:val="18"/>
        </w:rPr>
        <w:t xml:space="preserve">      order by vc.VendorContactId)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vw_BidTradesVendorsAnswers {dbo-vw-bidtradesvendorsanswers}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2012-03-02 17:02:33.493000</w:t>
            </w:r>
          </w:p>
        </w:tc>
      </w:tr>
      <w:tr>
        <w:tc>
          <w:tcPr>
            <w:tcW w:type="dxa" w:w="4320"/>
          </w:tcPr>
          <w:p>
            <w:r>
              <w:rPr>
                <w:sz w:val="20"/>
              </w:rPr>
              <w:t>**Modified**</w:t>
            </w:r>
          </w:p>
        </w:tc>
        <w:tc>
          <w:tcPr>
            <w:tcW w:type="dxa" w:w="4320"/>
          </w:tcPr>
          <w:p>
            <w:r>
              <w:rPr>
                <w:sz w:val="20"/>
              </w:rPr>
              <w:t>2018-01-21 20:26:46.217000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BidImportId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BidTradeCountyId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Sequence</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BidEntryDisplayLabel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BidAnswer</w:t>
            </w:r>
          </w:p>
        </w:tc>
        <w:tc>
          <w:tcPr>
            <w:tcW w:type="dxa" w:w="2160"/>
          </w:tcPr>
          <w:p>
            <w:r>
              <w:rPr>
                <w:sz w:val="20"/>
              </w:rPr>
              <w:t>varchar(4148)</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dbo.BidQuestions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dbo.uf_FormatData</w:t>
            </w:r>
          </w:p>
        </w:tc>
        <w:tc>
          <w:tcPr>
            <w:tcW w:type="dxa" w:w="4320"/>
          </w:tcPr>
          <w:p>
            <w:r>
              <w:rPr>
                <w:sz w:val="20"/>
              </w:rPr>
              <w:t>Other</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dbo.vw_BidAnswers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[dbo].[vw_BidTradesVendorsAnswers] as</w:t>
      </w:r>
    </w:p>
    <w:p>
      <w:pPr>
        <w:pStyle w:val="Code"/>
      </w:pPr>
      <w:r>
        <w:rPr>
          <w:rFonts w:ascii="Consolas" w:hAnsi="Consolas"/>
          <w:sz w:val="18"/>
        </w:rPr>
        <w:t xml:space="preserve"> </w:t>
      </w:r>
    </w:p>
    <w:p>
      <w:pPr>
        <w:pStyle w:val="Code"/>
      </w:pPr>
      <w:r>
        <w:rPr>
          <w:rFonts w:ascii="Consolas" w:hAnsi="Consolas"/>
          <w:sz w:val="18"/>
        </w:rPr>
        <w:t>select BidImports.BidImportId, BidTradeCounties.BidTradeCountyId, ba.Sequence, ba.BidEntryDisplayLabel, dbo.uf_FormatData(bq.AnswerTypeMask, ba.BidAnswer) + case when ba.AnswerTypeId in (2,3,5) then '%' else '' end + case rtrim(isnull(ba.UOM,'')) when '' then '' else '/' + rtrim(ba.uom) end BidAnswer</w:t>
      </w:r>
    </w:p>
    <w:p>
      <w:pPr>
        <w:pStyle w:val="Code"/>
      </w:pPr>
      <w:r>
        <w:rPr>
          <w:rFonts w:ascii="Consolas" w:hAnsi="Consolas"/>
          <w:sz w:val="18"/>
        </w:rPr>
        <w:t xml:space="preserve"> </w:t>
      </w:r>
    </w:p>
    <w:p>
      <w:pPr>
        <w:pStyle w:val="Code"/>
      </w:pPr>
      <w:r>
        <w:rPr>
          <w:rFonts w:ascii="Consolas" w:hAnsi="Consolas"/>
          <w:sz w:val="18"/>
        </w:rPr>
        <w:t xml:space="preserve">  from States with (nolock)</w:t>
      </w:r>
    </w:p>
    <w:p>
      <w:pPr>
        <w:pStyle w:val="Code"/>
      </w:pPr>
      <w:r>
        <w:rPr>
          <w:rFonts w:ascii="Consolas" w:hAnsi="Consolas"/>
          <w:sz w:val="18"/>
        </w:rPr>
        <w:t xml:space="preserve"> </w:t>
      </w:r>
    </w:p>
    <w:p>
      <w:pPr>
        <w:pStyle w:val="Code"/>
      </w:pPr>
      <w:r>
        <w:rPr>
          <w:rFonts w:ascii="Consolas" w:hAnsi="Consolas"/>
          <w:sz w:val="18"/>
        </w:rPr>
        <w:t xml:space="preserve">  join Counties on Counties.StateId = States.StateId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BidTradeCounties.CountyId = Counties.CountyId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 4)</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TMAwards.BidImportId</w:t>
      </w:r>
    </w:p>
    <w:p>
      <w:pPr>
        <w:pStyle w:val="Code"/>
      </w:pPr>
      <w:r>
        <w:rPr>
          <w:rFonts w:ascii="Consolas" w:hAnsi="Consolas"/>
          <w:sz w:val="18"/>
        </w:rPr>
        <w:t xml:space="preserve"> </w:t>
      </w:r>
    </w:p>
    <w:p>
      <w:pPr>
        <w:pStyle w:val="Code"/>
      </w:pPr>
      <w:r>
        <w:rPr>
          <w:rFonts w:ascii="Consolas" w:hAnsi="Consolas"/>
          <w:sz w:val="18"/>
        </w:rPr>
        <w:t xml:space="preserve">  join vw_BidAnswers ba on ba.BidImportId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ba.BidTradeId = BidTrades.BidTradeId</w:t>
      </w:r>
    </w:p>
    <w:p>
      <w:pPr>
        <w:pStyle w:val="Code"/>
      </w:pPr>
      <w:r>
        <w:rPr>
          <w:rFonts w:ascii="Consolas" w:hAnsi="Consolas"/>
          <w:sz w:val="18"/>
        </w:rPr>
        <w:t xml:space="preserve"> </w:t>
      </w:r>
    </w:p>
    <w:p>
      <w:pPr>
        <w:pStyle w:val="Code"/>
      </w:pPr>
      <w:r>
        <w:rPr>
          <w:rFonts w:ascii="Consolas" w:hAnsi="Consolas"/>
          <w:sz w:val="18"/>
        </w:rPr>
        <w:t xml:space="preserve">                       and ba.CountyId = Counties.CountyId</w:t>
      </w:r>
    </w:p>
    <w:p>
      <w:pPr>
        <w:pStyle w:val="Code"/>
      </w:pPr>
      <w:r>
        <w:rPr>
          <w:rFonts w:ascii="Consolas" w:hAnsi="Consolas"/>
          <w:sz w:val="18"/>
        </w:rPr>
        <w:t xml:space="preserve"> </w:t>
      </w:r>
    </w:p>
    <w:p>
      <w:pPr>
        <w:pStyle w:val="Code"/>
      </w:pPr>
      <w:r>
        <w:rPr>
          <w:rFonts w:ascii="Consolas" w:hAnsi="Consolas"/>
          <w:sz w:val="18"/>
        </w:rPr>
        <w:t xml:space="preserve">  join BidQuestions bq on bq.BidQuestionId = ba.BidQuestionId</w:t>
      </w:r>
    </w:p>
    <w:p>
      <w:pPr>
        <w:pStyle w:val="Code"/>
      </w:pPr>
      <w:r>
        <w:rPr>
          <w:rFonts w:ascii="Consolas" w:hAnsi="Consolas"/>
          <w:sz w:val="18"/>
        </w:rPr>
        <w:t xml:space="preserve"> </w:t>
      </w:r>
    </w:p>
    <w:p>
      <w:pPr>
        <w:pStyle w:val="Code"/>
      </w:pPr>
      <w:r>
        <w:rPr>
          <w:rFonts w:ascii="Consolas" w:hAnsi="Consolas"/>
          <w:sz w:val="18"/>
        </w:rPr>
        <w:t xml:space="preserve">                      and bq.ExtdCalcTypeId not in (4,5,6)</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vw_BidTradesVendorsAnswersBySession {dbo-vw-bidtradesvendorsanswersbysession}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2012-03-02 16:57:36.080000</w:t>
            </w:r>
          </w:p>
        </w:tc>
      </w:tr>
      <w:tr>
        <w:tc>
          <w:tcPr>
            <w:tcW w:type="dxa" w:w="4320"/>
          </w:tcPr>
          <w:p>
            <w:r>
              <w:rPr>
                <w:sz w:val="20"/>
              </w:rPr>
              <w:t>**Modified**</w:t>
            </w:r>
          </w:p>
        </w:tc>
        <w:tc>
          <w:tcPr>
            <w:tcW w:type="dxa" w:w="4320"/>
          </w:tcPr>
          <w:p>
            <w:r>
              <w:rPr>
                <w:sz w:val="20"/>
              </w:rPr>
              <w:t>2018-01-21 20:26:46.200000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BidImportId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BidTradeCountyId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Sequence</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QuestionText</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5</w:t>
            </w:r>
          </w:p>
        </w:tc>
        <w:tc>
          <w:tcPr>
            <w:tcW w:type="dxa" w:w="2160"/>
          </w:tcPr>
          <w:p>
            <w:r>
              <w:rPr>
                <w:sz w:val="20"/>
              </w:rPr>
              <w:t>BidAnswer</w:t>
            </w:r>
          </w:p>
        </w:tc>
        <w:tc>
          <w:tcPr>
            <w:tcW w:type="dxa" w:w="2160"/>
          </w:tcPr>
          <w:p>
            <w:r>
              <w:rPr>
                <w:sz w:val="20"/>
              </w:rPr>
              <w:t>varchar(512)</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dbo.BidQuestions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r>
        <w:tc>
          <w:tcPr>
            <w:tcW w:type="dxa" w:w="4320"/>
          </w:tcPr>
          <w:p>
            <w:r>
              <w:rPr>
                <w:sz w:val="20"/>
              </w:rPr>
              <w:t>dbo.Trades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dbo.vw_BidAnswers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[dbo].[vw_BidTradesVendorsAnswersBySession] as</w:t>
      </w:r>
    </w:p>
    <w:p>
      <w:pPr>
        <w:pStyle w:val="Code"/>
      </w:pPr>
      <w:r>
        <w:rPr>
          <w:rFonts w:ascii="Consolas" w:hAnsi="Consolas"/>
          <w:sz w:val="18"/>
        </w:rPr>
        <w:t xml:space="preserve"> </w:t>
      </w:r>
    </w:p>
    <w:p>
      <w:pPr>
        <w:pStyle w:val="Code"/>
      </w:pPr>
      <w:r>
        <w:rPr>
          <w:rFonts w:ascii="Consolas" w:hAnsi="Consolas"/>
          <w:sz w:val="18"/>
        </w:rPr>
        <w:t>select BidImports.BidImportId, BidTradeCounties.BidTradeCountyId, ba.Sequence, ba.QuestionText, ba.BidAnswer</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Counties on Counties.Name = District.County</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BidTradeCounties.CountyId = Counties.CountyId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 4)</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TMAwards.BidImportId</w:t>
      </w:r>
    </w:p>
    <w:p>
      <w:pPr>
        <w:pStyle w:val="Code"/>
      </w:pPr>
      <w:r>
        <w:rPr>
          <w:rFonts w:ascii="Consolas" w:hAnsi="Consolas"/>
          <w:sz w:val="18"/>
        </w:rPr>
        <w:t xml:space="preserve"> </w:t>
      </w:r>
    </w:p>
    <w:p>
      <w:pPr>
        <w:pStyle w:val="Code"/>
      </w:pPr>
      <w:r>
        <w:rPr>
          <w:rFonts w:ascii="Consolas" w:hAnsi="Consolas"/>
          <w:sz w:val="18"/>
        </w:rPr>
        <w:t xml:space="preserve">  join vw_BidAnswers ba on ba.BidImportId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ba.BidTradeId = BidTrades.BidTradeId</w:t>
      </w:r>
    </w:p>
    <w:p>
      <w:pPr>
        <w:pStyle w:val="Code"/>
      </w:pPr>
      <w:r>
        <w:rPr>
          <w:rFonts w:ascii="Consolas" w:hAnsi="Consolas"/>
          <w:sz w:val="18"/>
        </w:rPr>
        <w:t xml:space="preserve"> </w:t>
      </w:r>
    </w:p>
    <w:p>
      <w:pPr>
        <w:pStyle w:val="Code"/>
      </w:pPr>
      <w:r>
        <w:rPr>
          <w:rFonts w:ascii="Consolas" w:hAnsi="Consolas"/>
          <w:sz w:val="18"/>
        </w:rPr>
        <w:t xml:space="preserve">                       and ba.CountyId = Counties.CountyId</w:t>
      </w:r>
    </w:p>
    <w:p>
      <w:pPr>
        <w:pStyle w:val="Code"/>
      </w:pPr>
      <w:r>
        <w:rPr>
          <w:rFonts w:ascii="Consolas" w:hAnsi="Consolas"/>
          <w:sz w:val="18"/>
        </w:rPr>
        <w:t xml:space="preserve"> </w:t>
      </w:r>
    </w:p>
    <w:p>
      <w:pPr>
        <w:pStyle w:val="Code"/>
      </w:pPr>
      <w:r>
        <w:rPr>
          <w:rFonts w:ascii="Consolas" w:hAnsi="Consolas"/>
          <w:sz w:val="18"/>
        </w:rPr>
        <w:t xml:space="preserve">  join BidQuestions bq on bq.BidQuestionId = ba.BidQuestionId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vw_BidTradesVendorsBySession {dbo-vw-bidtradesvendorsbysession}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2012-03-01 17:09:17.177000</w:t>
            </w:r>
          </w:p>
        </w:tc>
      </w:tr>
      <w:tr>
        <w:tc>
          <w:tcPr>
            <w:tcW w:type="dxa" w:w="4320"/>
          </w:tcPr>
          <w:p>
            <w:r>
              <w:rPr>
                <w:sz w:val="20"/>
              </w:rPr>
              <w:t>**Modified**</w:t>
            </w:r>
          </w:p>
        </w:tc>
        <w:tc>
          <w:tcPr>
            <w:tcW w:type="dxa" w:w="4320"/>
          </w:tcPr>
          <w:p>
            <w:r>
              <w:rPr>
                <w:sz w:val="20"/>
              </w:rPr>
              <w:t>2025-09-18 15:12:44.807000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BidTradeCountyId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BidImportId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VendorBidComments</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VendorCountyBidComments</w:t>
            </w:r>
          </w:p>
        </w:tc>
        <w:tc>
          <w:tcPr>
            <w:tcW w:type="dxa" w:w="2160"/>
          </w:tcPr>
          <w:p>
            <w:r>
              <w:rPr>
                <w:sz w:val="20"/>
              </w:rPr>
              <w:t>varchar(4096)</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BidCounty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BidState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AwardType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13</w:t>
            </w:r>
          </w:p>
        </w:tc>
        <w:tc>
          <w:tcPr>
            <w:tcW w:type="dxa" w:w="2160"/>
          </w:tcPr>
          <w:p>
            <w:r>
              <w:rPr>
                <w:sz w:val="20"/>
              </w:rPr>
              <w:t>ContactPhone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ContactFax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15</w:t>
            </w:r>
          </w:p>
        </w:tc>
        <w:tc>
          <w:tcPr>
            <w:tcW w:type="dxa" w:w="2160"/>
          </w:tcPr>
          <w:p>
            <w:r>
              <w:rPr>
                <w:sz w:val="20"/>
              </w:rPr>
              <w:t>ContactEmail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19</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r>
        <w:tc>
          <w:tcPr>
            <w:tcW w:type="dxa" w:w="4320"/>
          </w:tcPr>
          <w:p>
            <w:r>
              <w:rPr>
                <w:sz w:val="20"/>
              </w:rPr>
              <w:t>dbo.Trades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[vw_BidTradesVendorsBySession] bt where bt.SessionId = 1784488957 and bt.BidHeaderId = 11659 and bt.BidTradeCountyId = 23015764</w:t>
      </w:r>
    </w:p>
    <w:p>
      <w:pPr>
        <w:pStyle w:val="Code"/>
      </w:pPr>
      <w:r>
        <w:rPr>
          <w:rFonts w:ascii="Consolas" w:hAnsi="Consolas"/>
          <w:sz w:val="18"/>
        </w:rPr>
        <w:t xml:space="preserve"> </w:t>
      </w:r>
    </w:p>
    <w:p>
      <w:pPr>
        <w:pStyle w:val="Code"/>
      </w:pPr>
      <w:r>
        <w:rPr>
          <w:rFonts w:ascii="Consolas" w:hAnsi="Consolas"/>
          <w:sz w:val="18"/>
        </w:rPr>
        <w:t>CREATE     view  [dbo].[vw_BidTradesVendorsBySession]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BidTradeCounties.BidTradeCountyId, </w:t>
      </w:r>
    </w:p>
    <w:p>
      <w:pPr>
        <w:pStyle w:val="Code"/>
      </w:pPr>
      <w:r>
        <w:rPr>
          <w:rFonts w:ascii="Consolas" w:hAnsi="Consolas"/>
          <w:sz w:val="18"/>
        </w:rPr>
        <w:t xml:space="preserve"> </w:t>
      </w:r>
    </w:p>
    <w:p>
      <w:pPr>
        <w:pStyle w:val="Code"/>
      </w:pPr>
      <w:r>
        <w:rPr>
          <w:rFonts w:ascii="Consolas" w:hAnsi="Consolas"/>
          <w:sz w:val="18"/>
        </w:rPr>
        <w:t xml:space="preserve">       BidImports.BidImportId, isnull(BidImports.Comments,'') VendorBidComments,</w:t>
      </w:r>
    </w:p>
    <w:p>
      <w:pPr>
        <w:pStyle w:val="Code"/>
      </w:pPr>
      <w:r>
        <w:rPr>
          <w:rFonts w:ascii="Consolas" w:hAnsi="Consolas"/>
          <w:sz w:val="18"/>
        </w:rPr>
        <w:t xml:space="preserve"> </w:t>
      </w:r>
    </w:p>
    <w:p>
      <w:pPr>
        <w:pStyle w:val="Code"/>
      </w:pPr>
      <w:r>
        <w:rPr>
          <w:rFonts w:ascii="Consolas" w:hAnsi="Consolas"/>
          <w:sz w:val="18"/>
        </w:rPr>
        <w:t xml:space="preserve">       isnull(BidImportCounties.Comments,'') VendorCountyBidComments,</w:t>
      </w:r>
    </w:p>
    <w:p>
      <w:pPr>
        <w:pStyle w:val="Code"/>
      </w:pPr>
      <w:r>
        <w:rPr>
          <w:rFonts w:ascii="Consolas" w:hAnsi="Consolas"/>
          <w:sz w:val="18"/>
        </w:rPr>
        <w:t xml:space="preserve"> </w:t>
      </w:r>
    </w:p>
    <w:p>
      <w:pPr>
        <w:pStyle w:val="Code"/>
      </w:pPr>
      <w:r>
        <w:rPr>
          <w:rFonts w:ascii="Consolas" w:hAnsi="Consolas"/>
          <w:sz w:val="18"/>
        </w:rPr>
        <w:t xml:space="preserve">       BidHeaders.BidHeaderId, Counties.Name BidCounty, States.Name BidState,</w:t>
      </w:r>
    </w:p>
    <w:p>
      <w:pPr>
        <w:pStyle w:val="Code"/>
      </w:pPr>
      <w:r>
        <w:rPr>
          <w:rFonts w:ascii="Consolas" w:hAnsi="Consolas"/>
          <w:sz w:val="18"/>
        </w:rPr>
        <w:t xml:space="preserve"> </w:t>
      </w:r>
    </w:p>
    <w:p>
      <w:pPr>
        <w:pStyle w:val="Code"/>
      </w:pPr>
      <w:r>
        <w:rPr>
          <w:rFonts w:ascii="Consolas" w:hAnsi="Consolas"/>
          <w:sz w:val="18"/>
        </w:rPr>
        <w:t xml:space="preserve">       TMAwards.AwardType,</w:t>
      </w:r>
    </w:p>
    <w:p>
      <w:pPr>
        <w:pStyle w:val="Code"/>
      </w:pPr>
      <w:r>
        <w:rPr>
          <w:rFonts w:ascii="Consolas" w:hAnsi="Consolas"/>
          <w:sz w:val="18"/>
        </w:rPr>
        <w:t xml:space="preserve"> </w:t>
      </w:r>
    </w:p>
    <w:p>
      <w:pPr>
        <w:pStyle w:val="Code"/>
      </w:pPr>
      <w:r>
        <w:rPr>
          <w:rFonts w:ascii="Consolas" w:hAnsi="Consolas"/>
          <w:sz w:val="18"/>
        </w:rPr>
        <w:t xml:space="preserve">       isnull(Vendors.Code,'') VendorCode, coalesce(Vendors.DisplayAs,Vendors.Name,'') VendorName, </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 ContactName,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ContactPhone,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ContactFax,</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ContactEmail,</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Counties on Counties.StateId = States.StateId</w:t>
      </w:r>
    </w:p>
    <w:p>
      <w:pPr>
        <w:pStyle w:val="Code"/>
      </w:pPr>
      <w:r>
        <w:rPr>
          <w:rFonts w:ascii="Consolas" w:hAnsi="Consolas"/>
          <w:sz w:val="18"/>
        </w:rPr>
        <w:t xml:space="preserve"> </w:t>
      </w:r>
    </w:p>
    <w:p>
      <w:pPr>
        <w:pStyle w:val="Code"/>
      </w:pPr>
      <w:r>
        <w:rPr>
          <w:rFonts w:ascii="Consolas" w:hAnsi="Consolas"/>
          <w:sz w:val="18"/>
        </w:rPr>
        <w:t xml:space="preserve">               and (   Counties.Name = District.County</w:t>
      </w:r>
    </w:p>
    <w:p>
      <w:pPr>
        <w:pStyle w:val="Code"/>
      </w:pPr>
      <w:r>
        <w:rPr>
          <w:rFonts w:ascii="Consolas" w:hAnsi="Consolas"/>
          <w:sz w:val="18"/>
        </w:rPr>
        <w:t xml:space="preserve"> </w:t>
      </w:r>
    </w:p>
    <w:p>
      <w:pPr>
        <w:pStyle w:val="Code"/>
      </w:pPr>
      <w:r>
        <w:rPr>
          <w:rFonts w:ascii="Consolas" w:hAnsi="Consolas"/>
          <w:sz w:val="18"/>
        </w:rPr>
        <w:t xml:space="preserve">                    or Counties.Name = 'Statewide')</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BidTradeCounties.CountyId = Counties.CountyId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 4)</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BidImports.BidImportId = TMAwards.BidImportId</w:t>
      </w:r>
    </w:p>
    <w:p>
      <w:pPr>
        <w:pStyle w:val="Code"/>
      </w:pPr>
      <w:r>
        <w:rPr>
          <w:rFonts w:ascii="Consolas" w:hAnsi="Consolas"/>
          <w:sz w:val="18"/>
        </w:rPr>
        <w:t xml:space="preserve"> </w:t>
      </w:r>
    </w:p>
    <w:p>
      <w:pPr>
        <w:pStyle w:val="Code"/>
      </w:pPr>
      <w:r>
        <w:rPr>
          <w:rFonts w:ascii="Consolas" w:hAnsi="Consolas"/>
          <w:sz w:val="18"/>
        </w:rPr>
        <w:t xml:space="preserve">  left outer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outer apply (Select top 1 vc.*</w:t>
      </w:r>
    </w:p>
    <w:p>
      <w:pPr>
        <w:pStyle w:val="Code"/>
      </w:pPr>
      <w:r>
        <w:rPr>
          <w:rFonts w:ascii="Consolas" w:hAnsi="Consolas"/>
          <w:sz w:val="18"/>
        </w:rPr>
        <w:t xml:space="preserve"> </w:t>
      </w:r>
    </w:p>
    <w:p>
      <w:pPr>
        <w:pStyle w:val="Code"/>
      </w:pPr>
      <w:r>
        <w:rPr>
          <w:rFonts w:ascii="Consolas" w:hAnsi="Consolas"/>
          <w:sz w:val="18"/>
        </w:rPr>
        <w:t xml:space="preserve">                 from VendorContacts vc</w:t>
      </w:r>
    </w:p>
    <w:p>
      <w:pPr>
        <w:pStyle w:val="Code"/>
      </w:pPr>
      <w:r>
        <w:rPr>
          <w:rFonts w:ascii="Consolas" w:hAnsi="Consolas"/>
          <w:sz w:val="18"/>
        </w:rPr>
        <w:t xml:space="preserve"> </w:t>
      </w:r>
    </w:p>
    <w:p>
      <w:pPr>
        <w:pStyle w:val="Code"/>
      </w:pPr>
      <w:r>
        <w:rPr>
          <w:rFonts w:ascii="Consolas" w:hAnsi="Consolas"/>
          <w:sz w:val="18"/>
        </w:rPr>
        <w:tab/>
        <w:tab/>
        <w:tab/>
        <w:tab/>
        <w:t>where vc.VendorId = Vendors.VendorId</w:t>
      </w:r>
    </w:p>
    <w:p>
      <w:pPr>
        <w:pStyle w:val="Code"/>
      </w:pPr>
      <w:r>
        <w:rPr>
          <w:rFonts w:ascii="Consolas" w:hAnsi="Consolas"/>
          <w:sz w:val="18"/>
        </w:rPr>
        <w:t xml:space="preserve"> </w:t>
      </w:r>
    </w:p>
    <w:p>
      <w:pPr>
        <w:pStyle w:val="Code"/>
      </w:pPr>
      <w:r>
        <w:rPr>
          <w:rFonts w:ascii="Consolas" w:hAnsi="Consolas"/>
          <w:sz w:val="18"/>
        </w:rPr>
        <w:tab/>
        <w:tab/>
        <w:tab/>
        <w:tab/>
        <w:t>order by case when vc.VendorContactId = BidImports.POVendorContactId then 0 else 1 end, case when vc.POContact = 1 then 0 else 1 end, case when vc.BidContact = 1 then 0 else 1 end, case when isnull(vc.FullName,'') + isnull(vc.Address1,'') = '' then 1 else 0 end, vc.VendorContactId) VendorContacts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vc.POContact = 1</w:t>
      </w:r>
    </w:p>
    <w:p>
      <w:pPr>
        <w:pStyle w:val="Code"/>
      </w:pPr>
      <w:r>
        <w:rPr>
          <w:rFonts w:ascii="Consolas" w:hAnsi="Consolas"/>
          <w:sz w:val="18"/>
        </w:rPr>
        <w:t xml:space="preserve"> </w:t>
      </w:r>
    </w:p>
    <w:p>
      <w:pPr>
        <w:pStyle w:val="Code"/>
      </w:pPr>
      <w:r>
        <w:rPr>
          <w:rFonts w:ascii="Consolas" w:hAnsi="Consolas"/>
          <w:sz w:val="18"/>
        </w:rPr>
        <w:t xml:space="preserve">      order by vc.VendorContactId) */</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vw_BidTradesVendorsForReports {dbo-vw-bidtradesvendorsforreports}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2012-03-05 13:16:04.243000</w:t>
            </w:r>
          </w:p>
        </w:tc>
      </w:tr>
      <w:tr>
        <w:tc>
          <w:tcPr>
            <w:tcW w:type="dxa" w:w="4320"/>
          </w:tcPr>
          <w:p>
            <w:r>
              <w:rPr>
                <w:sz w:val="20"/>
              </w:rPr>
              <w:t>**Modified**</w:t>
            </w:r>
          </w:p>
        </w:tc>
        <w:tc>
          <w:tcPr>
            <w:tcW w:type="dxa" w:w="4320"/>
          </w:tcPr>
          <w:p>
            <w:r>
              <w:rPr>
                <w:sz w:val="20"/>
              </w:rPr>
              <w:t>2023-07-19 12:25:25.667000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BidTradeCountyId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BidCounty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BidState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TradeName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7</w:t>
            </w:r>
          </w:p>
        </w:tc>
        <w:tc>
          <w:tcPr>
            <w:tcW w:type="dxa" w:w="2160"/>
          </w:tcPr>
          <w:p>
            <w:r>
              <w:rPr>
                <w:sz w:val="20"/>
              </w:rPr>
              <w:t>PackageNumber</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TradeDescription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9</w:t>
            </w:r>
          </w:p>
        </w:tc>
        <w:tc>
          <w:tcPr>
            <w:tcW w:type="dxa" w:w="2160"/>
          </w:tcPr>
          <w:p>
            <w:r>
              <w:rPr>
                <w:sz w:val="20"/>
              </w:rPr>
              <w:t>AwardType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17</w:t>
            </w:r>
          </w:p>
        </w:tc>
        <w:tc>
          <w:tcPr>
            <w:tcW w:type="dxa" w:w="2160"/>
          </w:tcPr>
          <w:p>
            <w:r>
              <w:rPr>
                <w:sz w:val="20"/>
              </w:rPr>
              <w:t>ContactPhone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ContactFax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19</w:t>
            </w:r>
          </w:p>
        </w:tc>
        <w:tc>
          <w:tcPr>
            <w:tcW w:type="dxa" w:w="2160"/>
          </w:tcPr>
          <w:p>
            <w:r>
              <w:rPr>
                <w:sz w:val="20"/>
              </w:rPr>
              <w:t>ContactEmail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23</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25</w:t>
            </w:r>
          </w:p>
        </w:tc>
        <w:tc>
          <w:tcPr>
            <w:tcW w:type="dxa" w:w="2160"/>
          </w:tcPr>
          <w:p>
            <w:r>
              <w:rPr>
                <w:sz w:val="20"/>
              </w:rPr>
              <w:t>VendorContactInfo</w:t>
            </w:r>
          </w:p>
        </w:tc>
        <w:tc>
          <w:tcPr>
            <w:tcW w:type="dxa" w:w="2160"/>
          </w:tcPr>
          <w:p>
            <w:r>
              <w:rPr>
                <w:sz w:val="20"/>
              </w:rPr>
              <w:t>varchar(5824)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HostName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HostNameAndAddress</w:t>
            </w:r>
          </w:p>
        </w:tc>
        <w:tc>
          <w:tcPr>
            <w:tcW w:type="dxa" w:w="2160"/>
          </w:tcPr>
          <w:p>
            <w:r>
              <w:rPr>
                <w:sz w:val="20"/>
              </w:rPr>
              <w:t>varchar(222)</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CategoryName</w:t>
            </w:r>
          </w:p>
        </w:tc>
        <w:tc>
          <w:tcPr>
            <w:tcW w:type="dxa" w:w="2160"/>
          </w:tcPr>
          <w:p>
            <w:r>
              <w:rPr>
                <w:sz w:val="20"/>
              </w:rPr>
              <w:t>varchar(1074)</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Grouping</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dbo.DistrictContacts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r>
        <w:rPr>
          <w:i/>
        </w:rPr>
        <w:t>Definition truncated (8,434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[dbo].[vw_BidTradesVendorsForReports] as</w:t>
      </w:r>
    </w:p>
    <w:p>
      <w:pPr>
        <w:pStyle w:val="Code"/>
      </w:pPr>
      <w:r>
        <w:rPr>
          <w:rFonts w:ascii="Consolas" w:hAnsi="Consolas"/>
          <w:sz w:val="18"/>
        </w:rPr>
        <w:t xml:space="preserve"> </w:t>
      </w:r>
    </w:p>
    <w:p>
      <w:pPr>
        <w:pStyle w:val="Code"/>
      </w:pPr>
      <w:r>
        <w:rPr>
          <w:rFonts w:ascii="Consolas" w:hAnsi="Consolas"/>
          <w:sz w:val="18"/>
        </w:rPr>
        <w:t>select BidTradeCounties.BidTradeCountyId, BidImports.BidImportId, BidHeaders.BidHeaderId, Counties.Name BidCounty, States.Name BidState,</w:t>
      </w:r>
    </w:p>
    <w:p>
      <w:pPr>
        <w:pStyle w:val="Code"/>
      </w:pPr>
      <w:r>
        <w:rPr>
          <w:rFonts w:ascii="Consolas" w:hAnsi="Consolas"/>
          <w:sz w:val="18"/>
        </w:rPr>
        <w:t xml:space="preserve"> </w:t>
      </w:r>
    </w:p>
    <w:p>
      <w:pPr>
        <w:pStyle w:val="Code"/>
      </w:pPr>
      <w:r>
        <w:rPr>
          <w:rFonts w:ascii="Consolas" w:hAnsi="Consolas"/>
          <w:sz w:val="18"/>
        </w:rPr>
        <w:t xml:space="preserve">       BidTrades.Title TradeName, Trades.PackageNumber, Trades.Description TradeDescription ,TMAwards.AwardType,</w:t>
      </w:r>
    </w:p>
    <w:p>
      <w:pPr>
        <w:pStyle w:val="Code"/>
      </w:pPr>
      <w:r>
        <w:rPr>
          <w:rFonts w:ascii="Consolas" w:hAnsi="Consolas"/>
          <w:sz w:val="18"/>
        </w:rPr>
        <w:t xml:space="preserve"> </w:t>
      </w:r>
    </w:p>
    <w:p>
      <w:pPr>
        <w:pStyle w:val="Code"/>
      </w:pPr>
      <w:r>
        <w:rPr>
          <w:rFonts w:ascii="Consolas" w:hAnsi="Consolas"/>
          <w:sz w:val="18"/>
        </w:rPr>
        <w:t xml:space="preserve">       BidHeaders.BidDate, BidHeaders.BidAwardDate,</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w:t>
      </w:r>
    </w:p>
    <w:p>
      <w:pPr>
        <w:pStyle w:val="Code"/>
      </w:pPr>
      <w:r>
        <w:rPr>
          <w:rFonts w:ascii="Consolas" w:hAnsi="Consolas"/>
          <w:sz w:val="18"/>
        </w:rPr>
        <w:t xml:space="preserve"> </w:t>
      </w:r>
    </w:p>
    <w:p>
      <w:pPr>
        <w:pStyle w:val="Code"/>
      </w:pPr>
      <w:r>
        <w:rPr>
          <w:rFonts w:ascii="Consolas" w:hAnsi="Consolas"/>
          <w:sz w:val="18"/>
        </w:rPr>
        <w:t xml:space="preserve">       isnull(Vendors.Code,'') VendorCode, isnull(Vendors.Name,'') VendorName, </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 ContactName,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ContactPhone,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ContactFax,</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ContactEmail,</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'Phone: '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'Fax: '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char(13) + char(10) + 'E-Mail: '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isnull(BidImports.Comments,'')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BidImports.Comments</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isnull(BidImportCounties.Comments,'')</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BidImportCounties.Comments</w:t>
      </w:r>
    </w:p>
    <w:p>
      <w:pPr>
        <w:pStyle w:val="Code"/>
      </w:pPr>
      <w:r>
        <w:rPr>
          <w:rFonts w:ascii="Consolas" w:hAnsi="Consolas"/>
          <w:sz w:val="18"/>
        </w:rPr>
        <w:t xml:space="preserve"> </w:t>
      </w:r>
    </w:p>
    <w:p>
      <w:pPr>
        <w:pStyle w:val="Code"/>
      </w:pPr>
      <w:r>
        <w:rPr>
          <w:rFonts w:ascii="Consolas" w:hAnsi="Consolas"/>
          <w:sz w:val="18"/>
        </w:rPr>
        <w:t xml:space="preserve">       end VendorContactInfo,</w:t>
      </w:r>
    </w:p>
    <w:p>
      <w:pPr>
        <w:pStyle w:val="Code"/>
      </w:pPr>
      <w:r>
        <w:rPr>
          <w:rFonts w:ascii="Consolas" w:hAnsi="Consolas"/>
          <w:sz w:val="18"/>
        </w:rPr>
        <w:t xml:space="preserve"> </w:t>
      </w:r>
    </w:p>
    <w:p>
      <w:pPr>
        <w:pStyle w:val="Code"/>
      </w:pPr>
      <w:r>
        <w:rPr>
          <w:rFonts w:ascii="Consolas" w:hAnsi="Consolas"/>
          <w:sz w:val="18"/>
        </w:rPr>
        <w:t xml:space="preserve">       HostDistrict.Name HostName,</w:t>
      </w:r>
    </w:p>
    <w:p>
      <w:pPr>
        <w:pStyle w:val="Code"/>
      </w:pPr>
      <w:r>
        <w:rPr>
          <w:rFonts w:ascii="Consolas" w:hAnsi="Consolas"/>
          <w:sz w:val="18"/>
        </w:rPr>
        <w:t xml:space="preserve"> </w:t>
      </w:r>
    </w:p>
    <w:p>
      <w:pPr>
        <w:pStyle w:val="Code"/>
      </w:pPr>
      <w:r>
        <w:rPr>
          <w:rFonts w:ascii="Consolas" w:hAnsi="Consolas"/>
          <w:sz w:val="18"/>
        </w:rPr>
        <w:t xml:space="preserve">       HostDistrict.Name +</w:t>
      </w:r>
    </w:p>
    <w:p>
      <w:pPr>
        <w:pStyle w:val="Code"/>
      </w:pPr>
      <w:r>
        <w:rPr>
          <w:rFonts w:ascii="Consolas" w:hAnsi="Consolas"/>
          <w:sz w:val="18"/>
        </w:rPr>
        <w:t xml:space="preserve"> </w:t>
      </w:r>
    </w:p>
    <w:p>
      <w:pPr>
        <w:pStyle w:val="Code"/>
      </w:pPr>
      <w:r>
        <w:rPr>
          <w:rFonts w:ascii="Consolas" w:hAnsi="Consolas"/>
          <w:sz w:val="18"/>
        </w:rPr>
        <w:t xml:space="preserve">       case ISNULL(HostContact.Address1,'') when '' then '' else CHAR(13) + CHAR(10) + HostContact.Address1 end +</w:t>
      </w:r>
    </w:p>
    <w:p>
      <w:pPr>
        <w:pStyle w:val="Code"/>
      </w:pPr>
      <w:r>
        <w:rPr>
          <w:rFonts w:ascii="Consolas" w:hAnsi="Consolas"/>
          <w:sz w:val="18"/>
        </w:rPr>
        <w:t xml:space="preserve"> </w:t>
      </w:r>
    </w:p>
    <w:p>
      <w:pPr>
        <w:pStyle w:val="Code"/>
      </w:pPr>
      <w:r>
        <w:rPr>
          <w:rFonts w:ascii="Consolas" w:hAnsi="Consolas"/>
          <w:sz w:val="18"/>
        </w:rPr>
        <w:t xml:space="preserve">       case ISNULL(HostContact.Address2,'') when '' then '' else CHAR(13) + CHAR(10) + HostContact.Address2 end +</w:t>
      </w:r>
    </w:p>
    <w:p>
      <w:pPr>
        <w:pStyle w:val="Code"/>
      </w:pPr>
      <w:r>
        <w:rPr>
          <w:rFonts w:ascii="Consolas" w:hAnsi="Consolas"/>
          <w:sz w:val="18"/>
        </w:rPr>
        <w:t xml:space="preserve"> </w:t>
      </w:r>
    </w:p>
    <w:p>
      <w:pPr>
        <w:pStyle w:val="Code"/>
      </w:pPr>
      <w:r>
        <w:rPr>
          <w:rFonts w:ascii="Consolas" w:hAnsi="Consolas"/>
          <w:sz w:val="18"/>
        </w:rPr>
        <w:t xml:space="preserve">       case ISNULL(HostContact.City,'') + isnull(HostContact.State,'') + ISNULL(HostContact.Zipcode,'') when '' then '' else CHAR(13) + CHAR(10) + ISNULL(HostContact.City,'') + ', ' + isnull(HostContact.State,'') + '  ' + ISNULL(HostContact.Zipcode,'')  end HostNameAndAddress,</w:t>
      </w:r>
    </w:p>
    <w:p>
      <w:pPr>
        <w:pStyle w:val="Code"/>
      </w:pPr>
      <w:r>
        <w:rPr>
          <w:rFonts w:ascii="Consolas" w:hAnsi="Consolas"/>
          <w:sz w:val="18"/>
        </w:rPr>
        <w:t xml:space="preserve"> </w:t>
      </w:r>
    </w:p>
    <w:p>
      <w:pPr>
        <w:pStyle w:val="Code"/>
      </w:pPr>
      <w:r>
        <w:rPr>
          <w:rFonts w:ascii="Consolas" w:hAnsi="Consolas"/>
          <w:sz w:val="18"/>
        </w:rPr>
        <w:t xml:space="preserve">       Category.Type CategoryType,</w:t>
      </w:r>
    </w:p>
    <w:p>
      <w:pPr>
        <w:pStyle w:val="Code"/>
      </w:pPr>
      <w:r>
        <w:rPr>
          <w:rFonts w:ascii="Consolas" w:hAnsi="Consolas"/>
          <w:sz w:val="18"/>
        </w:rPr>
        <w:t xml:space="preserve"> </w:t>
      </w:r>
    </w:p>
    <w:p>
      <w:pPr>
        <w:pStyle w:val="Code"/>
      </w:pPr>
      <w:r>
        <w:rPr>
          <w:rFonts w:ascii="Consolas" w:hAnsi="Consolas"/>
          <w:sz w:val="18"/>
        </w:rPr>
        <w:t xml:space="preserve">       Category.Name +</w:t>
      </w:r>
    </w:p>
    <w:p>
      <w:pPr>
        <w:pStyle w:val="Code"/>
      </w:pPr>
      <w:r>
        <w:rPr>
          <w:rFonts w:ascii="Consolas" w:hAnsi="Consolas"/>
          <w:sz w:val="18"/>
        </w:rPr>
        <w:t xml:space="preserve"> </w:t>
      </w:r>
    </w:p>
    <w:p>
      <w:pPr>
        <w:pStyle w:val="Code"/>
      </w:pPr>
      <w:r>
        <w:rPr>
          <w:rFonts w:ascii="Consolas" w:hAnsi="Consolas"/>
          <w:sz w:val="18"/>
        </w:rPr>
        <w:t xml:space="preserve">       case isnull(Category.AppendBidMessage,0)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ISNULL(BidHeaders.BidMessage,'')</w:t>
      </w:r>
    </w:p>
    <w:p>
      <w:pPr>
        <w:pStyle w:val="Code"/>
      </w:pPr>
      <w:r>
        <w:rPr>
          <w:rFonts w:ascii="Consolas" w:hAnsi="Consolas"/>
          <w:sz w:val="18"/>
        </w:rPr>
        <w:t xml:space="preserve"> </w:t>
      </w:r>
    </w:p>
    <w:p>
      <w:pPr>
        <w:pStyle w:val="Code"/>
      </w:pPr>
      <w:r>
        <w:rPr>
          <w:rFonts w:ascii="Consolas" w:hAnsi="Consolas"/>
          <w:sz w:val="18"/>
        </w:rPr>
        <w:t xml:space="preserve">       end CategoryName,</w:t>
      </w:r>
    </w:p>
    <w:p>
      <w:pPr>
        <w:pStyle w:val="Code"/>
      </w:pPr>
      <w:r>
        <w:rPr>
          <w:rFonts w:ascii="Consolas" w:hAnsi="Consolas"/>
          <w:sz w:val="18"/>
        </w:rPr>
        <w:t xml:space="preserve"> </w:t>
      </w:r>
    </w:p>
    <w:p>
      <w:pPr>
        <w:pStyle w:val="Code"/>
      </w:pPr>
      <w:r>
        <w:rPr>
          <w:rFonts w:ascii="Consolas" w:hAnsi="Consolas"/>
          <w:sz w:val="18"/>
        </w:rPr>
        <w:t xml:space="preserve">       isnull(Category.[Grouping], case isnull(Category.Type,3) when 4 then 'Ancillary Bids' else 'Skilled Trades' end) [Grouping]</w:t>
      </w:r>
    </w:p>
    <w:p>
      <w:pPr>
        <w:pStyle w:val="Code"/>
      </w:pPr>
      <w:r>
        <w:rPr>
          <w:rFonts w:ascii="Consolas" w:hAnsi="Consolas"/>
          <w:sz w:val="18"/>
        </w:rPr>
        <w:t xml:space="preserve"> </w:t>
      </w:r>
    </w:p>
    <w:p>
      <w:pPr>
        <w:pStyle w:val="Code"/>
      </w:pPr>
      <w:r>
        <w:rPr>
          <w:rFonts w:ascii="Consolas" w:hAnsi="Consolas"/>
          <w:sz w:val="18"/>
        </w:rPr>
        <w:t xml:space="preserve">  from States with (nolock)</w:t>
      </w:r>
    </w:p>
    <w:p>
      <w:pPr>
        <w:pStyle w:val="Code"/>
      </w:pPr>
      <w:r>
        <w:rPr>
          <w:rFonts w:ascii="Consolas" w:hAnsi="Consolas"/>
          <w:sz w:val="18"/>
        </w:rPr>
        <w:t xml:space="preserve"> </w:t>
      </w:r>
    </w:p>
    <w:p>
      <w:pPr>
        <w:pStyle w:val="Code"/>
      </w:pPr>
      <w:r>
        <w:rPr>
          <w:rFonts w:ascii="Consolas" w:hAnsi="Consolas"/>
          <w:sz w:val="18"/>
        </w:rPr>
        <w:t xml:space="preserve">  join Counties on Counties.StateId = States.StateId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BidTradeCounties.CountyId = Counties.CountyId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3 /*in (3, 4)*/</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BidImports.BidImportId = TMAwards.BidImportId</w:t>
      </w:r>
    </w:p>
    <w:p>
      <w:pPr>
        <w:pStyle w:val="Code"/>
      </w:pPr>
      <w:r>
        <w:rPr>
          <w:rFonts w:ascii="Consolas" w:hAnsi="Consolas"/>
          <w:sz w:val="18"/>
        </w:rPr>
        <w:t xml:space="preserve"> </w:t>
      </w:r>
    </w:p>
    <w:p>
      <w:pPr>
        <w:pStyle w:val="Code"/>
      </w:pPr>
      <w:r>
        <w:rPr>
          <w:rFonts w:ascii="Consolas" w:hAnsi="Consolas"/>
          <w:sz w:val="18"/>
        </w:rPr>
        <w:t xml:space="preserve">  left outer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left outer join District HostDistrict on HostDistrict.DistrictId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outer apply (Select top 1 vc.*</w:t>
      </w:r>
    </w:p>
    <w:p>
      <w:pPr>
        <w:pStyle w:val="Code"/>
      </w:pPr>
      <w:r>
        <w:rPr>
          <w:rFonts w:ascii="Consolas" w:hAnsi="Consolas"/>
          <w:sz w:val="18"/>
        </w:rPr>
        <w:t xml:space="preserve"> </w:t>
      </w:r>
    </w:p>
    <w:p>
      <w:pPr>
        <w:pStyle w:val="Code"/>
      </w:pPr>
      <w:r>
        <w:rPr>
          <w:rFonts w:ascii="Consolas" w:hAnsi="Consolas"/>
          <w:sz w:val="18"/>
        </w:rPr>
        <w:t xml:space="preserve">                 from VendorContacts vc</w:t>
      </w:r>
    </w:p>
    <w:p>
      <w:pPr>
        <w:pStyle w:val="Code"/>
      </w:pPr>
      <w:r>
        <w:rPr>
          <w:rFonts w:ascii="Consolas" w:hAnsi="Consolas"/>
          <w:sz w:val="18"/>
        </w:rPr>
        <w:t xml:space="preserve"> </w:t>
      </w:r>
    </w:p>
    <w:p>
      <w:pPr>
        <w:pStyle w:val="Code"/>
      </w:pPr>
      <w:r>
        <w:rPr>
          <w:rFonts w:ascii="Consolas" w:hAnsi="Consolas"/>
          <w:sz w:val="18"/>
        </w:rPr>
        <w:tab/>
        <w:tab/>
        <w:tab/>
        <w:tab/>
        <w:t>where vc.VendorId = Vendors.VendorId</w:t>
      </w:r>
    </w:p>
    <w:p>
      <w:pPr>
        <w:pStyle w:val="Code"/>
      </w:pPr>
      <w:r>
        <w:rPr>
          <w:rFonts w:ascii="Consolas" w:hAnsi="Consolas"/>
          <w:sz w:val="18"/>
        </w:rPr>
        <w:t xml:space="preserve"> </w:t>
      </w:r>
    </w:p>
    <w:p>
      <w:pPr>
        <w:pStyle w:val="Code"/>
      </w:pPr>
      <w:r>
        <w:rPr>
          <w:rFonts w:ascii="Consolas" w:hAnsi="Consolas"/>
          <w:sz w:val="18"/>
        </w:rPr>
        <w:tab/>
        <w:tab/>
        <w:tab/>
        <w:tab/>
        <w:t>order by case when vc.VendorContactId = BidImports.POVendorContactId then 0 else 1 end, case when vc.POContact = 1 then 0 else 1 end, case when vc.BidContact = 1 then 0 else 1 end, case when isnull(vc.FullName,'') + isnull(vc.Address1,'') = '' then 1 else 0 end, vc.VendorContactId) VendorContacts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vc.POContact = 1</w:t>
      </w:r>
    </w:p>
    <w:p>
      <w:pPr>
        <w:pStyle w:val="Code"/>
      </w:pPr>
      <w:r>
        <w:rPr>
          <w:rFonts w:ascii="Consolas" w:hAnsi="Consolas"/>
          <w:sz w:val="18"/>
        </w:rPr>
        <w:t xml:space="preserve"> </w:t>
      </w:r>
    </w:p>
    <w:p>
      <w:pPr>
        <w:pStyle w:val="Code"/>
      </w:pPr>
      <w:r>
        <w:rPr>
          <w:rFonts w:ascii="Consolas" w:hAnsi="Consolas"/>
          <w:sz w:val="18"/>
        </w:rPr>
        <w:t xml:space="preserve">      order by vc.VendorContactId)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outer apply (select Top 1 DistrictContacts.*</w:t>
      </w:r>
    </w:p>
    <w:p>
      <w:pPr>
        <w:pStyle w:val="Code"/>
      </w:pPr>
      <w:r>
        <w:rPr>
          <w:rFonts w:ascii="Consolas" w:hAnsi="Consolas"/>
          <w:sz w:val="18"/>
        </w:rPr>
        <w:t xml:space="preserve"> </w:t>
      </w:r>
    </w:p>
    <w:p>
      <w:pPr>
        <w:pStyle w:val="Code"/>
      </w:pPr>
      <w:r>
        <w:rPr>
          <w:rFonts w:ascii="Consolas" w:hAnsi="Consolas"/>
          <w:sz w:val="18"/>
        </w:rPr>
        <w:tab/>
        <w:tab/>
        <w:tab/>
        <w:tab/>
        <w:t xml:space="preserve">   from DistrictContacts with (nolock)</w:t>
      </w:r>
    </w:p>
    <w:p>
      <w:pPr>
        <w:pStyle w:val="Code"/>
      </w:pPr>
      <w:r>
        <w:rPr>
          <w:rFonts w:ascii="Consolas" w:hAnsi="Consolas"/>
          <w:sz w:val="18"/>
        </w:rPr>
        <w:t xml:space="preserve"> </w:t>
      </w:r>
    </w:p>
    <w:p>
      <w:pPr>
        <w:pStyle w:val="Code"/>
      </w:pPr>
      <w:r>
        <w:rPr>
          <w:rFonts w:ascii="Consolas" w:hAnsi="Consolas"/>
          <w:sz w:val="18"/>
        </w:rPr>
        <w:tab/>
        <w:tab/>
        <w:tab/>
        <w:tab/>
        <w:t xml:space="preserve">  where DistrictContacts.DistrictId = HostDistrict.DistrictId</w:t>
      </w:r>
    </w:p>
    <w:p>
      <w:pPr>
        <w:pStyle w:val="Code"/>
      </w:pPr>
      <w:r>
        <w:rPr>
          <w:rFonts w:ascii="Consolas" w:hAnsi="Consolas"/>
          <w:sz w:val="18"/>
        </w:rPr>
        <w:t xml:space="preserve"> </w:t>
      </w:r>
    </w:p>
    <w:p>
      <w:pPr>
        <w:pStyle w:val="Code"/>
      </w:pPr>
      <w:r>
        <w:rPr>
          <w:rFonts w:ascii="Consolas" w:hAnsi="Consolas"/>
          <w:sz w:val="18"/>
        </w:rPr>
        <w:tab/>
        <w:tab/>
        <w:tab/>
        <w:tab/>
        <w:tab/>
        <w:t>and DistrictContacts.DistrictContactTypeId = 1</w:t>
      </w:r>
    </w:p>
    <w:p>
      <w:pPr>
        <w:pStyle w:val="Code"/>
      </w:pPr>
      <w:r>
        <w:rPr>
          <w:rFonts w:ascii="Consolas" w:hAnsi="Consolas"/>
          <w:sz w:val="18"/>
        </w:rPr>
        <w:t xml:space="preserve"> </w:t>
      </w:r>
    </w:p>
    <w:p>
      <w:pPr>
        <w:pStyle w:val="Code"/>
      </w:pPr>
      <w:r>
        <w:rPr>
          <w:rFonts w:ascii="Consolas" w:hAnsi="Consolas"/>
          <w:sz w:val="18"/>
        </w:rPr>
        <w:tab/>
        <w:tab/>
        <w:tab/>
        <w:tab/>
        <w:t xml:space="preserve">  order by DistrictContacts.DistrictContactId) HostContact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left outer join DistrictContacts HostContact on HostCont</w:t>
      </w:r>
    </w:p>
    <w:p>
      <w:pPr>
        <w:pStyle w:val="Code"/>
      </w:pPr>
      <w:r>
        <w:rPr>
          <w:rFonts w:ascii="Consolas" w:hAnsi="Consolas"/>
          <w:sz w:val="18"/>
        </w:rPr>
        <w:t>-- ... truncated ...</w:t>
      </w:r>
    </w:p>
    <w:p>
      <w:pPr>
        <w:pStyle w:val="Heading2"/>
      </w:pPr>
      <w:r>
        <w:t>vw_BidType {dbo-vw-bidtype}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2012-03-21 20:20:49.127000</w:t>
            </w:r>
          </w:p>
        </w:tc>
      </w:tr>
      <w:tr>
        <w:tc>
          <w:tcPr>
            <w:tcW w:type="dxa" w:w="4320"/>
          </w:tcPr>
          <w:p>
            <w:r>
              <w:rPr>
                <w:sz w:val="20"/>
              </w:rPr>
              <w:t>**Modified**</w:t>
            </w:r>
          </w:p>
        </w:tc>
        <w:tc>
          <w:tcPr>
            <w:tcW w:type="dxa" w:w="4320"/>
          </w:tcPr>
          <w:p>
            <w:r>
              <w:rPr>
                <w:sz w:val="20"/>
              </w:rPr>
              <w:t>2018-01-21 20:26:47.870000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Grouping</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TradeCount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ItemCount</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[dbo].[vw_BidType] as</w:t>
      </w:r>
    </w:p>
    <w:p>
      <w:pPr>
        <w:pStyle w:val="Code"/>
      </w:pPr>
      <w:r>
        <w:rPr>
          <w:rFonts w:ascii="Consolas" w:hAnsi="Consolas"/>
          <w:sz w:val="18"/>
        </w:rPr>
        <w:t xml:space="preserve"> </w:t>
      </w:r>
    </w:p>
    <w:p>
      <w:pPr>
        <w:pStyle w:val="Code"/>
      </w:pPr>
      <w:r>
        <w:rPr>
          <w:rFonts w:ascii="Consolas" w:hAnsi="Consolas"/>
          <w:sz w:val="18"/>
        </w:rPr>
        <w:t>select BidHeaderId, Category.Type CategoryType, Category.Grouping,</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BidTrades with (nolock)</w:t>
      </w:r>
    </w:p>
    <w:p>
      <w:pPr>
        <w:pStyle w:val="Code"/>
      </w:pPr>
      <w:r>
        <w:rPr>
          <w:rFonts w:ascii="Consolas" w:hAnsi="Consolas"/>
          <w:sz w:val="18"/>
        </w:rPr>
        <w:t xml:space="preserve"> </w:t>
      </w:r>
    </w:p>
    <w:p>
      <w:pPr>
        <w:pStyle w:val="Code"/>
      </w:pPr>
      <w:r>
        <w:rPr>
          <w:rFonts w:ascii="Consolas" w:hAnsi="Consolas"/>
          <w:sz w:val="18"/>
        </w:rPr>
        <w:t xml:space="preserve">         where BidTrades.BidHeaderId = BidHeaders.BidHeaderId) TradeCount,</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BidRequestItems with (nolock)</w:t>
      </w:r>
    </w:p>
    <w:p>
      <w:pPr>
        <w:pStyle w:val="Code"/>
      </w:pPr>
      <w:r>
        <w:rPr>
          <w:rFonts w:ascii="Consolas" w:hAnsi="Consolas"/>
          <w:sz w:val="18"/>
        </w:rPr>
        <w:t xml:space="preserve"> </w:t>
      </w:r>
    </w:p>
    <w:p>
      <w:pPr>
        <w:pStyle w:val="Code"/>
      </w:pPr>
      <w:r>
        <w:rPr>
          <w:rFonts w:ascii="Consolas" w:hAnsi="Consolas"/>
          <w:sz w:val="18"/>
        </w:rPr>
        <w:t xml:space="preserve">         where BidRequestItems.BidHeaderId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BidRequestItems.Active = 1) ItemCount</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vw_BidUPCs {dbo-vw-bidupcs}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2019-08-15 15:41:18.930000</w:t>
            </w:r>
          </w:p>
        </w:tc>
      </w:tr>
      <w:tr>
        <w:tc>
          <w:tcPr>
            <w:tcW w:type="dxa" w:w="4320"/>
          </w:tcPr>
          <w:p>
            <w:r>
              <w:rPr>
                <w:sz w:val="20"/>
              </w:rPr>
              <w:t>**Modified**</w:t>
            </w:r>
          </w:p>
        </w:tc>
        <w:tc>
          <w:tcPr>
            <w:tcW w:type="dxa" w:w="4320"/>
          </w:tcPr>
          <w:p>
            <w:r>
              <w:rPr>
                <w:sz w:val="20"/>
              </w:rPr>
              <w:t>2019-08-20 15:00:35.193000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PageNo</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BidResultsId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UPC_ISBN</w:t>
            </w:r>
          </w:p>
        </w:tc>
        <w:tc>
          <w:tcPr>
            <w:tcW w:type="dxa" w:w="2160"/>
            <w:shd w:fill="F5F5F5" w:val="clear"/>
          </w:tcPr>
          <w:p>
            <w:r>
              <w:rPr>
                <w:sz w:val="20"/>
              </w:rPr>
              <w:t>varchar(20)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[dbo].[vw_BidUPCs] as</w:t>
      </w:r>
    </w:p>
    <w:p>
      <w:pPr>
        <w:pStyle w:val="Code"/>
      </w:pPr>
      <w:r>
        <w:rPr>
          <w:rFonts w:ascii="Consolas" w:hAnsi="Consolas"/>
          <w:sz w:val="18"/>
        </w:rPr>
        <w:t xml:space="preserve"> </w:t>
      </w:r>
    </w:p>
    <w:p>
      <w:pPr>
        <w:pStyle w:val="Code"/>
      </w:pPr>
      <w:r>
        <w:rPr>
          <w:rFonts w:ascii="Consolas" w:hAnsi="Consolas"/>
          <w:sz w:val="18"/>
        </w:rPr>
        <w:t>select BidHeaders.CategoryId, BidResults.ItemId, BidImports.VendorId, BidResults.VendorItemCode, BidHeaders.BidHeaderId, BidResults.PageNo, BidResults.BidResultsId, BidResults.UPC_ISBN</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BidImports.VendorId != 7691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ab/>
        <w:t xml:space="preserve">                 and BidHeaders.BidType = 1</w:t>
      </w:r>
    </w:p>
    <w:p>
      <w:pPr>
        <w:pStyle w:val="Code"/>
      </w:pPr>
      <w:r>
        <w:rPr>
          <w:rFonts w:ascii="Consolas" w:hAnsi="Consolas"/>
          <w:sz w:val="18"/>
        </w:rPr>
        <w:t xml:space="preserve"> </w:t>
      </w:r>
    </w:p>
    <w:p>
      <w:pPr>
        <w:pStyle w:val="Code"/>
      </w:pPr>
      <w:r>
        <w:rPr>
          <w:rFonts w:ascii="Consolas" w:hAnsi="Consolas"/>
          <w:sz w:val="18"/>
        </w:rPr>
        <w:tab/>
        <w:t xml:space="preserve">                 and BidHeaders.EffectiveFrom &gt; dateadd(year,-2,getdate())</w:t>
      </w:r>
    </w:p>
    <w:p>
      <w:pPr>
        <w:pStyle w:val="Code"/>
      </w:pPr>
      <w:r>
        <w:rPr>
          <w:rFonts w:ascii="Consolas" w:hAnsi="Consolas"/>
          <w:sz w:val="18"/>
        </w:rPr>
        <w:t xml:space="preserve"> </w:t>
      </w:r>
    </w:p>
    <w:p>
      <w:pPr>
        <w:pStyle w:val="Code"/>
      </w:pPr>
      <w:r>
        <w:rPr>
          <w:rFonts w:ascii="Consolas" w:hAnsi="Consolas"/>
          <w:sz w:val="18"/>
        </w:rPr>
        <w:t xml:space="preserve"> where BidResults.ItemBidType = 'S'</w:t>
      </w:r>
    </w:p>
    <w:p>
      <w:pPr>
        <w:pStyle w:val="Code"/>
      </w:pPr>
      <w:r>
        <w:rPr>
          <w:rFonts w:ascii="Consolas" w:hAnsi="Consolas"/>
          <w:sz w:val="18"/>
        </w:rPr>
        <w:t xml:space="preserve"> </w:t>
      </w:r>
    </w:p>
    <w:p>
      <w:pPr>
        <w:pStyle w:val="Code"/>
      </w:pPr>
      <w:r>
        <w:rPr>
          <w:rFonts w:ascii="Consolas" w:hAnsi="Consolas"/>
          <w:sz w:val="18"/>
        </w:rPr>
        <w:t xml:space="preserve">   and BidResults.UPC_ISBN != ''</w:t>
      </w:r>
    </w:p>
    <w:p>
      <w:pPr>
        <w:pStyle w:val="Code"/>
      </w:pPr>
      <w:r>
        <w:rPr>
          <w:rFonts w:ascii="Consolas" w:hAnsi="Consolas"/>
          <w:sz w:val="18"/>
        </w:rPr>
        <w:t xml:space="preserve"> </w:t>
      </w:r>
    </w:p>
    <w:p>
      <w:pPr>
        <w:pStyle w:val="Code"/>
      </w:pPr>
      <w:r>
        <w:rPr>
          <w:rFonts w:ascii="Consolas" w:hAnsi="Consolas"/>
          <w:sz w:val="18"/>
        </w:rPr>
        <w:t xml:space="preserve">   and BidResults.UPC_ISBN is not null</w:t>
      </w:r>
    </w:p>
    <w:p>
      <w:pPr>
        <w:pStyle w:val="Code"/>
      </w:pPr>
      <w:r>
        <w:rPr>
          <w:rFonts w:ascii="Consolas" w:hAnsi="Consolas"/>
          <w:sz w:val="18"/>
        </w:rPr>
        <w:t xml:space="preserve"> </w:t>
      </w:r>
    </w:p>
    <w:p>
      <w:pPr>
        <w:pStyle w:val="Code"/>
      </w:pPr>
      <w:r>
        <w:rPr>
          <w:rFonts w:ascii="Consolas" w:hAnsi="Consolas"/>
          <w:sz w:val="18"/>
        </w:rPr>
        <w:t>-- group by BidHeaders.CategoryId, BidResults.ItemId, BidImports.VendorId, BidResults.VendorItemCode, BidResults.ManufacturerBid, BidResults.ManufPartNoBid, BidHeaders.BidHeaderId, BidResults.PageNo</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vw_BidVendor {dbo-vw-bidvendor}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2015-03-17 16:39:17.100000</w:t>
            </w:r>
          </w:p>
        </w:tc>
      </w:tr>
      <w:tr>
        <w:tc>
          <w:tcPr>
            <w:tcW w:type="dxa" w:w="4320"/>
          </w:tcPr>
          <w:p>
            <w:r>
              <w:rPr>
                <w:sz w:val="20"/>
              </w:rPr>
              <w:t>**Modified**</w:t>
            </w:r>
          </w:p>
        </w:tc>
        <w:tc>
          <w:tcPr>
            <w:tcW w:type="dxa" w:w="4320"/>
          </w:tcPr>
          <w:p>
            <w:r>
              <w:rPr>
                <w:sz w:val="20"/>
              </w:rPr>
              <w:t>2018-01-21 20:26:47.873000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5</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[dbo].[vw_BidVendor] as</w:t>
      </w:r>
    </w:p>
    <w:p>
      <w:pPr>
        <w:pStyle w:val="Code"/>
      </w:pPr>
      <w:r>
        <w:rPr>
          <w:rFonts w:ascii="Consolas" w:hAnsi="Consolas"/>
          <w:sz w:val="18"/>
        </w:rPr>
        <w:t xml:space="preserve"> </w:t>
      </w:r>
    </w:p>
    <w:p>
      <w:pPr>
        <w:pStyle w:val="Code"/>
      </w:pPr>
      <w:r>
        <w:rPr>
          <w:rFonts w:ascii="Consolas" w:hAnsi="Consolas"/>
          <w:sz w:val="18"/>
        </w:rPr>
        <w:t>-- View created for use with Catalog Importer Clarion Program</w:t>
      </w:r>
    </w:p>
    <w:p>
      <w:pPr>
        <w:pStyle w:val="Code"/>
      </w:pPr>
      <w:r>
        <w:rPr>
          <w:rFonts w:ascii="Consolas" w:hAnsi="Consolas"/>
          <w:sz w:val="18"/>
        </w:rPr>
        <w:t xml:space="preserve"> </w:t>
      </w:r>
    </w:p>
    <w:p>
      <w:pPr>
        <w:pStyle w:val="Code"/>
      </w:pPr>
      <w:r>
        <w:rPr>
          <w:rFonts w:ascii="Consolas" w:hAnsi="Consolas"/>
          <w:sz w:val="18"/>
        </w:rPr>
        <w:t>SELECT BH.BidHeaderId, BH.CategoryId, BIDS.VendorId, BH.Description, BH.BidMessage, BH.EffectiveFrom, BH.EffectiveUntil</w:t>
      </w:r>
    </w:p>
    <w:p>
      <w:pPr>
        <w:pStyle w:val="Code"/>
      </w:pPr>
      <w:r>
        <w:rPr>
          <w:rFonts w:ascii="Consolas" w:hAnsi="Consolas"/>
          <w:sz w:val="18"/>
        </w:rPr>
        <w:t xml:space="preserve"> </w:t>
      </w:r>
    </w:p>
    <w:p>
      <w:pPr>
        <w:pStyle w:val="Code"/>
      </w:pPr>
      <w:r>
        <w:rPr>
          <w:rFonts w:ascii="Consolas" w:hAnsi="Consolas"/>
          <w:sz w:val="18"/>
        </w:rPr>
        <w:t>FROM BidHeaders BH with (nolock)</w:t>
      </w:r>
    </w:p>
    <w:p>
      <w:pPr>
        <w:pStyle w:val="Code"/>
      </w:pPr>
      <w:r>
        <w:rPr>
          <w:rFonts w:ascii="Consolas" w:hAnsi="Consolas"/>
          <w:sz w:val="18"/>
        </w:rPr>
        <w:t xml:space="preserve"> </w:t>
      </w:r>
    </w:p>
    <w:p>
      <w:pPr>
        <w:pStyle w:val="Code"/>
      </w:pPr>
      <w:r>
        <w:rPr>
          <w:rFonts w:ascii="Consolas" w:hAnsi="Consolas"/>
          <w:sz w:val="18"/>
        </w:rPr>
        <w:t xml:space="preserve">JOIN Bids ON Bids.BidHeaderId = BH.BidHeaderId and Bids.Active = 1 </w:t>
      </w:r>
    </w:p>
    <w:p>
      <w:pPr>
        <w:pStyle w:val="Code"/>
      </w:pPr>
      <w:r>
        <w:rPr>
          <w:rFonts w:ascii="Consolas" w:hAnsi="Consolas"/>
          <w:sz w:val="18"/>
        </w:rPr>
        <w:t xml:space="preserve"> </w:t>
      </w:r>
    </w:p>
    <w:p>
      <w:pPr>
        <w:pStyle w:val="Code"/>
      </w:pPr>
      <w:r>
        <w:rPr>
          <w:rFonts w:ascii="Consolas" w:hAnsi="Consolas"/>
          <w:sz w:val="18"/>
        </w:rPr>
        <w:t>where GETDATE() between BH.EffectiveFrom and BH.EffectiveUntil and BH.Active=1</w:t>
      </w:r>
    </w:p>
    <w:p>
      <w:pPr>
        <w:pStyle w:val="Code"/>
      </w:pPr>
      <w:r>
        <w:rPr>
          <w:rFonts w:ascii="Consolas" w:hAnsi="Consolas"/>
          <w:sz w:val="18"/>
        </w:rPr>
        <w:t xml:space="preserve"> </w:t>
      </w:r>
    </w:p>
    <w:p>
      <w:pPr>
        <w:pStyle w:val="Code"/>
      </w:pPr>
      <w:r>
        <w:rPr>
          <w:rFonts w:ascii="Consolas" w:hAnsi="Consolas"/>
          <w:sz w:val="18"/>
        </w:rPr>
        <w:t>-- and Bids.VendorId = 317</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vw_BidVendorItemCodes {dbo-vw-bidvendoritemcodes}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2015-08-21 13:23:20.317000</w:t>
            </w:r>
          </w:p>
        </w:tc>
      </w:tr>
      <w:tr>
        <w:tc>
          <w:tcPr>
            <w:tcW w:type="dxa" w:w="4320"/>
          </w:tcPr>
          <w:p>
            <w:r>
              <w:rPr>
                <w:sz w:val="20"/>
              </w:rPr>
              <w:t>**Modified**</w:t>
            </w:r>
          </w:p>
        </w:tc>
        <w:tc>
          <w:tcPr>
            <w:tcW w:type="dxa" w:w="4320"/>
          </w:tcPr>
          <w:p>
            <w:r>
              <w:rPr>
                <w:sz w:val="20"/>
              </w:rPr>
              <w:t>2018-01-21 20:26:47.877000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ManufacturerBid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ManufPartNoBid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PageNo</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BidResultsId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[dbo].[vw_BidVendorItemCodes] as</w:t>
      </w:r>
    </w:p>
    <w:p>
      <w:pPr>
        <w:pStyle w:val="Code"/>
      </w:pPr>
      <w:r>
        <w:rPr>
          <w:rFonts w:ascii="Consolas" w:hAnsi="Consolas"/>
          <w:sz w:val="18"/>
        </w:rPr>
        <w:t xml:space="preserve"> </w:t>
      </w:r>
    </w:p>
    <w:p>
      <w:pPr>
        <w:pStyle w:val="Code"/>
      </w:pPr>
      <w:r>
        <w:rPr>
          <w:rFonts w:ascii="Consolas" w:hAnsi="Consolas"/>
          <w:sz w:val="18"/>
        </w:rPr>
        <w:t>select BidHeaders.CategoryId, BidResults.ItemId, BidImports.VendorId, BidResults.VendorItemCode, BidResults.ManufacturerBid, BidResults.ManufPartNoBid, BidHeaders.BidHeaderId, BidResults.PageNo, BidResults.BidResultsId</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ab/>
        <w:tab/>
        <w:tab/>
        <w:tab/>
        <w:t xml:space="preserve"> and BidImports.VendorId != 7691</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BidImports.BidHeaderId</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BidHeaders.EffectiveFrom &gt; dateadd(year,-2,getdate())</w:t>
      </w:r>
    </w:p>
    <w:p>
      <w:pPr>
        <w:pStyle w:val="Code"/>
      </w:pPr>
      <w:r>
        <w:rPr>
          <w:rFonts w:ascii="Consolas" w:hAnsi="Consolas"/>
          <w:sz w:val="18"/>
        </w:rPr>
        <w:t xml:space="preserve"> </w:t>
      </w:r>
    </w:p>
    <w:p>
      <w:pPr>
        <w:pStyle w:val="Code"/>
      </w:pPr>
      <w:r>
        <w:rPr>
          <w:rFonts w:ascii="Consolas" w:hAnsi="Consolas"/>
          <w:sz w:val="18"/>
        </w:rPr>
        <w:t xml:space="preserve"> where BidResults.ItemBidType = 'S'</w:t>
      </w:r>
    </w:p>
    <w:p>
      <w:pPr>
        <w:pStyle w:val="Code"/>
      </w:pPr>
      <w:r>
        <w:rPr>
          <w:rFonts w:ascii="Consolas" w:hAnsi="Consolas"/>
          <w:sz w:val="18"/>
        </w:rPr>
        <w:t xml:space="preserve"> </w:t>
      </w:r>
    </w:p>
    <w:p>
      <w:pPr>
        <w:pStyle w:val="Code"/>
      </w:pPr>
      <w:r>
        <w:rPr>
          <w:rFonts w:ascii="Consolas" w:hAnsi="Consolas"/>
          <w:sz w:val="18"/>
        </w:rPr>
        <w:t xml:space="preserve">   and BidResults.VendorItemCode != ''</w:t>
      </w:r>
    </w:p>
    <w:p>
      <w:pPr>
        <w:pStyle w:val="Code"/>
      </w:pPr>
      <w:r>
        <w:rPr>
          <w:rFonts w:ascii="Consolas" w:hAnsi="Consolas"/>
          <w:sz w:val="18"/>
        </w:rPr>
        <w:t xml:space="preserve"> </w:t>
      </w:r>
    </w:p>
    <w:p>
      <w:pPr>
        <w:pStyle w:val="Code"/>
      </w:pPr>
      <w:r>
        <w:rPr>
          <w:rFonts w:ascii="Consolas" w:hAnsi="Consolas"/>
          <w:sz w:val="18"/>
        </w:rPr>
        <w:t xml:space="preserve">   and BidResults.VendorItemCode is not null</w:t>
      </w:r>
    </w:p>
    <w:p>
      <w:pPr>
        <w:pStyle w:val="Code"/>
      </w:pPr>
      <w:r>
        <w:rPr>
          <w:rFonts w:ascii="Consolas" w:hAnsi="Consolas"/>
          <w:sz w:val="18"/>
        </w:rPr>
        <w:t xml:space="preserve"> </w:t>
      </w:r>
    </w:p>
    <w:p>
      <w:pPr>
        <w:pStyle w:val="Code"/>
      </w:pPr>
      <w:r>
        <w:rPr>
          <w:rFonts w:ascii="Consolas" w:hAnsi="Consolas"/>
          <w:sz w:val="18"/>
        </w:rPr>
        <w:t>-- group by BidHeaders.CategoryId, BidResults.ItemId, BidImports.VendorId, BidResults.VendorItemCode, BidResults.ManufacturerBid, BidResults.ManufPartNoBid, BidHeaders.BidHeaderId, BidResults.PageNo</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vw_BidVendorList {dbo-vw-bidvendorlist}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2011-09-01 11:37:28.133000</w:t>
            </w:r>
          </w:p>
        </w:tc>
      </w:tr>
      <w:tr>
        <w:tc>
          <w:tcPr>
            <w:tcW w:type="dxa" w:w="4320"/>
          </w:tcPr>
          <w:p>
            <w:r>
              <w:rPr>
                <w:sz w:val="20"/>
              </w:rPr>
              <w:t>**Modified**</w:t>
            </w:r>
          </w:p>
        </w:tc>
        <w:tc>
          <w:tcPr>
            <w:tcW w:type="dxa" w:w="4320"/>
          </w:tcPr>
          <w:p>
            <w:r>
              <w:rPr>
                <w:sz w:val="20"/>
              </w:rPr>
              <w:t>2021-05-28 11:32:49.657000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Description</w:t>
            </w:r>
          </w:p>
        </w:tc>
        <w:tc>
          <w:tcPr>
            <w:tcW w:type="dxa" w:w="2160"/>
          </w:tcPr>
          <w:p>
            <w:r>
              <w:rPr>
                <w:sz w:val="20"/>
              </w:rPr>
              <w:t>varchar(278)</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DistrictName</w:t>
            </w:r>
          </w:p>
        </w:tc>
        <w:tc>
          <w:tcPr>
            <w:tcW w:type="dxa" w:w="2160"/>
            <w:shd w:fill="F5F5F5" w:val="clear"/>
          </w:tcPr>
          <w:p>
            <w:r>
              <w:rPr>
                <w:sz w:val="20"/>
              </w:rPr>
              <w:t>varchar(57)</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dbo.uf_VendorBidContacts</w:t>
            </w:r>
          </w:p>
        </w:tc>
        <w:tc>
          <w:tcPr>
            <w:tcW w:type="dxa" w:w="4320"/>
          </w:tcPr>
          <w:p>
            <w:r>
              <w:rPr>
                <w:sz w:val="20"/>
              </w:rPr>
              <w:t>Other</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dbo.vw_BidVendorsSinceLastYear</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vw_BidVendorList where BidHeaderId = 10903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[dbo].[vw_BidVendorList] as</w:t>
      </w:r>
    </w:p>
    <w:p>
      <w:pPr>
        <w:pStyle w:val="Code"/>
      </w:pPr>
      <w:r>
        <w:rPr>
          <w:rFonts w:ascii="Consolas" w:hAnsi="Consolas"/>
          <w:sz w:val="18"/>
        </w:rPr>
        <w:t xml:space="preserve"> </w:t>
      </w:r>
    </w:p>
    <w:p>
      <w:pPr>
        <w:pStyle w:val="Code"/>
      </w:pPr>
      <w:r>
        <w:rPr>
          <w:rFonts w:ascii="Consolas" w:hAnsi="Consolas"/>
          <w:sz w:val="18"/>
        </w:rPr>
        <w:t>--set rowcount 1000</w:t>
      </w:r>
    </w:p>
    <w:p>
      <w:pPr>
        <w:pStyle w:val="Code"/>
      </w:pPr>
      <w:r>
        <w:rPr>
          <w:rFonts w:ascii="Consolas" w:hAnsi="Consolas"/>
          <w:sz w:val="18"/>
        </w:rPr>
        <w:t xml:space="preserve"> </w:t>
      </w:r>
    </w:p>
    <w:p>
      <w:pPr>
        <w:pStyle w:val="Code"/>
      </w:pPr>
      <w:r>
        <w:rPr>
          <w:rFonts w:ascii="Consolas" w:hAnsi="Consolas"/>
          <w:sz w:val="18"/>
        </w:rPr>
        <w:t xml:space="preserve">select BidHeaders.BidHeaderId, </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Vendors.Code VendorCode, </w:t>
      </w:r>
    </w:p>
    <w:p>
      <w:pPr>
        <w:pStyle w:val="Code"/>
      </w:pPr>
      <w:r>
        <w:rPr>
          <w:rFonts w:ascii="Consolas" w:hAnsi="Consolas"/>
          <w:sz w:val="18"/>
        </w:rPr>
        <w:t xml:space="preserve"> </w:t>
      </w:r>
    </w:p>
    <w:p>
      <w:pPr>
        <w:pStyle w:val="Code"/>
      </w:pPr>
      <w:r>
        <w:rPr>
          <w:rFonts w:ascii="Consolas" w:hAnsi="Consolas"/>
          <w:sz w:val="18"/>
        </w:rPr>
        <w:t xml:space="preserve">       isnull(Vendors.Name,'') + char(13) + char(10) + isnull(dbo.uf_VendorBidContacts(Vendors.VendorId),'') VendorName, </w:t>
      </w:r>
    </w:p>
    <w:p>
      <w:pPr>
        <w:pStyle w:val="Code"/>
      </w:pPr>
      <w:r>
        <w:rPr>
          <w:rFonts w:ascii="Consolas" w:hAnsi="Consolas"/>
          <w:sz w:val="18"/>
        </w:rPr>
        <w:t xml:space="preserve"> </w:t>
      </w:r>
    </w:p>
    <w:p>
      <w:pPr>
        <w:pStyle w:val="Code"/>
      </w:pPr>
      <w:r>
        <w:rPr>
          <w:rFonts w:ascii="Consolas" w:hAnsi="Consolas"/>
          <w:sz w:val="18"/>
        </w:rPr>
        <w:t xml:space="preserve">--       case rtrim(isnull(Vendors.Address1,'')) when '' then '' else char(13) + char(10) + rtrim(Vendors.Address1) end + case rtrim(isnull(Vendors.Address2,'')) when '' then '' else char(13) + char(10) + rtrim(Vendors.Address2) end + case rtrim(isnull(Vendors.Address3,'')) when '' then '' else char(13) + char(10) + rtrim(Vendors.Address3) end + case rtrim(isnull(Vendors.City,'') + isnull(Vendors.State,'') + isnull(Vendors.Zipcode,'')) when '' then '' else char(13) + char(10) + rtrim(isnull(Vendors.City,'')) + ', ' + rtrim(isnull(Vendors.State,'')) + '  ' + rtrim(isnull(Vendors.Zipcode,'')) end VendorName, </w:t>
      </w:r>
    </w:p>
    <w:p>
      <w:pPr>
        <w:pStyle w:val="Code"/>
      </w:pPr>
      <w:r>
        <w:rPr>
          <w:rFonts w:ascii="Consolas" w:hAnsi="Consolas"/>
          <w:sz w:val="18"/>
        </w:rPr>
        <w:t xml:space="preserve"> </w:t>
      </w:r>
    </w:p>
    <w:p>
      <w:pPr>
        <w:pStyle w:val="Code"/>
      </w:pPr>
      <w:r>
        <w:rPr>
          <w:rFonts w:ascii="Consolas" w:hAnsi="Consolas"/>
          <w:sz w:val="18"/>
        </w:rPr>
        <w:t xml:space="preserve">       Category.Name CategoryName, </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case isnull(PricePlans.PricePlanId,0) when 0 then 'All Price Plans' else isnull(PricePlans.Code,'') + ' - ' + isnull(PricePlans.Description,'') end Description, </w:t>
      </w:r>
    </w:p>
    <w:p>
      <w:pPr>
        <w:pStyle w:val="Code"/>
      </w:pPr>
      <w:r>
        <w:rPr>
          <w:rFonts w:ascii="Consolas" w:hAnsi="Consolas"/>
          <w:sz w:val="18"/>
        </w:rPr>
        <w:t xml:space="preserve"> </w:t>
      </w:r>
    </w:p>
    <w:p>
      <w:pPr>
        <w:pStyle w:val="Code"/>
      </w:pPr>
      <w:r>
        <w:rPr>
          <w:rFonts w:ascii="Consolas" w:hAnsi="Consolas"/>
          <w:sz w:val="18"/>
        </w:rPr>
        <w:t xml:space="preserve">       case isnull(District.DistrictId,0) when 0 then 'All Districts' else isnull(District.DistrictCode,'') + ' - ' + isnull(District.Name,'') end DistrictName</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BidHeaders.PricePlanId</w:t>
      </w:r>
    </w:p>
    <w:p>
      <w:pPr>
        <w:pStyle w:val="Code"/>
      </w:pPr>
      <w:r>
        <w:rPr>
          <w:rFonts w:ascii="Consolas" w:hAnsi="Consolas"/>
          <w:sz w:val="18"/>
        </w:rPr>
        <w:t xml:space="preserve"> </w:t>
      </w:r>
    </w:p>
    <w:p>
      <w:pPr>
        <w:pStyle w:val="Code"/>
      </w:pPr>
      <w:r>
        <w:rPr>
          <w:rFonts w:ascii="Consolas" w:hAnsi="Consolas"/>
          <w:sz w:val="18"/>
        </w:rPr>
        <w:t xml:space="preserve">  left outer join vw_BidVendorsSinceLastYear vcp on vcp.CategoryId = BidHeaders.CategoryId</w:t>
      </w:r>
    </w:p>
    <w:p>
      <w:pPr>
        <w:pStyle w:val="Code"/>
      </w:pPr>
      <w:r>
        <w:rPr>
          <w:rFonts w:ascii="Consolas" w:hAnsi="Consolas"/>
          <w:sz w:val="18"/>
        </w:rPr>
        <w:t xml:space="preserve"> </w:t>
      </w:r>
    </w:p>
    <w:p>
      <w:pPr>
        <w:pStyle w:val="Code"/>
      </w:pPr>
      <w:r>
        <w:rPr>
          <w:rFonts w:ascii="Consolas" w:hAnsi="Consolas"/>
          <w:sz w:val="18"/>
        </w:rPr>
        <w:t xml:space="preserve">                                                and vcp.BidHeaderId = BidHeaders.BidHeaderId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vcp.VendorId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BidHeaders.DistrictId</w:t>
      </w:r>
    </w:p>
    <w:p>
      <w:pPr>
        <w:pStyle w:val="Code"/>
      </w:pPr>
      <w:r>
        <w:rPr>
          <w:rFonts w:ascii="Consolas" w:hAnsi="Consolas"/>
          <w:sz w:val="18"/>
        </w:rPr>
        <w:t xml:space="preserve"> </w:t>
      </w:r>
    </w:p>
    <w:p>
      <w:pPr>
        <w:pStyle w:val="Code"/>
      </w:pPr>
      <w:r>
        <w:rPr>
          <w:rFonts w:ascii="Consolas" w:hAnsi="Consolas"/>
          <w:sz w:val="18"/>
        </w:rPr>
        <w:t>-- where BidHeaders.BidHeaderId = {BidHeaderId}</w:t>
      </w:r>
    </w:p>
    <w:p>
      <w:pPr>
        <w:pStyle w:val="Code"/>
      </w:pPr>
      <w:r>
        <w:rPr>
          <w:rFonts w:ascii="Consolas" w:hAnsi="Consolas"/>
          <w:sz w:val="18"/>
        </w:rPr>
        <w:t xml:space="preserve"> </w:t>
      </w:r>
    </w:p>
    <w:p>
      <w:pPr>
        <w:pStyle w:val="Code"/>
      </w:pPr>
      <w:r>
        <w:rPr>
          <w:rFonts w:ascii="Consolas" w:hAnsi="Consolas"/>
          <w:sz w:val="18"/>
        </w:rPr>
        <w:t>-- order by Vendors.Name</w:t>
      </w:r>
    </w:p>
    <w:p>
      <w:pPr>
        <w:pStyle w:val="Code"/>
      </w:pPr>
      <w:r>
        <w:rPr>
          <w:rFonts w:ascii="Consolas" w:hAnsi="Consolas"/>
          <w:sz w:val="18"/>
        </w:rPr>
        <w:t xml:space="preserve"> </w:t>
      </w:r>
    </w:p>
    <w:p>
      <w:pPr>
        <w:pStyle w:val="Code"/>
      </w:pPr>
      <w:r>
        <w:rPr>
          <w:rFonts w:ascii="Consolas" w:hAnsi="Consolas"/>
          <w:sz w:val="18"/>
        </w:rPr>
        <w:t xml:space="preserve"> where BidHeaders.BidAwardDate &gt; DATEADD(year,-1,getdate())</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Vendors.Name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vw_BidVendorsBySession {dbo-vw-bidvendorsbysession}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2012-03-22 16:07:28.020000</w:t>
            </w:r>
          </w:p>
        </w:tc>
      </w:tr>
      <w:tr>
        <w:tc>
          <w:tcPr>
            <w:tcW w:type="dxa" w:w="4320"/>
          </w:tcPr>
          <w:p>
            <w:r>
              <w:rPr>
                <w:sz w:val="20"/>
              </w:rPr>
              <w:t>**Modified**</w:t>
            </w:r>
          </w:p>
        </w:tc>
        <w:tc>
          <w:tcPr>
            <w:tcW w:type="dxa" w:w="4320"/>
          </w:tcPr>
          <w:p>
            <w:r>
              <w:rPr>
                <w:sz w:val="20"/>
              </w:rPr>
              <w:t>2025-09-18 15:12:44.933000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VendorBidComments</w:t>
            </w:r>
          </w:p>
        </w:tc>
        <w:tc>
          <w:tcPr>
            <w:tcW w:type="dxa" w:w="2160"/>
          </w:tcPr>
          <w:p>
            <w:r>
              <w:rPr>
                <w:sz w:val="20"/>
              </w:rPr>
              <w:t>varchar(1541)</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VendorCountyBidComments</w:t>
            </w:r>
          </w:p>
        </w:tc>
        <w:tc>
          <w:tcPr>
            <w:tcW w:type="dxa" w:w="2160"/>
            <w:shd w:fill="F5F5F5" w:val="clear"/>
          </w:tcPr>
          <w:p>
            <w:r>
              <w:rPr>
                <w:sz w:val="20"/>
              </w:rPr>
              <w:t>varchar(1)</w:t>
            </w:r>
          </w:p>
        </w:tc>
        <w:tc>
          <w:tcPr>
            <w:tcW w:type="dxa" w:w="2160"/>
            <w:shd w:fill="F5F5F5" w:val="clear"/>
          </w:tcPr>
          <w:p>
            <w:r>
              <w:rPr>
                <w:sz w:val="20"/>
              </w:rPr>
              <w:t>No</w:t>
            </w:r>
          </w:p>
        </w:tc>
      </w:tr>
      <w:tr>
        <w:tc>
          <w:tcPr>
            <w:tcW w:type="dxa" w:w="2160"/>
          </w:tcPr>
          <w:p>
            <w:r>
              <w:rPr>
                <w:sz w:val="20"/>
              </w:rPr>
              <w:t>5</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BidCounty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BidState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AwardType</w:t>
            </w:r>
          </w:p>
        </w:tc>
        <w:tc>
          <w:tcPr>
            <w:tcW w:type="dxa" w:w="2160"/>
            <w:shd w:fill="F5F5F5" w:val="clear"/>
          </w:tcPr>
          <w:p>
            <w:r>
              <w:rPr>
                <w:sz w:val="20"/>
              </w:rPr>
              <w:t>varchar(15)</w:t>
            </w:r>
          </w:p>
        </w:tc>
        <w:tc>
          <w:tcPr>
            <w:tcW w:type="dxa" w:w="2160"/>
            <w:shd w:fill="F5F5F5" w:val="clear"/>
          </w:tcPr>
          <w:p>
            <w:r>
              <w:rPr>
                <w:sz w:val="20"/>
              </w:rPr>
              <w:t>No</w:t>
            </w:r>
          </w:p>
        </w:tc>
      </w:tr>
      <w:tr>
        <w:tc>
          <w:tcPr>
            <w:tcW w:type="dxa" w:w="2160"/>
          </w:tcPr>
          <w:p>
            <w:r>
              <w:rPr>
                <w:sz w:val="20"/>
              </w:rPr>
              <w:t>9</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ContactName</w:t>
            </w:r>
          </w:p>
        </w:tc>
        <w:tc>
          <w:tcPr>
            <w:tcW w:type="dxa" w:w="2160"/>
          </w:tcPr>
          <w:p>
            <w:r>
              <w:rPr>
                <w:sz w:val="20"/>
              </w:rPr>
              <w:t>varchar(150)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ContactPhone</w:t>
            </w:r>
          </w:p>
        </w:tc>
        <w:tc>
          <w:tcPr>
            <w:tcW w:type="dxa" w:w="2160"/>
            <w:shd w:fill="F5F5F5" w:val="clear"/>
          </w:tcPr>
          <w:p>
            <w:r>
              <w:rPr>
                <w:sz w:val="20"/>
              </w:rPr>
              <w:t>varchar(25)</w:t>
            </w:r>
          </w:p>
        </w:tc>
        <w:tc>
          <w:tcPr>
            <w:tcW w:type="dxa" w:w="2160"/>
            <w:shd w:fill="F5F5F5" w:val="clear"/>
          </w:tcPr>
          <w:p>
            <w:r>
              <w:rPr>
                <w:sz w:val="20"/>
              </w:rPr>
              <w:t>No</w:t>
            </w:r>
          </w:p>
        </w:tc>
      </w:tr>
      <w:tr>
        <w:tc>
          <w:tcPr>
            <w:tcW w:type="dxa" w:w="2160"/>
          </w:tcPr>
          <w:p>
            <w:r>
              <w:rPr>
                <w:sz w:val="20"/>
              </w:rPr>
              <w:t>13</w:t>
            </w:r>
          </w:p>
        </w:tc>
        <w:tc>
          <w:tcPr>
            <w:tcW w:type="dxa" w:w="2160"/>
          </w:tcPr>
          <w:p>
            <w:r>
              <w:rPr>
                <w:sz w:val="20"/>
              </w:rPr>
              <w:t>ContactFax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ContactEmail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15</w:t>
            </w:r>
          </w:p>
        </w:tc>
        <w:tc>
          <w:tcPr>
            <w:tcW w:type="dxa" w:w="2160"/>
          </w:tcPr>
          <w:p>
            <w:r>
              <w:rPr>
                <w:sz w:val="20"/>
              </w:rPr>
              <w:t>Address1</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City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19</w:t>
            </w:r>
          </w:p>
        </w:tc>
        <w:tc>
          <w:tcPr>
            <w:tcW w:type="dxa" w:w="2160"/>
          </w:tcPr>
          <w:p>
            <w:r>
              <w:rPr>
                <w:sz w:val="20"/>
              </w:rPr>
              <w:t>Zipcode</w:t>
            </w:r>
          </w:p>
        </w:tc>
        <w:tc>
          <w:tcPr>
            <w:tcW w:type="dxa" w:w="2160"/>
          </w:tcPr>
          <w:p>
            <w:r>
              <w:rPr>
                <w:sz w:val="20"/>
              </w:rPr>
              <w:t>varchar(10)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[dbo].[vw_BidVendorsBySession]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BidImports.BidImportId, </w:t>
      </w:r>
    </w:p>
    <w:p>
      <w:pPr>
        <w:pStyle w:val="Code"/>
      </w:pPr>
      <w:r>
        <w:rPr>
          <w:rFonts w:ascii="Consolas" w:hAnsi="Consolas"/>
          <w:sz w:val="18"/>
        </w:rPr>
        <w:t xml:space="preserve"> </w:t>
      </w:r>
    </w:p>
    <w:p>
      <w:pPr>
        <w:pStyle w:val="Code"/>
      </w:pPr>
      <w:r>
        <w:rPr>
          <w:rFonts w:ascii="Consolas" w:hAnsi="Consolas"/>
          <w:sz w:val="18"/>
        </w:rPr>
        <w:t xml:space="preserve">       isnull(BidImports.Comments,'')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isnull(BidImports.Comments,'') != '' and isnull(BidImports.CatalogDiscountComments,'') != '' then '&lt;br/&gt;'</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 isnull(BidImports.CatalogDiscountComments,'') VendorBidComments,</w:t>
      </w:r>
    </w:p>
    <w:p>
      <w:pPr>
        <w:pStyle w:val="Code"/>
      </w:pPr>
      <w:r>
        <w:rPr>
          <w:rFonts w:ascii="Consolas" w:hAnsi="Consolas"/>
          <w:sz w:val="18"/>
        </w:rPr>
        <w:t xml:space="preserve"> </w:t>
      </w:r>
    </w:p>
    <w:p>
      <w:pPr>
        <w:pStyle w:val="Code"/>
      </w:pPr>
      <w:r>
        <w:rPr>
          <w:rFonts w:ascii="Consolas" w:hAnsi="Consolas"/>
          <w:sz w:val="18"/>
        </w:rPr>
        <w:t xml:space="preserve">       '' VendorCountyBidComments,</w:t>
      </w:r>
    </w:p>
    <w:p>
      <w:pPr>
        <w:pStyle w:val="Code"/>
      </w:pPr>
      <w:r>
        <w:rPr>
          <w:rFonts w:ascii="Consolas" w:hAnsi="Consolas"/>
          <w:sz w:val="18"/>
        </w:rPr>
        <w:t xml:space="preserve"> </w:t>
      </w:r>
    </w:p>
    <w:p>
      <w:pPr>
        <w:pStyle w:val="Code"/>
      </w:pPr>
      <w:r>
        <w:rPr>
          <w:rFonts w:ascii="Consolas" w:hAnsi="Consolas"/>
          <w:sz w:val="18"/>
        </w:rPr>
        <w:t xml:space="preserve">       BidHeaders.BidHeaderId, Counties.Name BidCounty, States.Name BidState,</w:t>
      </w:r>
    </w:p>
    <w:p>
      <w:pPr>
        <w:pStyle w:val="Code"/>
      </w:pPr>
      <w:r>
        <w:rPr>
          <w:rFonts w:ascii="Consolas" w:hAnsi="Consolas"/>
          <w:sz w:val="18"/>
        </w:rPr>
        <w:t xml:space="preserve"> </w:t>
      </w:r>
    </w:p>
    <w:p>
      <w:pPr>
        <w:pStyle w:val="Code"/>
      </w:pPr>
      <w:r>
        <w:rPr>
          <w:rFonts w:ascii="Consolas" w:hAnsi="Consolas"/>
          <w:sz w:val="18"/>
        </w:rPr>
        <w:t xml:space="preserve">       case (select count(*) from Bids b with (nolock) where b.BidHeaderId = BidHeaders.BidHeaderId and b.VendorId != 7691 and b.Active = 1) when 0 then 'No Awards' when 1 then 'Total Award' else 'Line Item Award' end AwardType,</w:t>
      </w:r>
    </w:p>
    <w:p>
      <w:pPr>
        <w:pStyle w:val="Code"/>
      </w:pPr>
      <w:r>
        <w:rPr>
          <w:rFonts w:ascii="Consolas" w:hAnsi="Consolas"/>
          <w:sz w:val="18"/>
        </w:rPr>
        <w:t xml:space="preserve"> </w:t>
      </w:r>
    </w:p>
    <w:p>
      <w:pPr>
        <w:pStyle w:val="Code"/>
      </w:pPr>
      <w:r>
        <w:rPr>
          <w:rFonts w:ascii="Consolas" w:hAnsi="Consolas"/>
          <w:sz w:val="18"/>
        </w:rPr>
        <w:t xml:space="preserve">       isnull(Vendors.Code,'') VendorCode, coalesce(Vendors.DisplayAs,Vendors.Name,'') VendorName, </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 ContactName,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ContactPhone,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ContactFax,</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ContactEmail,</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join Counties on Counties.Name = District.County</w:t>
      </w:r>
    </w:p>
    <w:p>
      <w:pPr>
        <w:pStyle w:val="Code"/>
      </w:pPr>
      <w:r>
        <w:rPr>
          <w:rFonts w:ascii="Consolas" w:hAnsi="Consolas"/>
          <w:sz w:val="18"/>
        </w:rPr>
        <w:t xml:space="preserve"> </w:t>
      </w:r>
    </w:p>
    <w:p>
      <w:pPr>
        <w:pStyle w:val="Code"/>
      </w:pPr>
      <w:r>
        <w:rPr>
          <w:rFonts w:ascii="Consolas" w:hAnsi="Consolas"/>
          <w:sz w:val="18"/>
        </w:rPr>
        <w:t xml:space="preserve">               and Counties.StateId = States.StateId</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 4)</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Bids.VendorId != 7691</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vc.POContact = 1</w:t>
      </w:r>
    </w:p>
    <w:p>
      <w:pPr>
        <w:pStyle w:val="Code"/>
      </w:pPr>
      <w:r>
        <w:rPr>
          <w:rFonts w:ascii="Consolas" w:hAnsi="Consolas"/>
          <w:sz w:val="18"/>
        </w:rPr>
        <w:t xml:space="preserve"> </w:t>
      </w:r>
    </w:p>
    <w:p>
      <w:pPr>
        <w:pStyle w:val="Code"/>
      </w:pPr>
      <w:r>
        <w:rPr>
          <w:rFonts w:ascii="Consolas" w:hAnsi="Consolas"/>
          <w:sz w:val="18"/>
        </w:rPr>
        <w:t xml:space="preserve">      order by vc.VendorContactId)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vw_BidVendorsSinceLastYear {dbo-vw-bidvendorssincelastyear}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2012-10-25 14:07:51.353000</w:t>
            </w:r>
          </w:p>
        </w:tc>
      </w:tr>
      <w:tr>
        <w:tc>
          <w:tcPr>
            <w:tcW w:type="dxa" w:w="4320"/>
          </w:tcPr>
          <w:p>
            <w:r>
              <w:rPr>
                <w:sz w:val="20"/>
              </w:rPr>
              <w:t>**Modified**</w:t>
            </w:r>
          </w:p>
        </w:tc>
        <w:tc>
          <w:tcPr>
            <w:tcW w:type="dxa" w:w="4320"/>
          </w:tcPr>
          <w:p>
            <w:r>
              <w:rPr>
                <w:sz w:val="20"/>
              </w:rPr>
              <w:t>2018-01-21 20:26:46.267000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dbo.VendorCategoryPP</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[dbo].[vw_BidVendorsSinceLastYear] as</w:t>
      </w:r>
    </w:p>
    <w:p>
      <w:pPr>
        <w:pStyle w:val="Code"/>
      </w:pPr>
      <w:r>
        <w:rPr>
          <w:rFonts w:ascii="Consolas" w:hAnsi="Consolas"/>
          <w:sz w:val="18"/>
        </w:rPr>
        <w:t xml:space="preserve"> </w:t>
      </w:r>
    </w:p>
    <w:p>
      <w:pPr>
        <w:pStyle w:val="Code"/>
      </w:pPr>
      <w:r>
        <w:rPr>
          <w:rFonts w:ascii="Consolas" w:hAnsi="Consolas"/>
          <w:sz w:val="18"/>
        </w:rPr>
        <w:t xml:space="preserve">    select bh1.BidHeaderId, Vendors.VendorId, Items.CategoryId</w:t>
      </w:r>
    </w:p>
    <w:p>
      <w:pPr>
        <w:pStyle w:val="Code"/>
      </w:pPr>
      <w:r>
        <w:rPr>
          <w:rFonts w:ascii="Consolas" w:hAnsi="Consolas"/>
          <w:sz w:val="18"/>
        </w:rPr>
        <w:t xml:space="preserve"> </w:t>
      </w:r>
    </w:p>
    <w:p>
      <w:pPr>
        <w:pStyle w:val="Code"/>
      </w:pPr>
      <w:r>
        <w:rPr>
          <w:rFonts w:ascii="Consolas" w:hAnsi="Consolas"/>
          <w:sz w:val="18"/>
        </w:rPr>
        <w:t xml:space="preserve">      from BidHeaders bh1 with (nolock)</w:t>
      </w:r>
    </w:p>
    <w:p>
      <w:pPr>
        <w:pStyle w:val="Code"/>
      </w:pPr>
      <w:r>
        <w:rPr>
          <w:rFonts w:ascii="Consolas" w:hAnsi="Consolas"/>
          <w:sz w:val="18"/>
        </w:rPr>
        <w:t xml:space="preserve"> </w:t>
      </w:r>
    </w:p>
    <w:p>
      <w:pPr>
        <w:pStyle w:val="Code"/>
      </w:pPr>
      <w:r>
        <w:rPr>
          <w:rFonts w:ascii="Consolas" w:hAnsi="Consolas"/>
          <w:sz w:val="18"/>
        </w:rPr>
        <w:t>/*      join BidHeaderDetail on BidHeaderDetail.BidHeaderId = bh1.BidHeaderId</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join BidRequestItems on BidRequestItems.BidHeaderId = bh1.BidHeaderId</w:t>
      </w:r>
    </w:p>
    <w:p>
      <w:pPr>
        <w:pStyle w:val="Code"/>
      </w:pPr>
      <w:r>
        <w:rPr>
          <w:rFonts w:ascii="Consolas" w:hAnsi="Consolas"/>
          <w:sz w:val="18"/>
        </w:rPr>
        <w:t xml:space="preserve"> </w:t>
      </w:r>
    </w:p>
    <w:p>
      <w:pPr>
        <w:pStyle w:val="Code"/>
      </w:pPr>
      <w:r>
        <w:rPr>
          <w:rFonts w:ascii="Consolas" w:hAnsi="Consolas"/>
          <w:sz w:val="18"/>
        </w:rPr>
        <w:t>/*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Items on Items.ItemId = BidRequestItems.ItemId</w:t>
      </w:r>
    </w:p>
    <w:p>
      <w:pPr>
        <w:pStyle w:val="Code"/>
      </w:pPr>
      <w:r>
        <w:rPr>
          <w:rFonts w:ascii="Consolas" w:hAnsi="Consolas"/>
          <w:sz w:val="18"/>
        </w:rPr>
        <w:t xml:space="preserve"> </w:t>
      </w:r>
    </w:p>
    <w:p>
      <w:pPr>
        <w:pStyle w:val="Code"/>
      </w:pPr>
      <w:r>
        <w:rPr>
          <w:rFonts w:ascii="Consolas" w:hAnsi="Consolas"/>
          <w:sz w:val="18"/>
        </w:rPr>
        <w:t xml:space="preserve">      join Vendors on Vendors.VendorId = Items.VendorId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where bh1.BidAwardDate &gt; DATEADD(year,-1,getdate())</w:t>
      </w:r>
    </w:p>
    <w:p>
      <w:pPr>
        <w:pStyle w:val="Code"/>
      </w:pPr>
      <w:r>
        <w:rPr>
          <w:rFonts w:ascii="Consolas" w:hAnsi="Consolas"/>
          <w:sz w:val="18"/>
        </w:rPr>
        <w:t xml:space="preserve"> </w:t>
      </w:r>
    </w:p>
    <w:p>
      <w:pPr>
        <w:pStyle w:val="Code"/>
      </w:pPr>
      <w:r>
        <w:rPr>
          <w:rFonts w:ascii="Consolas" w:hAnsi="Consolas"/>
          <w:sz w:val="18"/>
        </w:rPr>
        <w:t xml:space="preserve">       and bh1.Active = 1</w:t>
      </w:r>
    </w:p>
    <w:p>
      <w:pPr>
        <w:pStyle w:val="Code"/>
      </w:pPr>
      <w:r>
        <w:rPr>
          <w:rFonts w:ascii="Consolas" w:hAnsi="Consolas"/>
          <w:sz w:val="18"/>
        </w:rPr>
        <w:t xml:space="preserve"> </w:t>
      </w:r>
    </w:p>
    <w:p>
      <w:pPr>
        <w:pStyle w:val="Code"/>
      </w:pPr>
      <w:r>
        <w:rPr>
          <w:rFonts w:ascii="Consolas" w:hAnsi="Consolas"/>
          <w:sz w:val="18"/>
        </w:rPr>
        <w:t>/*     group by BidHeaderDetail.BidHeaderId, Vendors.VendorId, Items.CategoryId */</w:t>
      </w:r>
    </w:p>
    <w:p>
      <w:pPr>
        <w:pStyle w:val="Code"/>
      </w:pPr>
      <w:r>
        <w:rPr>
          <w:rFonts w:ascii="Consolas" w:hAnsi="Consolas"/>
          <w:sz w:val="18"/>
        </w:rPr>
        <w:t xml:space="preserve"> </w:t>
      </w:r>
    </w:p>
    <w:p>
      <w:pPr>
        <w:pStyle w:val="Code"/>
      </w:pPr>
      <w:r>
        <w:rPr>
          <w:rFonts w:ascii="Consolas" w:hAnsi="Consolas"/>
          <w:sz w:val="18"/>
        </w:rPr>
        <w:t xml:space="preserve">     group by bh1.BidHeaderId, Vendors.VendorId, Items.CategoryId</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bh.BidHeaderId, VendorCategoryPP.VendorId, VendorCategoryPP.CategoryId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bh.PricePlanId</w:t>
      </w:r>
    </w:p>
    <w:p>
      <w:pPr>
        <w:pStyle w:val="Code"/>
      </w:pPr>
      <w:r>
        <w:rPr>
          <w:rFonts w:ascii="Consolas" w:hAnsi="Consolas"/>
          <w:sz w:val="18"/>
        </w:rPr>
        <w:t xml:space="preserve"> </w:t>
      </w:r>
    </w:p>
    <w:p>
      <w:pPr>
        <w:pStyle w:val="Code"/>
      </w:pPr>
      <w:r>
        <w:rPr>
          <w:rFonts w:ascii="Consolas" w:hAnsi="Consolas"/>
          <w:sz w:val="18"/>
        </w:rPr>
        <w:t xml:space="preserve">      join VendorCategoryPP on VendorCategoryPP.CategoryId = bh.CategoryId</w:t>
      </w:r>
    </w:p>
    <w:p>
      <w:pPr>
        <w:pStyle w:val="Code"/>
      </w:pPr>
      <w:r>
        <w:rPr>
          <w:rFonts w:ascii="Consolas" w:hAnsi="Consolas"/>
          <w:sz w:val="18"/>
        </w:rPr>
        <w:t xml:space="preserve"> </w:t>
      </w:r>
    </w:p>
    <w:p>
      <w:pPr>
        <w:pStyle w:val="Code"/>
      </w:pPr>
      <w:r>
        <w:rPr>
          <w:rFonts w:ascii="Consolas" w:hAnsi="Consolas"/>
          <w:sz w:val="18"/>
        </w:rPr>
        <w:t xml:space="preserve">                           and case isnull(VendorCategoryPP.PricePlanId,0) when 0 then bh.PricePlanId else VendorCategoryPP.PricePlanId end = bh.PricePlanId</w:t>
      </w:r>
    </w:p>
    <w:p>
      <w:pPr>
        <w:pStyle w:val="Code"/>
      </w:pPr>
      <w:r>
        <w:rPr>
          <w:rFonts w:ascii="Consolas" w:hAnsi="Consolas"/>
          <w:sz w:val="18"/>
        </w:rPr>
        <w:t xml:space="preserve"> </w:t>
      </w:r>
    </w:p>
    <w:p>
      <w:pPr>
        <w:pStyle w:val="Code"/>
      </w:pPr>
      <w:r>
        <w:rPr>
          <w:rFonts w:ascii="Consolas" w:hAnsi="Consolas"/>
          <w:sz w:val="18"/>
        </w:rPr>
        <w:t xml:space="preserve">                           and case isnull(VendorCategoryPP.DistrictId,0) when 0 then case isnull(bh.DistrictId,0) when 0 then DistrictPP.DistrictId else bh.DistrictId end else VendorCategoryPP.DistrictId end = case isnull(bh.DistrictId,0) when 0 then DistrictPP.DistrictId else bh.DistrictId end</w:t>
      </w:r>
    </w:p>
    <w:p>
      <w:pPr>
        <w:pStyle w:val="Code"/>
      </w:pPr>
      <w:r>
        <w:rPr>
          <w:rFonts w:ascii="Consolas" w:hAnsi="Consolas"/>
          <w:sz w:val="18"/>
        </w:rPr>
        <w:t xml:space="preserve"> </w:t>
      </w:r>
    </w:p>
    <w:p>
      <w:pPr>
        <w:pStyle w:val="Code"/>
      </w:pPr>
      <w:r>
        <w:rPr>
          <w:rFonts w:ascii="Consolas" w:hAnsi="Consolas"/>
          <w:sz w:val="18"/>
        </w:rPr>
        <w:t xml:space="preserve">      join Vendors on Vendors.VendorId = VendorCategoryPP.VendorId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where bh.BidAwardDate &gt; DATEADD(year,-1,getdate())</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group by bh.BidHeaderId, VendorCategoryPP.VendorId, VendorCategoryPP.CategoryId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vw_BidYears {dbo-vw-bidyears}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2019-09-27 13:46:36.073000</w:t>
            </w:r>
          </w:p>
        </w:tc>
      </w:tr>
      <w:tr>
        <w:tc>
          <w:tcPr>
            <w:tcW w:type="dxa" w:w="4320"/>
          </w:tcPr>
          <w:p>
            <w:r>
              <w:rPr>
                <w:sz w:val="20"/>
              </w:rPr>
              <w:t>**Modified**</w:t>
            </w:r>
          </w:p>
        </w:tc>
        <w:tc>
          <w:tcPr>
            <w:tcW w:type="dxa" w:w="4320"/>
          </w:tcPr>
          <w:p>
            <w:r>
              <w:rPr>
                <w:sz w:val="20"/>
              </w:rPr>
              <w:t>2025-10-27 20:06:35.867000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BidYears</w:t>
            </w:r>
          </w:p>
        </w:tc>
        <w:tc>
          <w:tcPr>
            <w:tcW w:type="dxa" w:w="2160"/>
          </w:tcPr>
          <w:p>
            <w:r>
              <w:rPr>
                <w:sz w:val="20"/>
              </w:rPr>
              <w:t>varchar(11)</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dbo.bidinfolookup</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[dbo].[vw_BidYears]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top 10 BidYears</w:t>
      </w:r>
    </w:p>
    <w:p>
      <w:pPr>
        <w:pStyle w:val="Code"/>
      </w:pPr>
      <w:r>
        <w:rPr>
          <w:rFonts w:ascii="Consolas" w:hAnsi="Consolas"/>
          <w:sz w:val="18"/>
        </w:rPr>
        <w:t xml:space="preserve"> </w:t>
      </w:r>
    </w:p>
    <w:p>
      <w:pPr>
        <w:pStyle w:val="Code"/>
      </w:pPr>
      <w:r>
        <w:rPr>
          <w:rFonts w:ascii="Consolas" w:hAnsi="Consolas"/>
          <w:sz w:val="18"/>
        </w:rPr>
        <w:t xml:space="preserve">  from dbo.BidInfoLookup</w:t>
      </w:r>
    </w:p>
    <w:p>
      <w:pPr>
        <w:pStyle w:val="Code"/>
      </w:pPr>
      <w:r>
        <w:rPr>
          <w:rFonts w:ascii="Consolas" w:hAnsi="Consolas"/>
          <w:sz w:val="18"/>
        </w:rPr>
        <w:t xml:space="preserve"> </w:t>
      </w:r>
    </w:p>
    <w:p>
      <w:pPr>
        <w:pStyle w:val="Code"/>
      </w:pPr>
      <w:r>
        <w:rPr>
          <w:rFonts w:ascii="Consolas" w:hAnsi="Consolas"/>
          <w:sz w:val="18"/>
        </w:rPr>
        <w:t xml:space="preserve"> group by BidYears</w:t>
      </w:r>
    </w:p>
    <w:p>
      <w:pPr>
        <w:pStyle w:val="Code"/>
      </w:pPr>
      <w:r>
        <w:rPr>
          <w:rFonts w:ascii="Consolas" w:hAnsi="Consolas"/>
          <w:sz w:val="18"/>
        </w:rPr>
        <w:t xml:space="preserve"> </w:t>
      </w:r>
    </w:p>
    <w:p>
      <w:pPr>
        <w:pStyle w:val="Code"/>
      </w:pPr>
      <w:r>
        <w:rPr>
          <w:rFonts w:ascii="Consolas" w:hAnsi="Consolas"/>
          <w:sz w:val="18"/>
        </w:rPr>
        <w:t xml:space="preserve"> order by BidYears desc</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vw_BillingStatus {dbo-vw-billingstatus}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2017-10-09 14:42:16.550000</w:t>
            </w:r>
          </w:p>
        </w:tc>
      </w:tr>
      <w:tr>
        <w:tc>
          <w:tcPr>
            <w:tcW w:type="dxa" w:w="4320"/>
          </w:tcPr>
          <w:p>
            <w:r>
              <w:rPr>
                <w:sz w:val="20"/>
              </w:rPr>
              <w:t>**Modified**</w:t>
            </w:r>
          </w:p>
        </w:tc>
        <w:tc>
          <w:tcPr>
            <w:tcW w:type="dxa" w:w="4320"/>
          </w:tcPr>
          <w:p>
            <w:r>
              <w:rPr>
                <w:sz w:val="20"/>
              </w:rPr>
              <w:t>2018-01-21 20:26:47.890000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CurrentBudgetId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NextBudgetId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CurrentEDSAmount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CurrentEDSType</w:t>
            </w:r>
          </w:p>
        </w:tc>
        <w:tc>
          <w:tcPr>
            <w:tcW w:type="dxa" w:w="2160"/>
            <w:shd w:fill="F5F5F5" w:val="clear"/>
          </w:tcPr>
          <w:p>
            <w:r>
              <w:rPr>
                <w:sz w:val="20"/>
              </w:rPr>
              <w:t>varchar(63)</w:t>
            </w:r>
          </w:p>
        </w:tc>
        <w:tc>
          <w:tcPr>
            <w:tcW w:type="dxa" w:w="2160"/>
            <w:shd w:fill="F5F5F5" w:val="clear"/>
          </w:tcPr>
          <w:p>
            <w:r>
              <w:rPr>
                <w:sz w:val="20"/>
              </w:rPr>
              <w:t>Yes</w:t>
            </w:r>
          </w:p>
        </w:tc>
      </w:tr>
      <w:tr>
        <w:tc>
          <w:tcPr>
            <w:tcW w:type="dxa" w:w="2160"/>
          </w:tcPr>
          <w:p>
            <w:r>
              <w:rPr>
                <w:sz w:val="20"/>
              </w:rPr>
              <w:t>7</w:t>
            </w:r>
          </w:p>
        </w:tc>
        <w:tc>
          <w:tcPr>
            <w:tcW w:type="dxa" w:w="2160"/>
          </w:tcPr>
          <w:p>
            <w:r>
              <w:rPr>
                <w:sz w:val="20"/>
              </w:rPr>
              <w:t>NextEDSAmount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NextEDSType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CurrentRTKAmount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CurrentRTKType</w:t>
            </w:r>
          </w:p>
        </w:tc>
        <w:tc>
          <w:tcPr>
            <w:tcW w:type="dxa" w:w="2160"/>
            <w:shd w:fill="F5F5F5" w:val="clear"/>
          </w:tcPr>
          <w:p>
            <w:r>
              <w:rPr>
                <w:sz w:val="20"/>
              </w:rPr>
              <w:t>varchar(13)</w:t>
            </w:r>
          </w:p>
        </w:tc>
        <w:tc>
          <w:tcPr>
            <w:tcW w:type="dxa" w:w="2160"/>
            <w:shd w:fill="F5F5F5" w:val="clear"/>
          </w:tcPr>
          <w:p>
            <w:r>
              <w:rPr>
                <w:sz w:val="20"/>
              </w:rPr>
              <w:t>No</w:t>
            </w:r>
          </w:p>
        </w:tc>
      </w:tr>
      <w:tr>
        <w:tc>
          <w:tcPr>
            <w:tcW w:type="dxa" w:w="2160"/>
          </w:tcPr>
          <w:p>
            <w:r>
              <w:rPr>
                <w:sz w:val="20"/>
              </w:rPr>
              <w:t>11</w:t>
            </w:r>
          </w:p>
        </w:tc>
        <w:tc>
          <w:tcPr>
            <w:tcW w:type="dxa" w:w="2160"/>
          </w:tcPr>
          <w:p>
            <w:r>
              <w:rPr>
                <w:sz w:val="20"/>
              </w:rPr>
              <w:t>NextRTKAmount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CurrentTMAmount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NextTMAmount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CurrentTMType</w:t>
            </w:r>
          </w:p>
        </w:tc>
        <w:tc>
          <w:tcPr>
            <w:tcW w:type="dxa" w:w="2160"/>
            <w:shd w:fill="F5F5F5" w:val="clear"/>
          </w:tcPr>
          <w:p>
            <w:r>
              <w:rPr>
                <w:sz w:val="20"/>
              </w:rPr>
              <w:t>varchar(13)</w:t>
            </w:r>
          </w:p>
        </w:tc>
        <w:tc>
          <w:tcPr>
            <w:tcW w:type="dxa" w:w="2160"/>
            <w:shd w:fill="F5F5F5" w:val="clear"/>
          </w:tcPr>
          <w:p>
            <w:r>
              <w:rPr>
                <w:sz w:val="20"/>
              </w:rPr>
              <w:t>No</w:t>
            </w:r>
          </w:p>
        </w:tc>
      </w:tr>
      <w:tr>
        <w:tc>
          <w:tcPr>
            <w:tcW w:type="dxa" w:w="2160"/>
          </w:tcPr>
          <w:p>
            <w:r>
              <w:rPr>
                <w:sz w:val="20"/>
              </w:rPr>
              <w:t>15</w:t>
            </w:r>
          </w:p>
        </w:tc>
        <w:tc>
          <w:tcPr>
            <w:tcW w:type="dxa" w:w="2160"/>
          </w:tcPr>
          <w:p>
            <w:r>
              <w:rPr>
                <w:sz w:val="20"/>
              </w:rPr>
              <w:t>NeedsEDS</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NeedsRTK</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NeedsTM</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dbo.ChargeTypes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dbo.DistrictCharges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vw_BillingStatus bs where 'Miss Billed' in (bs.CurrentEDSType, bs.CurrentRTKType, bs.CurrentTMType) order by 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[dbo].[vw_BillingStatus] as</w:t>
      </w:r>
    </w:p>
    <w:p>
      <w:pPr>
        <w:pStyle w:val="Code"/>
      </w:pPr>
      <w:r>
        <w:rPr>
          <w:rFonts w:ascii="Consolas" w:hAnsi="Consolas"/>
          <w:sz w:val="18"/>
        </w:rPr>
        <w:t xml:space="preserve"> </w:t>
      </w:r>
    </w:p>
    <w:p>
      <w:pPr>
        <w:pStyle w:val="Code"/>
      </w:pPr>
      <w:r>
        <w:rPr>
          <w:rFonts w:ascii="Consolas" w:hAnsi="Consolas"/>
          <w:sz w:val="18"/>
        </w:rPr>
        <w:t xml:space="preserve">select District.DistrictId, </w:t>
      </w:r>
    </w:p>
    <w:p>
      <w:pPr>
        <w:pStyle w:val="Code"/>
      </w:pPr>
      <w:r>
        <w:rPr>
          <w:rFonts w:ascii="Consolas" w:hAnsi="Consolas"/>
          <w:sz w:val="18"/>
        </w:rPr>
        <w:t xml:space="preserve"> </w:t>
      </w:r>
    </w:p>
    <w:p>
      <w:pPr>
        <w:pStyle w:val="Code"/>
      </w:pPr>
      <w:r>
        <w:rPr>
          <w:rFonts w:ascii="Consolas" w:hAnsi="Consolas"/>
          <w:sz w:val="18"/>
        </w:rPr>
        <w:t xml:space="preserve">       District.Name, </w:t>
      </w:r>
    </w:p>
    <w:p>
      <w:pPr>
        <w:pStyle w:val="Code"/>
      </w:pPr>
      <w:r>
        <w:rPr>
          <w:rFonts w:ascii="Consolas" w:hAnsi="Consolas"/>
          <w:sz w:val="18"/>
        </w:rPr>
        <w:t xml:space="preserve"> </w:t>
      </w:r>
    </w:p>
    <w:p>
      <w:pPr>
        <w:pStyle w:val="Code"/>
      </w:pPr>
      <w:r>
        <w:rPr>
          <w:rFonts w:ascii="Consolas" w:hAnsi="Consolas"/>
          <w:sz w:val="18"/>
        </w:rPr>
        <w:tab/>
        <w:t xml:space="preserve">   CurrentBudget.BudgetId CurrentBudgetId, </w:t>
      </w:r>
    </w:p>
    <w:p>
      <w:pPr>
        <w:pStyle w:val="Code"/>
      </w:pPr>
      <w:r>
        <w:rPr>
          <w:rFonts w:ascii="Consolas" w:hAnsi="Consolas"/>
          <w:sz w:val="18"/>
        </w:rPr>
        <w:t xml:space="preserve"> </w:t>
      </w:r>
    </w:p>
    <w:p>
      <w:pPr>
        <w:pStyle w:val="Code"/>
      </w:pPr>
      <w:r>
        <w:rPr>
          <w:rFonts w:ascii="Consolas" w:hAnsi="Consolas"/>
          <w:sz w:val="18"/>
        </w:rPr>
        <w:tab/>
        <w:t xml:space="preserve">   NextBudget.BudgetId NextBudgetId, </w:t>
      </w:r>
    </w:p>
    <w:p>
      <w:pPr>
        <w:pStyle w:val="Code"/>
      </w:pPr>
      <w:r>
        <w:rPr>
          <w:rFonts w:ascii="Consolas" w:hAnsi="Consolas"/>
          <w:sz w:val="18"/>
        </w:rPr>
        <w:t xml:space="preserve"> </w:t>
      </w:r>
    </w:p>
    <w:p>
      <w:pPr>
        <w:pStyle w:val="Code"/>
      </w:pPr>
      <w:r>
        <w:rPr>
          <w:rFonts w:ascii="Consolas" w:hAnsi="Consolas"/>
          <w:sz w:val="18"/>
        </w:rPr>
        <w:tab/>
        <w:t xml:space="preserve">   CurrentEDS.Amount CurrentEDSAmount, </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District.CooperativeBids = 1 then</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District.ParentDistrictId &gt; 0 then 'Billed under ' + (select pd.Name from District pd where pd.DistrictId = District.ParentDistrictId)</w:t>
      </w:r>
    </w:p>
    <w:p>
      <w:pPr>
        <w:pStyle w:val="Code"/>
      </w:pPr>
      <w:r>
        <w:rPr>
          <w:rFonts w:ascii="Consolas" w:hAnsi="Consolas"/>
          <w:sz w:val="18"/>
        </w:rPr>
        <w:t xml:space="preserve"> </w:t>
      </w:r>
    </w:p>
    <w:p>
      <w:pPr>
        <w:pStyle w:val="Code"/>
      </w:pPr>
      <w:r>
        <w:rPr>
          <w:rFonts w:ascii="Consolas" w:hAnsi="Consolas"/>
          <w:sz w:val="18"/>
        </w:rPr>
        <w:tab/>
        <w:tab/>
        <w:t xml:space="preserve">     when NextEDS.DistrictChargeId is null then 'Needs Billing'</w:t>
      </w:r>
    </w:p>
    <w:p>
      <w:pPr>
        <w:pStyle w:val="Code"/>
      </w:pPr>
      <w:r>
        <w:rPr>
          <w:rFonts w:ascii="Consolas" w:hAnsi="Consolas"/>
          <w:sz w:val="18"/>
        </w:rPr>
        <w:t xml:space="preserve"> </w:t>
      </w:r>
    </w:p>
    <w:p>
      <w:pPr>
        <w:pStyle w:val="Code"/>
      </w:pPr>
      <w:r>
        <w:rPr>
          <w:rFonts w:ascii="Consolas" w:hAnsi="Consolas"/>
          <w:sz w:val="18"/>
        </w:rPr>
        <w:tab/>
        <w:tab/>
        <w:tab/>
        <w:t xml:space="preserve"> else coalesce(CurrentEDSType.Description,'') </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NextEDS.DistrictChargeId is not null then 'Miss Billed'</w:t>
      </w:r>
    </w:p>
    <w:p>
      <w:pPr>
        <w:pStyle w:val="Code"/>
      </w:pPr>
      <w:r>
        <w:rPr>
          <w:rFonts w:ascii="Consolas" w:hAnsi="Consolas"/>
          <w:sz w:val="18"/>
        </w:rPr>
        <w:t xml:space="preserve"> </w:t>
      </w:r>
    </w:p>
    <w:p>
      <w:pPr>
        <w:pStyle w:val="Code"/>
      </w:pPr>
      <w:r>
        <w:rPr>
          <w:rFonts w:ascii="Consolas" w:hAnsi="Consolas"/>
          <w:sz w:val="18"/>
        </w:rPr>
        <w:tab/>
        <w:tab/>
        <w:tab/>
        <w:t xml:space="preserve"> else 'No Coop'</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 xml:space="preserve">   end CurrentEDSType, </w:t>
      </w:r>
    </w:p>
    <w:p>
      <w:pPr>
        <w:pStyle w:val="Code"/>
      </w:pPr>
      <w:r>
        <w:rPr>
          <w:rFonts w:ascii="Consolas" w:hAnsi="Consolas"/>
          <w:sz w:val="18"/>
        </w:rPr>
        <w:t xml:space="preserve"> </w:t>
      </w:r>
    </w:p>
    <w:p>
      <w:pPr>
        <w:pStyle w:val="Code"/>
      </w:pPr>
      <w:r>
        <w:rPr>
          <w:rFonts w:ascii="Consolas" w:hAnsi="Consolas"/>
          <w:sz w:val="18"/>
        </w:rPr>
        <w:tab/>
        <w:t xml:space="preserve">   NextEDS.Amount NextEDSAmount, </w:t>
      </w:r>
    </w:p>
    <w:p>
      <w:pPr>
        <w:pStyle w:val="Code"/>
      </w:pPr>
      <w:r>
        <w:rPr>
          <w:rFonts w:ascii="Consolas" w:hAnsi="Consolas"/>
          <w:sz w:val="18"/>
        </w:rPr>
        <w:t xml:space="preserve"> </w:t>
      </w:r>
    </w:p>
    <w:p>
      <w:pPr>
        <w:pStyle w:val="Code"/>
      </w:pPr>
      <w:r>
        <w:rPr>
          <w:rFonts w:ascii="Consolas" w:hAnsi="Consolas"/>
          <w:sz w:val="18"/>
        </w:rPr>
        <w:tab/>
        <w:t xml:space="preserve">   coalesce(NextEDSType.Description,'') NextEDSType, </w:t>
      </w:r>
    </w:p>
    <w:p>
      <w:pPr>
        <w:pStyle w:val="Code"/>
      </w:pPr>
      <w:r>
        <w:rPr>
          <w:rFonts w:ascii="Consolas" w:hAnsi="Consolas"/>
          <w:sz w:val="18"/>
        </w:rPr>
        <w:t xml:space="preserve"> </w:t>
      </w:r>
    </w:p>
    <w:p>
      <w:pPr>
        <w:pStyle w:val="Code"/>
      </w:pPr>
      <w:r>
        <w:rPr>
          <w:rFonts w:ascii="Consolas" w:hAnsi="Consolas"/>
          <w:sz w:val="18"/>
        </w:rPr>
        <w:tab/>
        <w:t xml:space="preserve">   CurrentRTK.Amount CurrentRTKAmount,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District.RTK = 1 then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NextRTK.ChargeTypeId = 3 then 'Billed' </w:t>
      </w:r>
    </w:p>
    <w:p>
      <w:pPr>
        <w:pStyle w:val="Code"/>
      </w:pPr>
      <w:r>
        <w:rPr>
          <w:rFonts w:ascii="Consolas" w:hAnsi="Consolas"/>
          <w:sz w:val="18"/>
        </w:rPr>
        <w:t xml:space="preserve"> </w:t>
      </w:r>
    </w:p>
    <w:p>
      <w:pPr>
        <w:pStyle w:val="Code"/>
      </w:pPr>
      <w:r>
        <w:rPr>
          <w:rFonts w:ascii="Consolas" w:hAnsi="Consolas"/>
          <w:sz w:val="18"/>
        </w:rPr>
        <w:tab/>
        <w:tab/>
        <w:tab/>
        <w:t xml:space="preserve"> when NextEDS.ChargeTypeId = 2 then 'Included' </w:t>
      </w:r>
    </w:p>
    <w:p>
      <w:pPr>
        <w:pStyle w:val="Code"/>
      </w:pPr>
      <w:r>
        <w:rPr>
          <w:rFonts w:ascii="Consolas" w:hAnsi="Consolas"/>
          <w:sz w:val="18"/>
        </w:rPr>
        <w:t xml:space="preserve"> </w:t>
      </w:r>
    </w:p>
    <w:p>
      <w:pPr>
        <w:pStyle w:val="Code"/>
      </w:pPr>
      <w:r>
        <w:rPr>
          <w:rFonts w:ascii="Consolas" w:hAnsi="Consolas"/>
          <w:sz w:val="18"/>
        </w:rPr>
        <w:tab/>
        <w:tab/>
        <w:tab/>
        <w:t xml:space="preserve"> else 'Needs Billing'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NextRTK.ChargeTypeId is not null then 'Miss Billed'</w:t>
      </w:r>
    </w:p>
    <w:p>
      <w:pPr>
        <w:pStyle w:val="Code"/>
      </w:pPr>
      <w:r>
        <w:rPr>
          <w:rFonts w:ascii="Consolas" w:hAnsi="Consolas"/>
          <w:sz w:val="18"/>
        </w:rPr>
        <w:t xml:space="preserve"> </w:t>
      </w:r>
    </w:p>
    <w:p>
      <w:pPr>
        <w:pStyle w:val="Code"/>
      </w:pPr>
      <w:r>
        <w:rPr>
          <w:rFonts w:ascii="Consolas" w:hAnsi="Consolas"/>
          <w:sz w:val="18"/>
        </w:rPr>
        <w:tab/>
        <w:tab/>
        <w:tab/>
        <w:t xml:space="preserve"> when NextEDS.ChargeTypeId = 2 then 'Miss Billed'</w:t>
      </w:r>
    </w:p>
    <w:p>
      <w:pPr>
        <w:pStyle w:val="Code"/>
      </w:pPr>
      <w:r>
        <w:rPr>
          <w:rFonts w:ascii="Consolas" w:hAnsi="Consolas"/>
          <w:sz w:val="18"/>
        </w:rPr>
        <w:t xml:space="preserve"> </w:t>
      </w:r>
    </w:p>
    <w:p>
      <w:pPr>
        <w:pStyle w:val="Code"/>
      </w:pPr>
      <w:r>
        <w:rPr>
          <w:rFonts w:ascii="Consolas" w:hAnsi="Consolas"/>
          <w:sz w:val="18"/>
        </w:rPr>
        <w:tab/>
        <w:tab/>
        <w:tab/>
        <w:t xml:space="preserve"> else 'No RTK'</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 xml:space="preserve">   end CurrentRTKType,</w:t>
      </w:r>
    </w:p>
    <w:p>
      <w:pPr>
        <w:pStyle w:val="Code"/>
      </w:pPr>
      <w:r>
        <w:rPr>
          <w:rFonts w:ascii="Consolas" w:hAnsi="Consolas"/>
          <w:sz w:val="18"/>
        </w:rPr>
        <w:t xml:space="preserve"> </w:t>
      </w:r>
    </w:p>
    <w:p>
      <w:pPr>
        <w:pStyle w:val="Code"/>
      </w:pPr>
      <w:r>
        <w:rPr>
          <w:rFonts w:ascii="Consolas" w:hAnsi="Consolas"/>
          <w:sz w:val="18"/>
        </w:rPr>
        <w:tab/>
        <w:t xml:space="preserve">   NextRTK.Amount NextRTKAmount, </w:t>
      </w:r>
    </w:p>
    <w:p>
      <w:pPr>
        <w:pStyle w:val="Code"/>
      </w:pPr>
      <w:r>
        <w:rPr>
          <w:rFonts w:ascii="Consolas" w:hAnsi="Consolas"/>
          <w:sz w:val="18"/>
        </w:rPr>
        <w:t xml:space="preserve"> </w:t>
      </w:r>
    </w:p>
    <w:p>
      <w:pPr>
        <w:pStyle w:val="Code"/>
      </w:pPr>
      <w:r>
        <w:rPr>
          <w:rFonts w:ascii="Consolas" w:hAnsi="Consolas"/>
          <w:sz w:val="18"/>
        </w:rPr>
        <w:tab/>
        <w:t xml:space="preserve">   CurrentTM.Amount CurrentTMAmount, </w:t>
      </w:r>
    </w:p>
    <w:p>
      <w:pPr>
        <w:pStyle w:val="Code"/>
      </w:pPr>
      <w:r>
        <w:rPr>
          <w:rFonts w:ascii="Consolas" w:hAnsi="Consolas"/>
          <w:sz w:val="18"/>
        </w:rPr>
        <w:t xml:space="preserve"> </w:t>
      </w:r>
    </w:p>
    <w:p>
      <w:pPr>
        <w:pStyle w:val="Code"/>
      </w:pPr>
      <w:r>
        <w:rPr>
          <w:rFonts w:ascii="Consolas" w:hAnsi="Consolas"/>
          <w:sz w:val="18"/>
        </w:rPr>
        <w:tab/>
        <w:t xml:space="preserve">   NextTM.Amount NextTMAmount,</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District.TimeAndMaterialBids = 1 then</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CurrentTM.ChargeTypeId is null then 'Needs Billing'</w:t>
      </w:r>
    </w:p>
    <w:p>
      <w:pPr>
        <w:pStyle w:val="Code"/>
      </w:pPr>
      <w:r>
        <w:rPr>
          <w:rFonts w:ascii="Consolas" w:hAnsi="Consolas"/>
          <w:sz w:val="18"/>
        </w:rPr>
        <w:t xml:space="preserve"> </w:t>
      </w:r>
    </w:p>
    <w:p>
      <w:pPr>
        <w:pStyle w:val="Code"/>
      </w:pPr>
      <w:r>
        <w:rPr>
          <w:rFonts w:ascii="Consolas" w:hAnsi="Consolas"/>
          <w:sz w:val="18"/>
        </w:rPr>
        <w:tab/>
        <w:tab/>
        <w:tab/>
        <w:t xml:space="preserve"> else 'Billed'</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CurrentTM.ChargeTypeId is not null then 'Miss Billed'</w:t>
      </w:r>
    </w:p>
    <w:p>
      <w:pPr>
        <w:pStyle w:val="Code"/>
      </w:pPr>
      <w:r>
        <w:rPr>
          <w:rFonts w:ascii="Consolas" w:hAnsi="Consolas"/>
          <w:sz w:val="18"/>
        </w:rPr>
        <w:t xml:space="preserve"> </w:t>
      </w:r>
    </w:p>
    <w:p>
      <w:pPr>
        <w:pStyle w:val="Code"/>
      </w:pPr>
      <w:r>
        <w:rPr>
          <w:rFonts w:ascii="Consolas" w:hAnsi="Consolas"/>
          <w:sz w:val="18"/>
        </w:rPr>
        <w:tab/>
        <w:tab/>
        <w:tab/>
        <w:t xml:space="preserve"> else 'No T&amp;M'</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 xml:space="preserve">   end CurrentTMType,</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coalesce(District.ParentDistrictId,0) = 0</w:t>
      </w:r>
    </w:p>
    <w:p>
      <w:pPr>
        <w:pStyle w:val="Code"/>
      </w:pPr>
      <w:r>
        <w:rPr>
          <w:rFonts w:ascii="Consolas" w:hAnsi="Consolas"/>
          <w:sz w:val="18"/>
        </w:rPr>
        <w:t xml:space="preserve"> </w:t>
      </w:r>
    </w:p>
    <w:p>
      <w:pPr>
        <w:pStyle w:val="Code"/>
      </w:pPr>
      <w:r>
        <w:rPr>
          <w:rFonts w:ascii="Consolas" w:hAnsi="Consolas"/>
          <w:sz w:val="18"/>
        </w:rPr>
        <w:t xml:space="preserve">             and NextEDS.DistrictChargeId is null then 1 </w:t>
      </w:r>
    </w:p>
    <w:p>
      <w:pPr>
        <w:pStyle w:val="Code"/>
      </w:pPr>
      <w:r>
        <w:rPr>
          <w:rFonts w:ascii="Consolas" w:hAnsi="Consolas"/>
          <w:sz w:val="18"/>
        </w:rPr>
        <w:t xml:space="preserve"> </w:t>
      </w:r>
    </w:p>
    <w:p>
      <w:pPr>
        <w:pStyle w:val="Code"/>
      </w:pPr>
      <w:r>
        <w:rPr>
          <w:rFonts w:ascii="Consolas" w:hAnsi="Consolas"/>
          <w:sz w:val="18"/>
        </w:rPr>
        <w:tab/>
        <w:tab/>
        <w:t xml:space="preserve"> else 0 </w:t>
      </w:r>
    </w:p>
    <w:p>
      <w:pPr>
        <w:pStyle w:val="Code"/>
      </w:pPr>
      <w:r>
        <w:rPr>
          <w:rFonts w:ascii="Consolas" w:hAnsi="Consolas"/>
          <w:sz w:val="18"/>
        </w:rPr>
        <w:t xml:space="preserve"> </w:t>
      </w:r>
    </w:p>
    <w:p>
      <w:pPr>
        <w:pStyle w:val="Code"/>
      </w:pPr>
      <w:r>
        <w:rPr>
          <w:rFonts w:ascii="Consolas" w:hAnsi="Consolas"/>
          <w:sz w:val="18"/>
        </w:rPr>
        <w:tab/>
        <w:t xml:space="preserve">   end NeedsEDS,</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District.RTK = 1 </w:t>
      </w:r>
    </w:p>
    <w:p>
      <w:pPr>
        <w:pStyle w:val="Code"/>
      </w:pPr>
      <w:r>
        <w:rPr>
          <w:rFonts w:ascii="Consolas" w:hAnsi="Consolas"/>
          <w:sz w:val="18"/>
        </w:rPr>
        <w:t xml:space="preserve"> </w:t>
      </w:r>
    </w:p>
    <w:p>
      <w:pPr>
        <w:pStyle w:val="Code"/>
      </w:pPr>
      <w:r>
        <w:rPr>
          <w:rFonts w:ascii="Consolas" w:hAnsi="Consolas"/>
          <w:sz w:val="18"/>
        </w:rPr>
        <w:tab/>
        <w:tab/>
        <w:t xml:space="preserve">  and not (   NextRTK.DistrictChargeId is not null </w:t>
      </w:r>
    </w:p>
    <w:p>
      <w:pPr>
        <w:pStyle w:val="Code"/>
      </w:pPr>
      <w:r>
        <w:rPr>
          <w:rFonts w:ascii="Consolas" w:hAnsi="Consolas"/>
          <w:sz w:val="18"/>
        </w:rPr>
        <w:t xml:space="preserve"> </w:t>
      </w:r>
    </w:p>
    <w:p>
      <w:pPr>
        <w:pStyle w:val="Code"/>
      </w:pPr>
      <w:r>
        <w:rPr>
          <w:rFonts w:ascii="Consolas" w:hAnsi="Consolas"/>
          <w:sz w:val="18"/>
        </w:rPr>
        <w:tab/>
        <w:tab/>
        <w:tab/>
        <w:t xml:space="preserve">         or coalesce(NextEDS.ChargeTypeId,0) = 2) then 1</w:t>
      </w:r>
    </w:p>
    <w:p>
      <w:pPr>
        <w:pStyle w:val="Code"/>
      </w:pPr>
      <w:r>
        <w:rPr>
          <w:rFonts w:ascii="Consolas" w:hAnsi="Consolas"/>
          <w:sz w:val="18"/>
        </w:rPr>
        <w:t xml:space="preserve"> </w:t>
      </w:r>
    </w:p>
    <w:p>
      <w:pPr>
        <w:pStyle w:val="Code"/>
      </w:pPr>
      <w:r>
        <w:rPr>
          <w:rFonts w:ascii="Consolas" w:hAnsi="Consolas"/>
          <w:sz w:val="18"/>
        </w:rPr>
        <w:tab/>
        <w:tab/>
        <w:t xml:space="preserve"> else 0</w:t>
      </w:r>
    </w:p>
    <w:p>
      <w:pPr>
        <w:pStyle w:val="Code"/>
      </w:pPr>
      <w:r>
        <w:rPr>
          <w:rFonts w:ascii="Consolas" w:hAnsi="Consolas"/>
          <w:sz w:val="18"/>
        </w:rPr>
        <w:t xml:space="preserve"> </w:t>
      </w:r>
    </w:p>
    <w:p>
      <w:pPr>
        <w:pStyle w:val="Code"/>
      </w:pPr>
      <w:r>
        <w:rPr>
          <w:rFonts w:ascii="Consolas" w:hAnsi="Consolas"/>
          <w:sz w:val="18"/>
        </w:rPr>
        <w:tab/>
        <w:t xml:space="preserve">   end NeedsRTK,</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District.TimeAndMaterialBids = 1</w:t>
      </w:r>
    </w:p>
    <w:p>
      <w:pPr>
        <w:pStyle w:val="Code"/>
      </w:pPr>
      <w:r>
        <w:rPr>
          <w:rFonts w:ascii="Consolas" w:hAnsi="Consolas"/>
          <w:sz w:val="18"/>
        </w:rPr>
        <w:t xml:space="preserve"> </w:t>
      </w:r>
    </w:p>
    <w:p>
      <w:pPr>
        <w:pStyle w:val="Code"/>
      </w:pPr>
      <w:r>
        <w:rPr>
          <w:rFonts w:ascii="Consolas" w:hAnsi="Consolas"/>
          <w:sz w:val="18"/>
        </w:rPr>
        <w:tab/>
        <w:tab/>
        <w:t xml:space="preserve">  and NextTM.ChargeTypeId is null then 1</w:t>
      </w:r>
    </w:p>
    <w:p>
      <w:pPr>
        <w:pStyle w:val="Code"/>
      </w:pPr>
      <w:r>
        <w:rPr>
          <w:rFonts w:ascii="Consolas" w:hAnsi="Consolas"/>
          <w:sz w:val="18"/>
        </w:rPr>
        <w:t xml:space="preserve"> </w:t>
      </w:r>
    </w:p>
    <w:p>
      <w:pPr>
        <w:pStyle w:val="Code"/>
      </w:pPr>
      <w:r>
        <w:rPr>
          <w:rFonts w:ascii="Consolas" w:hAnsi="Consolas"/>
          <w:sz w:val="18"/>
        </w:rPr>
        <w:tab/>
        <w:tab/>
        <w:t xml:space="preserve"> else 0</w:t>
      </w:r>
    </w:p>
    <w:p>
      <w:pPr>
        <w:pStyle w:val="Code"/>
      </w:pPr>
      <w:r>
        <w:rPr>
          <w:rFonts w:ascii="Consolas" w:hAnsi="Consolas"/>
          <w:sz w:val="18"/>
        </w:rPr>
        <w:t xml:space="preserve"> </w:t>
      </w:r>
    </w:p>
    <w:p>
      <w:pPr>
        <w:pStyle w:val="Code"/>
      </w:pPr>
      <w:r>
        <w:rPr>
          <w:rFonts w:ascii="Consolas" w:hAnsi="Consolas"/>
          <w:sz w:val="18"/>
        </w:rPr>
        <w:tab/>
        <w:t xml:space="preserve">   end NeedsTM</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Budgets CurrentBudget on CurrentBudget.DistrictId = District.DistrictId</w:t>
      </w:r>
    </w:p>
    <w:p>
      <w:pPr>
        <w:pStyle w:val="Code"/>
      </w:pPr>
      <w:r>
        <w:rPr>
          <w:rFonts w:ascii="Consolas" w:hAnsi="Consolas"/>
          <w:sz w:val="18"/>
        </w:rPr>
        <w:t xml:space="preserve"> </w:t>
      </w:r>
    </w:p>
    <w:p>
      <w:pPr>
        <w:pStyle w:val="Code"/>
      </w:pPr>
      <w:r>
        <w:rPr>
          <w:rFonts w:ascii="Consolas" w:hAnsi="Consolas"/>
          <w:sz w:val="18"/>
        </w:rPr>
        <w:t xml:space="preserve">                            and CurrentBudget.Active = 1</w:t>
      </w:r>
    </w:p>
    <w:p>
      <w:pPr>
        <w:pStyle w:val="Code"/>
      </w:pPr>
      <w:r>
        <w:rPr>
          <w:rFonts w:ascii="Consolas" w:hAnsi="Consolas"/>
          <w:sz w:val="18"/>
        </w:rPr>
        <w:t xml:space="preserve"> </w:t>
      </w:r>
    </w:p>
    <w:p>
      <w:pPr>
        <w:pStyle w:val="Code"/>
      </w:pPr>
      <w:r>
        <w:rPr>
          <w:rFonts w:ascii="Consolas" w:hAnsi="Consolas"/>
          <w:sz w:val="18"/>
        </w:rPr>
        <w:tab/>
        <w:tab/>
        <w:tab/>
        <w:t xml:space="preserve">                and dateadd(year,0,getdate()) between CurrentBudget.StartDate and CurrentBudget.EndDate</w:t>
      </w:r>
    </w:p>
    <w:p>
      <w:pPr>
        <w:pStyle w:val="Code"/>
      </w:pPr>
      <w:r>
        <w:rPr>
          <w:rFonts w:ascii="Consolas" w:hAnsi="Consolas"/>
          <w:sz w:val="18"/>
        </w:rPr>
        <w:t xml:space="preserve"> </w:t>
      </w:r>
    </w:p>
    <w:p>
      <w:pPr>
        <w:pStyle w:val="Code"/>
      </w:pPr>
      <w:r>
        <w:rPr>
          <w:rFonts w:ascii="Consolas" w:hAnsi="Consolas"/>
          <w:sz w:val="18"/>
        </w:rPr>
        <w:t xml:space="preserve">  join Budgets NextBudget on NextBudget.DistrictId = District.DistrictId</w:t>
      </w:r>
    </w:p>
    <w:p>
      <w:pPr>
        <w:pStyle w:val="Code"/>
      </w:pPr>
      <w:r>
        <w:rPr>
          <w:rFonts w:ascii="Consolas" w:hAnsi="Consolas"/>
          <w:sz w:val="18"/>
        </w:rPr>
        <w:t xml:space="preserve"> </w:t>
      </w:r>
    </w:p>
    <w:p>
      <w:pPr>
        <w:pStyle w:val="Code"/>
      </w:pPr>
      <w:r>
        <w:rPr>
          <w:rFonts w:ascii="Consolas" w:hAnsi="Consolas"/>
          <w:sz w:val="18"/>
        </w:rPr>
        <w:t xml:space="preserve">                         and NextBudget.Active = 1</w:t>
      </w:r>
    </w:p>
    <w:p>
      <w:pPr>
        <w:pStyle w:val="Code"/>
      </w:pPr>
      <w:r>
        <w:rPr>
          <w:rFonts w:ascii="Consolas" w:hAnsi="Consolas"/>
          <w:sz w:val="18"/>
        </w:rPr>
        <w:t xml:space="preserve"> </w:t>
      </w:r>
    </w:p>
    <w:p>
      <w:pPr>
        <w:pStyle w:val="Code"/>
      </w:pPr>
      <w:r>
        <w:rPr>
          <w:rFonts w:ascii="Consolas" w:hAnsi="Consolas"/>
          <w:sz w:val="18"/>
        </w:rPr>
        <w:tab/>
        <w:tab/>
        <w:tab/>
        <w:t xml:space="preserve">             and dateadd(year,1,getdate()) between NextBudget.StartDate and NextBudget.EndDate</w:t>
      </w:r>
    </w:p>
    <w:p>
      <w:pPr>
        <w:pStyle w:val="Code"/>
      </w:pPr>
      <w:r>
        <w:rPr>
          <w:rFonts w:ascii="Consolas" w:hAnsi="Consolas"/>
          <w:sz w:val="18"/>
        </w:rPr>
        <w:t xml:space="preserve"> </w:t>
      </w:r>
    </w:p>
    <w:p>
      <w:pPr>
        <w:pStyle w:val="Code"/>
      </w:pPr>
      <w:r>
        <w:rPr>
          <w:rFonts w:ascii="Consolas" w:hAnsi="Consolas"/>
          <w:sz w:val="18"/>
        </w:rPr>
        <w:t xml:space="preserve">  join Budgets PrevBudget on PrevBudget.DistrictId = District.DistrictId</w:t>
      </w:r>
    </w:p>
    <w:p>
      <w:pPr>
        <w:pStyle w:val="Code"/>
      </w:pPr>
      <w:r>
        <w:rPr>
          <w:rFonts w:ascii="Consolas" w:hAnsi="Consolas"/>
          <w:sz w:val="18"/>
        </w:rPr>
        <w:t xml:space="preserve"> </w:t>
      </w:r>
    </w:p>
    <w:p>
      <w:pPr>
        <w:pStyle w:val="Code"/>
      </w:pPr>
      <w:r>
        <w:rPr>
          <w:rFonts w:ascii="Consolas" w:hAnsi="Consolas"/>
          <w:sz w:val="18"/>
        </w:rPr>
        <w:t xml:space="preserve">                         and PrevBudget.Active = 1</w:t>
      </w:r>
    </w:p>
    <w:p>
      <w:pPr>
        <w:pStyle w:val="Code"/>
      </w:pPr>
      <w:r>
        <w:rPr>
          <w:rFonts w:ascii="Consolas" w:hAnsi="Consolas"/>
          <w:sz w:val="18"/>
        </w:rPr>
        <w:t xml:space="preserve"> </w:t>
      </w:r>
    </w:p>
    <w:p>
      <w:pPr>
        <w:pStyle w:val="Code"/>
      </w:pPr>
      <w:r>
        <w:rPr>
          <w:rFonts w:ascii="Consolas" w:hAnsi="Consolas"/>
          <w:sz w:val="18"/>
        </w:rPr>
        <w:tab/>
        <w:tab/>
        <w:tab/>
        <w:t xml:space="preserve">             and dateadd(year,-1,getdate()) between PrevBudget.StartDate and PrevBudget.EndDate</w:t>
      </w:r>
    </w:p>
    <w:p>
      <w:pPr>
        <w:pStyle w:val="Code"/>
      </w:pPr>
      <w:r>
        <w:rPr>
          <w:rFonts w:ascii="Consolas" w:hAnsi="Consolas"/>
          <w:sz w:val="18"/>
        </w:rPr>
        <w:t xml:space="preserve"> </w:t>
      </w:r>
    </w:p>
    <w:p>
      <w:pPr>
        <w:pStyle w:val="Code"/>
      </w:pPr>
      <w:r>
        <w:rPr>
          <w:rFonts w:ascii="Consolas" w:hAnsi="Consolas"/>
          <w:sz w:val="18"/>
        </w:rPr>
        <w:t xml:space="preserve">  left outer join DistrictCharges CurrentEDS on CurrentEDS.DistrictId = District.DistrictId</w:t>
      </w:r>
    </w:p>
    <w:p>
      <w:pPr>
        <w:pStyle w:val="Code"/>
      </w:pPr>
      <w:r>
        <w:rPr>
          <w:rFonts w:ascii="Consolas" w:hAnsi="Consolas"/>
          <w:sz w:val="18"/>
        </w:rPr>
        <w:t xml:space="preserve"> </w:t>
      </w:r>
    </w:p>
    <w:p>
      <w:pPr>
        <w:pStyle w:val="Code"/>
      </w:pPr>
      <w:r>
        <w:rPr>
          <w:rFonts w:ascii="Consolas" w:hAnsi="Consolas"/>
          <w:sz w:val="18"/>
        </w:rPr>
        <w:t xml:space="preserve">                                            and CurrentEDS.BudgetId = CurrentBudget.BudgetId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CurrentEDS.ChargeTypeId in (1,2)</w:t>
      </w:r>
    </w:p>
    <w:p>
      <w:pPr>
        <w:pStyle w:val="Code"/>
      </w:pPr>
      <w:r>
        <w:rPr>
          <w:rFonts w:ascii="Consolas" w:hAnsi="Consolas"/>
          <w:sz w:val="18"/>
        </w:rPr>
        <w:t xml:space="preserve"> </w:t>
      </w:r>
    </w:p>
    <w:p>
      <w:pPr>
        <w:pStyle w:val="Code"/>
      </w:pPr>
      <w:r>
        <w:rPr>
          <w:rFonts w:ascii="Consolas" w:hAnsi="Consolas"/>
          <w:sz w:val="18"/>
        </w:rPr>
        <w:t xml:space="preserve">  left outer join ChargeTypes CurrentEDSType on CurrentEDSType.ChargeTypeId = CurrentEDS.ChargeTypeId</w:t>
      </w:r>
    </w:p>
    <w:p>
      <w:pPr>
        <w:pStyle w:val="Code"/>
      </w:pPr>
      <w:r>
        <w:rPr>
          <w:rFonts w:ascii="Consolas" w:hAnsi="Consolas"/>
          <w:sz w:val="18"/>
        </w:rPr>
        <w:t xml:space="preserve"> </w:t>
      </w:r>
    </w:p>
    <w:p>
      <w:pPr>
        <w:pStyle w:val="Code"/>
      </w:pPr>
      <w:r>
        <w:rPr>
          <w:rFonts w:ascii="Consolas" w:hAnsi="Consolas"/>
          <w:sz w:val="18"/>
        </w:rPr>
        <w:t xml:space="preserve">  left outer join DistrictCharges NextEDS on NextEDS.DistrictId = District.DistrictId</w:t>
      </w:r>
    </w:p>
    <w:p>
      <w:pPr>
        <w:pStyle w:val="Code"/>
      </w:pPr>
      <w:r>
        <w:rPr>
          <w:rFonts w:ascii="Consolas" w:hAnsi="Consolas"/>
          <w:sz w:val="18"/>
        </w:rPr>
        <w:t xml:space="preserve"> </w:t>
      </w:r>
    </w:p>
    <w:p>
      <w:pPr>
        <w:pStyle w:val="Code"/>
      </w:pPr>
      <w:r>
        <w:rPr>
          <w:rFonts w:ascii="Consolas" w:hAnsi="Consolas"/>
          <w:sz w:val="18"/>
        </w:rPr>
        <w:t xml:space="preserve">                                         and NextEDS.BudgetId = NextBudget.BudgetId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NextEDS.ChargeTypeId in (1,2)</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NextEDS.ChargeTypeId = case when CurrentEDS.ChargeTypeId is not null then CurrentEDS.ChargeTypeId else NextEDS.ChargeTypeId end</w:t>
      </w:r>
    </w:p>
    <w:p>
      <w:pPr>
        <w:pStyle w:val="Code"/>
      </w:pPr>
      <w:r>
        <w:rPr>
          <w:rFonts w:ascii="Consolas" w:hAnsi="Consolas"/>
          <w:sz w:val="18"/>
        </w:rPr>
        <w:t xml:space="preserve"> </w:t>
      </w:r>
    </w:p>
    <w:p>
      <w:pPr>
        <w:pStyle w:val="Code"/>
      </w:pPr>
      <w:r>
        <w:rPr>
          <w:rFonts w:ascii="Consolas" w:hAnsi="Consolas"/>
          <w:sz w:val="18"/>
        </w:rPr>
        <w:t xml:space="preserve">  left outer join ChargeTypes NextEDSType on NextEDSType.ChargeTypeId = NextEDS.ChargeTypeId</w:t>
      </w:r>
    </w:p>
    <w:p>
      <w:pPr>
        <w:pStyle w:val="Code"/>
      </w:pPr>
      <w:r>
        <w:rPr>
          <w:rFonts w:ascii="Consolas" w:hAnsi="Consolas"/>
          <w:sz w:val="18"/>
        </w:rPr>
        <w:t xml:space="preserve"> </w:t>
      </w:r>
    </w:p>
    <w:p>
      <w:pPr>
        <w:pStyle w:val="Code"/>
      </w:pPr>
      <w:r>
        <w:rPr>
          <w:rFonts w:ascii="Consolas" w:hAnsi="Consolas"/>
          <w:sz w:val="18"/>
        </w:rPr>
        <w:t xml:space="preserve">  left outer join DistrictCharges CurrentRTK on CurrentRTK.DistrictId = District.DistrictId</w:t>
      </w:r>
    </w:p>
    <w:p>
      <w:pPr>
        <w:pStyle w:val="Code"/>
      </w:pPr>
      <w:r>
        <w:rPr>
          <w:rFonts w:ascii="Consolas" w:hAnsi="Consolas"/>
          <w:sz w:val="18"/>
        </w:rPr>
        <w:t xml:space="preserve"> </w:t>
      </w:r>
    </w:p>
    <w:p>
      <w:pPr>
        <w:pStyle w:val="Code"/>
      </w:pPr>
      <w:r>
        <w:rPr>
          <w:rFonts w:ascii="Consolas" w:hAnsi="Consolas"/>
          <w:sz w:val="18"/>
        </w:rPr>
        <w:t xml:space="preserve">                                            and CurrentRTK.BudgetId = CurrentBudget.BudgetId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CurrentRTK.ChargeTypeId = 3</w:t>
      </w:r>
    </w:p>
    <w:p>
      <w:pPr>
        <w:pStyle w:val="Code"/>
      </w:pPr>
      <w:r>
        <w:rPr>
          <w:rFonts w:ascii="Consolas" w:hAnsi="Consolas"/>
          <w:sz w:val="18"/>
        </w:rPr>
        <w:t xml:space="preserve"> </w:t>
      </w:r>
    </w:p>
    <w:p>
      <w:pPr>
        <w:pStyle w:val="Code"/>
      </w:pPr>
      <w:r>
        <w:rPr>
          <w:rFonts w:ascii="Consolas" w:hAnsi="Consolas"/>
          <w:sz w:val="18"/>
        </w:rPr>
        <w:t xml:space="preserve">  left outer join DistrictCharges NextRTK on NextRTK.DistrictId = District.DistrictId</w:t>
      </w:r>
    </w:p>
    <w:p>
      <w:pPr>
        <w:pStyle w:val="Code"/>
      </w:pPr>
      <w:r>
        <w:rPr>
          <w:rFonts w:ascii="Consolas" w:hAnsi="Consolas"/>
          <w:sz w:val="18"/>
        </w:rPr>
        <w:t xml:space="preserve"> </w:t>
      </w:r>
    </w:p>
    <w:p>
      <w:pPr>
        <w:pStyle w:val="Code"/>
      </w:pPr>
      <w:r>
        <w:rPr>
          <w:rFonts w:ascii="Consolas" w:hAnsi="Consolas"/>
          <w:sz w:val="18"/>
        </w:rPr>
        <w:t xml:space="preserve">                                         and NextRTK.BudgetId = NextBudget.BudgetId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NextRTK.ChargeTypeId = 3</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District.RTK = 1</w:t>
      </w:r>
    </w:p>
    <w:p>
      <w:pPr>
        <w:pStyle w:val="Code"/>
      </w:pPr>
      <w:r>
        <w:rPr>
          <w:rFonts w:ascii="Consolas" w:hAnsi="Consolas"/>
          <w:sz w:val="18"/>
        </w:rPr>
        <w:t xml:space="preserve"> </w:t>
      </w:r>
    </w:p>
    <w:p>
      <w:pPr>
        <w:pStyle w:val="Code"/>
      </w:pPr>
      <w:r>
        <w:rPr>
          <w:rFonts w:ascii="Consolas" w:hAnsi="Consolas"/>
          <w:sz w:val="18"/>
        </w:rPr>
        <w:t xml:space="preserve">  left outer join DistrictCharges CurrentTM on CurrentTM.DistrictId = District.DistrictId</w:t>
      </w:r>
    </w:p>
    <w:p>
      <w:pPr>
        <w:pStyle w:val="Code"/>
      </w:pPr>
      <w:r>
        <w:rPr>
          <w:rFonts w:ascii="Consolas" w:hAnsi="Consolas"/>
          <w:sz w:val="18"/>
        </w:rPr>
        <w:t xml:space="preserve"> </w:t>
      </w:r>
    </w:p>
    <w:p>
      <w:pPr>
        <w:pStyle w:val="Code"/>
      </w:pPr>
      <w:r>
        <w:rPr>
          <w:rFonts w:ascii="Consolas" w:hAnsi="Consolas"/>
          <w:sz w:val="18"/>
        </w:rPr>
        <w:t xml:space="preserve">                                            and CurrentTM.BudgetId = PrevBudget.BudgetId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CurrentTM.ChargeTypeId = 6</w:t>
      </w:r>
    </w:p>
    <w:p>
      <w:pPr>
        <w:pStyle w:val="Code"/>
      </w:pPr>
      <w:r>
        <w:rPr>
          <w:rFonts w:ascii="Consolas" w:hAnsi="Consolas"/>
          <w:sz w:val="18"/>
        </w:rPr>
        <w:t xml:space="preserve"> </w:t>
      </w:r>
    </w:p>
    <w:p>
      <w:pPr>
        <w:pStyle w:val="Code"/>
      </w:pPr>
      <w:r>
        <w:rPr>
          <w:rFonts w:ascii="Consolas" w:hAnsi="Consolas"/>
          <w:sz w:val="18"/>
        </w:rPr>
        <w:t xml:space="preserve">  left outer join DistrictCharges NextTM on NextTM.DistrictId = District.DistrictId</w:t>
      </w:r>
    </w:p>
    <w:p>
      <w:pPr>
        <w:pStyle w:val="Code"/>
      </w:pPr>
      <w:r>
        <w:rPr>
          <w:rFonts w:ascii="Consolas" w:hAnsi="Consolas"/>
          <w:sz w:val="18"/>
        </w:rPr>
        <w:t xml:space="preserve"> </w:t>
      </w:r>
    </w:p>
    <w:p>
      <w:pPr>
        <w:pStyle w:val="Code"/>
      </w:pPr>
      <w:r>
        <w:rPr>
          <w:rFonts w:ascii="Consolas" w:hAnsi="Consolas"/>
          <w:sz w:val="18"/>
        </w:rPr>
        <w:t xml:space="preserve">                                         and NextTM.BudgetId = CurrentBudget.BudgetId</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NextTM.ChargeTypeId = 6</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District.TimeAndMaterialBids = 1</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coalesce(District.State,'') != ''</w:t>
      </w:r>
    </w:p>
    <w:p>
      <w:pPr>
        <w:pStyle w:val="Code"/>
      </w:pPr>
      <w:r>
        <w:rPr>
          <w:rFonts w:ascii="Consolas" w:hAnsi="Consolas"/>
          <w:sz w:val="18"/>
        </w:rPr>
        <w:t xml:space="preserve"> </w:t>
      </w:r>
    </w:p>
    <w:p>
      <w:pPr>
        <w:pStyle w:val="Code"/>
      </w:pPr>
      <w:r>
        <w:rPr>
          <w:rFonts w:ascii="Consolas" w:hAnsi="Consolas"/>
          <w:sz w:val="18"/>
        </w:rPr>
        <w:t xml:space="preserve">   and coalesce(District.DistrictCode,'') !=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vw_BrowseDistrictBidHeaders {dbo-vw-browsedistrictbidheaders}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23:00:45.103000</w:t>
            </w:r>
          </w:p>
        </w:tc>
      </w:tr>
      <w:tr>
        <w:tc>
          <w:tcPr>
            <w:tcW w:type="dxa" w:w="4320"/>
          </w:tcPr>
          <w:p>
            <w:r>
              <w:rPr>
                <w:sz w:val="20"/>
              </w:rPr>
              <w:t>**Modified**</w:t>
            </w:r>
          </w:p>
        </w:tc>
        <w:tc>
          <w:tcPr>
            <w:tcW w:type="dxa" w:w="4320"/>
          </w:tcPr>
          <w:p>
            <w:r>
              <w:rPr>
                <w:sz w:val="20"/>
              </w:rPr>
              <w:t>2018-01-21 20:26:47.897000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Title</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[dbo].[vw_BrowseDistrictBidHeaders] as</w:t>
      </w:r>
    </w:p>
    <w:p>
      <w:pPr>
        <w:pStyle w:val="Code"/>
      </w:pPr>
      <w:r>
        <w:rPr>
          <w:rFonts w:ascii="Consolas" w:hAnsi="Consolas"/>
          <w:sz w:val="18"/>
        </w:rPr>
        <w:t xml:space="preserve"> </w:t>
      </w:r>
    </w:p>
    <w:p>
      <w:pPr>
        <w:pStyle w:val="Code"/>
      </w:pPr>
      <w:r>
        <w:rPr>
          <w:rFonts w:ascii="Consolas" w:hAnsi="Consolas"/>
          <w:sz w:val="18"/>
        </w:rPr>
        <w:t>SELECT R1.RequisitionId,</w:t>
      </w:r>
    </w:p>
    <w:p>
      <w:pPr>
        <w:pStyle w:val="Code"/>
      </w:pPr>
      <w:r>
        <w:rPr>
          <w:rFonts w:ascii="Consolas" w:hAnsi="Consolas"/>
          <w:sz w:val="18"/>
        </w:rPr>
        <w:t xml:space="preserve"> </w:t>
      </w:r>
    </w:p>
    <w:p>
      <w:pPr>
        <w:pStyle w:val="Code"/>
      </w:pPr>
      <w:r>
        <w:rPr>
          <w:rFonts w:ascii="Consolas" w:hAnsi="Consolas"/>
          <w:sz w:val="18"/>
        </w:rPr>
        <w:t xml:space="preserve">       case isnull(Headings.HeadingId,0) </w:t>
      </w:r>
    </w:p>
    <w:p>
      <w:pPr>
        <w:pStyle w:val="Code"/>
      </w:pPr>
      <w:r>
        <w:rPr>
          <w:rFonts w:ascii="Consolas" w:hAnsi="Consolas"/>
          <w:sz w:val="18"/>
        </w:rPr>
        <w:t xml:space="preserve"> </w:t>
      </w:r>
    </w:p>
    <w:p>
      <w:pPr>
        <w:pStyle w:val="Code"/>
      </w:pPr>
      <w:r>
        <w:rPr>
          <w:rFonts w:ascii="Consolas" w:hAnsi="Consolas"/>
          <w:sz w:val="18"/>
        </w:rPr>
        <w:t xml:space="preserve">         when 0 then null </w:t>
      </w:r>
    </w:p>
    <w:p>
      <w:pPr>
        <w:pStyle w:val="Code"/>
      </w:pPr>
      <w:r>
        <w:rPr>
          <w:rFonts w:ascii="Consolas" w:hAnsi="Consolas"/>
          <w:sz w:val="18"/>
        </w:rPr>
        <w:t xml:space="preserve"> </w:t>
      </w:r>
    </w:p>
    <w:p>
      <w:pPr>
        <w:pStyle w:val="Code"/>
      </w:pPr>
      <w:r>
        <w:rPr>
          <w:rFonts w:ascii="Consolas" w:hAnsi="Consolas"/>
          <w:sz w:val="18"/>
        </w:rPr>
        <w:t xml:space="preserve">         else Headings.HeadingId </w:t>
      </w:r>
    </w:p>
    <w:p>
      <w:pPr>
        <w:pStyle w:val="Code"/>
      </w:pPr>
      <w:r>
        <w:rPr>
          <w:rFonts w:ascii="Consolas" w:hAnsi="Consolas"/>
          <w:sz w:val="18"/>
        </w:rPr>
        <w:t xml:space="preserve"> </w:t>
      </w:r>
    </w:p>
    <w:p>
      <w:pPr>
        <w:pStyle w:val="Code"/>
      </w:pPr>
      <w:r>
        <w:rPr>
          <w:rFonts w:ascii="Consolas" w:hAnsi="Consolas"/>
          <w:sz w:val="18"/>
        </w:rPr>
        <w:t xml:space="preserve">       end HeadingId,</w:t>
      </w:r>
    </w:p>
    <w:p>
      <w:pPr>
        <w:pStyle w:val="Code"/>
      </w:pPr>
      <w:r>
        <w:rPr>
          <w:rFonts w:ascii="Consolas" w:hAnsi="Consolas"/>
          <w:sz w:val="18"/>
        </w:rPr>
        <w:t xml:space="preserve"> </w:t>
      </w:r>
    </w:p>
    <w:p>
      <w:pPr>
        <w:pStyle w:val="Code"/>
      </w:pPr>
      <w:r>
        <w:rPr>
          <w:rFonts w:ascii="Consolas" w:hAnsi="Consolas"/>
          <w:sz w:val="18"/>
        </w:rPr>
        <w:t xml:space="preserve">       case isnull(Headings.HeadingId,0) </w:t>
      </w:r>
    </w:p>
    <w:p>
      <w:pPr>
        <w:pStyle w:val="Code"/>
      </w:pPr>
      <w:r>
        <w:rPr>
          <w:rFonts w:ascii="Consolas" w:hAnsi="Consolas"/>
          <w:sz w:val="18"/>
        </w:rPr>
        <w:t xml:space="preserve"> </w:t>
      </w:r>
    </w:p>
    <w:p>
      <w:pPr>
        <w:pStyle w:val="Code"/>
      </w:pPr>
      <w:r>
        <w:rPr>
          <w:rFonts w:ascii="Consolas" w:hAnsi="Consolas"/>
          <w:sz w:val="18"/>
        </w:rPr>
        <w:t xml:space="preserve">         when 0 then ' Addenda Items' </w:t>
      </w:r>
    </w:p>
    <w:p>
      <w:pPr>
        <w:pStyle w:val="Code"/>
      </w:pPr>
      <w:r>
        <w:rPr>
          <w:rFonts w:ascii="Consolas" w:hAnsi="Consolas"/>
          <w:sz w:val="18"/>
        </w:rPr>
        <w:t xml:space="preserve"> </w:t>
      </w:r>
    </w:p>
    <w:p>
      <w:pPr>
        <w:pStyle w:val="Code"/>
      </w:pPr>
      <w:r>
        <w:rPr>
          <w:rFonts w:ascii="Consolas" w:hAnsi="Consolas"/>
          <w:sz w:val="18"/>
        </w:rPr>
        <w:t xml:space="preserve">         else rtrim(ltrim(isnull(Headings.Title,' Addenda Items'))) </w:t>
      </w:r>
    </w:p>
    <w:p>
      <w:pPr>
        <w:pStyle w:val="Code"/>
      </w:pPr>
      <w:r>
        <w:rPr>
          <w:rFonts w:ascii="Consolas" w:hAnsi="Consolas"/>
          <w:sz w:val="18"/>
        </w:rPr>
        <w:t xml:space="preserve"> </w:t>
      </w:r>
    </w:p>
    <w:p>
      <w:pPr>
        <w:pStyle w:val="Code"/>
      </w:pPr>
      <w:r>
        <w:rPr>
          <w:rFonts w:ascii="Consolas" w:hAnsi="Consolas"/>
          <w:sz w:val="18"/>
        </w:rPr>
        <w:t xml:space="preserve">       end Title</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join Budgets b0 on b0.DistrictId = b1.DistrictId</w:t>
      </w:r>
    </w:p>
    <w:p>
      <w:pPr>
        <w:pStyle w:val="Code"/>
      </w:pPr>
      <w:r>
        <w:rPr>
          <w:rFonts w:ascii="Consolas" w:hAnsi="Consolas"/>
          <w:sz w:val="18"/>
        </w:rPr>
        <w:t xml:space="preserve"> </w:t>
      </w:r>
    </w:p>
    <w:p>
      <w:pPr>
        <w:pStyle w:val="Code"/>
      </w:pPr>
      <w:r>
        <w:rPr>
          <w:rFonts w:ascii="Consolas" w:hAnsi="Consolas"/>
          <w:sz w:val="18"/>
        </w:rPr>
        <w:t xml:space="preserve">                 and b0.Active = 1</w:t>
      </w:r>
    </w:p>
    <w:p>
      <w:pPr>
        <w:pStyle w:val="Code"/>
      </w:pPr>
      <w:r>
        <w:rPr>
          <w:rFonts w:ascii="Consolas" w:hAnsi="Consolas"/>
          <w:sz w:val="18"/>
        </w:rPr>
        <w:t xml:space="preserve"> </w:t>
      </w:r>
    </w:p>
    <w:p>
      <w:pPr>
        <w:pStyle w:val="Code"/>
      </w:pPr>
      <w:r>
        <w:rPr>
          <w:rFonts w:ascii="Consolas" w:hAnsi="Consolas"/>
          <w:sz w:val="18"/>
        </w:rPr>
        <w:t xml:space="preserve">                 and GETDATE() between b0.StartDate and b0.EndDate</w:t>
      </w:r>
    </w:p>
    <w:p>
      <w:pPr>
        <w:pStyle w:val="Code"/>
      </w:pPr>
      <w:r>
        <w:rPr>
          <w:rFonts w:ascii="Consolas" w:hAnsi="Consolas"/>
          <w:sz w:val="18"/>
        </w:rPr>
        <w:t xml:space="preserve"> </w:t>
      </w:r>
    </w:p>
    <w:p>
      <w:pPr>
        <w:pStyle w:val="Code"/>
      </w:pPr>
      <w:r>
        <w:rPr>
          <w:rFonts w:ascii="Consolas" w:hAnsi="Consolas"/>
          <w:sz w:val="18"/>
        </w:rPr>
        <w:t xml:space="preserve">  join Requisitions on Requisitions.BudgetId = b0.BudgetId</w:t>
      </w:r>
    </w:p>
    <w:p>
      <w:pPr>
        <w:pStyle w:val="Code"/>
      </w:pPr>
      <w:r>
        <w:rPr>
          <w:rFonts w:ascii="Consolas" w:hAnsi="Consolas"/>
          <w:sz w:val="18"/>
        </w:rPr>
        <w:t xml:space="preserve"> </w:t>
      </w:r>
    </w:p>
    <w:p>
      <w:pPr>
        <w:pStyle w:val="Code"/>
      </w:pPr>
      <w:r>
        <w:rPr>
          <w:rFonts w:ascii="Consolas" w:hAnsi="Consolas"/>
          <w:sz w:val="18"/>
        </w:rPr>
        <w:t xml:space="preserve">                   and Requisitions.CategoryId = r1.CategoryId</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 </w:t>
      </w:r>
    </w:p>
    <w:p>
      <w:pPr>
        <w:pStyle w:val="Code"/>
      </w:pPr>
      <w:r>
        <w:rPr>
          <w:rFonts w:ascii="Consolas" w:hAnsi="Consolas"/>
          <w:sz w:val="18"/>
        </w:rPr>
        <w:t xml:space="preserve"> </w:t>
      </w:r>
    </w:p>
    <w:p>
      <w:pPr>
        <w:pStyle w:val="Code"/>
      </w:pPr>
      <w:r>
        <w:rPr>
          <w:rFonts w:ascii="Consolas" w:hAnsi="Consolas"/>
          <w:sz w:val="18"/>
        </w:rPr>
        <w:t xml:space="preserve">            and Items.CategoryId = Requisitions.CategoryId </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group by r1.RequisitionId,</w:t>
      </w:r>
    </w:p>
    <w:p>
      <w:pPr>
        <w:pStyle w:val="Code"/>
      </w:pPr>
      <w:r>
        <w:rPr>
          <w:rFonts w:ascii="Consolas" w:hAnsi="Consolas"/>
          <w:sz w:val="18"/>
        </w:rPr>
        <w:t xml:space="preserve"> </w:t>
      </w:r>
    </w:p>
    <w:p>
      <w:pPr>
        <w:pStyle w:val="Code"/>
      </w:pPr>
      <w:r>
        <w:rPr>
          <w:rFonts w:ascii="Consolas" w:hAnsi="Consolas"/>
          <w:sz w:val="18"/>
        </w:rPr>
        <w:t xml:space="preserve">          case isnull(Headings.HeadingId,0) </w:t>
      </w:r>
    </w:p>
    <w:p>
      <w:pPr>
        <w:pStyle w:val="Code"/>
      </w:pPr>
      <w:r>
        <w:rPr>
          <w:rFonts w:ascii="Consolas" w:hAnsi="Consolas"/>
          <w:sz w:val="18"/>
        </w:rPr>
        <w:t xml:space="preserve"> </w:t>
      </w:r>
    </w:p>
    <w:p>
      <w:pPr>
        <w:pStyle w:val="Code"/>
      </w:pPr>
      <w:r>
        <w:rPr>
          <w:rFonts w:ascii="Consolas" w:hAnsi="Consolas"/>
          <w:sz w:val="18"/>
        </w:rPr>
        <w:t xml:space="preserve">            when 0 then null </w:t>
      </w:r>
    </w:p>
    <w:p>
      <w:pPr>
        <w:pStyle w:val="Code"/>
      </w:pPr>
      <w:r>
        <w:rPr>
          <w:rFonts w:ascii="Consolas" w:hAnsi="Consolas"/>
          <w:sz w:val="18"/>
        </w:rPr>
        <w:t xml:space="preserve"> </w:t>
      </w:r>
    </w:p>
    <w:p>
      <w:pPr>
        <w:pStyle w:val="Code"/>
      </w:pPr>
      <w:r>
        <w:rPr>
          <w:rFonts w:ascii="Consolas" w:hAnsi="Consolas"/>
          <w:sz w:val="18"/>
        </w:rPr>
        <w:t xml:space="preserve">            else Headings.HeadingId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case isnull(Headings.HeadingId,0) </w:t>
      </w:r>
    </w:p>
    <w:p>
      <w:pPr>
        <w:pStyle w:val="Code"/>
      </w:pPr>
      <w:r>
        <w:rPr>
          <w:rFonts w:ascii="Consolas" w:hAnsi="Consolas"/>
          <w:sz w:val="18"/>
        </w:rPr>
        <w:t xml:space="preserve"> </w:t>
      </w:r>
    </w:p>
    <w:p>
      <w:pPr>
        <w:pStyle w:val="Code"/>
      </w:pPr>
      <w:r>
        <w:rPr>
          <w:rFonts w:ascii="Consolas" w:hAnsi="Consolas"/>
          <w:sz w:val="18"/>
        </w:rPr>
        <w:t xml:space="preserve">            when 0 then ' Addenda Items' </w:t>
      </w:r>
    </w:p>
    <w:p>
      <w:pPr>
        <w:pStyle w:val="Code"/>
      </w:pPr>
      <w:r>
        <w:rPr>
          <w:rFonts w:ascii="Consolas" w:hAnsi="Consolas"/>
          <w:sz w:val="18"/>
        </w:rPr>
        <w:t xml:space="preserve"> </w:t>
      </w:r>
    </w:p>
    <w:p>
      <w:pPr>
        <w:pStyle w:val="Code"/>
      </w:pPr>
      <w:r>
        <w:rPr>
          <w:rFonts w:ascii="Consolas" w:hAnsi="Consolas"/>
          <w:sz w:val="18"/>
        </w:rPr>
        <w:t xml:space="preserve">            else rtrim(ltrim(isnull(Headings.Title,' Addenda Items')))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vw_BudgetDistrictBySession {dbo-vw-budgetdistrictbysession}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2012-03-26 21:49:03.940000</w:t>
            </w:r>
          </w:p>
        </w:tc>
      </w:tr>
      <w:tr>
        <w:tc>
          <w:tcPr>
            <w:tcW w:type="dxa" w:w="4320"/>
          </w:tcPr>
          <w:p>
            <w:r>
              <w:rPr>
                <w:sz w:val="20"/>
              </w:rPr>
              <w:t>**Modified**</w:t>
            </w:r>
          </w:p>
        </w:tc>
        <w:tc>
          <w:tcPr>
            <w:tcW w:type="dxa" w:w="4320"/>
          </w:tcPr>
          <w:p>
            <w:r>
              <w:rPr>
                <w:sz w:val="20"/>
              </w:rPr>
              <w:t>2018-01-21 20:26:47.900000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StateName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CountyName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[dbo].[vw_BudgetDistrictBySession] as</w:t>
      </w:r>
    </w:p>
    <w:p>
      <w:pPr>
        <w:pStyle w:val="Code"/>
      </w:pPr>
      <w:r>
        <w:rPr>
          <w:rFonts w:ascii="Consolas" w:hAnsi="Consolas"/>
          <w:sz w:val="18"/>
        </w:rPr>
        <w:t xml:space="preserve"> </w:t>
      </w:r>
    </w:p>
    <w:p>
      <w:pPr>
        <w:pStyle w:val="Code"/>
      </w:pPr>
      <w:r>
        <w:rPr>
          <w:rFonts w:ascii="Consolas" w:hAnsi="Consolas"/>
          <w:sz w:val="18"/>
        </w:rPr>
        <w:t>select SessionTable.SessionId, District.Name DistrictName, Budgets.Name BudgetName, Budgets.BudgetId, States.Name StateName, Counties.Name CountyName, District.DistrictId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left outer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left outer join States on States.code = District.State</w:t>
      </w:r>
    </w:p>
    <w:p>
      <w:pPr>
        <w:pStyle w:val="Code"/>
      </w:pPr>
      <w:r>
        <w:rPr>
          <w:rFonts w:ascii="Consolas" w:hAnsi="Consolas"/>
          <w:sz w:val="18"/>
        </w:rPr>
        <w:t xml:space="preserve"> </w:t>
      </w:r>
    </w:p>
    <w:p>
      <w:pPr>
        <w:pStyle w:val="Code"/>
      </w:pPr>
      <w:r>
        <w:rPr>
          <w:rFonts w:ascii="Consolas" w:hAnsi="Consolas"/>
          <w:sz w:val="18"/>
        </w:rPr>
        <w:t xml:space="preserve">  left outer join Counties on Counties.Name = District.County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vw_BudgetPrice {dbo-vw-budgetprice}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2008-10-07 14:29:08.450000</w:t>
            </w:r>
          </w:p>
        </w:tc>
      </w:tr>
      <w:tr>
        <w:tc>
          <w:tcPr>
            <w:tcW w:type="dxa" w:w="4320"/>
          </w:tcPr>
          <w:p>
            <w:r>
              <w:rPr>
                <w:sz w:val="20"/>
              </w:rPr>
              <w:t>**Modified**</w:t>
            </w:r>
          </w:p>
        </w:tc>
        <w:tc>
          <w:tcPr>
            <w:tcW w:type="dxa" w:w="4320"/>
          </w:tcPr>
          <w:p>
            <w:r>
              <w:rPr>
                <w:sz w:val="20"/>
              </w:rPr>
              <w:t>2018-01-21 20:26:47.907000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CrossRefId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CatalogId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CatalogPrice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DiscountRate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AwardId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Alternate</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CatalogYear</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SortKey</w:t>
            </w:r>
          </w:p>
        </w:tc>
        <w:tc>
          <w:tcPr>
            <w:tcW w:type="dxa" w:w="2160"/>
          </w:tcPr>
          <w:p>
            <w:r>
              <w:rPr>
                <w:sz w:val="20"/>
              </w:rPr>
              <w:t>varchar(42)</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[dbo].[vw_BudgetPrice] as</w:t>
      </w:r>
    </w:p>
    <w:p>
      <w:pPr>
        <w:pStyle w:val="Code"/>
      </w:pPr>
      <w:r>
        <w:rPr>
          <w:rFonts w:ascii="Consolas" w:hAnsi="Consolas"/>
          <w:sz w:val="18"/>
        </w:rPr>
        <w:t xml:space="preserve"> </w:t>
      </w:r>
    </w:p>
    <w:p>
      <w:pPr>
        <w:pStyle w:val="Code"/>
      </w:pPr>
      <w:r>
        <w:rPr>
          <w:rFonts w:ascii="Consolas" w:hAnsi="Consolas"/>
          <w:sz w:val="18"/>
        </w:rPr>
        <w:t xml:space="preserve">          select round(isnull(Items.ListPrice, CrossRefs.CatalogPrice),2) BidPrice, null BidItemId, CrossRefs.CrossRefId CrossRefId, Catalog.VendorId VendorId, CrossRefs.CatalogId, round(isnull(CrossRefs.CatalogPrice,Items.ListPrice),2) CatalogPrice, round(isnull(CrossRefs.GrossPrice,Items.ListPrice),2) GrossPrice, null DiscountRate, CrossRefs.Page CatalogPage, null PricePlanId, null AwardId, CrossRefs.VendorItemCode, null Alternate, 1 ItemMustBeBid, Catalog.CatalogYear, Items.ItemId, right('00' + cast(99 - cast(isnull(Catalog.CatalogYear,'') as int) as varchar(2)),2) + right('0000' + cast(isnull(case isnumeric(CrossRefs.Page) when 1 then case convert(int,CrossRefs.Page) when 0 then 9999 else convert(int,CrossRefs.Page) end else 9999 end,9999) as varchar(4)),4) + cast(9999 - Catalog.CatalogId as varchar(4)) + right('0000000000000000' + cast(isnull(round(isnull(Items.ListPrice, CrossRefs.CatalogPrice),2),0) as varchar(16)),16) + right('0000000000000000' + cast(isnull(CrossRefs.CrossRefId,0) as varchar(16)),16) SortKey</w:t>
      </w:r>
    </w:p>
    <w:p>
      <w:pPr>
        <w:pStyle w:val="Code"/>
      </w:pPr>
      <w:r>
        <w:rPr>
          <w:rFonts w:ascii="Consolas" w:hAnsi="Consolas"/>
          <w:sz w:val="18"/>
        </w:rPr>
        <w:t xml:space="preserve"> </w:t>
      </w:r>
    </w:p>
    <w:p>
      <w:pPr>
        <w:pStyle w:val="Code"/>
      </w:pPr>
      <w:r>
        <w:rPr>
          <w:rFonts w:ascii="Consolas" w:hAnsi="Consolas"/>
          <w:sz w:val="18"/>
        </w:rPr>
        <w:t xml:space="preserve">            from Items with (nolock)</w:t>
      </w:r>
    </w:p>
    <w:p>
      <w:pPr>
        <w:pStyle w:val="Code"/>
      </w:pPr>
      <w:r>
        <w:rPr>
          <w:rFonts w:ascii="Consolas" w:hAnsi="Consolas"/>
          <w:sz w:val="18"/>
        </w:rPr>
        <w:t xml:space="preserve"> </w:t>
      </w:r>
    </w:p>
    <w:p>
      <w:pPr>
        <w:pStyle w:val="Code"/>
      </w:pPr>
      <w:r>
        <w:rPr>
          <w:rFonts w:ascii="Consolas" w:hAnsi="Consolas"/>
          <w:sz w:val="18"/>
        </w:rPr>
        <w:t xml:space="preserve">            join CrossRefs on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and case isnumeric(CrossRefs.Page) when 1 then convert(int,CrossRefs.Page) else 0 end != 0</w:t>
      </w:r>
    </w:p>
    <w:p>
      <w:pPr>
        <w:pStyle w:val="Code"/>
      </w:pPr>
      <w:r>
        <w:rPr>
          <w:rFonts w:ascii="Consolas" w:hAnsi="Consolas"/>
          <w:sz w:val="18"/>
        </w:rPr>
        <w:t xml:space="preserve"> </w:t>
      </w:r>
    </w:p>
    <w:p>
      <w:pPr>
        <w:pStyle w:val="Code"/>
      </w:pPr>
      <w:r>
        <w:rPr>
          <w:rFonts w:ascii="Consolas" w:hAnsi="Consolas"/>
          <w:sz w:val="18"/>
        </w:rPr>
        <w:t>-- Above Line Added to Solve Picking Zero Page # when multi-Catalog per vendor 11/06/07</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and Catalog.Name = 'EDS'</w:t>
      </w:r>
    </w:p>
    <w:p>
      <w:pPr>
        <w:pStyle w:val="Code"/>
      </w:pPr>
      <w:r>
        <w:rPr>
          <w:rFonts w:ascii="Consolas" w:hAnsi="Consolas"/>
          <w:sz w:val="18"/>
        </w:rPr>
        <w:t xml:space="preserve"> </w:t>
      </w:r>
    </w:p>
    <w:p>
      <w:pPr>
        <w:pStyle w:val="Code"/>
      </w:pPr>
      <w:r>
        <w:rPr>
          <w:rFonts w:ascii="Consolas" w:hAnsi="Consolas"/>
          <w:sz w:val="18"/>
        </w:rPr>
        <w:t>--                        and Catalog.CatalogYear = CrossRefs.CatalogYear</w:t>
      </w:r>
    </w:p>
    <w:p>
      <w:pPr>
        <w:pStyle w:val="Code"/>
      </w:pPr>
      <w:r>
        <w:rPr>
          <w:rFonts w:ascii="Consolas" w:hAnsi="Consolas"/>
          <w:sz w:val="18"/>
        </w:rPr>
        <w:t xml:space="preserve"> </w:t>
      </w:r>
    </w:p>
    <w:p>
      <w:pPr>
        <w:pStyle w:val="Code"/>
      </w:pPr>
      <w:r>
        <w:rPr>
          <w:rFonts w:ascii="Consolas" w:hAnsi="Consolas"/>
          <w:sz w:val="18"/>
        </w:rPr>
        <w:t>-- Above Line of Code Added 9/17/2004 DCH</w:t>
      </w:r>
    </w:p>
    <w:p>
      <w:pPr>
        <w:pStyle w:val="Code"/>
      </w:pPr>
      <w:r>
        <w:rPr>
          <w:rFonts w:ascii="Consolas" w:hAnsi="Consolas"/>
          <w:sz w:val="18"/>
        </w:rPr>
        <w:t xml:space="preserve"> </w:t>
      </w:r>
    </w:p>
    <w:p>
      <w:pPr>
        <w:pStyle w:val="Code"/>
      </w:pPr>
      <w:r>
        <w:rPr>
          <w:rFonts w:ascii="Consolas" w:hAnsi="Consolas"/>
          <w:sz w:val="18"/>
        </w:rPr>
        <w:t xml:space="preserve">           where Items.Active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vw_BudgetsFilter {dbo-vw-budgetsfilter}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2009-12-31 12:24:10.250000</w:t>
            </w:r>
          </w:p>
        </w:tc>
      </w:tr>
      <w:tr>
        <w:tc>
          <w:tcPr>
            <w:tcW w:type="dxa" w:w="4320"/>
          </w:tcPr>
          <w:p>
            <w:r>
              <w:rPr>
                <w:sz w:val="20"/>
              </w:rPr>
              <w:t>**Modified**</w:t>
            </w:r>
          </w:p>
        </w:tc>
        <w:tc>
          <w:tcPr>
            <w:tcW w:type="dxa" w:w="4320"/>
          </w:tcPr>
          <w:p>
            <w:r>
              <w:rPr>
                <w:sz w:val="20"/>
              </w:rPr>
              <w:t>2018-01-21 20:26:47.910000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BudgetName</w:t>
            </w:r>
          </w:p>
        </w:tc>
        <w:tc>
          <w:tcPr>
            <w:tcW w:type="dxa" w:w="2160"/>
          </w:tcPr>
          <w:p>
            <w:r>
              <w:rPr>
                <w:sz w:val="20"/>
              </w:rPr>
              <w:t>varchar(9)</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BudgetFilterId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[dbo].[vw_BudgetsFilter] as</w:t>
      </w:r>
    </w:p>
    <w:p>
      <w:pPr>
        <w:pStyle w:val="Code"/>
      </w:pPr>
      <w:r>
        <w:rPr>
          <w:rFonts w:ascii="Consolas" w:hAnsi="Consolas"/>
          <w:sz w:val="18"/>
        </w:rPr>
        <w:t xml:space="preserve"> </w:t>
      </w:r>
    </w:p>
    <w:p>
      <w:pPr>
        <w:pStyle w:val="Code"/>
      </w:pPr>
      <w:r>
        <w:rPr>
          <w:rFonts w:ascii="Consolas" w:hAnsi="Consolas"/>
          <w:sz w:val="18"/>
        </w:rPr>
        <w:t xml:space="preserve">  select substring(Budgets.Name,1,4) + '-' + cast(CAST(substring(Budgets.Name,1,4) as int) + 1 as CHAR(4)) BudgetName,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isnull(rtrim(District.State),'') != ''</w:t>
      </w:r>
    </w:p>
    <w:p>
      <w:pPr>
        <w:pStyle w:val="Code"/>
      </w:pPr>
      <w:r>
        <w:rPr>
          <w:rFonts w:ascii="Consolas" w:hAnsi="Consolas"/>
          <w:sz w:val="18"/>
        </w:rPr>
        <w:t xml:space="preserve"> </w:t>
      </w:r>
    </w:p>
    <w:p>
      <w:pPr>
        <w:pStyle w:val="Code"/>
      </w:pPr>
      <w:r>
        <w:rPr>
          <w:rFonts w:ascii="Consolas" w:hAnsi="Consolas"/>
          <w:sz w:val="18"/>
        </w:rPr>
        <w:t xml:space="preserve">                 and ISNULL(rtrim(District.DistrictCode),'') != ''</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ISNUMERIC(substring(Budgets.Name,1,4)) = 1</w:t>
      </w:r>
    </w:p>
    <w:p>
      <w:pPr>
        <w:pStyle w:val="Code"/>
      </w:pPr>
      <w:r>
        <w:rPr>
          <w:rFonts w:ascii="Consolas" w:hAnsi="Consolas"/>
          <w:sz w:val="18"/>
        </w:rPr>
        <w:t xml:space="preserve"> </w:t>
      </w:r>
    </w:p>
    <w:p>
      <w:pPr>
        <w:pStyle w:val="Code"/>
      </w:pPr>
      <w:r>
        <w:rPr>
          <w:rFonts w:ascii="Consolas" w:hAnsi="Consolas"/>
          <w:sz w:val="18"/>
        </w:rPr>
        <w:t xml:space="preserve">     and CAST(substring(Budgets.Name,1,4) as int) &gt; YEAR(getdate()) - 6</w:t>
      </w:r>
    </w:p>
    <w:p>
      <w:pPr>
        <w:pStyle w:val="Code"/>
      </w:pPr>
      <w:r>
        <w:rPr>
          <w:rFonts w:ascii="Consolas" w:hAnsi="Consolas"/>
          <w:sz w:val="18"/>
        </w:rPr>
        <w:t xml:space="preserve"> </w:t>
      </w:r>
    </w:p>
    <w:p>
      <w:pPr>
        <w:pStyle w:val="Code"/>
      </w:pPr>
      <w:r>
        <w:rPr>
          <w:rFonts w:ascii="Consolas" w:hAnsi="Consolas"/>
          <w:sz w:val="18"/>
        </w:rPr>
        <w:t xml:space="preserve">   group by substring(Budgets.Name,1,4) + '-' + cast(CAST(substring(Budgets.Name,1,4) as int) + 1 as CHAR(4)), CAST(substring(Budgets.Name,1,4) as int)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vw_CatalogCompare {dbo-vw-catalogcompare}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2015-03-31 15:20:46.853000</w:t>
            </w:r>
          </w:p>
        </w:tc>
      </w:tr>
      <w:tr>
        <w:tc>
          <w:tcPr>
            <w:tcW w:type="dxa" w:w="4320"/>
          </w:tcPr>
          <w:p>
            <w:r>
              <w:rPr>
                <w:sz w:val="20"/>
              </w:rPr>
              <w:t>**Modified**</w:t>
            </w:r>
          </w:p>
        </w:tc>
        <w:tc>
          <w:tcPr>
            <w:tcW w:type="dxa" w:w="4320"/>
          </w:tcPr>
          <w:p>
            <w:r>
              <w:rPr>
                <w:sz w:val="20"/>
              </w:rPr>
              <w:t>2025-10-27 20:08:56.247000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CatalogIdOld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VendorItemCodeOld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PageOld</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5</w:t>
            </w:r>
          </w:p>
        </w:tc>
        <w:tc>
          <w:tcPr>
            <w:tcW w:type="dxa" w:w="2160"/>
          </w:tcPr>
          <w:p>
            <w:r>
              <w:rPr>
                <w:sz w:val="20"/>
              </w:rPr>
              <w:t>CatalogPriceOld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GrossPriceOld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DoNotDiscountOld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DescriptionOld</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9</w:t>
            </w:r>
          </w:p>
        </w:tc>
        <w:tc>
          <w:tcPr>
            <w:tcW w:type="dxa" w:w="2160"/>
          </w:tcPr>
          <w:p>
            <w:r>
              <w:rPr>
                <w:sz w:val="20"/>
              </w:rPr>
              <w:t>UnitCodeOld</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NewCatalogId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sysid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VendorItemCodeNew</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PageNew</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CatalogPriceNew</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GrossPriceNew</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DoNotDiscountNew</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DescriptionNew</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UnitCodeNew</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19</w:t>
            </w:r>
          </w:p>
        </w:tc>
        <w:tc>
          <w:tcPr>
            <w:tcW w:type="dxa" w:w="2160"/>
          </w:tcPr>
          <w:p>
            <w:r>
              <w:rPr>
                <w:sz w:val="20"/>
              </w:rPr>
              <w:t>CatalogPriceChangePercent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GrossPriceChangePercent</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dbo.Master Catalog</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[dbo].[vw_CatalogCompare] as</w:t>
      </w:r>
    </w:p>
    <w:p>
      <w:pPr>
        <w:pStyle w:val="Code"/>
      </w:pPr>
      <w:r>
        <w:rPr>
          <w:rFonts w:ascii="Consolas" w:hAnsi="Consolas"/>
          <w:sz w:val="18"/>
        </w:rPr>
        <w:t xml:space="preserve"> </w:t>
      </w:r>
    </w:p>
    <w:p>
      <w:pPr>
        <w:pStyle w:val="Code"/>
      </w:pPr>
      <w:r>
        <w:rPr>
          <w:rFonts w:ascii="Consolas" w:hAnsi="Consolas"/>
          <w:sz w:val="18"/>
        </w:rPr>
        <w:t>select -- info from last year catalog via [crossrefs] table</w:t>
      </w:r>
    </w:p>
    <w:p>
      <w:pPr>
        <w:pStyle w:val="Code"/>
      </w:pPr>
      <w:r>
        <w:rPr>
          <w:rFonts w:ascii="Consolas" w:hAnsi="Consolas"/>
          <w:sz w:val="18"/>
        </w:rPr>
        <w:t xml:space="preserve"> </w:t>
      </w:r>
    </w:p>
    <w:p>
      <w:pPr>
        <w:pStyle w:val="Code"/>
      </w:pPr>
      <w:r>
        <w:rPr>
          <w:rFonts w:ascii="Consolas" w:hAnsi="Consolas"/>
          <w:sz w:val="18"/>
        </w:rPr>
        <w:t xml:space="preserve">       xr.CatalogId CatalogIdOld,  xr.CrossRefId, xr.VendorItemCode VendorItemCodeOld,</w:t>
      </w:r>
    </w:p>
    <w:p>
      <w:pPr>
        <w:pStyle w:val="Code"/>
      </w:pPr>
      <w:r>
        <w:rPr>
          <w:rFonts w:ascii="Consolas" w:hAnsi="Consolas"/>
          <w:sz w:val="18"/>
        </w:rPr>
        <w:t xml:space="preserve"> </w:t>
      </w:r>
    </w:p>
    <w:p>
      <w:pPr>
        <w:pStyle w:val="Code"/>
      </w:pPr>
      <w:r>
        <w:rPr>
          <w:rFonts w:ascii="Consolas" w:hAnsi="Consolas"/>
          <w:sz w:val="18"/>
        </w:rPr>
        <w:t xml:space="preserve">       xr.Page PageOld, xr.CatalogPrice CatalogPriceOld, xr.GrossPrice GrossPriceOld, xr.DoNotDiscount DoNotDiscountOld,  </w:t>
      </w:r>
    </w:p>
    <w:p>
      <w:pPr>
        <w:pStyle w:val="Code"/>
      </w:pPr>
      <w:r>
        <w:rPr>
          <w:rFonts w:ascii="Consolas" w:hAnsi="Consolas"/>
          <w:sz w:val="18"/>
        </w:rPr>
        <w:t xml:space="preserve"> </w:t>
      </w:r>
    </w:p>
    <w:p>
      <w:pPr>
        <w:pStyle w:val="Code"/>
      </w:pPr>
      <w:r>
        <w:rPr>
          <w:rFonts w:ascii="Consolas" w:hAnsi="Consolas"/>
          <w:sz w:val="18"/>
        </w:rPr>
        <w:t xml:space="preserve">       Items.Description DescriptionOld, Units.Code UnitCodeOld,</w:t>
      </w:r>
    </w:p>
    <w:p>
      <w:pPr>
        <w:pStyle w:val="Code"/>
      </w:pPr>
      <w:r>
        <w:rPr>
          <w:rFonts w:ascii="Consolas" w:hAnsi="Consolas"/>
          <w:sz w:val="18"/>
        </w:rPr>
        <w:t xml:space="preserve"> </w:t>
      </w:r>
    </w:p>
    <w:p>
      <w:pPr>
        <w:pStyle w:val="Code"/>
      </w:pPr>
      <w:r>
        <w:rPr>
          <w:rFonts w:ascii="Consolas" w:hAnsi="Consolas"/>
          <w:sz w:val="18"/>
        </w:rPr>
        <w:t xml:space="preserve">       -- info from this year catalog via [master catalog] </w:t>
      </w:r>
    </w:p>
    <w:p>
      <w:pPr>
        <w:pStyle w:val="Code"/>
      </w:pPr>
      <w:r>
        <w:rPr>
          <w:rFonts w:ascii="Consolas" w:hAnsi="Consolas"/>
          <w:sz w:val="18"/>
        </w:rPr>
        <w:t xml:space="preserve"> </w:t>
      </w:r>
    </w:p>
    <w:p>
      <w:pPr>
        <w:pStyle w:val="Code"/>
      </w:pPr>
      <w:r>
        <w:rPr>
          <w:rFonts w:ascii="Consolas" w:hAnsi="Consolas"/>
          <w:sz w:val="18"/>
        </w:rPr>
        <w:t xml:space="preserve">       mc.CatalogId NewCatalogId,  mc.sysid, mc.VendorItemCode VendorItemCodeNew,</w:t>
      </w:r>
    </w:p>
    <w:p>
      <w:pPr>
        <w:pStyle w:val="Code"/>
      </w:pPr>
      <w:r>
        <w:rPr>
          <w:rFonts w:ascii="Consolas" w:hAnsi="Consolas"/>
          <w:sz w:val="18"/>
        </w:rPr>
        <w:t xml:space="preserve"> </w:t>
      </w:r>
    </w:p>
    <w:p>
      <w:pPr>
        <w:pStyle w:val="Code"/>
      </w:pPr>
      <w:r>
        <w:rPr>
          <w:rFonts w:ascii="Consolas" w:hAnsi="Consolas"/>
          <w:sz w:val="18"/>
        </w:rPr>
        <w:t xml:space="preserve">       mc.PageNumber PageNew, mc.CatalogPrice CatalogPriceNew, mc.GrossPrice GrossPriceNew, mc.NoDiscount DoNotDiscountNew,</w:t>
      </w:r>
    </w:p>
    <w:p>
      <w:pPr>
        <w:pStyle w:val="Code"/>
      </w:pPr>
      <w:r>
        <w:rPr>
          <w:rFonts w:ascii="Consolas" w:hAnsi="Consolas"/>
          <w:sz w:val="18"/>
        </w:rPr>
        <w:t xml:space="preserve"> </w:t>
      </w:r>
    </w:p>
    <w:p>
      <w:pPr>
        <w:pStyle w:val="Code"/>
      </w:pPr>
      <w:r>
        <w:rPr>
          <w:rFonts w:ascii="Consolas" w:hAnsi="Consolas"/>
          <w:sz w:val="18"/>
        </w:rPr>
        <w:t xml:space="preserve">       mc.Description DescriptionNew, mc.UnitCode UnitCodeNew,</w:t>
      </w:r>
    </w:p>
    <w:p>
      <w:pPr>
        <w:pStyle w:val="Code"/>
      </w:pPr>
      <w:r>
        <w:rPr>
          <w:rFonts w:ascii="Consolas" w:hAnsi="Consolas"/>
          <w:sz w:val="18"/>
        </w:rPr>
        <w:t xml:space="preserve"> </w:t>
      </w:r>
    </w:p>
    <w:p>
      <w:pPr>
        <w:pStyle w:val="Code"/>
      </w:pPr>
      <w:r>
        <w:rPr>
          <w:rFonts w:ascii="Consolas" w:hAnsi="Consolas"/>
          <w:sz w:val="18"/>
        </w:rPr>
        <w:t xml:space="preserve">       -- price comparisons</w:t>
      </w:r>
    </w:p>
    <w:p>
      <w:pPr>
        <w:pStyle w:val="Code"/>
      </w:pPr>
      <w:r>
        <w:rPr>
          <w:rFonts w:ascii="Consolas" w:hAnsi="Consolas"/>
          <w:sz w:val="18"/>
        </w:rPr>
        <w:t xml:space="preserve"> </w:t>
      </w:r>
    </w:p>
    <w:p>
      <w:pPr>
        <w:pStyle w:val="Code"/>
      </w:pPr>
      <w:r>
        <w:rPr>
          <w:rFonts w:ascii="Consolas" w:hAnsi="Consolas"/>
          <w:sz w:val="18"/>
        </w:rPr>
        <w:t xml:space="preserve">       case when mc.CatalogPrice=0 then 100 else ((mc.CatalogPrice - xr.CatalogPrice)/mc.CatalogPrice)* 100 end CatalogPriceChangePercent,</w:t>
      </w:r>
    </w:p>
    <w:p>
      <w:pPr>
        <w:pStyle w:val="Code"/>
      </w:pPr>
      <w:r>
        <w:rPr>
          <w:rFonts w:ascii="Consolas" w:hAnsi="Consolas"/>
          <w:sz w:val="18"/>
        </w:rPr>
        <w:t xml:space="preserve"> </w:t>
      </w:r>
    </w:p>
    <w:p>
      <w:pPr>
        <w:pStyle w:val="Code"/>
      </w:pPr>
      <w:r>
        <w:rPr>
          <w:rFonts w:ascii="Consolas" w:hAnsi="Consolas"/>
          <w:sz w:val="18"/>
        </w:rPr>
        <w:t xml:space="preserve">       case when mc.GrossPrice=0 then 100 else ((mc.GrossPrice - xr.GrossPrice)/mc.GrossPrice)* 100 end GrossPriceChangePercent</w:t>
      </w:r>
    </w:p>
    <w:p>
      <w:pPr>
        <w:pStyle w:val="Code"/>
      </w:pPr>
      <w:r>
        <w:rPr>
          <w:rFonts w:ascii="Consolas" w:hAnsi="Consolas"/>
          <w:sz w:val="18"/>
        </w:rPr>
        <w:t xml:space="preserve"> </w:t>
      </w:r>
    </w:p>
    <w:p>
      <w:pPr>
        <w:pStyle w:val="Code"/>
      </w:pPr>
      <w:r>
        <w:rPr>
          <w:rFonts w:ascii="Consolas" w:hAnsi="Consolas"/>
          <w:sz w:val="18"/>
        </w:rPr>
        <w:t>from catalogs.dbo.[Master Catalog] mc</w:t>
      </w:r>
    </w:p>
    <w:p>
      <w:pPr>
        <w:pStyle w:val="Code"/>
      </w:pPr>
      <w:r>
        <w:rPr>
          <w:rFonts w:ascii="Consolas" w:hAnsi="Consolas"/>
          <w:sz w:val="18"/>
        </w:rPr>
        <w:t xml:space="preserve"> </w:t>
      </w:r>
    </w:p>
    <w:p>
      <w:pPr>
        <w:pStyle w:val="Code"/>
      </w:pPr>
      <w:r>
        <w:rPr>
          <w:rFonts w:ascii="Consolas" w:hAnsi="Consolas"/>
          <w:sz w:val="18"/>
        </w:rPr>
        <w:t>join dbo.CrossRefs xr on isnull(ltrim(rtrim(xr.UniqueItemNumber)),'') = isnull(ltrim(rtrim(mc.UniqueItemNumber)),'')</w:t>
      </w:r>
    </w:p>
    <w:p>
      <w:pPr>
        <w:pStyle w:val="Code"/>
      </w:pPr>
      <w:r>
        <w:rPr>
          <w:rFonts w:ascii="Consolas" w:hAnsi="Consolas"/>
          <w:sz w:val="18"/>
        </w:rPr>
        <w:t xml:space="preserve"> </w:t>
      </w:r>
    </w:p>
    <w:p>
      <w:pPr>
        <w:pStyle w:val="Code"/>
      </w:pPr>
      <w:r>
        <w:rPr>
          <w:rFonts w:ascii="Consolas" w:hAnsi="Consolas"/>
          <w:sz w:val="18"/>
        </w:rPr>
        <w:t xml:space="preserve">                         and xr.Active = 1</w:t>
      </w:r>
    </w:p>
    <w:p>
      <w:pPr>
        <w:pStyle w:val="Code"/>
      </w:pPr>
      <w:r>
        <w:rPr>
          <w:rFonts w:ascii="Consolas" w:hAnsi="Consolas"/>
          <w:sz w:val="18"/>
        </w:rPr>
        <w:t xml:space="preserve"> </w:t>
      </w:r>
    </w:p>
    <w:p>
      <w:pPr>
        <w:pStyle w:val="Code"/>
      </w:pPr>
      <w:r>
        <w:rPr>
          <w:rFonts w:ascii="Consolas" w:hAnsi="Consolas"/>
          <w:sz w:val="18"/>
        </w:rPr>
        <w:t xml:space="preserve">left join dbo.Items on Items.ItemId = xr.ItemId  </w:t>
      </w:r>
    </w:p>
    <w:p>
      <w:pPr>
        <w:pStyle w:val="Code"/>
      </w:pPr>
      <w:r>
        <w:rPr>
          <w:rFonts w:ascii="Consolas" w:hAnsi="Consolas"/>
          <w:sz w:val="18"/>
        </w:rPr>
        <w:t xml:space="preserve"> </w:t>
      </w:r>
    </w:p>
    <w:p>
      <w:pPr>
        <w:pStyle w:val="Code"/>
      </w:pPr>
      <w:r>
        <w:rPr>
          <w:rFonts w:ascii="Consolas" w:hAnsi="Consolas"/>
          <w:sz w:val="18"/>
        </w:rPr>
        <w:t xml:space="preserve">left join dbo.Units on Units.UnitId = Items.UnitId                       </w:t>
      </w:r>
    </w:p>
    <w:p>
      <w:pPr>
        <w:pStyle w:val="Code"/>
      </w:pPr>
      <w:r>
        <w:rPr>
          <w:rFonts w:ascii="Consolas" w:hAnsi="Consolas"/>
          <w:sz w:val="18"/>
        </w:rPr>
        <w:t xml:space="preserve"> </w:t>
      </w:r>
    </w:p>
    <w:p>
      <w:pPr>
        <w:pStyle w:val="Code"/>
      </w:pPr>
      <w:r>
        <w:rPr>
          <w:rFonts w:ascii="Consolas" w:hAnsi="Consolas"/>
          <w:sz w:val="18"/>
        </w:rPr>
        <w:t xml:space="preserve">--where xr.CatalogId = 2879 and mc.CatalogId = 3056 </w:t>
      </w:r>
    </w:p>
    <w:p>
      <w:pPr>
        <w:pStyle w:val="Code"/>
      </w:pPr>
      <w:r>
        <w:rPr>
          <w:rFonts w:ascii="Consolas" w:hAnsi="Consolas"/>
          <w:sz w:val="18"/>
        </w:rPr>
        <w:t xml:space="preserve"> </w:t>
      </w:r>
    </w:p>
    <w:p>
      <w:pPr>
        <w:pStyle w:val="Code"/>
      </w:pPr>
      <w:r>
        <w:rPr>
          <w:rFonts w:ascii="Consolas" w:hAnsi="Consolas"/>
          <w:sz w:val="18"/>
        </w:rPr>
        <w:t>--where CatalogIdOld = 2879 and CatalogIdNew = 3056</w:t>
      </w:r>
    </w:p>
    <w:p>
      <w:pPr>
        <w:pStyle w:val="Code"/>
      </w:pPr>
      <w:r>
        <w:rPr>
          <w:rFonts w:ascii="Consolas" w:hAnsi="Consolas"/>
          <w:sz w:val="18"/>
        </w:rPr>
        <w:t xml:space="preserve"> </w:t>
      </w:r>
    </w:p>
    <w:p>
      <w:pPr>
        <w:pStyle w:val="Code"/>
      </w:pPr>
      <w:r>
        <w:rPr>
          <w:rFonts w:ascii="Consolas" w:hAnsi="Consolas"/>
          <w:sz w:val="18"/>
        </w:rPr>
        <w:t>--order by xr.Page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vw_CatalogImport {dbo-vw-catalogimport}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2011-10-05 23:06:22.610000</w:t>
            </w:r>
          </w:p>
        </w:tc>
      </w:tr>
      <w:tr>
        <w:tc>
          <w:tcPr>
            <w:tcW w:type="dxa" w:w="4320"/>
          </w:tcPr>
          <w:p>
            <w:r>
              <w:rPr>
                <w:sz w:val="20"/>
              </w:rPr>
              <w:t>**Modified**</w:t>
            </w:r>
          </w:p>
        </w:tc>
        <w:tc>
          <w:tcPr>
            <w:tcW w:type="dxa" w:w="4320"/>
          </w:tcPr>
          <w:p>
            <w:r>
              <w:rPr>
                <w:sz w:val="20"/>
              </w:rPr>
              <w:t>2018-01-21 20:26:47.917000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CatalogImportFieldId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CatalogImportId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SequenceId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Optional</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rowguid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7</w:t>
            </w:r>
          </w:p>
        </w:tc>
        <w:tc>
          <w:tcPr>
            <w:tcW w:type="dxa" w:w="2160"/>
          </w:tcPr>
          <w:p>
            <w:r>
              <w:rPr>
                <w:sz w:val="20"/>
              </w:rPr>
              <w:t>CatalogImportMapId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ImportIndex</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ImportRegExp</w:t>
            </w:r>
          </w:p>
        </w:tc>
        <w:tc>
          <w:tcPr>
            <w:tcW w:type="dxa" w:w="2160"/>
            <w:shd w:fill="F5F5F5" w:val="clear"/>
          </w:tcPr>
          <w:p>
            <w:r>
              <w:rPr>
                <w:sz w:val="20"/>
              </w:rPr>
              <w:t>varchar(1024)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dbo.CatalogImportFields</w:t>
            </w:r>
          </w:p>
        </w:tc>
        <w:tc>
          <w:tcPr>
            <w:tcW w:type="dxa" w:w="4320"/>
          </w:tcPr>
          <w:p>
            <w:r>
              <w:rPr>
                <w:sz w:val="20"/>
              </w:rPr>
              <w:t>Table</w:t>
            </w:r>
          </w:p>
        </w:tc>
      </w:tr>
      <w:tr>
        <w:tc>
          <w:tcPr>
            <w:tcW w:type="dxa" w:w="4320"/>
            <w:shd w:fill="F5F5F5" w:val="clear"/>
          </w:tcPr>
          <w:p>
            <w:r>
              <w:rPr>
                <w:sz w:val="20"/>
              </w:rPr>
              <w:t>dbo.CatalogImportMap</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[dbo].[vw_CatalogImport] as</w:t>
      </w:r>
    </w:p>
    <w:p>
      <w:pPr>
        <w:pStyle w:val="Code"/>
      </w:pPr>
      <w:r>
        <w:rPr>
          <w:rFonts w:ascii="Consolas" w:hAnsi="Consolas"/>
          <w:sz w:val="18"/>
        </w:rPr>
        <w:t xml:space="preserve"> </w:t>
      </w:r>
    </w:p>
    <w:p>
      <w:pPr>
        <w:pStyle w:val="Code"/>
      </w:pPr>
      <w:r>
        <w:rPr>
          <w:rFonts w:ascii="Consolas" w:hAnsi="Consolas"/>
          <w:sz w:val="18"/>
        </w:rPr>
        <w:t>select CatalogImportFields.*, CatalogImportMap.CatalogImportMapId, CatalogImportMap.CatalogId, CatalogImportMap.ImportIndex, CatalogImportMap.ImportRegExp</w:t>
      </w:r>
    </w:p>
    <w:p>
      <w:pPr>
        <w:pStyle w:val="Code"/>
      </w:pPr>
      <w:r>
        <w:rPr>
          <w:rFonts w:ascii="Consolas" w:hAnsi="Consolas"/>
          <w:sz w:val="18"/>
        </w:rPr>
        <w:t xml:space="preserve"> </w:t>
      </w:r>
    </w:p>
    <w:p>
      <w:pPr>
        <w:pStyle w:val="Code"/>
      </w:pPr>
      <w:r>
        <w:rPr>
          <w:rFonts w:ascii="Consolas" w:hAnsi="Consolas"/>
          <w:sz w:val="18"/>
        </w:rPr>
        <w:t xml:space="preserve">  from CatalogImportFields with (nolock)</w:t>
      </w:r>
    </w:p>
    <w:p>
      <w:pPr>
        <w:pStyle w:val="Code"/>
      </w:pPr>
      <w:r>
        <w:rPr>
          <w:rFonts w:ascii="Consolas" w:hAnsi="Consolas"/>
          <w:sz w:val="18"/>
        </w:rPr>
        <w:t xml:space="preserve"> </w:t>
      </w:r>
    </w:p>
    <w:p>
      <w:pPr>
        <w:pStyle w:val="Code"/>
      </w:pPr>
      <w:r>
        <w:rPr>
          <w:rFonts w:ascii="Consolas" w:hAnsi="Consolas"/>
          <w:sz w:val="18"/>
        </w:rPr>
        <w:t xml:space="preserve">  left outer join CatalogImportMap on CatalogImportMap.CatalogImportFieldId = CatalogImportFields.CatalogImportFieldId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vw_CatalogImporter1 {dbo-vw-catalogimporter1}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2015-03-18 17:06:27.530000</w:t>
            </w:r>
          </w:p>
        </w:tc>
      </w:tr>
      <w:tr>
        <w:tc>
          <w:tcPr>
            <w:tcW w:type="dxa" w:w="4320"/>
          </w:tcPr>
          <w:p>
            <w:r>
              <w:rPr>
                <w:sz w:val="20"/>
              </w:rPr>
              <w:t>**Modified**</w:t>
            </w:r>
          </w:p>
        </w:tc>
        <w:tc>
          <w:tcPr>
            <w:tcW w:type="dxa" w:w="4320"/>
          </w:tcPr>
          <w:p>
            <w:r>
              <w:rPr>
                <w:sz w:val="20"/>
              </w:rPr>
              <w:t>2018-01-21 20:26:47.923000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[dbo].[vw_CatalogImporter1] as</w:t>
      </w:r>
    </w:p>
    <w:p>
      <w:pPr>
        <w:pStyle w:val="Code"/>
      </w:pPr>
      <w:r>
        <w:rPr>
          <w:rFonts w:ascii="Consolas" w:hAnsi="Consolas"/>
          <w:sz w:val="18"/>
        </w:rPr>
        <w:t xml:space="preserve"> </w:t>
      </w:r>
    </w:p>
    <w:p>
      <w:pPr>
        <w:pStyle w:val="Code"/>
      </w:pPr>
      <w:r>
        <w:rPr>
          <w:rFonts w:ascii="Consolas" w:hAnsi="Consolas"/>
          <w:sz w:val="18"/>
        </w:rPr>
        <w:t>SELECT CAT.Name CategoryName, VEN.Name VendorName, VEN.Code VendorCode, BH.CategoryId, BIDS.VendorId</w:t>
      </w:r>
    </w:p>
    <w:p>
      <w:pPr>
        <w:pStyle w:val="Code"/>
      </w:pPr>
      <w:r>
        <w:rPr>
          <w:rFonts w:ascii="Consolas" w:hAnsi="Consolas"/>
          <w:sz w:val="18"/>
        </w:rPr>
        <w:t xml:space="preserve"> </w:t>
      </w:r>
    </w:p>
    <w:p>
      <w:pPr>
        <w:pStyle w:val="Code"/>
      </w:pPr>
      <w:r>
        <w:rPr>
          <w:rFonts w:ascii="Consolas" w:hAnsi="Consolas"/>
          <w:sz w:val="18"/>
        </w:rPr>
        <w:t>FROM BidHeaders BH with (nolock)</w:t>
      </w:r>
    </w:p>
    <w:p>
      <w:pPr>
        <w:pStyle w:val="Code"/>
      </w:pPr>
      <w:r>
        <w:rPr>
          <w:rFonts w:ascii="Consolas" w:hAnsi="Consolas"/>
          <w:sz w:val="18"/>
        </w:rPr>
        <w:t xml:space="preserve"> </w:t>
      </w:r>
    </w:p>
    <w:p>
      <w:pPr>
        <w:pStyle w:val="Code"/>
      </w:pPr>
      <w:r>
        <w:rPr>
          <w:rFonts w:ascii="Consolas" w:hAnsi="Consolas"/>
          <w:sz w:val="18"/>
        </w:rPr>
        <w:t xml:space="preserve">JOIN Bids ON Bids.BidHeaderId = BH.BidHeaderId and Bids.Active = 1 </w:t>
      </w:r>
    </w:p>
    <w:p>
      <w:pPr>
        <w:pStyle w:val="Code"/>
      </w:pPr>
      <w:r>
        <w:rPr>
          <w:rFonts w:ascii="Consolas" w:hAnsi="Consolas"/>
          <w:sz w:val="18"/>
        </w:rPr>
        <w:t xml:space="preserve"> </w:t>
      </w:r>
    </w:p>
    <w:p>
      <w:pPr>
        <w:pStyle w:val="Code"/>
      </w:pPr>
      <w:r>
        <w:rPr>
          <w:rFonts w:ascii="Consolas" w:hAnsi="Consolas"/>
          <w:sz w:val="18"/>
        </w:rPr>
        <w:t>JOIN Category CAT ON CAT.CategoryId = BH.CategoryId</w:t>
      </w:r>
    </w:p>
    <w:p>
      <w:pPr>
        <w:pStyle w:val="Code"/>
      </w:pPr>
      <w:r>
        <w:rPr>
          <w:rFonts w:ascii="Consolas" w:hAnsi="Consolas"/>
          <w:sz w:val="18"/>
        </w:rPr>
        <w:t xml:space="preserve"> </w:t>
      </w:r>
    </w:p>
    <w:p>
      <w:pPr>
        <w:pStyle w:val="Code"/>
      </w:pPr>
      <w:r>
        <w:rPr>
          <w:rFonts w:ascii="Consolas" w:hAnsi="Consolas"/>
          <w:sz w:val="18"/>
        </w:rPr>
        <w:t>JOIN Vendors VEN ON Ven.VendorId = BIDS.VendorId</w:t>
      </w:r>
    </w:p>
    <w:p>
      <w:pPr>
        <w:pStyle w:val="Code"/>
      </w:pPr>
      <w:r>
        <w:rPr>
          <w:rFonts w:ascii="Consolas" w:hAnsi="Consolas"/>
          <w:sz w:val="18"/>
        </w:rPr>
        <w:t xml:space="preserve"> </w:t>
      </w:r>
    </w:p>
    <w:p>
      <w:pPr>
        <w:pStyle w:val="Code"/>
      </w:pPr>
      <w:r>
        <w:rPr>
          <w:rFonts w:ascii="Consolas" w:hAnsi="Consolas"/>
          <w:sz w:val="18"/>
        </w:rPr>
        <w:t>where GETDATE() between BH.EffectiveFrom and BH.EffectiveUntil and BH.Active=1</w:t>
      </w:r>
    </w:p>
    <w:p>
      <w:pPr>
        <w:pStyle w:val="Code"/>
      </w:pPr>
      <w:r>
        <w:rPr>
          <w:rFonts w:ascii="Consolas" w:hAnsi="Consolas"/>
          <w:sz w:val="18"/>
        </w:rPr>
        <w:t xml:space="preserve"> </w:t>
      </w:r>
    </w:p>
    <w:p>
      <w:pPr>
        <w:pStyle w:val="Code"/>
      </w:pPr>
      <w:r>
        <w:rPr>
          <w:rFonts w:ascii="Consolas" w:hAnsi="Consolas"/>
          <w:sz w:val="18"/>
        </w:rPr>
        <w:t xml:space="preserve">      and BIDS.VendorId &lt;&gt; 7691</w:t>
      </w:r>
    </w:p>
    <w:p>
      <w:pPr>
        <w:pStyle w:val="Code"/>
      </w:pPr>
      <w:r>
        <w:rPr>
          <w:rFonts w:ascii="Consolas" w:hAnsi="Consolas"/>
          <w:sz w:val="18"/>
        </w:rPr>
        <w:t xml:space="preserve"> </w:t>
      </w:r>
    </w:p>
    <w:p>
      <w:pPr>
        <w:pStyle w:val="Code"/>
      </w:pPr>
      <w:r>
        <w:rPr>
          <w:rFonts w:ascii="Consolas" w:hAnsi="Consolas"/>
          <w:sz w:val="18"/>
        </w:rPr>
        <w:t xml:space="preserve">Group By CAT.Name, VEN.Name, VEN.Code, BH.CategoryId, BIDS.VendorId      </w:t>
      </w:r>
    </w:p>
    <w:p>
      <w:pPr>
        <w:pStyle w:val="Code"/>
      </w:pPr>
      <w:r>
        <w:rPr>
          <w:rFonts w:ascii="Consolas" w:hAnsi="Consolas"/>
          <w:sz w:val="18"/>
        </w:rPr>
        <w:t xml:space="preserve"> </w:t>
      </w:r>
    </w:p>
    <w:p>
      <w:pPr>
        <w:pStyle w:val="Code"/>
      </w:pPr>
      <w:r>
        <w:rPr>
          <w:rFonts w:ascii="Consolas" w:hAnsi="Consolas"/>
          <w:sz w:val="18"/>
        </w:rPr>
        <w:t>--Order By CAT.Name, VEN.Name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vw_CatalogImporter1Dtl {dbo-vw-catalogimporter1dtl}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2015-03-18 17:06:38.123000</w:t>
            </w:r>
          </w:p>
        </w:tc>
      </w:tr>
      <w:tr>
        <w:tc>
          <w:tcPr>
            <w:tcW w:type="dxa" w:w="4320"/>
          </w:tcPr>
          <w:p>
            <w:r>
              <w:rPr>
                <w:sz w:val="20"/>
              </w:rPr>
              <w:t>**Modified**</w:t>
            </w:r>
          </w:p>
        </w:tc>
        <w:tc>
          <w:tcPr>
            <w:tcW w:type="dxa" w:w="4320"/>
          </w:tcPr>
          <w:p>
            <w:r>
              <w:rPr>
                <w:sz w:val="20"/>
              </w:rPr>
              <w:t>2018-01-21 20:26:47.927000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BidDescription</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5</w:t>
            </w:r>
          </w:p>
        </w:tc>
        <w:tc>
          <w:tcPr>
            <w:tcW w:type="dxa" w:w="2160"/>
          </w:tcPr>
          <w:p>
            <w:r>
              <w:rPr>
                <w:sz w:val="20"/>
              </w:rPr>
              <w:t>EffectiveFrom</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EffectiveUntil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BidHeaderActive</w:t>
            </w:r>
          </w:p>
        </w:tc>
        <w:tc>
          <w:tcPr>
            <w:tcW w:type="dxa" w:w="2160"/>
          </w:tcPr>
          <w:p>
            <w:r>
              <w:rPr>
                <w:sz w:val="20"/>
              </w:rPr>
              <w:t>tinyint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[dbo].[vw_CatalogImporter1Dtl] as</w:t>
      </w:r>
    </w:p>
    <w:p>
      <w:pPr>
        <w:pStyle w:val="Code"/>
      </w:pPr>
      <w:r>
        <w:rPr>
          <w:rFonts w:ascii="Consolas" w:hAnsi="Consolas"/>
          <w:sz w:val="18"/>
        </w:rPr>
        <w:t xml:space="preserve"> </w:t>
      </w:r>
    </w:p>
    <w:p>
      <w:pPr>
        <w:pStyle w:val="Code"/>
      </w:pPr>
      <w:r>
        <w:rPr>
          <w:rFonts w:ascii="Consolas" w:hAnsi="Consolas"/>
          <w:sz w:val="18"/>
        </w:rPr>
        <w:t>SELECT CAT.Name CategoryName, VEN.Name VendorName, BH.BidHeaderId, BH.Description BidDescription, BH.EffectiveFrom, BH.EffectiveUntil, BH.CategoryId, BIDS.VendorId, BH.Active BidHeaderActive</w:t>
      </w:r>
    </w:p>
    <w:p>
      <w:pPr>
        <w:pStyle w:val="Code"/>
      </w:pPr>
      <w:r>
        <w:rPr>
          <w:rFonts w:ascii="Consolas" w:hAnsi="Consolas"/>
          <w:sz w:val="18"/>
        </w:rPr>
        <w:t xml:space="preserve"> </w:t>
      </w:r>
    </w:p>
    <w:p>
      <w:pPr>
        <w:pStyle w:val="Code"/>
      </w:pPr>
      <w:r>
        <w:rPr>
          <w:rFonts w:ascii="Consolas" w:hAnsi="Consolas"/>
          <w:sz w:val="18"/>
        </w:rPr>
        <w:t>FROM BidHeaders BH with (nolock)</w:t>
      </w:r>
    </w:p>
    <w:p>
      <w:pPr>
        <w:pStyle w:val="Code"/>
      </w:pPr>
      <w:r>
        <w:rPr>
          <w:rFonts w:ascii="Consolas" w:hAnsi="Consolas"/>
          <w:sz w:val="18"/>
        </w:rPr>
        <w:t xml:space="preserve"> </w:t>
      </w:r>
    </w:p>
    <w:p>
      <w:pPr>
        <w:pStyle w:val="Code"/>
      </w:pPr>
      <w:r>
        <w:rPr>
          <w:rFonts w:ascii="Consolas" w:hAnsi="Consolas"/>
          <w:sz w:val="18"/>
        </w:rPr>
        <w:t xml:space="preserve">JOIN Bids ON Bids.BidHeaderId = BH.BidHeaderId and Bids.Active = 1 </w:t>
      </w:r>
    </w:p>
    <w:p>
      <w:pPr>
        <w:pStyle w:val="Code"/>
      </w:pPr>
      <w:r>
        <w:rPr>
          <w:rFonts w:ascii="Consolas" w:hAnsi="Consolas"/>
          <w:sz w:val="18"/>
        </w:rPr>
        <w:t xml:space="preserve"> </w:t>
      </w:r>
    </w:p>
    <w:p>
      <w:pPr>
        <w:pStyle w:val="Code"/>
      </w:pPr>
      <w:r>
        <w:rPr>
          <w:rFonts w:ascii="Consolas" w:hAnsi="Consolas"/>
          <w:sz w:val="18"/>
        </w:rPr>
        <w:t>JOIN Category CAT ON CAT.CategoryId = BH.CategoryId</w:t>
      </w:r>
    </w:p>
    <w:p>
      <w:pPr>
        <w:pStyle w:val="Code"/>
      </w:pPr>
      <w:r>
        <w:rPr>
          <w:rFonts w:ascii="Consolas" w:hAnsi="Consolas"/>
          <w:sz w:val="18"/>
        </w:rPr>
        <w:t xml:space="preserve"> </w:t>
      </w:r>
    </w:p>
    <w:p>
      <w:pPr>
        <w:pStyle w:val="Code"/>
      </w:pPr>
      <w:r>
        <w:rPr>
          <w:rFonts w:ascii="Consolas" w:hAnsi="Consolas"/>
          <w:sz w:val="18"/>
        </w:rPr>
        <w:t>JOIN Vendors VEN ON Ven.VendorId = BIDS.VendorId</w:t>
      </w:r>
    </w:p>
    <w:p>
      <w:pPr>
        <w:pStyle w:val="Code"/>
      </w:pPr>
      <w:r>
        <w:rPr>
          <w:rFonts w:ascii="Consolas" w:hAnsi="Consolas"/>
          <w:sz w:val="18"/>
        </w:rPr>
        <w:t xml:space="preserve"> </w:t>
      </w:r>
    </w:p>
    <w:p>
      <w:pPr>
        <w:pStyle w:val="Code"/>
      </w:pPr>
      <w:r>
        <w:rPr>
          <w:rFonts w:ascii="Consolas" w:hAnsi="Consolas"/>
          <w:sz w:val="18"/>
        </w:rPr>
        <w:t>where GETDATE() between BH.EffectiveFrom and BH.EffectiveUntil and BH.Active=1</w:t>
      </w:r>
    </w:p>
    <w:p>
      <w:pPr>
        <w:pStyle w:val="Code"/>
      </w:pPr>
      <w:r>
        <w:rPr>
          <w:rFonts w:ascii="Consolas" w:hAnsi="Consolas"/>
          <w:sz w:val="18"/>
        </w:rPr>
        <w:t xml:space="preserve"> </w:t>
      </w:r>
    </w:p>
    <w:p>
      <w:pPr>
        <w:pStyle w:val="Code"/>
      </w:pPr>
      <w:r>
        <w:rPr>
          <w:rFonts w:ascii="Consolas" w:hAnsi="Consolas"/>
          <w:sz w:val="18"/>
        </w:rPr>
        <w:t xml:space="preserve">      and BIDS.VendorId &lt;&gt; 7691</w:t>
      </w:r>
    </w:p>
    <w:p>
      <w:pPr>
        <w:pStyle w:val="Code"/>
      </w:pPr>
      <w:r>
        <w:rPr>
          <w:rFonts w:ascii="Consolas" w:hAnsi="Consolas"/>
          <w:sz w:val="18"/>
        </w:rPr>
        <w:t xml:space="preserve"> </w:t>
      </w:r>
    </w:p>
    <w:p>
      <w:pPr>
        <w:pStyle w:val="Code"/>
      </w:pPr>
      <w:r>
        <w:rPr>
          <w:rFonts w:ascii="Consolas" w:hAnsi="Consolas"/>
          <w:sz w:val="18"/>
        </w:rPr>
        <w:t>--Order By CAT.Name, VEN.Name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vw_CatalogImporterCat {dbo-vw-catalogimportercat}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2015-03-18 17:36:29.390000</w:t>
            </w:r>
          </w:p>
        </w:tc>
      </w:tr>
      <w:tr>
        <w:tc>
          <w:tcPr>
            <w:tcW w:type="dxa" w:w="4320"/>
          </w:tcPr>
          <w:p>
            <w:r>
              <w:rPr>
                <w:sz w:val="20"/>
              </w:rPr>
              <w:t>**Modified**</w:t>
            </w:r>
          </w:p>
        </w:tc>
        <w:tc>
          <w:tcPr>
            <w:tcW w:type="dxa" w:w="4320"/>
          </w:tcPr>
          <w:p>
            <w:r>
              <w:rPr>
                <w:sz w:val="20"/>
              </w:rPr>
              <w:t>2018-01-21 20:26:47.930000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[dbo].[vw_CatalogImporterCat] as</w:t>
      </w:r>
    </w:p>
    <w:p>
      <w:pPr>
        <w:pStyle w:val="Code"/>
      </w:pPr>
      <w:r>
        <w:rPr>
          <w:rFonts w:ascii="Consolas" w:hAnsi="Consolas"/>
          <w:sz w:val="18"/>
        </w:rPr>
        <w:t xml:space="preserve"> </w:t>
      </w:r>
    </w:p>
    <w:p>
      <w:pPr>
        <w:pStyle w:val="Code"/>
      </w:pPr>
      <w:r>
        <w:rPr>
          <w:rFonts w:ascii="Consolas" w:hAnsi="Consolas"/>
          <w:sz w:val="18"/>
        </w:rPr>
        <w:t>SELECT CAT.Name CategoryName, BH.CategoryId</w:t>
      </w:r>
    </w:p>
    <w:p>
      <w:pPr>
        <w:pStyle w:val="Code"/>
      </w:pPr>
      <w:r>
        <w:rPr>
          <w:rFonts w:ascii="Consolas" w:hAnsi="Consolas"/>
          <w:sz w:val="18"/>
        </w:rPr>
        <w:t xml:space="preserve"> </w:t>
      </w:r>
    </w:p>
    <w:p>
      <w:pPr>
        <w:pStyle w:val="Code"/>
      </w:pPr>
      <w:r>
        <w:rPr>
          <w:rFonts w:ascii="Consolas" w:hAnsi="Consolas"/>
          <w:sz w:val="18"/>
        </w:rPr>
        <w:t>FROM BidHeaders BH with (nolock)</w:t>
      </w:r>
    </w:p>
    <w:p>
      <w:pPr>
        <w:pStyle w:val="Code"/>
      </w:pPr>
      <w:r>
        <w:rPr>
          <w:rFonts w:ascii="Consolas" w:hAnsi="Consolas"/>
          <w:sz w:val="18"/>
        </w:rPr>
        <w:t xml:space="preserve"> </w:t>
      </w:r>
    </w:p>
    <w:p>
      <w:pPr>
        <w:pStyle w:val="Code"/>
      </w:pPr>
      <w:r>
        <w:rPr>
          <w:rFonts w:ascii="Consolas" w:hAnsi="Consolas"/>
          <w:sz w:val="18"/>
        </w:rPr>
        <w:t xml:space="preserve">JOIN Bids ON Bids.BidHeaderId = BH.BidHeaderId and Bids.Active = 1 </w:t>
      </w:r>
    </w:p>
    <w:p>
      <w:pPr>
        <w:pStyle w:val="Code"/>
      </w:pPr>
      <w:r>
        <w:rPr>
          <w:rFonts w:ascii="Consolas" w:hAnsi="Consolas"/>
          <w:sz w:val="18"/>
        </w:rPr>
        <w:t xml:space="preserve"> </w:t>
      </w:r>
    </w:p>
    <w:p>
      <w:pPr>
        <w:pStyle w:val="Code"/>
      </w:pPr>
      <w:r>
        <w:rPr>
          <w:rFonts w:ascii="Consolas" w:hAnsi="Consolas"/>
          <w:sz w:val="18"/>
        </w:rPr>
        <w:t>JOIN Category CAT ON CAT.CategoryId = BH.CategoryId</w:t>
      </w:r>
    </w:p>
    <w:p>
      <w:pPr>
        <w:pStyle w:val="Code"/>
      </w:pPr>
      <w:r>
        <w:rPr>
          <w:rFonts w:ascii="Consolas" w:hAnsi="Consolas"/>
          <w:sz w:val="18"/>
        </w:rPr>
        <w:t xml:space="preserve"> </w:t>
      </w:r>
    </w:p>
    <w:p>
      <w:pPr>
        <w:pStyle w:val="Code"/>
      </w:pPr>
      <w:r>
        <w:rPr>
          <w:rFonts w:ascii="Consolas" w:hAnsi="Consolas"/>
          <w:sz w:val="18"/>
        </w:rPr>
        <w:t>JOIN Vendors VEN ON Ven.VendorId = BIDS.VendorId</w:t>
      </w:r>
    </w:p>
    <w:p>
      <w:pPr>
        <w:pStyle w:val="Code"/>
      </w:pPr>
      <w:r>
        <w:rPr>
          <w:rFonts w:ascii="Consolas" w:hAnsi="Consolas"/>
          <w:sz w:val="18"/>
        </w:rPr>
        <w:t xml:space="preserve"> </w:t>
      </w:r>
    </w:p>
    <w:p>
      <w:pPr>
        <w:pStyle w:val="Code"/>
      </w:pPr>
      <w:r>
        <w:rPr>
          <w:rFonts w:ascii="Consolas" w:hAnsi="Consolas"/>
          <w:sz w:val="18"/>
        </w:rPr>
        <w:t>where GETDATE() between BH.EffectiveFrom and BH.EffectiveUntil and BH.Active=1</w:t>
      </w:r>
    </w:p>
    <w:p>
      <w:pPr>
        <w:pStyle w:val="Code"/>
      </w:pPr>
      <w:r>
        <w:rPr>
          <w:rFonts w:ascii="Consolas" w:hAnsi="Consolas"/>
          <w:sz w:val="18"/>
        </w:rPr>
        <w:t xml:space="preserve"> </w:t>
      </w:r>
    </w:p>
    <w:p>
      <w:pPr>
        <w:pStyle w:val="Code"/>
      </w:pPr>
      <w:r>
        <w:rPr>
          <w:rFonts w:ascii="Consolas" w:hAnsi="Consolas"/>
          <w:sz w:val="18"/>
        </w:rPr>
        <w:t xml:space="preserve">      and BIDS.VendorId &lt;&gt; 7691</w:t>
      </w:r>
    </w:p>
    <w:p>
      <w:pPr>
        <w:pStyle w:val="Code"/>
      </w:pPr>
      <w:r>
        <w:rPr>
          <w:rFonts w:ascii="Consolas" w:hAnsi="Consolas"/>
          <w:sz w:val="18"/>
        </w:rPr>
        <w:t xml:space="preserve"> </w:t>
      </w:r>
    </w:p>
    <w:p>
      <w:pPr>
        <w:pStyle w:val="Code"/>
      </w:pPr>
      <w:r>
        <w:rPr>
          <w:rFonts w:ascii="Consolas" w:hAnsi="Consolas"/>
          <w:sz w:val="18"/>
        </w:rPr>
        <w:t>Group By CAT.Name, BH.CategoryId</w:t>
      </w:r>
    </w:p>
    <w:p>
      <w:pPr>
        <w:pStyle w:val="Code"/>
      </w:pPr>
      <w:r>
        <w:rPr>
          <w:rFonts w:ascii="Consolas" w:hAnsi="Consolas"/>
          <w:sz w:val="18"/>
        </w:rPr>
        <w:t xml:space="preserve"> </w:t>
      </w:r>
    </w:p>
    <w:p>
      <w:pPr>
        <w:pStyle w:val="Code"/>
      </w:pPr>
      <w:r>
        <w:rPr>
          <w:rFonts w:ascii="Consolas" w:hAnsi="Consolas"/>
          <w:sz w:val="18"/>
        </w:rPr>
        <w:t>--Order By CAT.Name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vw_CatalogImporterVen {dbo-vw-catalogimporterven}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2015-03-18 17:39:20.983000</w:t>
            </w:r>
          </w:p>
        </w:tc>
      </w:tr>
      <w:tr>
        <w:tc>
          <w:tcPr>
            <w:tcW w:type="dxa" w:w="4320"/>
          </w:tcPr>
          <w:p>
            <w:r>
              <w:rPr>
                <w:sz w:val="20"/>
              </w:rPr>
              <w:t>**Modified**</w:t>
            </w:r>
          </w:p>
        </w:tc>
        <w:tc>
          <w:tcPr>
            <w:tcW w:type="dxa" w:w="4320"/>
          </w:tcPr>
          <w:p>
            <w:r>
              <w:rPr>
                <w:sz w:val="20"/>
              </w:rPr>
              <w:t>2018-01-21 20:26:47.933000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[dbo].[vw_CatalogImporterVen] as</w:t>
      </w:r>
    </w:p>
    <w:p>
      <w:pPr>
        <w:pStyle w:val="Code"/>
      </w:pPr>
      <w:r>
        <w:rPr>
          <w:rFonts w:ascii="Consolas" w:hAnsi="Consolas"/>
          <w:sz w:val="18"/>
        </w:rPr>
        <w:t xml:space="preserve"> </w:t>
      </w:r>
    </w:p>
    <w:p>
      <w:pPr>
        <w:pStyle w:val="Code"/>
      </w:pPr>
      <w:r>
        <w:rPr>
          <w:rFonts w:ascii="Consolas" w:hAnsi="Consolas"/>
          <w:sz w:val="18"/>
        </w:rPr>
        <w:t>SELECT VEN.Name VendorName, VEN.VendorId, VEN.Code VendorCode</w:t>
      </w:r>
    </w:p>
    <w:p>
      <w:pPr>
        <w:pStyle w:val="Code"/>
      </w:pPr>
      <w:r>
        <w:rPr>
          <w:rFonts w:ascii="Consolas" w:hAnsi="Consolas"/>
          <w:sz w:val="18"/>
        </w:rPr>
        <w:t xml:space="preserve"> </w:t>
      </w:r>
    </w:p>
    <w:p>
      <w:pPr>
        <w:pStyle w:val="Code"/>
      </w:pPr>
      <w:r>
        <w:rPr>
          <w:rFonts w:ascii="Consolas" w:hAnsi="Consolas"/>
          <w:sz w:val="18"/>
        </w:rPr>
        <w:t>FROM BidHeaders BH with (nolock)</w:t>
      </w:r>
    </w:p>
    <w:p>
      <w:pPr>
        <w:pStyle w:val="Code"/>
      </w:pPr>
      <w:r>
        <w:rPr>
          <w:rFonts w:ascii="Consolas" w:hAnsi="Consolas"/>
          <w:sz w:val="18"/>
        </w:rPr>
        <w:t xml:space="preserve"> </w:t>
      </w:r>
    </w:p>
    <w:p>
      <w:pPr>
        <w:pStyle w:val="Code"/>
      </w:pPr>
      <w:r>
        <w:rPr>
          <w:rFonts w:ascii="Consolas" w:hAnsi="Consolas"/>
          <w:sz w:val="18"/>
        </w:rPr>
        <w:t xml:space="preserve">JOIN Bids ON Bids.BidHeaderId = BH.BidHeaderId and Bids.Active = 1 </w:t>
      </w:r>
    </w:p>
    <w:p>
      <w:pPr>
        <w:pStyle w:val="Code"/>
      </w:pPr>
      <w:r>
        <w:rPr>
          <w:rFonts w:ascii="Consolas" w:hAnsi="Consolas"/>
          <w:sz w:val="18"/>
        </w:rPr>
        <w:t xml:space="preserve"> </w:t>
      </w:r>
    </w:p>
    <w:p>
      <w:pPr>
        <w:pStyle w:val="Code"/>
      </w:pPr>
      <w:r>
        <w:rPr>
          <w:rFonts w:ascii="Consolas" w:hAnsi="Consolas"/>
          <w:sz w:val="18"/>
        </w:rPr>
        <w:t>JOIN Category CAT ON CAT.CategoryId = BH.CategoryId</w:t>
      </w:r>
    </w:p>
    <w:p>
      <w:pPr>
        <w:pStyle w:val="Code"/>
      </w:pPr>
      <w:r>
        <w:rPr>
          <w:rFonts w:ascii="Consolas" w:hAnsi="Consolas"/>
          <w:sz w:val="18"/>
        </w:rPr>
        <w:t xml:space="preserve"> </w:t>
      </w:r>
    </w:p>
    <w:p>
      <w:pPr>
        <w:pStyle w:val="Code"/>
      </w:pPr>
      <w:r>
        <w:rPr>
          <w:rFonts w:ascii="Consolas" w:hAnsi="Consolas"/>
          <w:sz w:val="18"/>
        </w:rPr>
        <w:t>JOIN Vendors VEN ON Ven.VendorId = BIDS.VendorId</w:t>
      </w:r>
    </w:p>
    <w:p>
      <w:pPr>
        <w:pStyle w:val="Code"/>
      </w:pPr>
      <w:r>
        <w:rPr>
          <w:rFonts w:ascii="Consolas" w:hAnsi="Consolas"/>
          <w:sz w:val="18"/>
        </w:rPr>
        <w:t xml:space="preserve"> </w:t>
      </w:r>
    </w:p>
    <w:p>
      <w:pPr>
        <w:pStyle w:val="Code"/>
      </w:pPr>
      <w:r>
        <w:rPr>
          <w:rFonts w:ascii="Consolas" w:hAnsi="Consolas"/>
          <w:sz w:val="18"/>
        </w:rPr>
        <w:t>where GETDATE() between BH.EffectiveFrom and BH.EffectiveUntil and BH.Active=1</w:t>
      </w:r>
    </w:p>
    <w:p>
      <w:pPr>
        <w:pStyle w:val="Code"/>
      </w:pPr>
      <w:r>
        <w:rPr>
          <w:rFonts w:ascii="Consolas" w:hAnsi="Consolas"/>
          <w:sz w:val="18"/>
        </w:rPr>
        <w:t xml:space="preserve"> </w:t>
      </w:r>
    </w:p>
    <w:p>
      <w:pPr>
        <w:pStyle w:val="Code"/>
      </w:pPr>
      <w:r>
        <w:rPr>
          <w:rFonts w:ascii="Consolas" w:hAnsi="Consolas"/>
          <w:sz w:val="18"/>
        </w:rPr>
        <w:t xml:space="preserve">      and BIDS.VendorId &lt;&gt; 7691</w:t>
      </w:r>
    </w:p>
    <w:p>
      <w:pPr>
        <w:pStyle w:val="Code"/>
      </w:pPr>
      <w:r>
        <w:rPr>
          <w:rFonts w:ascii="Consolas" w:hAnsi="Consolas"/>
          <w:sz w:val="18"/>
        </w:rPr>
        <w:t xml:space="preserve"> </w:t>
      </w:r>
    </w:p>
    <w:p>
      <w:pPr>
        <w:pStyle w:val="Code"/>
      </w:pPr>
      <w:r>
        <w:rPr>
          <w:rFonts w:ascii="Consolas" w:hAnsi="Consolas"/>
          <w:sz w:val="18"/>
        </w:rPr>
        <w:t>Group By VEN.Name, VEN.VendorId, VEN.Code</w:t>
      </w:r>
    </w:p>
    <w:p>
      <w:pPr>
        <w:pStyle w:val="Code"/>
      </w:pPr>
      <w:r>
        <w:rPr>
          <w:rFonts w:ascii="Consolas" w:hAnsi="Consolas"/>
          <w:sz w:val="18"/>
        </w:rPr>
        <w:t xml:space="preserve"> </w:t>
      </w:r>
    </w:p>
    <w:p>
      <w:pPr>
        <w:pStyle w:val="Code"/>
      </w:pPr>
      <w:r>
        <w:rPr>
          <w:rFonts w:ascii="Consolas" w:hAnsi="Consolas"/>
          <w:sz w:val="18"/>
        </w:rPr>
        <w:t>--Order By VEN.NAME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vw_CatalogImports {dbo-vw-catalogimports}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2010-03-03 18:17:02.487000</w:t>
            </w:r>
          </w:p>
        </w:tc>
      </w:tr>
      <w:tr>
        <w:tc>
          <w:tcPr>
            <w:tcW w:type="dxa" w:w="4320"/>
          </w:tcPr>
          <w:p>
            <w:r>
              <w:rPr>
                <w:sz w:val="20"/>
              </w:rPr>
              <w:t>**Modified**</w:t>
            </w:r>
          </w:p>
        </w:tc>
        <w:tc>
          <w:tcPr>
            <w:tcW w:type="dxa" w:w="4320"/>
          </w:tcPr>
          <w:p>
            <w:r>
              <w:rPr>
                <w:sz w:val="20"/>
              </w:rPr>
              <w:t>2018-01-21 20:26:47.940000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CatalogYear</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NumberOfItems</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DatePosted</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7</w:t>
            </w:r>
          </w:p>
        </w:tc>
        <w:tc>
          <w:tcPr>
            <w:tcW w:type="dxa" w:w="2160"/>
          </w:tcPr>
          <w:p>
            <w:r>
              <w:rPr>
                <w:sz w:val="20"/>
              </w:rPr>
              <w:t>WebLink</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[dbo].[vw_CatalogImports]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Category.Name AS CategoryName, Vendors.Name AS VendorName, [Catalog].CatalogYear AS CatalogYear, </w:t>
      </w:r>
    </w:p>
    <w:p>
      <w:pPr>
        <w:pStyle w:val="Code"/>
      </w:pPr>
      <w:r>
        <w:rPr>
          <w:rFonts w:ascii="Consolas" w:hAnsi="Consolas"/>
          <w:sz w:val="18"/>
        </w:rPr>
        <w:t xml:space="preserve"> </w:t>
      </w:r>
    </w:p>
    <w:p>
      <w:pPr>
        <w:pStyle w:val="Code"/>
      </w:pPr>
      <w:r>
        <w:rPr>
          <w:rFonts w:ascii="Consolas" w:hAnsi="Consolas"/>
          <w:sz w:val="18"/>
        </w:rPr>
        <w:t xml:space="preserve">      [Catalog].Name AS CatalogName, (select count(*) from crossrefs where catalogid=Catalog.CatalogId) AS NumberOfItems, isnull(convert(varchar, catalog.postdate, 110),'not available') as DatePosted, isnull(convert(varchar, catalog.weblink, 110),'') As WebLink, catalog.CatalogId</w:t>
      </w:r>
    </w:p>
    <w:p>
      <w:pPr>
        <w:pStyle w:val="Code"/>
      </w:pPr>
      <w:r>
        <w:rPr>
          <w:rFonts w:ascii="Consolas" w:hAnsi="Consolas"/>
          <w:sz w:val="18"/>
        </w:rPr>
        <w:t xml:space="preserve"> </w:t>
      </w:r>
    </w:p>
    <w:p>
      <w:pPr>
        <w:pStyle w:val="Code"/>
      </w:pPr>
      <w:r>
        <w:rPr>
          <w:rFonts w:ascii="Consolas" w:hAnsi="Consolas"/>
          <w:sz w:val="18"/>
        </w:rPr>
        <w:t>FROM [Catalog] INNER</w:t>
      </w:r>
    </w:p>
    <w:p>
      <w:pPr>
        <w:pStyle w:val="Code"/>
      </w:pPr>
      <w:r>
        <w:rPr>
          <w:rFonts w:ascii="Consolas" w:hAnsi="Consolas"/>
          <w:sz w:val="18"/>
        </w:rPr>
        <w:t xml:space="preserve"> </w:t>
      </w:r>
    </w:p>
    <w:p>
      <w:pPr>
        <w:pStyle w:val="Code"/>
      </w:pPr>
      <w:r>
        <w:rPr>
          <w:rFonts w:ascii="Consolas" w:hAnsi="Consolas"/>
          <w:sz w:val="18"/>
        </w:rPr>
        <w:t xml:space="preserve">JOIN Vendors ON [Catalog].VendorId = Vendors.VendorId INNER </w:t>
      </w:r>
    </w:p>
    <w:p>
      <w:pPr>
        <w:pStyle w:val="Code"/>
      </w:pPr>
      <w:r>
        <w:rPr>
          <w:rFonts w:ascii="Consolas" w:hAnsi="Consolas"/>
          <w:sz w:val="18"/>
        </w:rPr>
        <w:t xml:space="preserve"> </w:t>
      </w:r>
    </w:p>
    <w:p>
      <w:pPr>
        <w:pStyle w:val="Code"/>
      </w:pPr>
      <w:r>
        <w:rPr>
          <w:rFonts w:ascii="Consolas" w:hAnsi="Consolas"/>
          <w:sz w:val="18"/>
        </w:rPr>
        <w:t>JOIN Category ON [Catalog].CategoryId = Category.CategoryId</w:t>
      </w:r>
    </w:p>
    <w:p>
      <w:pPr>
        <w:pStyle w:val="Code"/>
      </w:pPr>
      <w:r>
        <w:rPr>
          <w:rFonts w:ascii="Consolas" w:hAnsi="Consolas"/>
          <w:sz w:val="18"/>
        </w:rPr>
        <w:t xml:space="preserve"> </w:t>
      </w:r>
    </w:p>
    <w:p>
      <w:pPr>
        <w:pStyle w:val="Code"/>
      </w:pPr>
      <w:r>
        <w:rPr>
          <w:rFonts w:ascii="Consolas" w:hAnsi="Consolas"/>
          <w:sz w:val="18"/>
        </w:rPr>
        <w:t>WHERE ([Catalog].Active = 1) AND ( ([Catalog].CatalogYear = right( year(getdate())-2, 2 ) AND Vendors.Active = 1) OR [Catalog].CatalogYear = right( year(getdate())-1, 2 ) or [Catalog].CatalogYear = right( year(getdate()), 2 ) )</w:t>
      </w:r>
    </w:p>
    <w:p>
      <w:pPr>
        <w:pStyle w:val="Code"/>
      </w:pPr>
      <w:r>
        <w:rPr>
          <w:rFonts w:ascii="Consolas" w:hAnsi="Consolas"/>
          <w:sz w:val="18"/>
        </w:rPr>
        <w:t xml:space="preserve"> </w:t>
      </w:r>
    </w:p>
    <w:p>
      <w:pPr>
        <w:pStyle w:val="Code"/>
      </w:pPr>
      <w:r>
        <w:rPr>
          <w:rFonts w:ascii="Consolas" w:hAnsi="Consolas"/>
          <w:sz w:val="18"/>
        </w:rPr>
        <w:t>--ORDER BY Category.Name, Vendors.Name, [Catalog].CatalogYear, [Catalog].Name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vw_CatalogPages {dbo-vw-catalogpages}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2012-04-11 15:55:38.890000</w:t>
            </w:r>
          </w:p>
        </w:tc>
      </w:tr>
      <w:tr>
        <w:tc>
          <w:tcPr>
            <w:tcW w:type="dxa" w:w="4320"/>
          </w:tcPr>
          <w:p>
            <w:r>
              <w:rPr>
                <w:sz w:val="20"/>
              </w:rPr>
              <w:t>**Modified**</w:t>
            </w:r>
          </w:p>
        </w:tc>
        <w:tc>
          <w:tcPr>
            <w:tcW w:type="dxa" w:w="4320"/>
          </w:tcPr>
          <w:p>
            <w:r>
              <w:rPr>
                <w:sz w:val="20"/>
              </w:rPr>
              <w:t>2018-01-21 20:26:47.080000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CatalogId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PDFAvailable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dbo.BidsCatalogList</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[dbo].[vw_CatalogPages] as</w:t>
      </w:r>
    </w:p>
    <w:p>
      <w:pPr>
        <w:pStyle w:val="Code"/>
      </w:pPr>
      <w:r>
        <w:rPr>
          <w:rFonts w:ascii="Consolas" w:hAnsi="Consolas"/>
          <w:sz w:val="18"/>
        </w:rPr>
        <w:t xml:space="preserve"> </w:t>
      </w:r>
    </w:p>
    <w:p>
      <w:pPr>
        <w:pStyle w:val="Code"/>
      </w:pPr>
      <w:r>
        <w:rPr>
          <w:rFonts w:ascii="Consolas" w:hAnsi="Consolas"/>
          <w:sz w:val="18"/>
        </w:rPr>
        <w:t xml:space="preserve">    select Requisitions.RequisitionId, Detail.ItemId, ss.CatalogId, ss.Name, ss.Page, ss.PDFAvailable, ss.VendorItemCode, ss.VendorId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ab/>
        <w:tab/>
        <w:t>select BidHeaders.BidHeaderId, BidItems.ItemId, Catalog.CatalogId, Catalog.Name, CrossRefs.Page, Catalog.PDFAvailable, CrossRefs.PackedCode VendorItemCode, Bids.VendorId</w:t>
      </w:r>
    </w:p>
    <w:p>
      <w:pPr>
        <w:pStyle w:val="Code"/>
      </w:pPr>
      <w:r>
        <w:rPr>
          <w:rFonts w:ascii="Consolas" w:hAnsi="Consolas"/>
          <w:sz w:val="18"/>
        </w:rPr>
        <w:t xml:space="preserve"> </w:t>
      </w:r>
    </w:p>
    <w:p>
      <w:pPr>
        <w:pStyle w:val="Code"/>
      </w:pPr>
      <w:r>
        <w:rPr>
          <w:rFonts w:ascii="Consolas" w:hAnsi="Consolas"/>
          <w:sz w:val="18"/>
        </w:rPr>
        <w:tab/>
        <w:tab/>
        <w:t xml:space="preserve">  from BidHeaders with (nolock)</w:t>
      </w:r>
    </w:p>
    <w:p>
      <w:pPr>
        <w:pStyle w:val="Code"/>
      </w:pPr>
      <w:r>
        <w:rPr>
          <w:rFonts w:ascii="Consolas" w:hAnsi="Consolas"/>
          <w:sz w:val="18"/>
        </w:rPr>
        <w:t xml:space="preserve"> </w:t>
      </w:r>
    </w:p>
    <w:p>
      <w:pPr>
        <w:pStyle w:val="Code"/>
      </w:pPr>
      <w:r>
        <w:rPr>
          <w:rFonts w:ascii="Consolas" w:hAnsi="Consolas"/>
          <w:sz w:val="18"/>
        </w:rPr>
        <w:tab/>
        <w:tab/>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ab/>
        <w:tab/>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ab/>
        <w:tab/>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ab/>
        <w:tab/>
        <w:tab/>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 xml:space="preserve">                and CrossRefs.PackedCode = BidItems.PackedVendorItemCode</w:t>
      </w:r>
    </w:p>
    <w:p>
      <w:pPr>
        <w:pStyle w:val="Code"/>
      </w:pPr>
      <w:r>
        <w:rPr>
          <w:rFonts w:ascii="Consolas" w:hAnsi="Consolas"/>
          <w:sz w:val="18"/>
        </w:rPr>
        <w:t xml:space="preserve"> </w:t>
      </w:r>
    </w:p>
    <w:p>
      <w:pPr>
        <w:pStyle w:val="Code"/>
      </w:pPr>
      <w:r>
        <w:rPr>
          <w:rFonts w:ascii="Consolas" w:hAnsi="Consolas"/>
          <w:sz w:val="18"/>
        </w:rPr>
        <w:tab/>
        <w:tab/>
        <w:t>union (</w:t>
      </w:r>
    </w:p>
    <w:p>
      <w:pPr>
        <w:pStyle w:val="Code"/>
      </w:pPr>
      <w:r>
        <w:rPr>
          <w:rFonts w:ascii="Consolas" w:hAnsi="Consolas"/>
          <w:sz w:val="18"/>
        </w:rPr>
        <w:t xml:space="preserve"> </w:t>
      </w:r>
    </w:p>
    <w:p>
      <w:pPr>
        <w:pStyle w:val="Code"/>
      </w:pPr>
      <w:r>
        <w:rPr>
          <w:rFonts w:ascii="Consolas" w:hAnsi="Consolas"/>
          <w:sz w:val="18"/>
        </w:rPr>
        <w:tab/>
        <w:tab/>
        <w:tab/>
        <w:t>select BidHeaders.BidHeaderId, CrossRefs.ItemId, Catalog.CatalogId, Catalog.Name, CrossRefs.Page, Catalog.PDFAvailable, CrossRefs.PackedCode VendorItemCode, Bids.VendorId</w:t>
      </w:r>
    </w:p>
    <w:p>
      <w:pPr>
        <w:pStyle w:val="Code"/>
      </w:pPr>
      <w:r>
        <w:rPr>
          <w:rFonts w:ascii="Consolas" w:hAnsi="Consolas"/>
          <w:sz w:val="18"/>
        </w:rPr>
        <w:t xml:space="preserve"> </w:t>
      </w:r>
    </w:p>
    <w:p>
      <w:pPr>
        <w:pStyle w:val="Code"/>
      </w:pPr>
      <w:r>
        <w:rPr>
          <w:rFonts w:ascii="Consolas" w:hAnsi="Consolas"/>
          <w:sz w:val="18"/>
        </w:rPr>
        <w:tab/>
        <w:tab/>
        <w:tab/>
        <w:t xml:space="preserve">  from BidHeaders with (nolock)</w:t>
      </w:r>
    </w:p>
    <w:p>
      <w:pPr>
        <w:pStyle w:val="Code"/>
      </w:pPr>
      <w:r>
        <w:rPr>
          <w:rFonts w:ascii="Consolas" w:hAnsi="Consolas"/>
          <w:sz w:val="18"/>
        </w:rPr>
        <w:t xml:space="preserve"> </w:t>
      </w:r>
    </w:p>
    <w:p>
      <w:pPr>
        <w:pStyle w:val="Code"/>
      </w:pPr>
      <w:r>
        <w:rPr>
          <w:rFonts w:ascii="Consolas" w:hAnsi="Consolas"/>
          <w:sz w:val="18"/>
        </w:rPr>
        <w:tab/>
        <w:tab/>
        <w:tab/>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ab/>
        <w:tab/>
        <w:tab/>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ab/>
        <w:tab/>
        <w:tab/>
        <w:tab/>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ab/>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ab/>
        <w:tab/>
        <w:tab/>
        <w:tab/>
        <w:tab/>
        <w:t>and CrossRefs.Active = 1</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union (</w:t>
      </w:r>
    </w:p>
    <w:p>
      <w:pPr>
        <w:pStyle w:val="Code"/>
      </w:pPr>
      <w:r>
        <w:rPr>
          <w:rFonts w:ascii="Consolas" w:hAnsi="Consolas"/>
          <w:sz w:val="18"/>
        </w:rPr>
        <w:t xml:space="preserve"> </w:t>
      </w:r>
    </w:p>
    <w:p>
      <w:pPr>
        <w:pStyle w:val="Code"/>
      </w:pPr>
      <w:r>
        <w:rPr>
          <w:rFonts w:ascii="Consolas" w:hAnsi="Consolas"/>
          <w:sz w:val="18"/>
        </w:rPr>
        <w:tab/>
        <w:tab/>
        <w:t xml:space="preserve">  select cast(null as Int) BidHeaderId, CrossRefs.ItemId, Catalog.CatalogId, Catalog.Name, CrossRefs.Page, Catalog.PDFAvailable, CrossRefs.PackedCode VendorItemCode, cast(null as int) VendorId</w:t>
      </w:r>
    </w:p>
    <w:p>
      <w:pPr>
        <w:pStyle w:val="Code"/>
      </w:pPr>
      <w:r>
        <w:rPr>
          <w:rFonts w:ascii="Consolas" w:hAnsi="Consolas"/>
          <w:sz w:val="18"/>
        </w:rPr>
        <w:t xml:space="preserve"> </w:t>
      </w:r>
    </w:p>
    <w:p>
      <w:pPr>
        <w:pStyle w:val="Code"/>
      </w:pPr>
      <w:r>
        <w:rPr>
          <w:rFonts w:ascii="Consolas" w:hAnsi="Consolas"/>
          <w:sz w:val="18"/>
        </w:rPr>
        <w:tab/>
        <w:tab/>
        <w:tab/>
        <w:t>from Requisitions r with (nolock)</w:t>
      </w:r>
    </w:p>
    <w:p>
      <w:pPr>
        <w:pStyle w:val="Code"/>
      </w:pPr>
      <w:r>
        <w:rPr>
          <w:rFonts w:ascii="Consolas" w:hAnsi="Consolas"/>
          <w:sz w:val="18"/>
        </w:rPr>
        <w:t xml:space="preserve"> </w:t>
      </w:r>
    </w:p>
    <w:p>
      <w:pPr>
        <w:pStyle w:val="Code"/>
      </w:pPr>
      <w:r>
        <w:rPr>
          <w:rFonts w:ascii="Consolas" w:hAnsi="Consolas"/>
          <w:sz w:val="18"/>
        </w:rPr>
        <w:tab/>
        <w:tab/>
        <w:tab/>
        <w:t>join Detail d on d.RequisitionId = r.RequisitionId</w:t>
      </w:r>
    </w:p>
    <w:p>
      <w:pPr>
        <w:pStyle w:val="Code"/>
      </w:pPr>
      <w:r>
        <w:rPr>
          <w:rFonts w:ascii="Consolas" w:hAnsi="Consolas"/>
          <w:sz w:val="18"/>
        </w:rPr>
        <w:t xml:space="preserve"> </w:t>
      </w:r>
    </w:p>
    <w:p>
      <w:pPr>
        <w:pStyle w:val="Code"/>
      </w:pPr>
      <w:r>
        <w:rPr>
          <w:rFonts w:ascii="Consolas" w:hAnsi="Consolas"/>
          <w:sz w:val="18"/>
        </w:rPr>
        <w:tab/>
        <w:tab/>
        <w:tab/>
        <w:t>join Budgets b on b.BudgetId = r.BudgetId</w:t>
      </w:r>
    </w:p>
    <w:p>
      <w:pPr>
        <w:pStyle w:val="Code"/>
      </w:pPr>
      <w:r>
        <w:rPr>
          <w:rFonts w:ascii="Consolas" w:hAnsi="Consolas"/>
          <w:sz w:val="18"/>
        </w:rPr>
        <w:t xml:space="preserve"> </w:t>
      </w:r>
    </w:p>
    <w:p>
      <w:pPr>
        <w:pStyle w:val="Code"/>
      </w:pPr>
      <w:r>
        <w:rPr>
          <w:rFonts w:ascii="Consolas" w:hAnsi="Consolas"/>
          <w:sz w:val="18"/>
        </w:rPr>
        <w:tab/>
        <w:tab/>
        <w:tab/>
        <w:t>join DistrictCategories on DistrictCategories.DistrictId = b.DistrictId</w:t>
      </w:r>
    </w:p>
    <w:p>
      <w:pPr>
        <w:pStyle w:val="Code"/>
      </w:pPr>
      <w:r>
        <w:rPr>
          <w:rFonts w:ascii="Consolas" w:hAnsi="Consolas"/>
          <w:sz w:val="18"/>
        </w:rPr>
        <w:t xml:space="preserve"> </w:t>
      </w:r>
    </w:p>
    <w:p>
      <w:pPr>
        <w:pStyle w:val="Code"/>
      </w:pPr>
      <w:r>
        <w:rPr>
          <w:rFonts w:ascii="Consolas" w:hAnsi="Consolas"/>
          <w:sz w:val="18"/>
        </w:rPr>
        <w:tab/>
        <w:tab/>
        <w:tab/>
        <w:t xml:space="preserve">                       and DistrictCategories.CategoryId = r.CategoryId</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and DistrictCategories.Active = 1</w:t>
      </w:r>
    </w:p>
    <w:p>
      <w:pPr>
        <w:pStyle w:val="Code"/>
      </w:pPr>
      <w:r>
        <w:rPr>
          <w:rFonts w:ascii="Consolas" w:hAnsi="Consolas"/>
          <w:sz w:val="18"/>
        </w:rPr>
        <w:t xml:space="preserve"> </w:t>
      </w:r>
    </w:p>
    <w:p>
      <w:pPr>
        <w:pStyle w:val="Code"/>
      </w:pPr>
      <w:r>
        <w:rPr>
          <w:rFonts w:ascii="Consolas" w:hAnsi="Consolas"/>
          <w:sz w:val="18"/>
        </w:rPr>
        <w:tab/>
        <w:tab/>
        <w:tab/>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ab/>
        <w:tab/>
        <w:tab/>
        <w:t>join Catalog on Catalog.CategoryId = DistrictCategories.CategoryId</w:t>
      </w:r>
    </w:p>
    <w:p>
      <w:pPr>
        <w:pStyle w:val="Code"/>
      </w:pPr>
      <w:r>
        <w:rPr>
          <w:rFonts w:ascii="Consolas" w:hAnsi="Consolas"/>
          <w:sz w:val="18"/>
        </w:rPr>
        <w:t xml:space="preserve"> </w:t>
      </w:r>
    </w:p>
    <w:p>
      <w:pPr>
        <w:pStyle w:val="Code"/>
      </w:pPr>
      <w:r>
        <w:rPr>
          <w:rFonts w:ascii="Consolas" w:hAnsi="Consolas"/>
          <w:sz w:val="18"/>
        </w:rPr>
        <w:tab/>
        <w:tab/>
        <w:tab/>
        <w:tab/>
        <w:tab/>
        <w:tab/>
        <w:t>and Catalog.Active = 1</w:t>
      </w:r>
    </w:p>
    <w:p>
      <w:pPr>
        <w:pStyle w:val="Code"/>
      </w:pPr>
      <w:r>
        <w:rPr>
          <w:rFonts w:ascii="Consolas" w:hAnsi="Consolas"/>
          <w:sz w:val="18"/>
        </w:rPr>
        <w:t xml:space="preserve"> </w:t>
      </w:r>
    </w:p>
    <w:p>
      <w:pPr>
        <w:pStyle w:val="Code"/>
      </w:pPr>
      <w:r>
        <w:rPr>
          <w:rFonts w:ascii="Consolas" w:hAnsi="Consolas"/>
          <w:sz w:val="18"/>
        </w:rPr>
        <w:t xml:space="preserve">  </w:t>
        <w:tab/>
        <w:tab/>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 xml:space="preserve">                  and CrossRefs.ItemId = d.ItemId</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 ss on ss.BidHeaderId = Requisitions.BidHeaderId</w:t>
      </w:r>
    </w:p>
    <w:p>
      <w:pPr>
        <w:pStyle w:val="Code"/>
      </w:pPr>
      <w:r>
        <w:rPr>
          <w:rFonts w:ascii="Consolas" w:hAnsi="Consolas"/>
          <w:sz w:val="18"/>
        </w:rPr>
        <w:t xml:space="preserve"> </w:t>
      </w:r>
    </w:p>
    <w:p>
      <w:pPr>
        <w:pStyle w:val="Code"/>
      </w:pPr>
      <w:r>
        <w:rPr>
          <w:rFonts w:ascii="Consolas" w:hAnsi="Consolas"/>
          <w:sz w:val="18"/>
        </w:rPr>
        <w:tab/>
        <w:t xml:space="preserve">    and ss.ItemId = Detail.ItemId</w:t>
      </w:r>
    </w:p>
    <w:p>
      <w:pPr>
        <w:pStyle w:val="Code"/>
      </w:pPr>
      <w:r>
        <w:rPr>
          <w:rFonts w:ascii="Consolas" w:hAnsi="Consolas"/>
          <w:sz w:val="18"/>
        </w:rPr>
        <w:t xml:space="preserve"> </w:t>
      </w:r>
    </w:p>
    <w:p>
      <w:pPr>
        <w:pStyle w:val="Code"/>
      </w:pPr>
      <w:r>
        <w:rPr>
          <w:rFonts w:ascii="Consolas" w:hAnsi="Consolas"/>
          <w:sz w:val="18"/>
        </w:rPr>
        <w:tab/>
        <w:t>where isnull(ss.VendorId,0) = case isnull(Detail.ItemMustBeBid,0) when 0 then isnull(Detail.VendorId,0) else ISNULL(ss.VendorId,0) end</w:t>
      </w:r>
    </w:p>
    <w:p>
      <w:pPr>
        <w:pStyle w:val="Code"/>
      </w:pPr>
      <w:r>
        <w:rPr>
          <w:rFonts w:ascii="Consolas" w:hAnsi="Consolas"/>
          <w:sz w:val="18"/>
        </w:rPr>
        <w:t xml:space="preserve"> </w:t>
      </w:r>
    </w:p>
    <w:p>
      <w:pPr>
        <w:pStyle w:val="Code"/>
      </w:pPr>
      <w:r>
        <w:rPr>
          <w:rFonts w:ascii="Consolas" w:hAnsi="Consolas"/>
          <w:sz w:val="18"/>
        </w:rPr>
        <w:tab/>
        <w:t>group by Requisitions.RequisitionId, Detail.ItemId, ss.CatalogId, ss.Name, ss.Page, ss.PDFAvailable, ss.VendorItemCode, ss.VendorId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vw_CatalogPages_Orig {dbo-vw-catalogpages-orig}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2013-02-19 23:29:03.490000</w:t>
            </w:r>
          </w:p>
        </w:tc>
      </w:tr>
      <w:tr>
        <w:tc>
          <w:tcPr>
            <w:tcW w:type="dxa" w:w="4320"/>
          </w:tcPr>
          <w:p>
            <w:r>
              <w:rPr>
                <w:sz w:val="20"/>
              </w:rPr>
              <w:t>**Modified**</w:t>
            </w:r>
          </w:p>
        </w:tc>
        <w:tc>
          <w:tcPr>
            <w:tcW w:type="dxa" w:w="4320"/>
          </w:tcPr>
          <w:p>
            <w:r>
              <w:rPr>
                <w:sz w:val="20"/>
              </w:rPr>
              <w:t>2018-01-21 20:26:47.947000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CatalogId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PDFAvailable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dbo.BidsCatalogList</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[dbo].[vw_CatalogPages_Orig] as</w:t>
      </w:r>
    </w:p>
    <w:p>
      <w:pPr>
        <w:pStyle w:val="Code"/>
      </w:pPr>
      <w:r>
        <w:rPr>
          <w:rFonts w:ascii="Consolas" w:hAnsi="Consolas"/>
          <w:sz w:val="18"/>
        </w:rPr>
        <w:t xml:space="preserve"> </w:t>
      </w:r>
    </w:p>
    <w:p>
      <w:pPr>
        <w:pStyle w:val="Code"/>
      </w:pPr>
      <w:r>
        <w:rPr>
          <w:rFonts w:ascii="Consolas" w:hAnsi="Consolas"/>
          <w:sz w:val="18"/>
        </w:rPr>
        <w:t xml:space="preserve">    select Requisitions.RequisitionId, Detail.ItemId, ss.CatalogId, ss.Name, ss.Page, ss.PDFAvailable, ss.VendorItemCode, ss.VendorId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ab/>
        <w:tab/>
        <w:t>select BidHeaders.BidHeaderId, BidItems.ItemId, Catalog.CatalogId, Catalog.Name, CrossRefs.Page, Catalog.PDFAvailable, CrossRefs.PackedCode VendorItemCode, Bids.VendorId</w:t>
      </w:r>
    </w:p>
    <w:p>
      <w:pPr>
        <w:pStyle w:val="Code"/>
      </w:pPr>
      <w:r>
        <w:rPr>
          <w:rFonts w:ascii="Consolas" w:hAnsi="Consolas"/>
          <w:sz w:val="18"/>
        </w:rPr>
        <w:t xml:space="preserve"> </w:t>
      </w:r>
    </w:p>
    <w:p>
      <w:pPr>
        <w:pStyle w:val="Code"/>
      </w:pPr>
      <w:r>
        <w:rPr>
          <w:rFonts w:ascii="Consolas" w:hAnsi="Consolas"/>
          <w:sz w:val="18"/>
        </w:rPr>
        <w:tab/>
        <w:tab/>
        <w:t xml:space="preserve">  from BidHeaders with (nolock)</w:t>
      </w:r>
    </w:p>
    <w:p>
      <w:pPr>
        <w:pStyle w:val="Code"/>
      </w:pPr>
      <w:r>
        <w:rPr>
          <w:rFonts w:ascii="Consolas" w:hAnsi="Consolas"/>
          <w:sz w:val="18"/>
        </w:rPr>
        <w:t xml:space="preserve"> </w:t>
      </w:r>
    </w:p>
    <w:p>
      <w:pPr>
        <w:pStyle w:val="Code"/>
      </w:pPr>
      <w:r>
        <w:rPr>
          <w:rFonts w:ascii="Consolas" w:hAnsi="Consolas"/>
          <w:sz w:val="18"/>
        </w:rPr>
        <w:tab/>
        <w:tab/>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ab/>
        <w:tab/>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ab/>
        <w:tab/>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ab/>
        <w:tab/>
        <w:tab/>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 xml:space="preserve">                and CrossRefs.PackedCode = BidItems.PackedVendorItemCode</w:t>
      </w:r>
    </w:p>
    <w:p>
      <w:pPr>
        <w:pStyle w:val="Code"/>
      </w:pPr>
      <w:r>
        <w:rPr>
          <w:rFonts w:ascii="Consolas" w:hAnsi="Consolas"/>
          <w:sz w:val="18"/>
        </w:rPr>
        <w:t xml:space="preserve"> </w:t>
      </w:r>
    </w:p>
    <w:p>
      <w:pPr>
        <w:pStyle w:val="Code"/>
      </w:pPr>
      <w:r>
        <w:rPr>
          <w:rFonts w:ascii="Consolas" w:hAnsi="Consolas"/>
          <w:sz w:val="18"/>
        </w:rPr>
        <w:tab/>
        <w:tab/>
        <w:t>union (</w:t>
      </w:r>
    </w:p>
    <w:p>
      <w:pPr>
        <w:pStyle w:val="Code"/>
      </w:pPr>
      <w:r>
        <w:rPr>
          <w:rFonts w:ascii="Consolas" w:hAnsi="Consolas"/>
          <w:sz w:val="18"/>
        </w:rPr>
        <w:t xml:space="preserve"> </w:t>
      </w:r>
    </w:p>
    <w:p>
      <w:pPr>
        <w:pStyle w:val="Code"/>
      </w:pPr>
      <w:r>
        <w:rPr>
          <w:rFonts w:ascii="Consolas" w:hAnsi="Consolas"/>
          <w:sz w:val="18"/>
        </w:rPr>
        <w:tab/>
        <w:tab/>
        <w:tab/>
        <w:t>select BidHeaders.BidHeaderId, CrossRefs.ItemId, Catalog.CatalogId, Catalog.Name, CrossRefs.Page, Catalog.PDFAvailable, CrossRefs.PackedCode VendorItemCode, Bids.VendorId</w:t>
      </w:r>
    </w:p>
    <w:p>
      <w:pPr>
        <w:pStyle w:val="Code"/>
      </w:pPr>
      <w:r>
        <w:rPr>
          <w:rFonts w:ascii="Consolas" w:hAnsi="Consolas"/>
          <w:sz w:val="18"/>
        </w:rPr>
        <w:t xml:space="preserve"> </w:t>
      </w:r>
    </w:p>
    <w:p>
      <w:pPr>
        <w:pStyle w:val="Code"/>
      </w:pPr>
      <w:r>
        <w:rPr>
          <w:rFonts w:ascii="Consolas" w:hAnsi="Consolas"/>
          <w:sz w:val="18"/>
        </w:rPr>
        <w:tab/>
        <w:tab/>
        <w:tab/>
        <w:t xml:space="preserve">  from BidHeaders with (nolock)</w:t>
      </w:r>
    </w:p>
    <w:p>
      <w:pPr>
        <w:pStyle w:val="Code"/>
      </w:pPr>
      <w:r>
        <w:rPr>
          <w:rFonts w:ascii="Consolas" w:hAnsi="Consolas"/>
          <w:sz w:val="18"/>
        </w:rPr>
        <w:t xml:space="preserve"> </w:t>
      </w:r>
    </w:p>
    <w:p>
      <w:pPr>
        <w:pStyle w:val="Code"/>
      </w:pPr>
      <w:r>
        <w:rPr>
          <w:rFonts w:ascii="Consolas" w:hAnsi="Consolas"/>
          <w:sz w:val="18"/>
        </w:rPr>
        <w:tab/>
        <w:tab/>
        <w:tab/>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ab/>
        <w:tab/>
        <w:tab/>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ab/>
        <w:tab/>
        <w:tab/>
        <w:tab/>
        <w:tab/>
        <w:tab/>
        <w:t xml:space="preserve">  and Catalog.Active = 1</w:t>
      </w:r>
    </w:p>
    <w:p>
      <w:pPr>
        <w:pStyle w:val="Code"/>
      </w:pPr>
      <w:r>
        <w:rPr>
          <w:rFonts w:ascii="Consolas" w:hAnsi="Consolas"/>
          <w:sz w:val="18"/>
        </w:rPr>
        <w:t xml:space="preserve"> </w:t>
      </w:r>
    </w:p>
    <w:p>
      <w:pPr>
        <w:pStyle w:val="Code"/>
      </w:pPr>
      <w:r>
        <w:rPr>
          <w:rFonts w:ascii="Consolas" w:hAnsi="Consolas"/>
          <w:sz w:val="18"/>
        </w:rPr>
        <w:tab/>
        <w:tab/>
        <w:tab/>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ab/>
        <w:tab/>
        <w:tab/>
        <w:tab/>
        <w:tab/>
        <w:t>and CrossRefs.Active = 1</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ab/>
        <w:t>union (</w:t>
      </w:r>
    </w:p>
    <w:p>
      <w:pPr>
        <w:pStyle w:val="Code"/>
      </w:pPr>
      <w:r>
        <w:rPr>
          <w:rFonts w:ascii="Consolas" w:hAnsi="Consolas"/>
          <w:sz w:val="18"/>
        </w:rPr>
        <w:t xml:space="preserve"> </w:t>
      </w:r>
    </w:p>
    <w:p>
      <w:pPr>
        <w:pStyle w:val="Code"/>
      </w:pPr>
      <w:r>
        <w:rPr>
          <w:rFonts w:ascii="Consolas" w:hAnsi="Consolas"/>
          <w:sz w:val="18"/>
        </w:rPr>
        <w:tab/>
        <w:tab/>
        <w:t xml:space="preserve">  select cast(null as Int) BidHeaderId, CrossRefs.ItemId, Catalog.CatalogId, Catalog.Name, CrossRefs.Page, Catalog.PDFAvailable, CrossRefs.PackedCode VendorItemCode, cast(null as int) VendorId</w:t>
      </w:r>
    </w:p>
    <w:p>
      <w:pPr>
        <w:pStyle w:val="Code"/>
      </w:pPr>
      <w:r>
        <w:rPr>
          <w:rFonts w:ascii="Consolas" w:hAnsi="Consolas"/>
          <w:sz w:val="18"/>
        </w:rPr>
        <w:t xml:space="preserve"> </w:t>
      </w:r>
    </w:p>
    <w:p>
      <w:pPr>
        <w:pStyle w:val="Code"/>
      </w:pPr>
      <w:r>
        <w:rPr>
          <w:rFonts w:ascii="Consolas" w:hAnsi="Consolas"/>
          <w:sz w:val="18"/>
        </w:rPr>
        <w:tab/>
        <w:tab/>
        <w:tab/>
        <w:t>from Requisitions r with (nolock)</w:t>
      </w:r>
    </w:p>
    <w:p>
      <w:pPr>
        <w:pStyle w:val="Code"/>
      </w:pPr>
      <w:r>
        <w:rPr>
          <w:rFonts w:ascii="Consolas" w:hAnsi="Consolas"/>
          <w:sz w:val="18"/>
        </w:rPr>
        <w:t xml:space="preserve"> </w:t>
      </w:r>
    </w:p>
    <w:p>
      <w:pPr>
        <w:pStyle w:val="Code"/>
      </w:pPr>
      <w:r>
        <w:rPr>
          <w:rFonts w:ascii="Consolas" w:hAnsi="Consolas"/>
          <w:sz w:val="18"/>
        </w:rPr>
        <w:tab/>
        <w:tab/>
        <w:tab/>
        <w:t>join Detail d on d.RequisitionId = r.RequisitionId</w:t>
      </w:r>
    </w:p>
    <w:p>
      <w:pPr>
        <w:pStyle w:val="Code"/>
      </w:pPr>
      <w:r>
        <w:rPr>
          <w:rFonts w:ascii="Consolas" w:hAnsi="Consolas"/>
          <w:sz w:val="18"/>
        </w:rPr>
        <w:t xml:space="preserve"> </w:t>
      </w:r>
    </w:p>
    <w:p>
      <w:pPr>
        <w:pStyle w:val="Code"/>
      </w:pPr>
      <w:r>
        <w:rPr>
          <w:rFonts w:ascii="Consolas" w:hAnsi="Consolas"/>
          <w:sz w:val="18"/>
        </w:rPr>
        <w:tab/>
        <w:tab/>
        <w:tab/>
        <w:t>join Budgets b on b.BudgetId = r.BudgetId</w:t>
      </w:r>
    </w:p>
    <w:p>
      <w:pPr>
        <w:pStyle w:val="Code"/>
      </w:pPr>
      <w:r>
        <w:rPr>
          <w:rFonts w:ascii="Consolas" w:hAnsi="Consolas"/>
          <w:sz w:val="18"/>
        </w:rPr>
        <w:t xml:space="preserve"> </w:t>
      </w:r>
    </w:p>
    <w:p>
      <w:pPr>
        <w:pStyle w:val="Code"/>
      </w:pPr>
      <w:r>
        <w:rPr>
          <w:rFonts w:ascii="Consolas" w:hAnsi="Consolas"/>
          <w:sz w:val="18"/>
        </w:rPr>
        <w:tab/>
        <w:tab/>
        <w:tab/>
        <w:t>join DistrictCategories on DistrictCategories.DistrictId = b.DistrictId</w:t>
      </w:r>
    </w:p>
    <w:p>
      <w:pPr>
        <w:pStyle w:val="Code"/>
      </w:pPr>
      <w:r>
        <w:rPr>
          <w:rFonts w:ascii="Consolas" w:hAnsi="Consolas"/>
          <w:sz w:val="18"/>
        </w:rPr>
        <w:t xml:space="preserve"> </w:t>
      </w:r>
    </w:p>
    <w:p>
      <w:pPr>
        <w:pStyle w:val="Code"/>
      </w:pPr>
      <w:r>
        <w:rPr>
          <w:rFonts w:ascii="Consolas" w:hAnsi="Consolas"/>
          <w:sz w:val="18"/>
        </w:rPr>
        <w:tab/>
        <w:tab/>
        <w:tab/>
        <w:t xml:space="preserve">                       and DistrictCategories.CategoryId = r.CategoryId</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and DistrictCategories.Active = 1</w:t>
      </w:r>
    </w:p>
    <w:p>
      <w:pPr>
        <w:pStyle w:val="Code"/>
      </w:pPr>
      <w:r>
        <w:rPr>
          <w:rFonts w:ascii="Consolas" w:hAnsi="Consolas"/>
          <w:sz w:val="18"/>
        </w:rPr>
        <w:t xml:space="preserve"> </w:t>
      </w:r>
    </w:p>
    <w:p>
      <w:pPr>
        <w:pStyle w:val="Code"/>
      </w:pPr>
      <w:r>
        <w:rPr>
          <w:rFonts w:ascii="Consolas" w:hAnsi="Consolas"/>
          <w:sz w:val="18"/>
        </w:rPr>
        <w:tab/>
        <w:tab/>
        <w:tab/>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ab/>
        <w:tab/>
        <w:tab/>
        <w:t>join Catalog on Catalog.CategoryId = DistrictCategories.CategoryId</w:t>
      </w:r>
    </w:p>
    <w:p>
      <w:pPr>
        <w:pStyle w:val="Code"/>
      </w:pPr>
      <w:r>
        <w:rPr>
          <w:rFonts w:ascii="Consolas" w:hAnsi="Consolas"/>
          <w:sz w:val="18"/>
        </w:rPr>
        <w:t xml:space="preserve"> </w:t>
      </w:r>
    </w:p>
    <w:p>
      <w:pPr>
        <w:pStyle w:val="Code"/>
      </w:pPr>
      <w:r>
        <w:rPr>
          <w:rFonts w:ascii="Consolas" w:hAnsi="Consolas"/>
          <w:sz w:val="18"/>
        </w:rPr>
        <w:tab/>
        <w:tab/>
        <w:tab/>
        <w:tab/>
        <w:tab/>
        <w:tab/>
        <w:t>and Catalog.Active = 1</w:t>
      </w:r>
    </w:p>
    <w:p>
      <w:pPr>
        <w:pStyle w:val="Code"/>
      </w:pPr>
      <w:r>
        <w:rPr>
          <w:rFonts w:ascii="Consolas" w:hAnsi="Consolas"/>
          <w:sz w:val="18"/>
        </w:rPr>
        <w:t xml:space="preserve"> </w:t>
      </w:r>
    </w:p>
    <w:p>
      <w:pPr>
        <w:pStyle w:val="Code"/>
      </w:pPr>
      <w:r>
        <w:rPr>
          <w:rFonts w:ascii="Consolas" w:hAnsi="Consolas"/>
          <w:sz w:val="18"/>
        </w:rPr>
        <w:t xml:space="preserve">  </w:t>
        <w:tab/>
        <w:tab/>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 xml:space="preserve">                  and CrossRefs.ItemId = d.ItemId</w:t>
      </w:r>
    </w:p>
    <w:p>
      <w:pPr>
        <w:pStyle w:val="Code"/>
      </w:pPr>
      <w:r>
        <w:rPr>
          <w:rFonts w:ascii="Consolas" w:hAnsi="Consolas"/>
          <w:sz w:val="18"/>
        </w:rPr>
        <w:t xml:space="preserve"> </w:t>
      </w:r>
    </w:p>
    <w:p>
      <w:pPr>
        <w:pStyle w:val="Code"/>
      </w:pPr>
      <w:r>
        <w:rPr>
          <w:rFonts w:ascii="Consolas" w:hAnsi="Consolas"/>
          <w:sz w:val="18"/>
        </w:rPr>
        <w:tab/>
        <w:tab/>
        <w:t>)</w:t>
      </w:r>
    </w:p>
    <w:p>
      <w:pPr>
        <w:pStyle w:val="Code"/>
      </w:pPr>
      <w:r>
        <w:rPr>
          <w:rFonts w:ascii="Consolas" w:hAnsi="Consolas"/>
          <w:sz w:val="18"/>
        </w:rPr>
        <w:t xml:space="preserve"> </w:t>
      </w:r>
    </w:p>
    <w:p>
      <w:pPr>
        <w:pStyle w:val="Code"/>
      </w:pPr>
      <w:r>
        <w:rPr>
          <w:rFonts w:ascii="Consolas" w:hAnsi="Consolas"/>
          <w:sz w:val="18"/>
        </w:rPr>
        <w:tab/>
        <w:t>) ss on ss.BidHeaderId = Requisitions.BidHeaderId</w:t>
      </w:r>
    </w:p>
    <w:p>
      <w:pPr>
        <w:pStyle w:val="Code"/>
      </w:pPr>
      <w:r>
        <w:rPr>
          <w:rFonts w:ascii="Consolas" w:hAnsi="Consolas"/>
          <w:sz w:val="18"/>
        </w:rPr>
        <w:t xml:space="preserve"> </w:t>
      </w:r>
    </w:p>
    <w:p>
      <w:pPr>
        <w:pStyle w:val="Code"/>
      </w:pPr>
      <w:r>
        <w:rPr>
          <w:rFonts w:ascii="Consolas" w:hAnsi="Consolas"/>
          <w:sz w:val="18"/>
        </w:rPr>
        <w:tab/>
        <w:t xml:space="preserve">    and ss.ItemId = Detail.ItemId</w:t>
      </w:r>
    </w:p>
    <w:p>
      <w:pPr>
        <w:pStyle w:val="Code"/>
      </w:pPr>
      <w:r>
        <w:rPr>
          <w:rFonts w:ascii="Consolas" w:hAnsi="Consolas"/>
          <w:sz w:val="18"/>
        </w:rPr>
        <w:t xml:space="preserve"> </w:t>
      </w:r>
    </w:p>
    <w:p>
      <w:pPr>
        <w:pStyle w:val="Code"/>
      </w:pPr>
      <w:r>
        <w:rPr>
          <w:rFonts w:ascii="Consolas" w:hAnsi="Consolas"/>
          <w:sz w:val="18"/>
        </w:rPr>
        <w:tab/>
        <w:t>where isnull(ss.VendorId,0) = case isnull(Detail.ItemMustBeBid,0) when 0 then isnull(Detail.VendorId,0) else ISNULL(ss.VendorId,0) end</w:t>
      </w:r>
    </w:p>
    <w:p>
      <w:pPr>
        <w:pStyle w:val="Code"/>
      </w:pPr>
      <w:r>
        <w:rPr>
          <w:rFonts w:ascii="Consolas" w:hAnsi="Consolas"/>
          <w:sz w:val="18"/>
        </w:rPr>
        <w:t xml:space="preserve"> </w:t>
      </w:r>
    </w:p>
    <w:p>
      <w:pPr>
        <w:pStyle w:val="Code"/>
      </w:pPr>
      <w:r>
        <w:rPr>
          <w:rFonts w:ascii="Consolas" w:hAnsi="Consolas"/>
          <w:sz w:val="18"/>
        </w:rPr>
        <w:tab/>
        <w:t>group by Requisitions.RequisitionId, Detail.ItemId, ss.CatalogId, ss.Name, ss.Page, ss.PDFAvailable, ss.VendorItemCode, ss.VendorId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vw_CatalogPages1 {dbo-vw-catalogpages1}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2013-02-19 23:27:46.947000</w:t>
            </w:r>
          </w:p>
        </w:tc>
      </w:tr>
      <w:tr>
        <w:tc>
          <w:tcPr>
            <w:tcW w:type="dxa" w:w="4320"/>
          </w:tcPr>
          <w:p>
            <w:r>
              <w:rPr>
                <w:sz w:val="20"/>
              </w:rPr>
              <w:t>**Modified**</w:t>
            </w:r>
          </w:p>
        </w:tc>
        <w:tc>
          <w:tcPr>
            <w:tcW w:type="dxa" w:w="4320"/>
          </w:tcPr>
          <w:p>
            <w:r>
              <w:rPr>
                <w:sz w:val="20"/>
              </w:rPr>
              <w:t>2018-01-21 20:26:47.953000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CatalogId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Page</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PDFAvailable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dbo.BidsCatalogList</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[dbo].[vw_CatalogPages1] as</w:t>
      </w:r>
    </w:p>
    <w:p>
      <w:pPr>
        <w:pStyle w:val="Code"/>
      </w:pPr>
      <w:r>
        <w:rPr>
          <w:rFonts w:ascii="Consolas" w:hAnsi="Consolas"/>
          <w:sz w:val="18"/>
        </w:rPr>
        <w:t xml:space="preserve"> </w:t>
      </w:r>
    </w:p>
    <w:p>
      <w:pPr>
        <w:pStyle w:val="Code"/>
      </w:pPr>
      <w:r>
        <w:rPr>
          <w:rFonts w:ascii="Consolas" w:hAnsi="Consolas"/>
          <w:sz w:val="18"/>
        </w:rPr>
        <w:t xml:space="preserve">    select Requisitions.RequisitionId, Items.ItemId, Catalog.CatalogId, Catalog.Name, case when isnull(BidItems.PageNo,0) = 0 then CrossRefs.Page else BidItems.PageNo end Page, Catalog.PDFAvailable, CrossRefs.VendorItemCode, Bids.VendorId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and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group by Requisitions.RequisitionId, Items.ItemId, Catalog.CatalogId, Catalog.Name, case when isnull(BidItems.PageNo,0) = 0 then CrossRefs.Page else BidItems.PageNo end, Catalog.PDFAvailable, CrossRefs.VendorItemCode, Bids.VendorId</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Requisitions.RequisitionId, Items.ItemId, Catalog.CatalogId, Catalog.Name, CrossRefs.Page, Catalog.PDFAvailable, CrossRefs.VendorItemCode, Bids.VendorId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join Items on Items.ItemId = CrossRefs.ItemId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Items.ItemId, Catalog.CatalogId, Catalog.Name, CrossRefs.Page, Catalog.PDFAvailable, CrossRefs.VendorItemCode, Bids.VendorId</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vw_CatalogPricing {dbo-vw-catalogpricing}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2009-09-24 15:48:14.017000</w:t>
            </w:r>
          </w:p>
        </w:tc>
      </w:tr>
      <w:tr>
        <w:tc>
          <w:tcPr>
            <w:tcW w:type="dxa" w:w="4320"/>
          </w:tcPr>
          <w:p>
            <w:r>
              <w:rPr>
                <w:sz w:val="20"/>
              </w:rPr>
              <w:t>**Modified**</w:t>
            </w:r>
          </w:p>
        </w:tc>
        <w:tc>
          <w:tcPr>
            <w:tcW w:type="dxa" w:w="4320"/>
          </w:tcPr>
          <w:p>
            <w:r>
              <w:rPr>
                <w:sz w:val="20"/>
              </w:rPr>
              <w:t>2018-01-21 20:26:45.990000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AwardCatalogId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AwardId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NetPrice</w:t>
            </w:r>
          </w:p>
        </w:tc>
        <w:tc>
          <w:tcPr>
            <w:tcW w:type="dxa" w:w="2160"/>
          </w:tcPr>
          <w:p>
            <w:r>
              <w:rPr>
                <w:sz w:val="20"/>
              </w:rPr>
              <w:t>decimal(34,13)</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dbo.AwardsCatalogList</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[dbo].[vw_CatalogPricing]   as</w:t>
      </w:r>
    </w:p>
    <w:p>
      <w:pPr>
        <w:pStyle w:val="Code"/>
      </w:pPr>
      <w:r>
        <w:rPr>
          <w:rFonts w:ascii="Consolas" w:hAnsi="Consolas"/>
          <w:sz w:val="18"/>
        </w:rPr>
        <w:t xml:space="preserve"> </w:t>
      </w:r>
    </w:p>
    <w:p>
      <w:pPr>
        <w:pStyle w:val="Code"/>
      </w:pPr>
      <w:r>
        <w:rPr>
          <w:rFonts w:ascii="Consolas" w:hAnsi="Consolas"/>
          <w:sz w:val="18"/>
        </w:rPr>
        <w:t>select CrossRefs.ItemId, CrossRefs.CrossRefId, BidHeaders.BidHeaderId, AwardsCatalogList.AwardCatalogId, Awards.AwardId, Bids.BidId,</w:t>
      </w:r>
    </w:p>
    <w:p>
      <w:pPr>
        <w:pStyle w:val="Code"/>
      </w:pPr>
      <w:r>
        <w:rPr>
          <w:rFonts w:ascii="Consolas" w:hAnsi="Consolas"/>
          <w:sz w:val="18"/>
        </w:rPr>
        <w:t xml:space="preserve"> </w:t>
      </w:r>
    </w:p>
    <w:p>
      <w:pPr>
        <w:pStyle w:val="Code"/>
      </w:pPr>
      <w:r>
        <w:rPr>
          <w:rFonts w:ascii="Consolas" w:hAnsi="Consolas"/>
          <w:sz w:val="18"/>
        </w:rPr>
        <w:t xml:space="preserve">round(case isnull(CrossRefs.DoNotDiscount,0) </w:t>
      </w:r>
    </w:p>
    <w:p>
      <w:pPr>
        <w:pStyle w:val="Code"/>
      </w:pPr>
      <w:r>
        <w:rPr>
          <w:rFonts w:ascii="Consolas" w:hAnsi="Consolas"/>
          <w:sz w:val="18"/>
        </w:rPr>
        <w:t xml:space="preserve"> </w:t>
      </w:r>
    </w:p>
    <w:p>
      <w:pPr>
        <w:pStyle w:val="Code"/>
      </w:pPr>
      <w:r>
        <w:rPr>
          <w:rFonts w:ascii="Consolas" w:hAnsi="Consolas"/>
          <w:sz w:val="18"/>
        </w:rPr>
        <w:t xml:space="preserve">        when 0 then isnull(CrossRefs.GrossPrice,0) - round(AwardsCatalogList.DiscountRate * isnull(CrossRefs.GrossPrice,0) / 100,2) </w:t>
      </w:r>
    </w:p>
    <w:p>
      <w:pPr>
        <w:pStyle w:val="Code"/>
      </w:pPr>
      <w:r>
        <w:rPr>
          <w:rFonts w:ascii="Consolas" w:hAnsi="Consolas"/>
          <w:sz w:val="18"/>
        </w:rPr>
        <w:t xml:space="preserve"> </w:t>
      </w:r>
    </w:p>
    <w:p>
      <w:pPr>
        <w:pStyle w:val="Code"/>
      </w:pPr>
      <w:r>
        <w:rPr>
          <w:rFonts w:ascii="Consolas" w:hAnsi="Consolas"/>
          <w:sz w:val="18"/>
        </w:rPr>
        <w:t xml:space="preserve">        else CrossRefs.GrossPrice </w:t>
      </w:r>
    </w:p>
    <w:p>
      <w:pPr>
        <w:pStyle w:val="Code"/>
      </w:pPr>
      <w:r>
        <w:rPr>
          <w:rFonts w:ascii="Consolas" w:hAnsi="Consolas"/>
          <w:sz w:val="18"/>
        </w:rPr>
        <w:t xml:space="preserve"> </w:t>
      </w:r>
    </w:p>
    <w:p>
      <w:pPr>
        <w:pStyle w:val="Code"/>
      </w:pPr>
      <w:r>
        <w:rPr>
          <w:rFonts w:ascii="Consolas" w:hAnsi="Consolas"/>
          <w:sz w:val="18"/>
        </w:rPr>
        <w:t xml:space="preserve">      end,2) NetPrice</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dbo.AwardsCatalogList on AwardsCatalogList.CatalogId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dbo.Awards on Awards.AwardId = AwardsCatalogList.AwardId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dbo.Bids on Bids.BidId = Awards.BidId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dbo.BidHeaders on BidHeaders.BidHeaderId = Bids.BidHeaderId</w:t>
      </w:r>
    </w:p>
    <w:p>
      <w:pPr>
        <w:pStyle w:val="Code"/>
      </w:pPr>
      <w:r>
        <w:rPr>
          <w:rFonts w:ascii="Consolas" w:hAnsi="Consolas"/>
          <w:sz w:val="18"/>
        </w:rPr>
        <w:t xml:space="preserve"> </w:t>
      </w:r>
    </w:p>
    <w:p>
      <w:pPr>
        <w:pStyle w:val="Code"/>
      </w:pPr>
      <w:r>
        <w:rPr>
          <w:rFonts w:ascii="Consolas" w:hAnsi="Consolas"/>
          <w:sz w:val="18"/>
        </w:rPr>
        <w:t>--                 and BidHeaders.EffectiveUntil &gt;= CAST('11/01/2008' as datetime)</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where CrossRefs.Active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vw_CatalogRefsItemTest {dbo-vw-catalogrefsitemtest}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2017-03-22 16:47:46.220000</w:t>
            </w:r>
          </w:p>
        </w:tc>
      </w:tr>
      <w:tr>
        <w:tc>
          <w:tcPr>
            <w:tcW w:type="dxa" w:w="4320"/>
          </w:tcPr>
          <w:p>
            <w:r>
              <w:rPr>
                <w:sz w:val="20"/>
              </w:rPr>
              <w:t>**Modified**</w:t>
            </w:r>
          </w:p>
        </w:tc>
        <w:tc>
          <w:tcPr>
            <w:tcW w:type="dxa" w:w="4320"/>
          </w:tcPr>
          <w:p>
            <w:r>
              <w:rPr>
                <w:sz w:val="20"/>
              </w:rPr>
              <w:t>2018-01-21 20:26:47.963000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CatalogRefs</w:t>
            </w:r>
          </w:p>
        </w:tc>
        <w:tc>
          <w:tcPr>
            <w:tcW w:type="dxa" w:w="2160"/>
          </w:tcPr>
          <w:p>
            <w:r>
              <w:rPr>
                <w:sz w:val="20"/>
              </w:rPr>
              <w:t>nvarchar(MAX)</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dbo.BidsCatalogList</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[dbo].[vw_CatalogRefsItemTest] as</w:t>
      </w:r>
    </w:p>
    <w:p>
      <w:pPr>
        <w:pStyle w:val="Code"/>
      </w:pPr>
      <w:r>
        <w:rPr>
          <w:rFonts w:ascii="Consolas" w:hAnsi="Consolas"/>
          <w:sz w:val="18"/>
        </w:rPr>
        <w:t xml:space="preserve"> </w:t>
      </w:r>
    </w:p>
    <w:p>
      <w:pPr>
        <w:pStyle w:val="Code"/>
      </w:pPr>
      <w:r>
        <w:rPr>
          <w:rFonts w:ascii="Consolas" w:hAnsi="Consolas"/>
          <w:sz w:val="18"/>
        </w:rPr>
        <w:t>select ss.BidHeaderId, ss.ItemId, (select '&lt;Catalogs&gt;' + isnull((select ItemId</w:t>
      </w:r>
    </w:p>
    <w:p>
      <w:pPr>
        <w:pStyle w:val="Code"/>
      </w:pPr>
      <w:r>
        <w:rPr>
          <w:rFonts w:ascii="Consolas" w:hAnsi="Consolas"/>
          <w:sz w:val="18"/>
        </w:rPr>
        <w:t xml:space="preserve"> </w:t>
      </w:r>
    </w:p>
    <w:p>
      <w:pPr>
        <w:pStyle w:val="Code"/>
      </w:pPr>
      <w:r>
        <w:rPr>
          <w:rFonts w:ascii="Consolas" w:hAnsi="Consolas"/>
          <w:sz w:val="18"/>
        </w:rPr>
        <w:t xml:space="preserve">                                    from Items i with (nolock)</w:t>
      </w:r>
    </w:p>
    <w:p>
      <w:pPr>
        <w:pStyle w:val="Code"/>
      </w:pPr>
      <w:r>
        <w:rPr>
          <w:rFonts w:ascii="Consolas" w:hAnsi="Consolas"/>
          <w:sz w:val="18"/>
        </w:rPr>
        <w:t xml:space="preserve"> </w:t>
      </w:r>
    </w:p>
    <w:p>
      <w:pPr>
        <w:pStyle w:val="Code"/>
      </w:pPr>
      <w:r>
        <w:rPr>
          <w:rFonts w:ascii="Consolas" w:hAnsi="Consolas"/>
          <w:sz w:val="18"/>
        </w:rPr>
        <w:t xml:space="preserve">                                   where i.ItemId = ss.ItemId</w:t>
      </w:r>
    </w:p>
    <w:p>
      <w:pPr>
        <w:pStyle w:val="Code"/>
      </w:pPr>
      <w:r>
        <w:rPr>
          <w:rFonts w:ascii="Consolas" w:hAnsi="Consolas"/>
          <w:sz w:val="18"/>
        </w:rPr>
        <w:t xml:space="preserve"> </w:t>
      </w:r>
    </w:p>
    <w:p>
      <w:pPr>
        <w:pStyle w:val="Code"/>
      </w:pPr>
      <w:r>
        <w:rPr>
          <w:rFonts w:ascii="Consolas" w:hAnsi="Consolas"/>
          <w:sz w:val="18"/>
        </w:rPr>
        <w:t xml:space="preserve">                                   for xml path('')),'') + </w:t>
      </w:r>
    </w:p>
    <w:p>
      <w:pPr>
        <w:pStyle w:val="Code"/>
      </w:pPr>
      <w:r>
        <w:rPr>
          <w:rFonts w:ascii="Consolas" w:hAnsi="Consolas"/>
          <w:sz w:val="18"/>
        </w:rPr>
        <w:t xml:space="preserve"> </w:t>
      </w:r>
    </w:p>
    <w:p>
      <w:pPr>
        <w:pStyle w:val="Code"/>
      </w:pPr>
      <w:r>
        <w:rPr>
          <w:rFonts w:ascii="Consolas" w:hAnsi="Consolas"/>
          <w:sz w:val="18"/>
        </w:rPr>
        <w:t xml:space="preserve">                          isnull((select cast(ct.CatalogId as varchar) [CatalogId], </w:t>
      </w:r>
    </w:p>
    <w:p>
      <w:pPr>
        <w:pStyle w:val="Code"/>
      </w:pPr>
      <w:r>
        <w:rPr>
          <w:rFonts w:ascii="Consolas" w:hAnsi="Consolas"/>
          <w:sz w:val="18"/>
        </w:rPr>
        <w:t xml:space="preserve"> </w:t>
      </w:r>
    </w:p>
    <w:p>
      <w:pPr>
        <w:pStyle w:val="Code"/>
      </w:pPr>
      <w:r>
        <w:rPr>
          <w:rFonts w:ascii="Consolas" w:hAnsi="Consolas"/>
          <w:sz w:val="18"/>
        </w:rPr>
        <w:tab/>
        <w:t xml:space="preserve">                                     ct.Name as [CatalogName], </w:t>
      </w:r>
    </w:p>
    <w:p>
      <w:pPr>
        <w:pStyle w:val="Code"/>
      </w:pPr>
      <w:r>
        <w:rPr>
          <w:rFonts w:ascii="Consolas" w:hAnsi="Consolas"/>
          <w:sz w:val="18"/>
        </w:rPr>
        <w:t xml:space="preserve"> </w:t>
      </w:r>
    </w:p>
    <w:p>
      <w:pPr>
        <w:pStyle w:val="Code"/>
      </w:pPr>
      <w:r>
        <w:rPr>
          <w:rFonts w:ascii="Consolas" w:hAnsi="Consolas"/>
          <w:sz w:val="18"/>
        </w:rPr>
        <w:tab/>
        <w:t xml:space="preserve">                                     ss.CatalogPage as [CatPage], </w:t>
      </w:r>
    </w:p>
    <w:p>
      <w:pPr>
        <w:pStyle w:val="Code"/>
      </w:pPr>
      <w:r>
        <w:rPr>
          <w:rFonts w:ascii="Consolas" w:hAnsi="Consolas"/>
          <w:sz w:val="18"/>
        </w:rPr>
        <w:t xml:space="preserve"> </w:t>
      </w:r>
    </w:p>
    <w:p>
      <w:pPr>
        <w:pStyle w:val="Code"/>
      </w:pPr>
      <w:r>
        <w:rPr>
          <w:rFonts w:ascii="Consolas" w:hAnsi="Consolas"/>
          <w:sz w:val="18"/>
        </w:rPr>
        <w:tab/>
        <w:t xml:space="preserve">                                     cast(ct.pdfAvailable as varchar) [PDFAvail], </w:t>
      </w:r>
    </w:p>
    <w:p>
      <w:pPr>
        <w:pStyle w:val="Code"/>
      </w:pPr>
      <w:r>
        <w:rPr>
          <w:rFonts w:ascii="Consolas" w:hAnsi="Consolas"/>
          <w:sz w:val="18"/>
        </w:rPr>
        <w:t xml:space="preserve"> </w:t>
      </w:r>
    </w:p>
    <w:p>
      <w:pPr>
        <w:pStyle w:val="Code"/>
      </w:pPr>
      <w:r>
        <w:rPr>
          <w:rFonts w:ascii="Consolas" w:hAnsi="Consolas"/>
          <w:sz w:val="18"/>
        </w:rPr>
        <w:tab/>
        <w:t xml:space="preserve">                                     isnull(ss.searchCode,'') [searchCode]</w:t>
      </w:r>
    </w:p>
    <w:p>
      <w:pPr>
        <w:pStyle w:val="Code"/>
      </w:pPr>
      <w:r>
        <w:rPr>
          <w:rFonts w:ascii="Consolas" w:hAnsi="Consolas"/>
          <w:sz w:val="18"/>
        </w:rPr>
        <w:t xml:space="preserve"> </w:t>
      </w:r>
    </w:p>
    <w:p>
      <w:pPr>
        <w:pStyle w:val="Code"/>
      </w:pPr>
      <w:r>
        <w:rPr>
          <w:rFonts w:ascii="Consolas" w:hAnsi="Consolas"/>
          <w:sz w:val="18"/>
        </w:rPr>
        <w:tab/>
        <w:t xml:space="preserve">                                from dbo.Catalog ct</w:t>
      </w:r>
    </w:p>
    <w:p>
      <w:pPr>
        <w:pStyle w:val="Code"/>
      </w:pPr>
      <w:r>
        <w:rPr>
          <w:rFonts w:ascii="Consolas" w:hAnsi="Consolas"/>
          <w:sz w:val="18"/>
        </w:rPr>
        <w:t xml:space="preserve"> </w:t>
      </w:r>
    </w:p>
    <w:p>
      <w:pPr>
        <w:pStyle w:val="Code"/>
      </w:pPr>
      <w:r>
        <w:rPr>
          <w:rFonts w:ascii="Consolas" w:hAnsi="Consolas"/>
          <w:sz w:val="18"/>
        </w:rPr>
        <w:tab/>
        <w:t xml:space="preserve">                               where ct.CatalogId = ss.CatalogId</w:t>
      </w:r>
    </w:p>
    <w:p>
      <w:pPr>
        <w:pStyle w:val="Code"/>
      </w:pPr>
      <w:r>
        <w:rPr>
          <w:rFonts w:ascii="Consolas" w:hAnsi="Consolas"/>
          <w:sz w:val="18"/>
        </w:rPr>
        <w:t xml:space="preserve"> </w:t>
      </w:r>
    </w:p>
    <w:p>
      <w:pPr>
        <w:pStyle w:val="Code"/>
      </w:pPr>
      <w:r>
        <w:rPr>
          <w:rFonts w:ascii="Consolas" w:hAnsi="Consolas"/>
          <w:sz w:val="18"/>
        </w:rPr>
        <w:tab/>
        <w:t xml:space="preserve">                                for xml path('Catalog')),'') + '&lt;/Catalogs&gt;') CatalogRefs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BidHeaders.BidHeaderId, Items.ItemId, CrossRefs.CatalogId, CrossRefs.CrossRefId, CrossRefs.VendorItemCode searchCode, CrossRefs.Page CatalogPage</w:t>
      </w:r>
    </w:p>
    <w:p>
      <w:pPr>
        <w:pStyle w:val="Code"/>
      </w:pPr>
      <w:r>
        <w:rPr>
          <w:rFonts w:ascii="Consolas" w:hAnsi="Consolas"/>
          <w:sz w:val="18"/>
        </w:rPr>
        <w:t xml:space="preserve"> </w:t>
      </w:r>
    </w:p>
    <w:p>
      <w:pPr>
        <w:pStyle w:val="Code"/>
      </w:pPr>
      <w:r>
        <w:rPr>
          <w:rFonts w:ascii="Consolas" w:hAnsi="Consolas"/>
          <w:sz w:val="18"/>
        </w:rPr>
        <w:t xml:space="preserve">  from dbo.Items </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Items.ItemId</w:t>
      </w:r>
    </w:p>
    <w:p>
      <w:pPr>
        <w:pStyle w:val="Code"/>
      </w:pPr>
      <w:r>
        <w:rPr>
          <w:rFonts w:ascii="Consolas" w:hAnsi="Consolas"/>
          <w:sz w:val="18"/>
        </w:rPr>
        <w:t xml:space="preserve"> </w:t>
      </w:r>
    </w:p>
    <w:p>
      <w:pPr>
        <w:pStyle w:val="Code"/>
      </w:pPr>
      <w:r>
        <w:rPr>
          <w:rFonts w:ascii="Consolas" w:hAnsi="Consolas"/>
          <w:sz w:val="18"/>
        </w:rPr>
        <w:t xml:space="preserve">  join dbo.CrossRefs on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group by BidHeaders.BidHeaderId, Items.ItemId, CrossRefs.CatalogId, CrossRefs.CrossRefId, CrossRefs.VendorItemCode, CrossRefs.Page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BidHeaders.BidHeaderId, Items.ItemId, cxr.CatalogId, null CrossRefId, cxr.VendorItemCode SearchCode, cxr.Page CatalogPage</w:t>
      </w:r>
    </w:p>
    <w:p>
      <w:pPr>
        <w:pStyle w:val="Code"/>
      </w:pPr>
      <w:r>
        <w:rPr>
          <w:rFonts w:ascii="Consolas" w:hAnsi="Consolas"/>
          <w:sz w:val="18"/>
        </w:rPr>
        <w:t xml:space="preserve"> </w:t>
      </w:r>
    </w:p>
    <w:p>
      <w:pPr>
        <w:pStyle w:val="Code"/>
      </w:pPr>
      <w:r>
        <w:rPr>
          <w:rFonts w:ascii="Consolas" w:hAnsi="Consolas"/>
          <w:sz w:val="18"/>
        </w:rPr>
        <w:t xml:space="preserve">  from dbo.Items </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dbo.Catalog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 xml:space="preserve"> group by BidHeaders.BidHeaderId, Items.ItemId, cxr.CatalogId, cxr.VendorItemCode, cxr.Page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null BidHeaderId, Items.ItemId, cxr.CatalogId, null CrossRefId, cxr.VendorItemCode searchCode, cxr.Page CatalogPage</w:t>
      </w:r>
    </w:p>
    <w:p>
      <w:pPr>
        <w:pStyle w:val="Code"/>
      </w:pPr>
      <w:r>
        <w:rPr>
          <w:rFonts w:ascii="Consolas" w:hAnsi="Consolas"/>
          <w:sz w:val="18"/>
        </w:rPr>
        <w:t xml:space="preserve"> </w:t>
      </w:r>
    </w:p>
    <w:p>
      <w:pPr>
        <w:pStyle w:val="Code"/>
      </w:pPr>
      <w:r>
        <w:rPr>
          <w:rFonts w:ascii="Consolas" w:hAnsi="Consolas"/>
          <w:sz w:val="18"/>
        </w:rPr>
        <w:t xml:space="preserve">  from dbo.Items </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dbo.Catalog on Catalog.CategoryId = Category.CategoryId</w:t>
      </w:r>
    </w:p>
    <w:p>
      <w:pPr>
        <w:pStyle w:val="Code"/>
      </w:pPr>
      <w:r>
        <w:rPr>
          <w:rFonts w:ascii="Consolas" w:hAnsi="Consolas"/>
          <w:sz w:val="18"/>
        </w:rPr>
        <w:t xml:space="preserve"> </w:t>
      </w:r>
    </w:p>
    <w:p>
      <w:pPr>
        <w:pStyle w:val="Code"/>
      </w:pPr>
      <w:r>
        <w:rPr>
          <w:rFonts w:ascii="Consolas" w:hAnsi="Consolas"/>
          <w:sz w:val="18"/>
        </w:rPr>
        <w:t xml:space="preserve">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where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 xml:space="preserve"> group by Items.ItemId, cxr.CatalogId, cxr.VendorItemCode, cxr.Page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BidHeaders.BidHeaderId, Items.ItemId, xr.CatalogId, null CrossRefId, xr.VendorItemCode, xr.Page CatalogPage</w:t>
      </w:r>
    </w:p>
    <w:p>
      <w:pPr>
        <w:pStyle w:val="Code"/>
      </w:pPr>
      <w:r>
        <w:rPr>
          <w:rFonts w:ascii="Consolas" w:hAnsi="Consolas"/>
          <w:sz w:val="18"/>
        </w:rPr>
        <w:t xml:space="preserve"> </w:t>
      </w:r>
    </w:p>
    <w:p>
      <w:pPr>
        <w:pStyle w:val="Code"/>
      </w:pPr>
      <w:r>
        <w:rPr>
          <w:rFonts w:ascii="Consolas" w:hAnsi="Consolas"/>
          <w:sz w:val="18"/>
        </w:rPr>
        <w:t xml:space="preserve">  from dbo.Items </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BidItems.ItemId = Items.ItemId</w:t>
      </w:r>
    </w:p>
    <w:p>
      <w:pPr>
        <w:pStyle w:val="Code"/>
      </w:pPr>
      <w:r>
        <w:rPr>
          <w:rFonts w:ascii="Consolas" w:hAnsi="Consolas"/>
          <w:sz w:val="18"/>
        </w:rPr>
        <w:t xml:space="preserve"> </w:t>
      </w:r>
    </w:p>
    <w:p>
      <w:pPr>
        <w:pStyle w:val="Code"/>
      </w:pPr>
      <w:r>
        <w:rPr>
          <w:rFonts w:ascii="Consolas" w:hAnsi="Consolas"/>
          <w:sz w:val="18"/>
        </w:rPr>
        <w:t xml:space="preserve">  join dbo.Bids b on b.BidHeaderId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b.BidId</w:t>
      </w:r>
    </w:p>
    <w:p>
      <w:pPr>
        <w:pStyle w:val="Code"/>
      </w:pPr>
      <w:r>
        <w:rPr>
          <w:rFonts w:ascii="Consolas" w:hAnsi="Consolas"/>
          <w:sz w:val="18"/>
        </w:rPr>
        <w:t xml:space="preserve"> </w:t>
      </w:r>
    </w:p>
    <w:p>
      <w:pPr>
        <w:pStyle w:val="Code"/>
      </w:pPr>
      <w:r>
        <w:rPr>
          <w:rFonts w:ascii="Consolas" w:hAnsi="Consolas"/>
          <w:sz w:val="18"/>
        </w:rPr>
        <w:t xml:space="preserve">  join dbo.CrossRefs xr on xr.CatalogId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Items.ItemId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 xml:space="preserve">  left outer join dbo.CrossRefs on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where CrossRefs.CrossRefId is null</w:t>
      </w:r>
    </w:p>
    <w:p>
      <w:pPr>
        <w:pStyle w:val="Code"/>
      </w:pPr>
      <w:r>
        <w:rPr>
          <w:rFonts w:ascii="Consolas" w:hAnsi="Consolas"/>
          <w:sz w:val="18"/>
        </w:rPr>
        <w:t xml:space="preserve"> </w:t>
      </w:r>
    </w:p>
    <w:p>
      <w:pPr>
        <w:pStyle w:val="Code"/>
      </w:pPr>
      <w:r>
        <w:rPr>
          <w:rFonts w:ascii="Consolas" w:hAnsi="Consolas"/>
          <w:sz w:val="18"/>
        </w:rPr>
        <w:t xml:space="preserve"> group by BidHeaders.BidHeaderId, Items.ItemId, xr.CatalogId, xr.VendorItemCode, xr.Page</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vw_CatalogRequestStatus {dbo-vw-catalogrequeststatus}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2015-03-24 17:09:14.597000</w:t>
            </w:r>
          </w:p>
        </w:tc>
      </w:tr>
      <w:tr>
        <w:tc>
          <w:tcPr>
            <w:tcW w:type="dxa" w:w="4320"/>
          </w:tcPr>
          <w:p>
            <w:r>
              <w:rPr>
                <w:sz w:val="20"/>
              </w:rPr>
              <w:t>**Modified**</w:t>
            </w:r>
          </w:p>
        </w:tc>
        <w:tc>
          <w:tcPr>
            <w:tcW w:type="dxa" w:w="4320"/>
          </w:tcPr>
          <w:p>
            <w:r>
              <w:rPr>
                <w:sz w:val="20"/>
              </w:rPr>
              <w:t>2018-01-21 20:26:47.967000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CatalogRequestId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EmailAddress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ContactName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SendDate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CatalogRequestNotes</w:t>
            </w:r>
          </w:p>
        </w:tc>
        <w:tc>
          <w:tcPr>
            <w:tcW w:type="dxa" w:w="2160"/>
            <w:shd w:fill="F5F5F5" w:val="clear"/>
          </w:tcPr>
          <w:p>
            <w:r>
              <w:rPr>
                <w:sz w:val="20"/>
              </w:rPr>
              <w:t>varchar(1000)</w:t>
            </w:r>
          </w:p>
        </w:tc>
        <w:tc>
          <w:tcPr>
            <w:tcW w:type="dxa" w:w="2160"/>
            <w:shd w:fill="F5F5F5" w:val="clear"/>
          </w:tcPr>
          <w:p>
            <w:r>
              <w:rPr>
                <w:sz w:val="20"/>
              </w:rPr>
              <w:t>Yes</w:t>
            </w:r>
          </w:p>
        </w:tc>
      </w:tr>
      <w:tr>
        <w:tc>
          <w:tcPr>
            <w:tcW w:type="dxa" w:w="2160"/>
          </w:tcPr>
          <w:p>
            <w:r>
              <w:rPr>
                <w:sz w:val="20"/>
              </w:rPr>
              <w:t>7</w:t>
            </w:r>
          </w:p>
        </w:tc>
        <w:tc>
          <w:tcPr>
            <w:tcW w:type="dxa" w:w="2160"/>
          </w:tcPr>
          <w:p>
            <w:r>
              <w:rPr>
                <w:sz w:val="20"/>
              </w:rPr>
              <w:t>Status</w:t>
            </w:r>
          </w:p>
        </w:tc>
        <w:tc>
          <w:tcPr>
            <w:tcW w:type="dxa" w:w="2160"/>
          </w:tcPr>
          <w:p>
            <w:r>
              <w:rPr>
                <w:sz w:val="20"/>
              </w:rPr>
              <w:t>varchar(18)</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StatusDate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FollowUpDate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CatalogRequestStatusId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VendorName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dbo.CatalogRequest</w:t>
            </w:r>
          </w:p>
        </w:tc>
        <w:tc>
          <w:tcPr>
            <w:tcW w:type="dxa" w:w="4320"/>
          </w:tcPr>
          <w:p>
            <w:r>
              <w:rPr>
                <w:sz w:val="20"/>
              </w:rPr>
              <w:t>Table</w:t>
            </w:r>
          </w:p>
        </w:tc>
      </w:tr>
      <w:tr>
        <w:tc>
          <w:tcPr>
            <w:tcW w:type="dxa" w:w="4320"/>
            <w:shd w:fill="F5F5F5" w:val="clear"/>
          </w:tcPr>
          <w:p>
            <w:r>
              <w:rPr>
                <w:sz w:val="20"/>
              </w:rPr>
              <w:t>dbo.CatalogRequestStatus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[dbo].[vw_CatalogRequestStatus]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CR.CatalogRequestId, CR.VendorId, </w:t>
      </w:r>
    </w:p>
    <w:p>
      <w:pPr>
        <w:pStyle w:val="Code"/>
      </w:pPr>
      <w:r>
        <w:rPr>
          <w:rFonts w:ascii="Consolas" w:hAnsi="Consolas"/>
          <w:sz w:val="18"/>
        </w:rPr>
        <w:t xml:space="preserve"> </w:t>
      </w:r>
    </w:p>
    <w:p>
      <w:pPr>
        <w:pStyle w:val="Code"/>
      </w:pPr>
      <w:r>
        <w:rPr>
          <w:rFonts w:ascii="Consolas" w:hAnsi="Consolas"/>
          <w:sz w:val="18"/>
        </w:rPr>
        <w:t xml:space="preserve">       CR.EmailAddress, CR.ContactName, CR.SendDate, CR.CatalogRequestNotes,</w:t>
      </w:r>
    </w:p>
    <w:p>
      <w:pPr>
        <w:pStyle w:val="Code"/>
      </w:pPr>
      <w:r>
        <w:rPr>
          <w:rFonts w:ascii="Consolas" w:hAnsi="Consolas"/>
          <w:sz w:val="18"/>
        </w:rPr>
        <w:t xml:space="preserve"> </w:t>
      </w:r>
    </w:p>
    <w:p>
      <w:pPr>
        <w:pStyle w:val="Code"/>
      </w:pPr>
      <w:r>
        <w:rPr>
          <w:rFonts w:ascii="Consolas" w:hAnsi="Consolas"/>
          <w:sz w:val="18"/>
        </w:rPr>
        <w:t xml:space="preserve">       Case Isnull(CRS.StatusId,0)</w:t>
      </w:r>
    </w:p>
    <w:p>
      <w:pPr>
        <w:pStyle w:val="Code"/>
      </w:pPr>
      <w:r>
        <w:rPr>
          <w:rFonts w:ascii="Consolas" w:hAnsi="Consolas"/>
          <w:sz w:val="18"/>
        </w:rPr>
        <w:t xml:space="preserve"> </w:t>
      </w:r>
    </w:p>
    <w:p>
      <w:pPr>
        <w:pStyle w:val="Code"/>
      </w:pPr>
      <w:r>
        <w:rPr>
          <w:rFonts w:ascii="Consolas" w:hAnsi="Consolas"/>
          <w:sz w:val="18"/>
        </w:rPr>
        <w:t xml:space="preserve">       When 0 Then 'Unknown'</w:t>
      </w:r>
    </w:p>
    <w:p>
      <w:pPr>
        <w:pStyle w:val="Code"/>
      </w:pPr>
      <w:r>
        <w:rPr>
          <w:rFonts w:ascii="Consolas" w:hAnsi="Consolas"/>
          <w:sz w:val="18"/>
        </w:rPr>
        <w:t xml:space="preserve"> </w:t>
      </w:r>
    </w:p>
    <w:p>
      <w:pPr>
        <w:pStyle w:val="Code"/>
      </w:pPr>
      <w:r>
        <w:rPr>
          <w:rFonts w:ascii="Consolas" w:hAnsi="Consolas"/>
          <w:sz w:val="18"/>
        </w:rPr>
        <w:t xml:space="preserve">       When 1 Then 'Email Sent'</w:t>
      </w:r>
    </w:p>
    <w:p>
      <w:pPr>
        <w:pStyle w:val="Code"/>
      </w:pPr>
      <w:r>
        <w:rPr>
          <w:rFonts w:ascii="Consolas" w:hAnsi="Consolas"/>
          <w:sz w:val="18"/>
        </w:rPr>
        <w:t xml:space="preserve"> </w:t>
      </w:r>
    </w:p>
    <w:p>
      <w:pPr>
        <w:pStyle w:val="Code"/>
      </w:pPr>
      <w:r>
        <w:rPr>
          <w:rFonts w:ascii="Consolas" w:hAnsi="Consolas"/>
          <w:sz w:val="18"/>
        </w:rPr>
        <w:t xml:space="preserve">       When 2 Then 'Email Acknowledged'</w:t>
      </w:r>
    </w:p>
    <w:p>
      <w:pPr>
        <w:pStyle w:val="Code"/>
      </w:pPr>
      <w:r>
        <w:rPr>
          <w:rFonts w:ascii="Consolas" w:hAnsi="Consolas"/>
          <w:sz w:val="18"/>
        </w:rPr>
        <w:t xml:space="preserve"> </w:t>
      </w:r>
    </w:p>
    <w:p>
      <w:pPr>
        <w:pStyle w:val="Code"/>
      </w:pPr>
      <w:r>
        <w:rPr>
          <w:rFonts w:ascii="Consolas" w:hAnsi="Consolas"/>
          <w:sz w:val="18"/>
        </w:rPr>
        <w:t xml:space="preserve">       When 3 Then 'Partially Resolved'</w:t>
      </w:r>
    </w:p>
    <w:p>
      <w:pPr>
        <w:pStyle w:val="Code"/>
      </w:pPr>
      <w:r>
        <w:rPr>
          <w:rFonts w:ascii="Consolas" w:hAnsi="Consolas"/>
          <w:sz w:val="18"/>
        </w:rPr>
        <w:t xml:space="preserve"> </w:t>
      </w:r>
    </w:p>
    <w:p>
      <w:pPr>
        <w:pStyle w:val="Code"/>
      </w:pPr>
      <w:r>
        <w:rPr>
          <w:rFonts w:ascii="Consolas" w:hAnsi="Consolas"/>
          <w:sz w:val="18"/>
        </w:rPr>
        <w:t xml:space="preserve">       When 4 Then 'Email Re-sent'</w:t>
      </w:r>
    </w:p>
    <w:p>
      <w:pPr>
        <w:pStyle w:val="Code"/>
      </w:pPr>
      <w:r>
        <w:rPr>
          <w:rFonts w:ascii="Consolas" w:hAnsi="Consolas"/>
          <w:sz w:val="18"/>
        </w:rPr>
        <w:t xml:space="preserve"> </w:t>
      </w:r>
    </w:p>
    <w:p>
      <w:pPr>
        <w:pStyle w:val="Code"/>
      </w:pPr>
      <w:r>
        <w:rPr>
          <w:rFonts w:ascii="Consolas" w:hAnsi="Consolas"/>
          <w:sz w:val="18"/>
        </w:rPr>
        <w:t xml:space="preserve">       When 5 Then 'Resolved'</w:t>
      </w:r>
    </w:p>
    <w:p>
      <w:pPr>
        <w:pStyle w:val="Code"/>
      </w:pPr>
      <w:r>
        <w:rPr>
          <w:rFonts w:ascii="Consolas" w:hAnsi="Consolas"/>
          <w:sz w:val="18"/>
        </w:rPr>
        <w:t xml:space="preserve"> </w:t>
      </w:r>
    </w:p>
    <w:p>
      <w:pPr>
        <w:pStyle w:val="Code"/>
      </w:pPr>
      <w:r>
        <w:rPr>
          <w:rFonts w:ascii="Consolas" w:hAnsi="Consolas"/>
          <w:sz w:val="18"/>
        </w:rPr>
        <w:t xml:space="preserve">       When 6 Then 'Non-responsive'</w:t>
      </w:r>
    </w:p>
    <w:p>
      <w:pPr>
        <w:pStyle w:val="Code"/>
      </w:pPr>
      <w:r>
        <w:rPr>
          <w:rFonts w:ascii="Consolas" w:hAnsi="Consolas"/>
          <w:sz w:val="18"/>
        </w:rPr>
        <w:t xml:space="preserve"> </w:t>
      </w:r>
    </w:p>
    <w:p>
      <w:pPr>
        <w:pStyle w:val="Code"/>
      </w:pPr>
      <w:r>
        <w:rPr>
          <w:rFonts w:ascii="Consolas" w:hAnsi="Consolas"/>
          <w:sz w:val="18"/>
        </w:rPr>
        <w:t xml:space="preserve">       End Status,</w:t>
      </w:r>
    </w:p>
    <w:p>
      <w:pPr>
        <w:pStyle w:val="Code"/>
      </w:pPr>
      <w:r>
        <w:rPr>
          <w:rFonts w:ascii="Consolas" w:hAnsi="Consolas"/>
          <w:sz w:val="18"/>
        </w:rPr>
        <w:t xml:space="preserve"> </w:t>
      </w:r>
    </w:p>
    <w:p>
      <w:pPr>
        <w:pStyle w:val="Code"/>
      </w:pPr>
      <w:r>
        <w:rPr>
          <w:rFonts w:ascii="Consolas" w:hAnsi="Consolas"/>
          <w:sz w:val="18"/>
        </w:rPr>
        <w:t xml:space="preserve">       CRS.StatusDate, CRS.FollowUpDate, CRS.CatalogRequestStatusId, </w:t>
      </w:r>
    </w:p>
    <w:p>
      <w:pPr>
        <w:pStyle w:val="Code"/>
      </w:pPr>
      <w:r>
        <w:rPr>
          <w:rFonts w:ascii="Consolas" w:hAnsi="Consolas"/>
          <w:sz w:val="18"/>
        </w:rPr>
        <w:t xml:space="preserve"> </w:t>
      </w:r>
    </w:p>
    <w:p>
      <w:pPr>
        <w:pStyle w:val="Code"/>
      </w:pPr>
      <w:r>
        <w:rPr>
          <w:rFonts w:ascii="Consolas" w:hAnsi="Consolas"/>
          <w:sz w:val="18"/>
        </w:rPr>
        <w:t xml:space="preserve">       V.Name VendorName </w:t>
      </w:r>
    </w:p>
    <w:p>
      <w:pPr>
        <w:pStyle w:val="Code"/>
      </w:pPr>
      <w:r>
        <w:rPr>
          <w:rFonts w:ascii="Consolas" w:hAnsi="Consolas"/>
          <w:sz w:val="18"/>
        </w:rPr>
        <w:t xml:space="preserve"> </w:t>
      </w:r>
    </w:p>
    <w:p>
      <w:pPr>
        <w:pStyle w:val="Code"/>
      </w:pPr>
      <w:r>
        <w:rPr>
          <w:rFonts w:ascii="Consolas" w:hAnsi="Consolas"/>
          <w:sz w:val="18"/>
        </w:rPr>
        <w:t>FROM dbo.CatalogRequest CR</w:t>
      </w:r>
    </w:p>
    <w:p>
      <w:pPr>
        <w:pStyle w:val="Code"/>
      </w:pPr>
      <w:r>
        <w:rPr>
          <w:rFonts w:ascii="Consolas" w:hAnsi="Consolas"/>
          <w:sz w:val="18"/>
        </w:rPr>
        <w:t xml:space="preserve"> </w:t>
      </w:r>
    </w:p>
    <w:p>
      <w:pPr>
        <w:pStyle w:val="Code"/>
      </w:pPr>
      <w:r>
        <w:rPr>
          <w:rFonts w:ascii="Consolas" w:hAnsi="Consolas"/>
          <w:sz w:val="18"/>
        </w:rPr>
        <w:t>Join dbo.Vendors V ON V.VendorId = CR.VendorId</w:t>
      </w:r>
    </w:p>
    <w:p>
      <w:pPr>
        <w:pStyle w:val="Code"/>
      </w:pPr>
      <w:r>
        <w:rPr>
          <w:rFonts w:ascii="Consolas" w:hAnsi="Consolas"/>
          <w:sz w:val="18"/>
        </w:rPr>
        <w:t xml:space="preserve"> </w:t>
      </w:r>
    </w:p>
    <w:p>
      <w:pPr>
        <w:pStyle w:val="Code"/>
      </w:pPr>
      <w:r>
        <w:rPr>
          <w:rFonts w:ascii="Consolas" w:hAnsi="Consolas"/>
          <w:sz w:val="18"/>
        </w:rPr>
        <w:t xml:space="preserve">Left Outer JOIN dbo.CatalogRequestStatus CRS ON CRS.CatalogRequestStatusId = </w:t>
      </w:r>
    </w:p>
    <w:p>
      <w:pPr>
        <w:pStyle w:val="Code"/>
      </w:pPr>
      <w:r>
        <w:rPr>
          <w:rFonts w:ascii="Consolas" w:hAnsi="Consolas"/>
          <w:sz w:val="18"/>
        </w:rPr>
        <w:t xml:space="preserve"> </w:t>
      </w:r>
    </w:p>
    <w:p>
      <w:pPr>
        <w:pStyle w:val="Code"/>
      </w:pPr>
      <w:r>
        <w:rPr>
          <w:rFonts w:ascii="Consolas" w:hAnsi="Consolas"/>
          <w:sz w:val="18"/>
        </w:rPr>
        <w:t xml:space="preserve">     ( Select Top 1 CatalogRequestStatusId</w:t>
      </w:r>
    </w:p>
    <w:p>
      <w:pPr>
        <w:pStyle w:val="Code"/>
      </w:pPr>
      <w:r>
        <w:rPr>
          <w:rFonts w:ascii="Consolas" w:hAnsi="Consolas"/>
          <w:sz w:val="18"/>
        </w:rPr>
        <w:t xml:space="preserve"> </w:t>
      </w:r>
    </w:p>
    <w:p>
      <w:pPr>
        <w:pStyle w:val="Code"/>
      </w:pPr>
      <w:r>
        <w:rPr>
          <w:rFonts w:ascii="Consolas" w:hAnsi="Consolas"/>
          <w:sz w:val="18"/>
        </w:rPr>
        <w:t xml:space="preserve">       From CatalogRequestStatus CRS2</w:t>
      </w:r>
    </w:p>
    <w:p>
      <w:pPr>
        <w:pStyle w:val="Code"/>
      </w:pPr>
      <w:r>
        <w:rPr>
          <w:rFonts w:ascii="Consolas" w:hAnsi="Consolas"/>
          <w:sz w:val="18"/>
        </w:rPr>
        <w:t xml:space="preserve"> </w:t>
      </w:r>
    </w:p>
    <w:p>
      <w:pPr>
        <w:pStyle w:val="Code"/>
      </w:pPr>
      <w:r>
        <w:rPr>
          <w:rFonts w:ascii="Consolas" w:hAnsi="Consolas"/>
          <w:sz w:val="18"/>
        </w:rPr>
        <w:t xml:space="preserve">       Where CRS2.CatalogRequestId=CR.CatalogRequestId</w:t>
      </w:r>
    </w:p>
    <w:p>
      <w:pPr>
        <w:pStyle w:val="Code"/>
      </w:pPr>
      <w:r>
        <w:rPr>
          <w:rFonts w:ascii="Consolas" w:hAnsi="Consolas"/>
          <w:sz w:val="18"/>
        </w:rPr>
        <w:t xml:space="preserve"> </w:t>
      </w:r>
    </w:p>
    <w:p>
      <w:pPr>
        <w:pStyle w:val="Code"/>
      </w:pPr>
      <w:r>
        <w:rPr>
          <w:rFonts w:ascii="Consolas" w:hAnsi="Consolas"/>
          <w:sz w:val="18"/>
        </w:rPr>
        <w:t xml:space="preserve">       Order By CRS2.CatalogRequestStatusId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vw_CatalogsAttachedToBids {dbo-vw-catalogsattachedtobids}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2016-03-07 16:01:02.463000</w:t>
            </w:r>
          </w:p>
        </w:tc>
      </w:tr>
      <w:tr>
        <w:tc>
          <w:tcPr>
            <w:tcW w:type="dxa" w:w="4320"/>
          </w:tcPr>
          <w:p>
            <w:r>
              <w:rPr>
                <w:sz w:val="20"/>
              </w:rPr>
              <w:t>**Modified**</w:t>
            </w:r>
          </w:p>
        </w:tc>
        <w:tc>
          <w:tcPr>
            <w:tcW w:type="dxa" w:w="4320"/>
          </w:tcPr>
          <w:p>
            <w:r>
              <w:rPr>
                <w:sz w:val="20"/>
              </w:rPr>
              <w:t>2024-01-26 16:02:05.650000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CrossRefCount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DatePosted</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7</w:t>
            </w:r>
          </w:p>
        </w:tc>
        <w:tc>
          <w:tcPr>
            <w:tcW w:type="dxa" w:w="2160"/>
          </w:tcPr>
          <w:p>
            <w:r>
              <w:rPr>
                <w:sz w:val="20"/>
              </w:rPr>
              <w:t>LastAwardDate</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AwardWarning</w:t>
            </w:r>
          </w:p>
        </w:tc>
        <w:tc>
          <w:tcPr>
            <w:tcW w:type="dxa" w:w="2160"/>
            <w:shd w:fill="F5F5F5" w:val="clear"/>
          </w:tcPr>
          <w:p>
            <w:r>
              <w:rPr>
                <w:sz w:val="20"/>
              </w:rPr>
              <w:t>varchar(58)</w:t>
            </w:r>
          </w:p>
        </w:tc>
        <w:tc>
          <w:tcPr>
            <w:tcW w:type="dxa" w:w="2160"/>
            <w:shd w:fill="F5F5F5" w:val="clear"/>
          </w:tcPr>
          <w:p>
            <w:r>
              <w:rPr>
                <w:sz w:val="20"/>
              </w:rPr>
              <w:t>Yes</w:t>
            </w:r>
          </w:p>
        </w:tc>
      </w:tr>
      <w:tr>
        <w:tc>
          <w:tcPr>
            <w:tcW w:type="dxa" w:w="2160"/>
          </w:tcPr>
          <w:p>
            <w:r>
              <w:rPr>
                <w:sz w:val="20"/>
              </w:rPr>
              <w:t>9</w:t>
            </w:r>
          </w:p>
        </w:tc>
        <w:tc>
          <w:tcPr>
            <w:tcW w:type="dxa" w:w="2160"/>
          </w:tcPr>
          <w:p>
            <w:r>
              <w:rPr>
                <w:sz w:val="20"/>
              </w:rPr>
              <w:t>CatalogId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11</w:t>
            </w:r>
          </w:p>
        </w:tc>
        <w:tc>
          <w:tcPr>
            <w:tcW w:type="dxa" w:w="2160"/>
          </w:tcPr>
          <w:p>
            <w:r>
              <w:rPr>
                <w:sz w:val="20"/>
              </w:rPr>
              <w:t>AvgDiscPercent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CatalogDiscountComments</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BidItemDiscountRate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dbo.BidImportCatalogList</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dbo.PostCatalogHeader</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[dbo].[vw_CatalogsAttachedToBids] as</w:t>
      </w:r>
    </w:p>
    <w:p>
      <w:pPr>
        <w:pStyle w:val="Code"/>
      </w:pPr>
      <w:r>
        <w:rPr>
          <w:rFonts w:ascii="Consolas" w:hAnsi="Consolas"/>
          <w:sz w:val="18"/>
        </w:rPr>
        <w:t xml:space="preserve"> </w:t>
      </w:r>
    </w:p>
    <w:p>
      <w:pPr>
        <w:pStyle w:val="Code"/>
      </w:pPr>
      <w:r>
        <w:rPr>
          <w:rFonts w:ascii="Consolas" w:hAnsi="Consolas"/>
          <w:sz w:val="18"/>
        </w:rPr>
        <w:t xml:space="preserve">SELECT Category.Name CategoryName, BH.BidHeaderId BidNumber, V.Name VendorName, CAT.Name CatalogName, </w:t>
      </w:r>
    </w:p>
    <w:p>
      <w:pPr>
        <w:pStyle w:val="Code"/>
      </w:pPr>
      <w:r>
        <w:rPr>
          <w:rFonts w:ascii="Consolas" w:hAnsi="Consolas"/>
          <w:sz w:val="18"/>
        </w:rPr>
        <w:t xml:space="preserve"> </w:t>
      </w:r>
    </w:p>
    <w:p>
      <w:pPr>
        <w:pStyle w:val="Code"/>
      </w:pPr>
      <w:r>
        <w:rPr>
          <w:rFonts w:ascii="Consolas" w:hAnsi="Consolas"/>
          <w:sz w:val="18"/>
        </w:rPr>
        <w:t xml:space="preserve">       (select count(*) from crossrefs where catalogid=CAT.CatalogId) AS CrossRefCount, </w:t>
      </w:r>
    </w:p>
    <w:p>
      <w:pPr>
        <w:pStyle w:val="Code"/>
      </w:pPr>
      <w:r>
        <w:rPr>
          <w:rFonts w:ascii="Consolas" w:hAnsi="Consolas"/>
          <w:sz w:val="18"/>
        </w:rPr>
        <w:t xml:space="preserve"> </w:t>
      </w:r>
    </w:p>
    <w:p>
      <w:pPr>
        <w:pStyle w:val="Code"/>
      </w:pPr>
      <w:r>
        <w:rPr>
          <w:rFonts w:ascii="Consolas" w:hAnsi="Consolas"/>
          <w:sz w:val="18"/>
        </w:rPr>
        <w:t xml:space="preserve">       (isnull(convert(varchar, POST.PostDateComplete, 100),'No Post Date')) as DatePosted,  </w:t>
      </w:r>
    </w:p>
    <w:p>
      <w:pPr>
        <w:pStyle w:val="Code"/>
      </w:pPr>
      <w:r>
        <w:rPr>
          <w:rFonts w:ascii="Consolas" w:hAnsi="Consolas"/>
          <w:sz w:val="18"/>
        </w:rPr>
        <w:t xml:space="preserve"> </w:t>
      </w:r>
    </w:p>
    <w:p>
      <w:pPr>
        <w:pStyle w:val="Code"/>
      </w:pPr>
      <w:r>
        <w:rPr>
          <w:rFonts w:ascii="Consolas" w:hAnsi="Consolas"/>
          <w:sz w:val="18"/>
        </w:rPr>
        <w:t xml:space="preserve">       (isnull(convert(varchar, Bids.DateModified, 100),'Not Awarded')) as LastAwardDate,    </w:t>
      </w:r>
    </w:p>
    <w:p>
      <w:pPr>
        <w:pStyle w:val="Code"/>
      </w:pPr>
      <w:r>
        <w:rPr>
          <w:rFonts w:ascii="Consolas" w:hAnsi="Consolas"/>
          <w:sz w:val="18"/>
        </w:rPr>
        <w:t xml:space="preserve"> </w:t>
      </w:r>
    </w:p>
    <w:p>
      <w:pPr>
        <w:pStyle w:val="Code"/>
      </w:pPr>
      <w:r>
        <w:rPr>
          <w:rFonts w:ascii="Consolas" w:hAnsi="Consolas"/>
          <w:sz w:val="18"/>
        </w:rPr>
        <w:t xml:space="preserve">       --(isnull(convert(varchar, BH.ScheduledReaward, 100),'')) as ScheduledAwardDate,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 if a catalog is posted </w:t>
      </w:r>
    </w:p>
    <w:p>
      <w:pPr>
        <w:pStyle w:val="Code"/>
      </w:pPr>
      <w:r>
        <w:rPr>
          <w:rFonts w:ascii="Consolas" w:hAnsi="Consolas"/>
          <w:sz w:val="18"/>
        </w:rPr>
        <w:t xml:space="preserve"> </w:t>
      </w:r>
    </w:p>
    <w:p>
      <w:pPr>
        <w:pStyle w:val="Code"/>
      </w:pPr>
      <w:r>
        <w:rPr>
          <w:rFonts w:ascii="Consolas" w:hAnsi="Consolas"/>
          <w:sz w:val="18"/>
        </w:rPr>
        <w:t xml:space="preserve">       When IsNull(POST.PostDateComplete,0) &gt; 0  </w:t>
      </w:r>
    </w:p>
    <w:p>
      <w:pPr>
        <w:pStyle w:val="Code"/>
      </w:pPr>
      <w:r>
        <w:rPr>
          <w:rFonts w:ascii="Consolas" w:hAnsi="Consolas"/>
          <w:sz w:val="18"/>
        </w:rPr>
        <w:t xml:space="preserve"> </w:t>
      </w:r>
    </w:p>
    <w:p>
      <w:pPr>
        <w:pStyle w:val="Code"/>
      </w:pPr>
      <w:r>
        <w:rPr>
          <w:rFonts w:ascii="Consolas" w:hAnsi="Consolas"/>
          <w:sz w:val="18"/>
        </w:rPr>
        <w:t xml:space="preserve">       Then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  if the bid was Awarded </w:t>
      </w:r>
    </w:p>
    <w:p>
      <w:pPr>
        <w:pStyle w:val="Code"/>
      </w:pPr>
      <w:r>
        <w:rPr>
          <w:rFonts w:ascii="Consolas" w:hAnsi="Consolas"/>
          <w:sz w:val="18"/>
        </w:rPr>
        <w:t xml:space="preserve"> </w:t>
      </w:r>
    </w:p>
    <w:p>
      <w:pPr>
        <w:pStyle w:val="Code"/>
      </w:pPr>
      <w:r>
        <w:rPr>
          <w:rFonts w:ascii="Consolas" w:hAnsi="Consolas"/>
          <w:sz w:val="18"/>
        </w:rPr>
        <w:t xml:space="preserve">         When IsNull(Bids.DateModified,0) &gt; 0      </w:t>
      </w:r>
    </w:p>
    <w:p>
      <w:pPr>
        <w:pStyle w:val="Code"/>
      </w:pPr>
      <w:r>
        <w:rPr>
          <w:rFonts w:ascii="Consolas" w:hAnsi="Consolas"/>
          <w:sz w:val="18"/>
        </w:rPr>
        <w:t xml:space="preserve"> </w:t>
      </w:r>
    </w:p>
    <w:p>
      <w:pPr>
        <w:pStyle w:val="Code"/>
      </w:pPr>
      <w:r>
        <w:rPr>
          <w:rFonts w:ascii="Consolas" w:hAnsi="Consolas"/>
          <w:sz w:val="18"/>
        </w:rPr>
        <w:t xml:space="preserve">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 if the post was after the last award date</w:t>
      </w:r>
    </w:p>
    <w:p>
      <w:pPr>
        <w:pStyle w:val="Code"/>
      </w:pPr>
      <w:r>
        <w:rPr>
          <w:rFonts w:ascii="Consolas" w:hAnsi="Consolas"/>
          <w:sz w:val="18"/>
        </w:rPr>
        <w:t xml:space="preserve"> </w:t>
      </w:r>
    </w:p>
    <w:p>
      <w:pPr>
        <w:pStyle w:val="Code"/>
      </w:pPr>
      <w:r>
        <w:rPr>
          <w:rFonts w:ascii="Consolas" w:hAnsi="Consolas"/>
          <w:sz w:val="18"/>
        </w:rPr>
        <w:t xml:space="preserve">           When IsNull(POST.PostDateComplete,0) &gt; IsNull(Bids.DateModified,0)   </w:t>
      </w:r>
    </w:p>
    <w:p>
      <w:pPr>
        <w:pStyle w:val="Code"/>
      </w:pPr>
      <w:r>
        <w:rPr>
          <w:rFonts w:ascii="Consolas" w:hAnsi="Consolas"/>
          <w:sz w:val="18"/>
        </w:rPr>
        <w:t xml:space="preserve"> </w:t>
      </w:r>
    </w:p>
    <w:p>
      <w:pPr>
        <w:pStyle w:val="Code"/>
      </w:pPr>
      <w:r>
        <w:rPr>
          <w:rFonts w:ascii="Consolas" w:hAnsi="Consolas"/>
          <w:sz w:val="18"/>
        </w:rPr>
        <w:t xml:space="preserve">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 if a Re-award is scheduled</w:t>
      </w:r>
    </w:p>
    <w:p>
      <w:pPr>
        <w:pStyle w:val="Code"/>
      </w:pPr>
      <w:r>
        <w:rPr>
          <w:rFonts w:ascii="Consolas" w:hAnsi="Consolas"/>
          <w:sz w:val="18"/>
        </w:rPr>
        <w:t xml:space="preserve"> </w:t>
      </w:r>
    </w:p>
    <w:p>
      <w:pPr>
        <w:pStyle w:val="Code"/>
      </w:pPr>
      <w:r>
        <w:rPr>
          <w:rFonts w:ascii="Consolas" w:hAnsi="Consolas"/>
          <w:sz w:val="18"/>
        </w:rPr>
        <w:t xml:space="preserve">             When isnull(ScheduledReaward,0)!=0                                    </w:t>
      </w:r>
    </w:p>
    <w:p>
      <w:pPr>
        <w:pStyle w:val="Code"/>
      </w:pPr>
      <w:r>
        <w:rPr>
          <w:rFonts w:ascii="Consolas" w:hAnsi="Consolas"/>
          <w:sz w:val="18"/>
        </w:rPr>
        <w:t xml:space="preserve"> </w:t>
      </w:r>
    </w:p>
    <w:p>
      <w:pPr>
        <w:pStyle w:val="Code"/>
      </w:pPr>
      <w:r>
        <w:rPr>
          <w:rFonts w:ascii="Consolas" w:hAnsi="Consolas"/>
          <w:sz w:val="18"/>
        </w:rPr>
        <w:t xml:space="preserve">             Then 'ReAward Needed - Scheduled: ' + convert(varchar, BH.ScheduledReaward, 100)  </w:t>
      </w:r>
    </w:p>
    <w:p>
      <w:pPr>
        <w:pStyle w:val="Code"/>
      </w:pPr>
      <w:r>
        <w:rPr>
          <w:rFonts w:ascii="Consolas" w:hAnsi="Consolas"/>
          <w:sz w:val="18"/>
        </w:rPr>
        <w:t xml:space="preserve"> </w:t>
      </w:r>
    </w:p>
    <w:p>
      <w:pPr>
        <w:pStyle w:val="Code"/>
      </w:pPr>
      <w:r>
        <w:rPr>
          <w:rFonts w:ascii="Consolas" w:hAnsi="Consolas"/>
          <w:sz w:val="18"/>
        </w:rPr>
        <w:t xml:space="preserve">             Else 'ReAward Needed'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 the bid was not awarded</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 if an Award is scheduled</w:t>
      </w:r>
    </w:p>
    <w:p>
      <w:pPr>
        <w:pStyle w:val="Code"/>
      </w:pPr>
      <w:r>
        <w:rPr>
          <w:rFonts w:ascii="Consolas" w:hAnsi="Consolas"/>
          <w:sz w:val="18"/>
        </w:rPr>
        <w:t xml:space="preserve"> </w:t>
      </w:r>
    </w:p>
    <w:p>
      <w:pPr>
        <w:pStyle w:val="Code"/>
      </w:pPr>
      <w:r>
        <w:rPr>
          <w:rFonts w:ascii="Consolas" w:hAnsi="Consolas"/>
          <w:sz w:val="18"/>
        </w:rPr>
        <w:t xml:space="preserve">           When isnull(ScheduledReaward,0)!=0</w:t>
      </w:r>
    </w:p>
    <w:p>
      <w:pPr>
        <w:pStyle w:val="Code"/>
      </w:pPr>
      <w:r>
        <w:rPr>
          <w:rFonts w:ascii="Consolas" w:hAnsi="Consolas"/>
          <w:sz w:val="18"/>
        </w:rPr>
        <w:t xml:space="preserve"> </w:t>
      </w:r>
    </w:p>
    <w:p>
      <w:pPr>
        <w:pStyle w:val="Code"/>
      </w:pPr>
      <w:r>
        <w:rPr>
          <w:rFonts w:ascii="Consolas" w:hAnsi="Consolas"/>
          <w:sz w:val="18"/>
        </w:rPr>
        <w:t xml:space="preserve">           Then 'Award Needed - Scheduled: ' + convert(varchar, BH.ScheduledReaward, 100)        </w:t>
      </w:r>
    </w:p>
    <w:p>
      <w:pPr>
        <w:pStyle w:val="Code"/>
      </w:pPr>
      <w:r>
        <w:rPr>
          <w:rFonts w:ascii="Consolas" w:hAnsi="Consolas"/>
          <w:sz w:val="18"/>
        </w:rPr>
        <w:t xml:space="preserve"> </w:t>
      </w:r>
    </w:p>
    <w:p>
      <w:pPr>
        <w:pStyle w:val="Code"/>
      </w:pPr>
      <w:r>
        <w:rPr>
          <w:rFonts w:ascii="Consolas" w:hAnsi="Consolas"/>
          <w:sz w:val="18"/>
        </w:rPr>
        <w:t xml:space="preserve">           Else 'Award Needed'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as AwardWarning,</w:t>
      </w:r>
    </w:p>
    <w:p>
      <w:pPr>
        <w:pStyle w:val="Code"/>
      </w:pPr>
      <w:r>
        <w:rPr>
          <w:rFonts w:ascii="Consolas" w:hAnsi="Consolas"/>
          <w:sz w:val="18"/>
        </w:rPr>
        <w:t xml:space="preserve"> </w:t>
      </w:r>
    </w:p>
    <w:p>
      <w:pPr>
        <w:pStyle w:val="Code"/>
      </w:pPr>
      <w:r>
        <w:rPr>
          <w:rFonts w:ascii="Consolas" w:hAnsi="Consolas"/>
          <w:sz w:val="18"/>
        </w:rPr>
        <w:t xml:space="preserve">       CAT.CatalogId,</w:t>
      </w:r>
    </w:p>
    <w:p>
      <w:pPr>
        <w:pStyle w:val="Code"/>
      </w:pPr>
      <w:r>
        <w:rPr>
          <w:rFonts w:ascii="Consolas" w:hAnsi="Consolas"/>
          <w:sz w:val="18"/>
        </w:rPr>
        <w:t xml:space="preserve"> </w:t>
      </w:r>
    </w:p>
    <w:p>
      <w:pPr>
        <w:pStyle w:val="Code"/>
      </w:pPr>
      <w:r>
        <w:rPr>
          <w:rFonts w:ascii="Consolas" w:hAnsi="Consolas"/>
          <w:sz w:val="18"/>
        </w:rPr>
        <w:t xml:space="preserve">       BICL.DiscountRate,</w:t>
      </w:r>
    </w:p>
    <w:p>
      <w:pPr>
        <w:pStyle w:val="Code"/>
      </w:pPr>
      <w:r>
        <w:rPr>
          <w:rFonts w:ascii="Consolas" w:hAnsi="Consolas"/>
          <w:sz w:val="18"/>
        </w:rPr>
        <w:t xml:space="preserve"> </w:t>
      </w:r>
    </w:p>
    <w:p>
      <w:pPr>
        <w:pStyle w:val="Code"/>
      </w:pPr>
      <w:r>
        <w:rPr>
          <w:rFonts w:ascii="Consolas" w:hAnsi="Consolas"/>
          <w:sz w:val="18"/>
        </w:rPr>
        <w:tab/>
        <w:t xml:space="preserve">   ( Select Avg( (100*(CatalogPrice - GrossPrice)/CatalogPrice) ) from CrossRefs Xref Where catalogid=CAT.CatalogId and catalogprice != 0 ) AvgDiscPercent, -- kjm 3/5/2020</w:t>
      </w:r>
    </w:p>
    <w:p>
      <w:pPr>
        <w:pStyle w:val="Code"/>
      </w:pPr>
      <w:r>
        <w:rPr>
          <w:rFonts w:ascii="Consolas" w:hAnsi="Consolas"/>
          <w:sz w:val="18"/>
        </w:rPr>
        <w:t xml:space="preserve"> </w:t>
      </w:r>
    </w:p>
    <w:p>
      <w:pPr>
        <w:pStyle w:val="Code"/>
      </w:pPr>
      <w:r>
        <w:rPr>
          <w:rFonts w:ascii="Consolas" w:hAnsi="Consolas"/>
          <w:sz w:val="18"/>
        </w:rPr>
        <w:tab/>
        <w:t xml:space="preserve">   BI.CatalogDiscountComments,  -- kjm 3/5/2020</w:t>
      </w:r>
    </w:p>
    <w:p>
      <w:pPr>
        <w:pStyle w:val="Code"/>
      </w:pPr>
      <w:r>
        <w:rPr>
          <w:rFonts w:ascii="Consolas" w:hAnsi="Consolas"/>
          <w:sz w:val="18"/>
        </w:rPr>
        <w:t xml:space="preserve"> </w:t>
      </w:r>
    </w:p>
    <w:p>
      <w:pPr>
        <w:pStyle w:val="Code"/>
      </w:pPr>
      <w:r>
        <w:rPr>
          <w:rFonts w:ascii="Consolas" w:hAnsi="Consolas"/>
          <w:sz w:val="18"/>
        </w:rPr>
        <w:tab/>
        <w:t xml:space="preserve">   BI.BidItemDiscountRate,      -- kjm 1/26/2024</w:t>
      </w:r>
    </w:p>
    <w:p>
      <w:pPr>
        <w:pStyle w:val="Code"/>
      </w:pPr>
      <w:r>
        <w:rPr>
          <w:rFonts w:ascii="Consolas" w:hAnsi="Consolas"/>
          <w:sz w:val="18"/>
        </w:rPr>
        <w:t xml:space="preserve"> </w:t>
      </w:r>
    </w:p>
    <w:p>
      <w:pPr>
        <w:pStyle w:val="Code"/>
      </w:pPr>
      <w:r>
        <w:rPr>
          <w:rFonts w:ascii="Consolas" w:hAnsi="Consolas"/>
          <w:sz w:val="18"/>
        </w:rPr>
        <w:tab/>
        <w:t xml:space="preserve">   BI.BidImportId               -- kjm 1/26/2024</w:t>
      </w:r>
    </w:p>
    <w:p>
      <w:pPr>
        <w:pStyle w:val="Code"/>
      </w:pPr>
      <w:r>
        <w:rPr>
          <w:rFonts w:ascii="Consolas" w:hAnsi="Consolas"/>
          <w:sz w:val="18"/>
        </w:rPr>
        <w:t xml:space="preserve"> </w:t>
      </w:r>
    </w:p>
    <w:p>
      <w:pPr>
        <w:pStyle w:val="Code"/>
      </w:pPr>
      <w:r>
        <w:rPr>
          <w:rFonts w:ascii="Consolas" w:hAnsi="Consolas"/>
          <w:sz w:val="18"/>
        </w:rPr>
        <w:t xml:space="preserve">FROM BidHeaders BH </w:t>
      </w:r>
    </w:p>
    <w:p>
      <w:pPr>
        <w:pStyle w:val="Code"/>
      </w:pPr>
      <w:r>
        <w:rPr>
          <w:rFonts w:ascii="Consolas" w:hAnsi="Consolas"/>
          <w:sz w:val="18"/>
        </w:rPr>
        <w:t xml:space="preserve"> </w:t>
      </w:r>
    </w:p>
    <w:p>
      <w:pPr>
        <w:pStyle w:val="Code"/>
      </w:pPr>
      <w:r>
        <w:rPr>
          <w:rFonts w:ascii="Consolas" w:hAnsi="Consolas"/>
          <w:sz w:val="18"/>
        </w:rPr>
        <w:t>JOIN Category ON Category.CategoryId = BH.CategoryId</w:t>
      </w:r>
    </w:p>
    <w:p>
      <w:pPr>
        <w:pStyle w:val="Code"/>
      </w:pPr>
      <w:r>
        <w:rPr>
          <w:rFonts w:ascii="Consolas" w:hAnsi="Consolas"/>
          <w:sz w:val="18"/>
        </w:rPr>
        <w:t xml:space="preserve"> </w:t>
      </w:r>
    </w:p>
    <w:p>
      <w:pPr>
        <w:pStyle w:val="Code"/>
      </w:pPr>
      <w:r>
        <w:rPr>
          <w:rFonts w:ascii="Consolas" w:hAnsi="Consolas"/>
          <w:sz w:val="18"/>
        </w:rPr>
        <w:t xml:space="preserve">JOIN BidImports BI ON BI.BidHeaderId = BH.BidHeaderId and BI.Active = 1 </w:t>
      </w:r>
    </w:p>
    <w:p>
      <w:pPr>
        <w:pStyle w:val="Code"/>
      </w:pPr>
      <w:r>
        <w:rPr>
          <w:rFonts w:ascii="Consolas" w:hAnsi="Consolas"/>
          <w:sz w:val="18"/>
        </w:rPr>
        <w:t xml:space="preserve"> </w:t>
      </w:r>
    </w:p>
    <w:p>
      <w:pPr>
        <w:pStyle w:val="Code"/>
      </w:pPr>
      <w:r>
        <w:rPr>
          <w:rFonts w:ascii="Consolas" w:hAnsi="Consolas"/>
          <w:sz w:val="18"/>
        </w:rPr>
        <w:t>JOIN Vendors V ON V.VendorId = BI.VendorId</w:t>
      </w:r>
    </w:p>
    <w:p>
      <w:pPr>
        <w:pStyle w:val="Code"/>
      </w:pPr>
      <w:r>
        <w:rPr>
          <w:rFonts w:ascii="Consolas" w:hAnsi="Consolas"/>
          <w:sz w:val="18"/>
        </w:rPr>
        <w:t xml:space="preserve"> </w:t>
      </w:r>
    </w:p>
    <w:p>
      <w:pPr>
        <w:pStyle w:val="Code"/>
      </w:pPr>
      <w:r>
        <w:rPr>
          <w:rFonts w:ascii="Consolas" w:hAnsi="Consolas"/>
          <w:sz w:val="18"/>
        </w:rPr>
        <w:t>JOIN BidImportCatalogList BICL ON BICL.BidImportId = BI.BidImportId</w:t>
      </w:r>
    </w:p>
    <w:p>
      <w:pPr>
        <w:pStyle w:val="Code"/>
      </w:pPr>
      <w:r>
        <w:rPr>
          <w:rFonts w:ascii="Consolas" w:hAnsi="Consolas"/>
          <w:sz w:val="18"/>
        </w:rPr>
        <w:t xml:space="preserve"> </w:t>
      </w:r>
    </w:p>
    <w:p>
      <w:pPr>
        <w:pStyle w:val="Code"/>
      </w:pPr>
      <w:r>
        <w:rPr>
          <w:rFonts w:ascii="Consolas" w:hAnsi="Consolas"/>
          <w:sz w:val="18"/>
        </w:rPr>
        <w:t>JOIN Catalog CAT ON CAT.CatalogId = BICL.CatalogId</w:t>
      </w:r>
    </w:p>
    <w:p>
      <w:pPr>
        <w:pStyle w:val="Code"/>
      </w:pPr>
      <w:r>
        <w:rPr>
          <w:rFonts w:ascii="Consolas" w:hAnsi="Consolas"/>
          <w:sz w:val="18"/>
        </w:rPr>
        <w:t xml:space="preserve"> </w:t>
      </w:r>
    </w:p>
    <w:p>
      <w:pPr>
        <w:pStyle w:val="Code"/>
      </w:pPr>
      <w:r>
        <w:rPr>
          <w:rFonts w:ascii="Consolas" w:hAnsi="Consolas"/>
          <w:sz w:val="18"/>
        </w:rPr>
        <w:t xml:space="preserve">LEFT JOIN PostCatalogHeader POST ON POST.PostCatalogHeaderId = </w:t>
      </w:r>
    </w:p>
    <w:p>
      <w:pPr>
        <w:pStyle w:val="Code"/>
      </w:pPr>
      <w:r>
        <w:rPr>
          <w:rFonts w:ascii="Consolas" w:hAnsi="Consolas"/>
          <w:sz w:val="18"/>
        </w:rPr>
        <w:t xml:space="preserve"> </w:t>
      </w:r>
    </w:p>
    <w:p>
      <w:pPr>
        <w:pStyle w:val="Code"/>
      </w:pPr>
      <w:r>
        <w:rPr>
          <w:rFonts w:ascii="Consolas" w:hAnsi="Consolas"/>
          <w:sz w:val="18"/>
        </w:rPr>
        <w:t xml:space="preserve">     (Select Top 1 PostCatalogHeaderId From PostCatalogHeader Where CatalogId = CAT.CatalogId order by PostDateComplete Desc)</w:t>
      </w:r>
    </w:p>
    <w:p>
      <w:pPr>
        <w:pStyle w:val="Code"/>
      </w:pPr>
      <w:r>
        <w:rPr>
          <w:rFonts w:ascii="Consolas" w:hAnsi="Consolas"/>
          <w:sz w:val="18"/>
        </w:rPr>
        <w:t xml:space="preserve"> </w:t>
      </w:r>
    </w:p>
    <w:p>
      <w:pPr>
        <w:pStyle w:val="Code"/>
      </w:pPr>
      <w:r>
        <w:rPr>
          <w:rFonts w:ascii="Consolas" w:hAnsi="Consolas"/>
          <w:sz w:val="18"/>
        </w:rPr>
        <w:t xml:space="preserve">LEFT JOIN Bids ON Bids.BidHeaderId = BH.BidHeaderId </w:t>
      </w:r>
    </w:p>
    <w:p>
      <w:pPr>
        <w:pStyle w:val="Code"/>
      </w:pPr>
      <w:r>
        <w:rPr>
          <w:rFonts w:ascii="Consolas" w:hAnsi="Consolas"/>
          <w:sz w:val="18"/>
        </w:rPr>
        <w:t xml:space="preserve"> </w:t>
      </w:r>
    </w:p>
    <w:p>
      <w:pPr>
        <w:pStyle w:val="Code"/>
      </w:pPr>
      <w:r>
        <w:rPr>
          <w:rFonts w:ascii="Consolas" w:hAnsi="Consolas"/>
          <w:sz w:val="18"/>
        </w:rPr>
        <w:t xml:space="preserve">              and Bids.VendorId = BI.VendorId </w:t>
      </w:r>
    </w:p>
    <w:p>
      <w:pPr>
        <w:pStyle w:val="Code"/>
      </w:pPr>
      <w:r>
        <w:rPr>
          <w:rFonts w:ascii="Consolas" w:hAnsi="Consolas"/>
          <w:sz w:val="18"/>
        </w:rPr>
        <w:t xml:space="preserve"> </w:t>
      </w:r>
    </w:p>
    <w:p>
      <w:pPr>
        <w:pStyle w:val="Code"/>
      </w:pPr>
      <w:r>
        <w:rPr>
          <w:rFonts w:ascii="Consolas" w:hAnsi="Consolas"/>
          <w:sz w:val="18"/>
        </w:rPr>
        <w:t xml:space="preserve">              and Bids.Active = 1 </w:t>
      </w:r>
    </w:p>
    <w:p>
      <w:pPr>
        <w:pStyle w:val="Code"/>
      </w:pPr>
      <w:r>
        <w:rPr>
          <w:rFonts w:ascii="Consolas" w:hAnsi="Consolas"/>
          <w:sz w:val="18"/>
        </w:rPr>
        <w:t xml:space="preserve"> </w:t>
      </w:r>
    </w:p>
    <w:p>
      <w:pPr>
        <w:pStyle w:val="Code"/>
      </w:pPr>
      <w:r>
        <w:rPr>
          <w:rFonts w:ascii="Consolas" w:hAnsi="Consolas"/>
          <w:sz w:val="18"/>
        </w:rPr>
        <w:t xml:space="preserve">              and Bids.VendorId != 7691 </w:t>
      </w:r>
    </w:p>
    <w:p>
      <w:pPr>
        <w:pStyle w:val="Code"/>
      </w:pPr>
      <w:r>
        <w:rPr>
          <w:rFonts w:ascii="Consolas" w:hAnsi="Consolas"/>
          <w:sz w:val="18"/>
        </w:rPr>
        <w:t xml:space="preserve"> </w:t>
      </w:r>
    </w:p>
    <w:p>
      <w:pPr>
        <w:pStyle w:val="Code"/>
      </w:pPr>
      <w:r>
        <w:rPr>
          <w:rFonts w:ascii="Consolas" w:hAnsi="Consolas"/>
          <w:sz w:val="18"/>
        </w:rPr>
        <w:t xml:space="preserve">where GETDATE() between BH.EffectiveFrom and BH.EffectiveUntil </w:t>
      </w:r>
    </w:p>
    <w:p>
      <w:pPr>
        <w:pStyle w:val="Code"/>
      </w:pPr>
      <w:r>
        <w:rPr>
          <w:rFonts w:ascii="Consolas" w:hAnsi="Consolas"/>
          <w:sz w:val="18"/>
        </w:rPr>
        <w:t xml:space="preserve"> </w:t>
      </w:r>
    </w:p>
    <w:p>
      <w:pPr>
        <w:pStyle w:val="Code"/>
      </w:pPr>
      <w:r>
        <w:rPr>
          <w:rFonts w:ascii="Consolas" w:hAnsi="Consolas"/>
          <w:sz w:val="18"/>
        </w:rPr>
        <w:t>--order by Category.Name, BH.BidHeaderId, V.Name, CAT.Name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vw_Categories {dbo-vw-categories}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2019-09-27 13:52:33.330000</w:t>
            </w:r>
          </w:p>
        </w:tc>
      </w:tr>
      <w:tr>
        <w:tc>
          <w:tcPr>
            <w:tcW w:type="dxa" w:w="4320"/>
          </w:tcPr>
          <w:p>
            <w:r>
              <w:rPr>
                <w:sz w:val="20"/>
              </w:rPr>
              <w:t>**Modified**</w:t>
            </w:r>
          </w:p>
        </w:tc>
        <w:tc>
          <w:tcPr>
            <w:tcW w:type="dxa" w:w="4320"/>
          </w:tcPr>
          <w:p>
            <w:r>
              <w:rPr>
                <w:sz w:val="20"/>
              </w:rPr>
              <w:t>2019-09-27 13:52:33.330000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vw_Categories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top 200 Category.Name CategoryName</w:t>
      </w:r>
    </w:p>
    <w:p>
      <w:pPr>
        <w:pStyle w:val="Code"/>
      </w:pPr>
      <w:r>
        <w:rPr>
          <w:rFonts w:ascii="Consolas" w:hAnsi="Consolas"/>
          <w:sz w:val="18"/>
        </w:rPr>
        <w:t xml:space="preserve"> </w:t>
      </w:r>
    </w:p>
    <w:p>
      <w:pPr>
        <w:pStyle w:val="Code"/>
      </w:pPr>
      <w:r>
        <w:rPr>
          <w:rFonts w:ascii="Consolas" w:hAnsi="Consolas"/>
          <w:sz w:val="18"/>
        </w:rPr>
        <w:t xml:space="preserve">  from Category</w:t>
      </w:r>
    </w:p>
    <w:p>
      <w:pPr>
        <w:pStyle w:val="Code"/>
      </w:pPr>
      <w:r>
        <w:rPr>
          <w:rFonts w:ascii="Consolas" w:hAnsi="Consolas"/>
          <w:sz w:val="18"/>
        </w:rPr>
        <w:t xml:space="preserve"> </w:t>
      </w:r>
    </w:p>
    <w:p>
      <w:pPr>
        <w:pStyle w:val="Code"/>
      </w:pPr>
      <w:r>
        <w:rPr>
          <w:rFonts w:ascii="Consolas" w:hAnsi="Consolas"/>
          <w:sz w:val="18"/>
        </w:rPr>
        <w:t xml:space="preserve"> where Active = 1</w:t>
      </w:r>
    </w:p>
    <w:p>
      <w:pPr>
        <w:pStyle w:val="Code"/>
      </w:pPr>
      <w:r>
        <w:rPr>
          <w:rFonts w:ascii="Consolas" w:hAnsi="Consolas"/>
          <w:sz w:val="18"/>
        </w:rPr>
        <w:t xml:space="preserve"> </w:t>
      </w:r>
    </w:p>
    <w:p>
      <w:pPr>
        <w:pStyle w:val="Code"/>
      </w:pPr>
      <w:r>
        <w:rPr>
          <w:rFonts w:ascii="Consolas" w:hAnsi="Consolas"/>
          <w:sz w:val="18"/>
        </w:rPr>
        <w:t xml:space="preserve"> order by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vw_CategoriesAndVendors {dbo-vw-categoriesandvendors}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2012-08-31 13:24:40.327000</w:t>
            </w:r>
          </w:p>
        </w:tc>
      </w:tr>
      <w:tr>
        <w:tc>
          <w:tcPr>
            <w:tcW w:type="dxa" w:w="4320"/>
          </w:tcPr>
          <w:p>
            <w:r>
              <w:rPr>
                <w:sz w:val="20"/>
              </w:rPr>
              <w:t>**Modified**</w:t>
            </w:r>
          </w:p>
        </w:tc>
        <w:tc>
          <w:tcPr>
            <w:tcW w:type="dxa" w:w="4320"/>
          </w:tcPr>
          <w:p>
            <w:r>
              <w:rPr>
                <w:sz w:val="20"/>
              </w:rPr>
              <w:t>2018-01-21 20:26:47.980000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dbo.PPCategory</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vw_CategoriesAndVendors where UserId = 203086 order by UserId, DistrictId, CategoryName, VendorName</w:t>
      </w:r>
    </w:p>
    <w:p>
      <w:pPr>
        <w:pStyle w:val="Code"/>
      </w:pPr>
      <w:r>
        <w:rPr>
          <w:rFonts w:ascii="Consolas" w:hAnsi="Consolas"/>
          <w:sz w:val="18"/>
        </w:rPr>
        <w:t xml:space="preserve"> </w:t>
      </w:r>
    </w:p>
    <w:p>
      <w:pPr>
        <w:pStyle w:val="Code"/>
      </w:pPr>
      <w:r>
        <w:rPr>
          <w:rFonts w:ascii="Consolas" w:hAnsi="Consolas"/>
          <w:sz w:val="18"/>
        </w:rPr>
        <w:t>create   view  [dbo].[vw_CategoriesAndVendors] as</w:t>
      </w:r>
    </w:p>
    <w:p>
      <w:pPr>
        <w:pStyle w:val="Code"/>
      </w:pPr>
      <w:r>
        <w:rPr>
          <w:rFonts w:ascii="Consolas" w:hAnsi="Consolas"/>
          <w:sz w:val="18"/>
        </w:rPr>
        <w:t xml:space="preserve"> </w:t>
      </w:r>
    </w:p>
    <w:p>
      <w:pPr>
        <w:pStyle w:val="Code"/>
      </w:pPr>
      <w:r>
        <w:rPr>
          <w:rFonts w:ascii="Consolas" w:hAnsi="Consolas"/>
          <w:sz w:val="18"/>
        </w:rPr>
        <w:t>select Users.UserId, District.DistrictId, Category.Name CategoryName, case isnull(Vendors.Name,'') when '' then 'See Online' else Vendors.Name end VendorName</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PPCategory.PricePlanId</w:t>
      </w:r>
    </w:p>
    <w:p>
      <w:pPr>
        <w:pStyle w:val="Code"/>
      </w:pPr>
      <w:r>
        <w:rPr>
          <w:rFonts w:ascii="Consolas" w:hAnsi="Consolas"/>
          <w:sz w:val="18"/>
        </w:rPr>
        <w:t xml:space="preserve"> </w:t>
      </w:r>
    </w:p>
    <w:p>
      <w:pPr>
        <w:pStyle w:val="Code"/>
      </w:pPr>
      <w:r>
        <w:rPr>
          <w:rFonts w:ascii="Consolas" w:hAnsi="Consolas"/>
          <w:sz w:val="18"/>
        </w:rPr>
        <w:t xml:space="preserve">                 and PricePlans.Code not like '+%'</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PPCategory.CategoryId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left outer join Vendors on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and Vendors.VendorId in </w:t>
      </w:r>
    </w:p>
    <w:p>
      <w:pPr>
        <w:pStyle w:val="Code"/>
      </w:pPr>
      <w:r>
        <w:rPr>
          <w:rFonts w:ascii="Consolas" w:hAnsi="Consolas"/>
          <w:sz w:val="18"/>
        </w:rPr>
        <w:t xml:space="preserve"> </w:t>
      </w:r>
    </w:p>
    <w:p>
      <w:pPr>
        <w:pStyle w:val="Code"/>
      </w:pPr>
      <w:r>
        <w:rPr>
          <w:rFonts w:ascii="Consolas" w:hAnsi="Consolas"/>
          <w:sz w:val="18"/>
        </w:rPr>
        <w:t xml:space="preserve">    (select Bids.VendorId </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DistrictPP dpp on dpp.DistrictId = District.DistrictId</w:t>
      </w:r>
    </w:p>
    <w:p>
      <w:pPr>
        <w:pStyle w:val="Code"/>
      </w:pPr>
      <w:r>
        <w:rPr>
          <w:rFonts w:ascii="Consolas" w:hAnsi="Consolas"/>
          <w:sz w:val="18"/>
        </w:rPr>
        <w:t xml:space="preserve"> </w:t>
      </w:r>
    </w:p>
    <w:p>
      <w:pPr>
        <w:pStyle w:val="Code"/>
      </w:pPr>
      <w:r>
        <w:rPr>
          <w:rFonts w:ascii="Consolas" w:hAnsi="Consolas"/>
          <w:sz w:val="18"/>
        </w:rPr>
        <w:t xml:space="preserve">                      and dpp.PricePlanId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PPCategory ppc on ppc.PricePlanId = dpp.PricePlanId</w:t>
      </w:r>
    </w:p>
    <w:p>
      <w:pPr>
        <w:pStyle w:val="Code"/>
      </w:pPr>
      <w:r>
        <w:rPr>
          <w:rFonts w:ascii="Consolas" w:hAnsi="Consolas"/>
          <w:sz w:val="18"/>
        </w:rPr>
        <w:t xml:space="preserve"> </w:t>
      </w:r>
    </w:p>
    <w:p>
      <w:pPr>
        <w:pStyle w:val="Code"/>
      </w:pPr>
      <w:r>
        <w:rPr>
          <w:rFonts w:ascii="Consolas" w:hAnsi="Consolas"/>
          <w:sz w:val="18"/>
        </w:rPr>
        <w:t xml:space="preserve">       join PricePlans pp on pp.PricePlanId = ppc.PricePlanId</w:t>
      </w:r>
    </w:p>
    <w:p>
      <w:pPr>
        <w:pStyle w:val="Code"/>
      </w:pPr>
      <w:r>
        <w:rPr>
          <w:rFonts w:ascii="Consolas" w:hAnsi="Consolas"/>
          <w:sz w:val="18"/>
        </w:rPr>
        <w:t xml:space="preserve"> </w:t>
      </w:r>
    </w:p>
    <w:p>
      <w:pPr>
        <w:pStyle w:val="Code"/>
      </w:pPr>
      <w:r>
        <w:rPr>
          <w:rFonts w:ascii="Consolas" w:hAnsi="Consolas"/>
          <w:sz w:val="18"/>
        </w:rPr>
        <w:t xml:space="preserve">                      and pp.Code not like '+%'</w:t>
      </w:r>
    </w:p>
    <w:p>
      <w:pPr>
        <w:pStyle w:val="Code"/>
      </w:pPr>
      <w:r>
        <w:rPr>
          <w:rFonts w:ascii="Consolas" w:hAnsi="Consolas"/>
          <w:sz w:val="18"/>
        </w:rPr>
        <w:t xml:space="preserve"> </w:t>
      </w:r>
    </w:p>
    <w:p>
      <w:pPr>
        <w:pStyle w:val="Code"/>
      </w:pPr>
      <w:r>
        <w:rPr>
          <w:rFonts w:ascii="Consolas" w:hAnsi="Consolas"/>
          <w:sz w:val="18"/>
        </w:rPr>
        <w:t xml:space="preserve">       join DistrictCategories dc on dc.DistrictId = District.DistrictId</w:t>
      </w:r>
    </w:p>
    <w:p>
      <w:pPr>
        <w:pStyle w:val="Code"/>
      </w:pPr>
      <w:r>
        <w:rPr>
          <w:rFonts w:ascii="Consolas" w:hAnsi="Consolas"/>
          <w:sz w:val="18"/>
        </w:rPr>
        <w:t xml:space="preserve"> </w:t>
      </w:r>
    </w:p>
    <w:p>
      <w:pPr>
        <w:pStyle w:val="Code"/>
      </w:pPr>
      <w:r>
        <w:rPr>
          <w:rFonts w:ascii="Consolas" w:hAnsi="Consolas"/>
          <w:sz w:val="18"/>
        </w:rPr>
        <w:t xml:space="preserve">                              and dc.CategoryId = ppc.CategoryId</w:t>
      </w:r>
    </w:p>
    <w:p>
      <w:pPr>
        <w:pStyle w:val="Code"/>
      </w:pPr>
      <w:r>
        <w:rPr>
          <w:rFonts w:ascii="Consolas" w:hAnsi="Consolas"/>
          <w:sz w:val="18"/>
        </w:rPr>
        <w:t xml:space="preserve"> </w:t>
      </w:r>
    </w:p>
    <w:p>
      <w:pPr>
        <w:pStyle w:val="Code"/>
      </w:pPr>
      <w:r>
        <w:rPr>
          <w:rFonts w:ascii="Consolas" w:hAnsi="Consolas"/>
          <w:sz w:val="18"/>
        </w:rPr>
        <w:t xml:space="preserve">                              and dc.Active = 1</w:t>
      </w:r>
    </w:p>
    <w:p>
      <w:pPr>
        <w:pStyle w:val="Code"/>
      </w:pPr>
      <w:r>
        <w:rPr>
          <w:rFonts w:ascii="Consolas" w:hAnsi="Consolas"/>
          <w:sz w:val="18"/>
        </w:rPr>
        <w:t xml:space="preserve"> </w:t>
      </w:r>
    </w:p>
    <w:p>
      <w:pPr>
        <w:pStyle w:val="Code"/>
      </w:pPr>
      <w:r>
        <w:rPr>
          <w:rFonts w:ascii="Consolas" w:hAnsi="Consolas"/>
          <w:sz w:val="18"/>
        </w:rPr>
        <w:t xml:space="preserve">      where BidHeaders.CategoryId = ppc.CategoryId</w:t>
      </w:r>
    </w:p>
    <w:p>
      <w:pPr>
        <w:pStyle w:val="Code"/>
      </w:pPr>
      <w:r>
        <w:rPr>
          <w:rFonts w:ascii="Consolas" w:hAnsi="Consolas"/>
          <w:sz w:val="18"/>
        </w:rPr>
        <w:t xml:space="preserve"> </w:t>
      </w:r>
    </w:p>
    <w:p>
      <w:pPr>
        <w:pStyle w:val="Code"/>
      </w:pPr>
      <w:r>
        <w:rPr>
          <w:rFonts w:ascii="Consolas" w:hAnsi="Consolas"/>
          <w:sz w:val="18"/>
        </w:rPr>
        <w:t xml:space="preserve">        and BidHeaders.PricePlanId = pp.PricePlanId</w:t>
      </w:r>
    </w:p>
    <w:p>
      <w:pPr>
        <w:pStyle w:val="Code"/>
      </w:pPr>
      <w:r>
        <w:rPr>
          <w:rFonts w:ascii="Consolas" w:hAnsi="Consolas"/>
          <w:sz w:val="18"/>
        </w:rPr>
        <w:t xml:space="preserve"> </w:t>
      </w:r>
    </w:p>
    <w:p>
      <w:pPr>
        <w:pStyle w:val="Code"/>
      </w:pPr>
      <w:r>
        <w:rPr>
          <w:rFonts w:ascii="Consolas" w:hAnsi="Consolas"/>
          <w:sz w:val="18"/>
        </w:rPr>
        <w:t xml:space="preserve">        and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group by Users.UserId, District.DistrictId, Category.Name, case isnull(Vendors.Name,'') when '' then 'See Online' else Vendors.Name end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vw_ContinuanceCharges {dbo-vw-continuancecharges}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2023-12-04 16:54:39.283000</w:t>
            </w:r>
          </w:p>
        </w:tc>
      </w:tr>
      <w:tr>
        <w:tc>
          <w:tcPr>
            <w:tcW w:type="dxa" w:w="4320"/>
          </w:tcPr>
          <w:p>
            <w:r>
              <w:rPr>
                <w:sz w:val="20"/>
              </w:rPr>
              <w:t>**Modified**</w:t>
            </w:r>
          </w:p>
        </w:tc>
        <w:tc>
          <w:tcPr>
            <w:tcW w:type="dxa" w:w="4320"/>
          </w:tcPr>
          <w:p>
            <w:r>
              <w:rPr>
                <w:sz w:val="20"/>
              </w:rPr>
              <w:t>2023-12-19 11:52:09.983000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SignedBy</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Received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NameAndAddress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ParentDistrict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SchoolYear</w:t>
            </w:r>
          </w:p>
        </w:tc>
        <w:tc>
          <w:tcPr>
            <w:tcW w:type="dxa" w:w="2160"/>
            <w:shd w:fill="F5F5F5" w:val="clear"/>
          </w:tcPr>
          <w:p>
            <w:r>
              <w:rPr>
                <w:sz w:val="20"/>
              </w:rPr>
              <w:t>varchar(61)</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SchoolYearNumber</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LMAmount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RTKAmount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ChargeTypeId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Description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section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LM</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RTK</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FrequencyData</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21</w:t>
            </w:r>
          </w:p>
        </w:tc>
        <w:tc>
          <w:tcPr>
            <w:tcW w:type="dxa" w:w="2160"/>
          </w:tcPr>
          <w:p>
            <w:r>
              <w:rPr>
                <w:sz w:val="20"/>
              </w:rPr>
              <w:t>BillDate</w:t>
            </w:r>
          </w:p>
        </w:tc>
        <w:tc>
          <w:tcPr>
            <w:tcW w:type="dxa" w:w="2160"/>
          </w:tcPr>
          <w:p>
            <w:r>
              <w:rPr>
                <w:sz w:val="20"/>
              </w:rPr>
              <w:t>date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CycleAmount</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dbo.ChargeTypes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dbo.DistrictContinuances</w:t>
            </w:r>
          </w:p>
        </w:tc>
        <w:tc>
          <w:tcPr>
            <w:tcW w:type="dxa" w:w="4320"/>
            <w:shd w:fill="F5F5F5" w:val="clear"/>
          </w:tcPr>
          <w:p>
            <w:r>
              <w:rPr>
                <w:sz w:val="20"/>
              </w:rPr>
              <w:t>Table</w:t>
            </w:r>
          </w:p>
        </w:tc>
      </w:tr>
      <w:tr>
        <w:tc>
          <w:tcPr>
            <w:tcW w:type="dxa" w:w="4320"/>
          </w:tcPr>
          <w:p>
            <w:r>
              <w:rPr>
                <w:sz w:val="20"/>
              </w:rPr>
              <w:t>dbo.DistrictProposedCharges</w:t>
            </w:r>
          </w:p>
        </w:tc>
        <w:tc>
          <w:tcPr>
            <w:tcW w:type="dxa" w:w="4320"/>
          </w:tcPr>
          <w:p>
            <w:r>
              <w:rPr>
                <w:sz w:val="20"/>
              </w:rPr>
              <w:t>Table</w:t>
            </w:r>
          </w:p>
        </w:tc>
      </w:tr>
      <w:tr>
        <w:tc>
          <w:tcPr>
            <w:tcW w:type="dxa" w:w="4320"/>
            <w:shd w:fill="F5F5F5" w:val="clear"/>
          </w:tcPr>
          <w:p>
            <w:r>
              <w:rPr>
                <w:sz w:val="20"/>
              </w:rPr>
              <w:t>dbo.uf_DistrictBANameAndAddress</w:t>
            </w:r>
          </w:p>
        </w:tc>
        <w:tc>
          <w:tcPr>
            <w:tcW w:type="dxa" w:w="4320"/>
            <w:shd w:fill="F5F5F5" w:val="clear"/>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[dbo].[vw_ContinuanceCharges]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dca.Id, dca.Email, dca.Status, dca.SignedBy, dca.Received, District.Name DistrictName, dbo.uf_DistrictBANameAndAddress(dca.DistrictId) NameAndAddress, coalesce(pd.Name,'') ParentDistrict, </w:t>
      </w:r>
    </w:p>
    <w:p>
      <w:pPr>
        <w:pStyle w:val="Code"/>
      </w:pPr>
      <w:r>
        <w:rPr>
          <w:rFonts w:ascii="Consolas" w:hAnsi="Consolas"/>
          <w:sz w:val="18"/>
        </w:rPr>
        <w:t xml:space="preserve"> </w:t>
      </w:r>
    </w:p>
    <w:p>
      <w:pPr>
        <w:pStyle w:val="Code"/>
      </w:pPr>
      <w:r>
        <w:rPr>
          <w:rFonts w:ascii="Consolas" w:hAnsi="Consolas"/>
          <w:sz w:val="18"/>
        </w:rPr>
        <w:t xml:space="preserve">       b.Name BudgetName, cast(year(b.StartDate)-1 as varchar) + '-' + cast(year(b.StartDate) as varchar) SchoolYear, year(b.StartDate)-1 SchoolYearNumber, </w:t>
      </w:r>
    </w:p>
    <w:p>
      <w:pPr>
        <w:pStyle w:val="Code"/>
      </w:pPr>
      <w:r>
        <w:rPr>
          <w:rFonts w:ascii="Consolas" w:hAnsi="Consolas"/>
          <w:sz w:val="18"/>
        </w:rPr>
        <w:t xml:space="preserve"> </w:t>
      </w:r>
    </w:p>
    <w:p>
      <w:pPr>
        <w:pStyle w:val="Code"/>
      </w:pPr>
      <w:r>
        <w:rPr>
          <w:rFonts w:ascii="Consolas" w:hAnsi="Consolas"/>
          <w:sz w:val="18"/>
        </w:rPr>
        <w:t xml:space="preserve">       coalesce((Select sum(sdc.Amount)</w:t>
      </w:r>
    </w:p>
    <w:p>
      <w:pPr>
        <w:pStyle w:val="Code"/>
      </w:pPr>
      <w:r>
        <w:rPr>
          <w:rFonts w:ascii="Consolas" w:hAnsi="Consolas"/>
          <w:sz w:val="18"/>
        </w:rPr>
        <w:t xml:space="preserve"> </w:t>
      </w:r>
    </w:p>
    <w:p>
      <w:pPr>
        <w:pStyle w:val="Code"/>
      </w:pPr>
      <w:r>
        <w:rPr>
          <w:rFonts w:ascii="Consolas" w:hAnsi="Consolas"/>
          <w:sz w:val="18"/>
        </w:rPr>
        <w:tab/>
        <w:tab/>
        <w:tab/>
        <w:tab/>
        <w:t xml:space="preserve">  from DistrictProposedCharges sdc</w:t>
      </w:r>
    </w:p>
    <w:p>
      <w:pPr>
        <w:pStyle w:val="Code"/>
      </w:pPr>
      <w:r>
        <w:rPr>
          <w:rFonts w:ascii="Consolas" w:hAnsi="Consolas"/>
          <w:sz w:val="18"/>
        </w:rPr>
        <w:t xml:space="preserve"> </w:t>
      </w:r>
    </w:p>
    <w:p>
      <w:pPr>
        <w:pStyle w:val="Code"/>
      </w:pPr>
      <w:r>
        <w:rPr>
          <w:rFonts w:ascii="Consolas" w:hAnsi="Consolas"/>
          <w:sz w:val="18"/>
        </w:rPr>
        <w:tab/>
        <w:tab/>
        <w:tab/>
        <w:tab/>
        <w:t xml:space="preserve">  join ChargeTypes sct on sct.ChargeTypeId = sdc.ChargeTypeId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sct.LM = 1</w:t>
      </w:r>
    </w:p>
    <w:p>
      <w:pPr>
        <w:pStyle w:val="Code"/>
      </w:pPr>
      <w:r>
        <w:rPr>
          <w:rFonts w:ascii="Consolas" w:hAnsi="Consolas"/>
          <w:sz w:val="18"/>
        </w:rPr>
        <w:t xml:space="preserve"> </w:t>
      </w:r>
    </w:p>
    <w:p>
      <w:pPr>
        <w:pStyle w:val="Code"/>
      </w:pPr>
      <w:r>
        <w:rPr>
          <w:rFonts w:ascii="Consolas" w:hAnsi="Consolas"/>
          <w:sz w:val="18"/>
        </w:rPr>
        <w:tab/>
        <w:tab/>
        <w:tab/>
        <w:tab/>
        <w:t xml:space="preserve"> where sdc.BudgetId = dca.BudgetId),0) LMAmount,</w:t>
      </w:r>
    </w:p>
    <w:p>
      <w:pPr>
        <w:pStyle w:val="Code"/>
      </w:pPr>
      <w:r>
        <w:rPr>
          <w:rFonts w:ascii="Consolas" w:hAnsi="Consolas"/>
          <w:sz w:val="18"/>
        </w:rPr>
        <w:t xml:space="preserve"> </w:t>
      </w:r>
    </w:p>
    <w:p>
      <w:pPr>
        <w:pStyle w:val="Code"/>
      </w:pPr>
      <w:r>
        <w:rPr>
          <w:rFonts w:ascii="Consolas" w:hAnsi="Consolas"/>
          <w:sz w:val="18"/>
        </w:rPr>
        <w:t xml:space="preserve">       coalesce((Select sum(sdc.Amount)</w:t>
      </w:r>
    </w:p>
    <w:p>
      <w:pPr>
        <w:pStyle w:val="Code"/>
      </w:pPr>
      <w:r>
        <w:rPr>
          <w:rFonts w:ascii="Consolas" w:hAnsi="Consolas"/>
          <w:sz w:val="18"/>
        </w:rPr>
        <w:t xml:space="preserve"> </w:t>
      </w:r>
    </w:p>
    <w:p>
      <w:pPr>
        <w:pStyle w:val="Code"/>
      </w:pPr>
      <w:r>
        <w:rPr>
          <w:rFonts w:ascii="Consolas" w:hAnsi="Consolas"/>
          <w:sz w:val="18"/>
        </w:rPr>
        <w:tab/>
        <w:tab/>
        <w:tab/>
        <w:tab/>
        <w:t xml:space="preserve">  from DistrictProposedCharges sdc</w:t>
      </w:r>
    </w:p>
    <w:p>
      <w:pPr>
        <w:pStyle w:val="Code"/>
      </w:pPr>
      <w:r>
        <w:rPr>
          <w:rFonts w:ascii="Consolas" w:hAnsi="Consolas"/>
          <w:sz w:val="18"/>
        </w:rPr>
        <w:t xml:space="preserve"> </w:t>
      </w:r>
    </w:p>
    <w:p>
      <w:pPr>
        <w:pStyle w:val="Code"/>
      </w:pPr>
      <w:r>
        <w:rPr>
          <w:rFonts w:ascii="Consolas" w:hAnsi="Consolas"/>
          <w:sz w:val="18"/>
        </w:rPr>
        <w:tab/>
        <w:tab/>
        <w:tab/>
        <w:tab/>
        <w:t xml:space="preserve">  join ChargeTypes sct on sct.ChargeTypeId = sdc.ChargeTypeId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isnull(sct.LM,0) = 0 and sct.RTK = 1</w:t>
      </w:r>
    </w:p>
    <w:p>
      <w:pPr>
        <w:pStyle w:val="Code"/>
      </w:pPr>
      <w:r>
        <w:rPr>
          <w:rFonts w:ascii="Consolas" w:hAnsi="Consolas"/>
          <w:sz w:val="18"/>
        </w:rPr>
        <w:t xml:space="preserve"> </w:t>
      </w:r>
    </w:p>
    <w:p>
      <w:pPr>
        <w:pStyle w:val="Code"/>
      </w:pPr>
      <w:r>
        <w:rPr>
          <w:rFonts w:ascii="Consolas" w:hAnsi="Consolas"/>
          <w:sz w:val="18"/>
        </w:rPr>
        <w:tab/>
        <w:tab/>
        <w:tab/>
        <w:tab/>
        <w:t xml:space="preserve"> where sdc.BudgetId = dca.BudgetId),0) RTKAmount,</w:t>
      </w:r>
    </w:p>
    <w:p>
      <w:pPr>
        <w:pStyle w:val="Code"/>
      </w:pPr>
      <w:r>
        <w:rPr>
          <w:rFonts w:ascii="Consolas" w:hAnsi="Consolas"/>
          <w:sz w:val="18"/>
        </w:rPr>
        <w:t xml:space="preserve"> </w:t>
      </w:r>
    </w:p>
    <w:p>
      <w:pPr>
        <w:pStyle w:val="Code"/>
      </w:pPr>
      <w:r>
        <w:rPr>
          <w:rFonts w:ascii="Consolas" w:hAnsi="Consolas"/>
          <w:sz w:val="18"/>
        </w:rPr>
        <w:t xml:space="preserve">       ct.ChargeTypeId, ct.Description, case when ct.LM = 1 or ct.RTK = 1 then 0 else 1 end section, coalesce(ct.lm,0) LM, coalesce(ct.rtk,0) RTK, dc.Amount, dc.FrequencyData, fd.*</w:t>
      </w:r>
    </w:p>
    <w:p>
      <w:pPr>
        <w:pStyle w:val="Code"/>
      </w:pPr>
      <w:r>
        <w:rPr>
          <w:rFonts w:ascii="Consolas" w:hAnsi="Consolas"/>
          <w:sz w:val="18"/>
        </w:rPr>
        <w:t xml:space="preserve"> </w:t>
      </w:r>
    </w:p>
    <w:p>
      <w:pPr>
        <w:pStyle w:val="Code"/>
      </w:pPr>
      <w:r>
        <w:rPr>
          <w:rFonts w:ascii="Consolas" w:hAnsi="Consolas"/>
          <w:sz w:val="18"/>
        </w:rPr>
        <w:t xml:space="preserve">  from DistrictContinuances dca</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dca.DistrictId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ab/>
        <w:tab/>
        <w:tab/>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join DistrictProposedCharges dc on dc.BudgetId = dca.BudgetId</w:t>
      </w:r>
    </w:p>
    <w:p>
      <w:pPr>
        <w:pStyle w:val="Code"/>
      </w:pPr>
      <w:r>
        <w:rPr>
          <w:rFonts w:ascii="Consolas" w:hAnsi="Consolas"/>
          <w:sz w:val="18"/>
        </w:rPr>
        <w:t xml:space="preserve"> </w:t>
      </w:r>
    </w:p>
    <w:p>
      <w:pPr>
        <w:pStyle w:val="Code"/>
      </w:pPr>
      <w:r>
        <w:rPr>
          <w:rFonts w:ascii="Consolas" w:hAnsi="Consolas"/>
          <w:sz w:val="18"/>
        </w:rPr>
        <w:t xml:space="preserve">  join ChargeTypes ct on ct.ChargeTypeId = dc.ChargeTypeId</w:t>
      </w:r>
    </w:p>
    <w:p>
      <w:pPr>
        <w:pStyle w:val="Code"/>
      </w:pPr>
      <w:r>
        <w:rPr>
          <w:rFonts w:ascii="Consolas" w:hAnsi="Consolas"/>
          <w:sz w:val="18"/>
        </w:rPr>
        <w:t xml:space="preserve"> </w:t>
      </w:r>
    </w:p>
    <w:p>
      <w:pPr>
        <w:pStyle w:val="Code"/>
      </w:pPr>
      <w:r>
        <w:rPr>
          <w:rFonts w:ascii="Consolas" w:hAnsi="Consolas"/>
          <w:sz w:val="18"/>
        </w:rPr>
        <w:t xml:space="preserve">  join Budgets b on b.BudgetId = dca.BudgetId</w:t>
      </w:r>
    </w:p>
    <w:p>
      <w:pPr>
        <w:pStyle w:val="Code"/>
      </w:pPr>
      <w:r>
        <w:rPr>
          <w:rFonts w:ascii="Consolas" w:hAnsi="Consolas"/>
          <w:sz w:val="18"/>
        </w:rPr>
        <w:t xml:space="preserve"> </w:t>
      </w:r>
    </w:p>
    <w:p>
      <w:pPr>
        <w:pStyle w:val="Code"/>
      </w:pPr>
      <w:r>
        <w:rPr>
          <w:rFonts w:ascii="Consolas" w:hAnsi="Consolas"/>
          <w:sz w:val="18"/>
        </w:rPr>
        <w:t>--                and b.Name like '2024%'</w:t>
      </w:r>
    </w:p>
    <w:p>
      <w:pPr>
        <w:pStyle w:val="Code"/>
      </w:pPr>
      <w:r>
        <w:rPr>
          <w:rFonts w:ascii="Consolas" w:hAnsi="Consolas"/>
          <w:sz w:val="18"/>
        </w:rPr>
        <w:t xml:space="preserve"> </w:t>
      </w:r>
    </w:p>
    <w:p>
      <w:pPr>
        <w:pStyle w:val="Code"/>
      </w:pPr>
      <w:r>
        <w:rPr>
          <w:rFonts w:ascii="Consolas" w:hAnsi="Consolas"/>
          <w:sz w:val="18"/>
        </w:rPr>
        <w:t xml:space="preserve">  left outer join District Pd on pd.DistrictId = District.ParentDistrictId</w:t>
      </w:r>
    </w:p>
    <w:p>
      <w:pPr>
        <w:pStyle w:val="Code"/>
      </w:pPr>
      <w:r>
        <w:rPr>
          <w:rFonts w:ascii="Consolas" w:hAnsi="Consolas"/>
          <w:sz w:val="18"/>
        </w:rPr>
        <w:t xml:space="preserve"> </w:t>
      </w:r>
    </w:p>
    <w:p>
      <w:pPr>
        <w:pStyle w:val="Code"/>
      </w:pPr>
      <w:r>
        <w:rPr>
          <w:rFonts w:ascii="Consolas" w:hAnsi="Consolas"/>
          <w:sz w:val="18"/>
        </w:rPr>
        <w:t>--  outer apply (</w:t>
      </w:r>
    </w:p>
    <w:p>
      <w:pPr>
        <w:pStyle w:val="Code"/>
      </w:pPr>
      <w:r>
        <w:rPr>
          <w:rFonts w:ascii="Consolas" w:hAnsi="Consolas"/>
          <w:sz w:val="18"/>
        </w:rPr>
        <w:t xml:space="preserve"> </w:t>
      </w:r>
    </w:p>
    <w:p>
      <w:pPr>
        <w:pStyle w:val="Code"/>
      </w:pPr>
      <w:r>
        <w:rPr>
          <w:rFonts w:ascii="Consolas" w:hAnsi="Consolas"/>
          <w:sz w:val="18"/>
        </w:rPr>
        <w:t xml:space="preserve">  outer apply (Select top 100 dateadd(month,cast(ss.Value as int) - 1,convert(date, '07/01/' + cast(year(b.StartDate)-1 as varchar),101)) BillDate, round(Amount / (select count(*) from string_split(dc.FrequencyData,',') s1),2) CycleAmount</w:t>
      </w:r>
    </w:p>
    <w:p>
      <w:pPr>
        <w:pStyle w:val="Code"/>
      </w:pPr>
      <w:r>
        <w:rPr>
          <w:rFonts w:ascii="Consolas" w:hAnsi="Consolas"/>
          <w:sz w:val="18"/>
        </w:rPr>
        <w:t xml:space="preserve"> </w:t>
      </w:r>
    </w:p>
    <w:p>
      <w:pPr>
        <w:pStyle w:val="Code"/>
      </w:pPr>
      <w:r>
        <w:rPr>
          <w:rFonts w:ascii="Consolas" w:hAnsi="Consolas"/>
          <w:sz w:val="18"/>
        </w:rPr>
        <w:t xml:space="preserve">                 from string_split(dc.FrequencyData,',') ss</w:t>
      </w:r>
    </w:p>
    <w:p>
      <w:pPr>
        <w:pStyle w:val="Code"/>
      </w:pPr>
      <w:r>
        <w:rPr>
          <w:rFonts w:ascii="Consolas" w:hAnsi="Consolas"/>
          <w:sz w:val="18"/>
        </w:rPr>
        <w:t xml:space="preserve"> </w:t>
      </w:r>
    </w:p>
    <w:p>
      <w:pPr>
        <w:pStyle w:val="Code"/>
      </w:pPr>
      <w:r>
        <w:rPr>
          <w:rFonts w:ascii="Consolas" w:hAnsi="Consolas"/>
          <w:sz w:val="18"/>
        </w:rPr>
        <w:tab/>
        <w:tab/>
        <w:tab/>
        <w:tab/>
        <w:t>order by Value) fd</w:t>
      </w:r>
    </w:p>
    <w:p>
      <w:pPr>
        <w:pStyle w:val="Code"/>
      </w:pPr>
      <w:r>
        <w:rPr>
          <w:rFonts w:ascii="Consolas" w:hAnsi="Consolas"/>
          <w:sz w:val="18"/>
        </w:rPr>
        <w:t xml:space="preserve"> </w:t>
      </w:r>
    </w:p>
    <w:p>
      <w:pPr>
        <w:pStyle w:val="Code"/>
      </w:pPr>
      <w:r>
        <w:rPr>
          <w:rFonts w:ascii="Consolas" w:hAnsi="Consolas"/>
          <w:sz w:val="18"/>
        </w:rPr>
        <w:t xml:space="preserve"> where dc.FrequencyData &gt; '0'</w:t>
      </w:r>
    </w:p>
    <w:p>
      <w:pPr>
        <w:pStyle w:val="Code"/>
      </w:pPr>
      <w:r>
        <w:rPr>
          <w:rFonts w:ascii="Consolas" w:hAnsi="Consolas"/>
          <w:sz w:val="18"/>
        </w:rPr>
        <w:t xml:space="preserve"> </w:t>
      </w:r>
    </w:p>
    <w:p>
      <w:pPr>
        <w:pStyle w:val="Code"/>
      </w:pPr>
      <w:r>
        <w:rPr>
          <w:rFonts w:ascii="Consolas" w:hAnsi="Consolas"/>
          <w:sz w:val="18"/>
        </w:rPr>
        <w:t>-- order by District.Name, case when ct.LM = 1 or ct.RTK = 1 then 0 else 1 end, fd.BillDate, fd.CycleAmount desc</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vw_ContinuanceSection0Charges {dbo-vw-continuancesection0charges}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2023-12-06 14:51:30.650000</w:t>
            </w:r>
          </w:p>
        </w:tc>
      </w:tr>
      <w:tr>
        <w:tc>
          <w:tcPr>
            <w:tcW w:type="dxa" w:w="4320"/>
          </w:tcPr>
          <w:p>
            <w:r>
              <w:rPr>
                <w:sz w:val="20"/>
              </w:rPr>
              <w:t>**Modified**</w:t>
            </w:r>
          </w:p>
        </w:tc>
        <w:tc>
          <w:tcPr>
            <w:tcW w:type="dxa" w:w="4320"/>
          </w:tcPr>
          <w:p>
            <w:r>
              <w:rPr>
                <w:sz w:val="20"/>
              </w:rPr>
              <w:t>2023-12-19 11:52:10.100000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BillDate</w:t>
            </w:r>
          </w:p>
        </w:tc>
        <w:tc>
          <w:tcPr>
            <w:tcW w:type="dxa" w:w="2160"/>
            <w:shd w:fill="F5F5F5" w:val="clear"/>
          </w:tcPr>
          <w:p>
            <w:r>
              <w:rPr>
                <w:sz w:val="20"/>
              </w:rPr>
              <w:t>date</w:t>
            </w:r>
          </w:p>
        </w:tc>
        <w:tc>
          <w:tcPr>
            <w:tcW w:type="dxa" w:w="2160"/>
            <w:shd w:fill="F5F5F5" w:val="clear"/>
          </w:tcPr>
          <w:p>
            <w:r>
              <w:rPr>
                <w:sz w:val="20"/>
              </w:rPr>
              <w:t>Yes</w:t>
            </w:r>
          </w:p>
        </w:tc>
      </w:tr>
      <w:tr>
        <w:tc>
          <w:tcPr>
            <w:tcW w:type="dxa" w:w="2160"/>
          </w:tcPr>
          <w:p>
            <w:r>
              <w:rPr>
                <w:sz w:val="20"/>
              </w:rPr>
              <w:t>3</w:t>
            </w:r>
          </w:p>
        </w:tc>
        <w:tc>
          <w:tcPr>
            <w:tcW w:type="dxa" w:w="2160"/>
          </w:tcPr>
          <w:p>
            <w:r>
              <w:rPr>
                <w:sz w:val="20"/>
              </w:rPr>
              <w:t>TotalLMAmount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TotalRTKAmount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LMAmount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RTKAmount</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dbo.DistrictContinuances</w:t>
            </w:r>
          </w:p>
        </w:tc>
        <w:tc>
          <w:tcPr>
            <w:tcW w:type="dxa" w:w="4320"/>
          </w:tcPr>
          <w:p>
            <w:r>
              <w:rPr>
                <w:sz w:val="20"/>
              </w:rPr>
              <w:t>Table</w:t>
            </w:r>
          </w:p>
        </w:tc>
      </w:tr>
      <w:tr>
        <w:tc>
          <w:tcPr>
            <w:tcW w:type="dxa" w:w="4320"/>
            <w:shd w:fill="F5F5F5" w:val="clear"/>
          </w:tcPr>
          <w:p>
            <w:r>
              <w:rPr>
                <w:sz w:val="20"/>
              </w:rPr>
              <w:t>dbo.vw_ContinuanceCharges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ChargeTypes</w:t>
      </w:r>
    </w:p>
    <w:p>
      <w:pPr>
        <w:pStyle w:val="Code"/>
      </w:pPr>
      <w:r>
        <w:rPr>
          <w:rFonts w:ascii="Consolas" w:hAnsi="Consolas"/>
          <w:sz w:val="18"/>
        </w:rPr>
        <w:t xml:space="preserve"> </w:t>
      </w:r>
    </w:p>
    <w:p>
      <w:pPr>
        <w:pStyle w:val="Code"/>
      </w:pPr>
      <w:r>
        <w:rPr>
          <w:rFonts w:ascii="Consolas" w:hAnsi="Consolas"/>
          <w:sz w:val="18"/>
        </w:rPr>
        <w:t>--Select * from DistrictContactTypes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[dbo].[vw_ContinuanceSection0Charges]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c.Id, dates.BillDate, /*dates.LM,*/ dates.LMAmount TotalLMAmount, /*dates.RTK,*/ dates.RTKAmount TotalRTKAmount, coalesce(LM.CycleAmount,0) LMAmount, coalesce(RTK.CycleAmount,0) RTKAmount</w:t>
      </w:r>
    </w:p>
    <w:p>
      <w:pPr>
        <w:pStyle w:val="Code"/>
      </w:pPr>
      <w:r>
        <w:rPr>
          <w:rFonts w:ascii="Consolas" w:hAnsi="Consolas"/>
          <w:sz w:val="18"/>
        </w:rPr>
        <w:t xml:space="preserve"> </w:t>
      </w:r>
    </w:p>
    <w:p>
      <w:pPr>
        <w:pStyle w:val="Code"/>
      </w:pPr>
      <w:r>
        <w:rPr>
          <w:rFonts w:ascii="Consolas" w:hAnsi="Consolas"/>
          <w:sz w:val="18"/>
        </w:rPr>
        <w:t xml:space="preserve">  from DistrictContinuances c</w:t>
      </w:r>
    </w:p>
    <w:p>
      <w:pPr>
        <w:pStyle w:val="Code"/>
      </w:pPr>
      <w:r>
        <w:rPr>
          <w:rFonts w:ascii="Consolas" w:hAnsi="Consolas"/>
          <w:sz w:val="18"/>
        </w:rPr>
        <w:t xml:space="preserve"> </w:t>
      </w:r>
    </w:p>
    <w:p>
      <w:pPr>
        <w:pStyle w:val="Code"/>
      </w:pPr>
      <w:r>
        <w:rPr>
          <w:rFonts w:ascii="Consolas" w:hAnsi="Consolas"/>
          <w:sz w:val="18"/>
        </w:rPr>
        <w:t xml:space="preserve">  outer apply (Select cc.BillDate, /*coalesce(cc.LM,0) LM,*/ coalesce(cc.LMAmount,0) LMAmount, /*coalesce(cc.RTK,0) RTK,*/ coalesce(cc.RTKAmount,0) RTKAmount</w:t>
      </w:r>
    </w:p>
    <w:p>
      <w:pPr>
        <w:pStyle w:val="Code"/>
      </w:pPr>
      <w:r>
        <w:rPr>
          <w:rFonts w:ascii="Consolas" w:hAnsi="Consolas"/>
          <w:sz w:val="18"/>
        </w:rPr>
        <w:t xml:space="preserve"> </w:t>
      </w:r>
    </w:p>
    <w:p>
      <w:pPr>
        <w:pStyle w:val="Code"/>
      </w:pPr>
      <w:r>
        <w:rPr>
          <w:rFonts w:ascii="Consolas" w:hAnsi="Consolas"/>
          <w:sz w:val="18"/>
        </w:rPr>
        <w:t xml:space="preserve">                 from vw_ContinuanceCharges cc</w:t>
      </w:r>
    </w:p>
    <w:p>
      <w:pPr>
        <w:pStyle w:val="Code"/>
      </w:pPr>
      <w:r>
        <w:rPr>
          <w:rFonts w:ascii="Consolas" w:hAnsi="Consolas"/>
          <w:sz w:val="18"/>
        </w:rPr>
        <w:t xml:space="preserve"> </w:t>
      </w:r>
    </w:p>
    <w:p>
      <w:pPr>
        <w:pStyle w:val="Code"/>
      </w:pPr>
      <w:r>
        <w:rPr>
          <w:rFonts w:ascii="Consolas" w:hAnsi="Consolas"/>
          <w:sz w:val="18"/>
        </w:rPr>
        <w:tab/>
        <w:tab/>
        <w:tab/>
        <w:tab/>
        <w:t>where cc.Id = c.Id</w:t>
      </w:r>
    </w:p>
    <w:p>
      <w:pPr>
        <w:pStyle w:val="Code"/>
      </w:pPr>
      <w:r>
        <w:rPr>
          <w:rFonts w:ascii="Consolas" w:hAnsi="Consolas"/>
          <w:sz w:val="18"/>
        </w:rPr>
        <w:t xml:space="preserve"> </w:t>
      </w:r>
    </w:p>
    <w:p>
      <w:pPr>
        <w:pStyle w:val="Code"/>
      </w:pPr>
      <w:r>
        <w:rPr>
          <w:rFonts w:ascii="Consolas" w:hAnsi="Consolas"/>
          <w:sz w:val="18"/>
        </w:rPr>
        <w:tab/>
        <w:tab/>
        <w:tab/>
        <w:tab/>
        <w:t xml:space="preserve">  and cc.Section = 0</w:t>
      </w:r>
    </w:p>
    <w:p>
      <w:pPr>
        <w:pStyle w:val="Code"/>
      </w:pPr>
      <w:r>
        <w:rPr>
          <w:rFonts w:ascii="Consolas" w:hAnsi="Consolas"/>
          <w:sz w:val="18"/>
        </w:rPr>
        <w:t xml:space="preserve"> </w:t>
      </w:r>
    </w:p>
    <w:p>
      <w:pPr>
        <w:pStyle w:val="Code"/>
      </w:pPr>
      <w:r>
        <w:rPr>
          <w:rFonts w:ascii="Consolas" w:hAnsi="Consolas"/>
          <w:sz w:val="18"/>
        </w:rPr>
        <w:tab/>
        <w:tab/>
        <w:tab/>
        <w:tab/>
        <w:t>group by cc.BillDate, coalesce(cc.LMAmount,0), coalesce(cc.RTKAmount,0)) dates</w:t>
      </w:r>
    </w:p>
    <w:p>
      <w:pPr>
        <w:pStyle w:val="Code"/>
      </w:pPr>
      <w:r>
        <w:rPr>
          <w:rFonts w:ascii="Consolas" w:hAnsi="Consolas"/>
          <w:sz w:val="18"/>
        </w:rPr>
        <w:t xml:space="preserve"> </w:t>
      </w:r>
    </w:p>
    <w:p>
      <w:pPr>
        <w:pStyle w:val="Code"/>
      </w:pPr>
      <w:r>
        <w:rPr>
          <w:rFonts w:ascii="Consolas" w:hAnsi="Consolas"/>
          <w:sz w:val="18"/>
        </w:rPr>
        <w:t xml:space="preserve">  outer apply (Select cc.CycleAmount</w:t>
      </w:r>
    </w:p>
    <w:p>
      <w:pPr>
        <w:pStyle w:val="Code"/>
      </w:pPr>
      <w:r>
        <w:rPr>
          <w:rFonts w:ascii="Consolas" w:hAnsi="Consolas"/>
          <w:sz w:val="18"/>
        </w:rPr>
        <w:t xml:space="preserve"> </w:t>
      </w:r>
    </w:p>
    <w:p>
      <w:pPr>
        <w:pStyle w:val="Code"/>
      </w:pPr>
      <w:r>
        <w:rPr>
          <w:rFonts w:ascii="Consolas" w:hAnsi="Consolas"/>
          <w:sz w:val="18"/>
        </w:rPr>
        <w:t xml:space="preserve">                 from vw_ContinuanceCharges cc</w:t>
      </w:r>
    </w:p>
    <w:p>
      <w:pPr>
        <w:pStyle w:val="Code"/>
      </w:pPr>
      <w:r>
        <w:rPr>
          <w:rFonts w:ascii="Consolas" w:hAnsi="Consolas"/>
          <w:sz w:val="18"/>
        </w:rPr>
        <w:t xml:space="preserve"> </w:t>
      </w:r>
    </w:p>
    <w:p>
      <w:pPr>
        <w:pStyle w:val="Code"/>
      </w:pPr>
      <w:r>
        <w:rPr>
          <w:rFonts w:ascii="Consolas" w:hAnsi="Consolas"/>
          <w:sz w:val="18"/>
        </w:rPr>
        <w:tab/>
        <w:tab/>
        <w:tab/>
        <w:tab/>
        <w:t>where cc.Id = c.Id</w:t>
      </w:r>
    </w:p>
    <w:p>
      <w:pPr>
        <w:pStyle w:val="Code"/>
      </w:pPr>
      <w:r>
        <w:rPr>
          <w:rFonts w:ascii="Consolas" w:hAnsi="Consolas"/>
          <w:sz w:val="18"/>
        </w:rPr>
        <w:t xml:space="preserve"> </w:t>
      </w:r>
    </w:p>
    <w:p>
      <w:pPr>
        <w:pStyle w:val="Code"/>
      </w:pPr>
      <w:r>
        <w:rPr>
          <w:rFonts w:ascii="Consolas" w:hAnsi="Consolas"/>
          <w:sz w:val="18"/>
        </w:rPr>
        <w:tab/>
        <w:tab/>
        <w:tab/>
        <w:tab/>
        <w:t xml:space="preserve">  and cc.Section = 0</w:t>
      </w:r>
    </w:p>
    <w:p>
      <w:pPr>
        <w:pStyle w:val="Code"/>
      </w:pPr>
      <w:r>
        <w:rPr>
          <w:rFonts w:ascii="Consolas" w:hAnsi="Consolas"/>
          <w:sz w:val="18"/>
        </w:rPr>
        <w:t xml:space="preserve"> </w:t>
      </w:r>
    </w:p>
    <w:p>
      <w:pPr>
        <w:pStyle w:val="Code"/>
      </w:pPr>
      <w:r>
        <w:rPr>
          <w:rFonts w:ascii="Consolas" w:hAnsi="Consolas"/>
          <w:sz w:val="18"/>
        </w:rPr>
        <w:tab/>
        <w:tab/>
        <w:tab/>
        <w:tab/>
        <w:t xml:space="preserve">  and cc.LM = 1</w:t>
      </w:r>
    </w:p>
    <w:p>
      <w:pPr>
        <w:pStyle w:val="Code"/>
      </w:pPr>
      <w:r>
        <w:rPr>
          <w:rFonts w:ascii="Consolas" w:hAnsi="Consolas"/>
          <w:sz w:val="18"/>
        </w:rPr>
        <w:t xml:space="preserve"> </w:t>
      </w:r>
    </w:p>
    <w:p>
      <w:pPr>
        <w:pStyle w:val="Code"/>
      </w:pPr>
      <w:r>
        <w:rPr>
          <w:rFonts w:ascii="Consolas" w:hAnsi="Consolas"/>
          <w:sz w:val="18"/>
        </w:rPr>
        <w:tab/>
        <w:tab/>
        <w:tab/>
        <w:tab/>
        <w:t xml:space="preserve">  and cc.BillDate = dates.BillDate) LM</w:t>
      </w:r>
    </w:p>
    <w:p>
      <w:pPr>
        <w:pStyle w:val="Code"/>
      </w:pPr>
      <w:r>
        <w:rPr>
          <w:rFonts w:ascii="Consolas" w:hAnsi="Consolas"/>
          <w:sz w:val="18"/>
        </w:rPr>
        <w:t xml:space="preserve"> </w:t>
      </w:r>
    </w:p>
    <w:p>
      <w:pPr>
        <w:pStyle w:val="Code"/>
      </w:pPr>
      <w:r>
        <w:rPr>
          <w:rFonts w:ascii="Consolas" w:hAnsi="Consolas"/>
          <w:sz w:val="18"/>
        </w:rPr>
        <w:t xml:space="preserve">  outer apply (Select cc.CycleAmount</w:t>
      </w:r>
    </w:p>
    <w:p>
      <w:pPr>
        <w:pStyle w:val="Code"/>
      </w:pPr>
      <w:r>
        <w:rPr>
          <w:rFonts w:ascii="Consolas" w:hAnsi="Consolas"/>
          <w:sz w:val="18"/>
        </w:rPr>
        <w:t xml:space="preserve"> </w:t>
      </w:r>
    </w:p>
    <w:p>
      <w:pPr>
        <w:pStyle w:val="Code"/>
      </w:pPr>
      <w:r>
        <w:rPr>
          <w:rFonts w:ascii="Consolas" w:hAnsi="Consolas"/>
          <w:sz w:val="18"/>
        </w:rPr>
        <w:t xml:space="preserve">                 from vw_ContinuanceCharges cc</w:t>
      </w:r>
    </w:p>
    <w:p>
      <w:pPr>
        <w:pStyle w:val="Code"/>
      </w:pPr>
      <w:r>
        <w:rPr>
          <w:rFonts w:ascii="Consolas" w:hAnsi="Consolas"/>
          <w:sz w:val="18"/>
        </w:rPr>
        <w:t xml:space="preserve"> </w:t>
      </w:r>
    </w:p>
    <w:p>
      <w:pPr>
        <w:pStyle w:val="Code"/>
      </w:pPr>
      <w:r>
        <w:rPr>
          <w:rFonts w:ascii="Consolas" w:hAnsi="Consolas"/>
          <w:sz w:val="18"/>
        </w:rPr>
        <w:tab/>
        <w:tab/>
        <w:tab/>
        <w:tab/>
        <w:t>where cc.Id = c.Id</w:t>
      </w:r>
    </w:p>
    <w:p>
      <w:pPr>
        <w:pStyle w:val="Code"/>
      </w:pPr>
      <w:r>
        <w:rPr>
          <w:rFonts w:ascii="Consolas" w:hAnsi="Consolas"/>
          <w:sz w:val="18"/>
        </w:rPr>
        <w:t xml:space="preserve"> </w:t>
      </w:r>
    </w:p>
    <w:p>
      <w:pPr>
        <w:pStyle w:val="Code"/>
      </w:pPr>
      <w:r>
        <w:rPr>
          <w:rFonts w:ascii="Consolas" w:hAnsi="Consolas"/>
          <w:sz w:val="18"/>
        </w:rPr>
        <w:tab/>
        <w:tab/>
        <w:tab/>
        <w:tab/>
        <w:t xml:space="preserve">  and cc.Section = 0</w:t>
      </w:r>
    </w:p>
    <w:p>
      <w:pPr>
        <w:pStyle w:val="Code"/>
      </w:pPr>
      <w:r>
        <w:rPr>
          <w:rFonts w:ascii="Consolas" w:hAnsi="Consolas"/>
          <w:sz w:val="18"/>
        </w:rPr>
        <w:t xml:space="preserve"> </w:t>
      </w:r>
    </w:p>
    <w:p>
      <w:pPr>
        <w:pStyle w:val="Code"/>
      </w:pPr>
      <w:r>
        <w:rPr>
          <w:rFonts w:ascii="Consolas" w:hAnsi="Consolas"/>
          <w:sz w:val="18"/>
        </w:rPr>
        <w:tab/>
        <w:tab/>
        <w:tab/>
        <w:tab/>
        <w:t xml:space="preserve">  and cc.LM = 0 </w:t>
      </w:r>
    </w:p>
    <w:p>
      <w:pPr>
        <w:pStyle w:val="Code"/>
      </w:pPr>
      <w:r>
        <w:rPr>
          <w:rFonts w:ascii="Consolas" w:hAnsi="Consolas"/>
          <w:sz w:val="18"/>
        </w:rPr>
        <w:t xml:space="preserve"> </w:t>
      </w:r>
    </w:p>
    <w:p>
      <w:pPr>
        <w:pStyle w:val="Code"/>
      </w:pPr>
      <w:r>
        <w:rPr>
          <w:rFonts w:ascii="Consolas" w:hAnsi="Consolas"/>
          <w:sz w:val="18"/>
        </w:rPr>
        <w:tab/>
        <w:tab/>
        <w:tab/>
        <w:tab/>
        <w:t xml:space="preserve">  and cc.RTK = 1</w:t>
      </w:r>
    </w:p>
    <w:p>
      <w:pPr>
        <w:pStyle w:val="Code"/>
      </w:pPr>
      <w:r>
        <w:rPr>
          <w:rFonts w:ascii="Consolas" w:hAnsi="Consolas"/>
          <w:sz w:val="18"/>
        </w:rPr>
        <w:t xml:space="preserve"> </w:t>
      </w:r>
    </w:p>
    <w:p>
      <w:pPr>
        <w:pStyle w:val="Code"/>
      </w:pPr>
      <w:r>
        <w:rPr>
          <w:rFonts w:ascii="Consolas" w:hAnsi="Consolas"/>
          <w:sz w:val="18"/>
        </w:rPr>
        <w:tab/>
        <w:tab/>
        <w:tab/>
        <w:tab/>
        <w:t xml:space="preserve">  and cc.BillDate = dates.BillDate) RTK</w:t>
      </w:r>
    </w:p>
    <w:p>
      <w:pPr>
        <w:pStyle w:val="Code"/>
      </w:pPr>
      <w:r>
        <w:rPr>
          <w:rFonts w:ascii="Consolas" w:hAnsi="Consolas"/>
          <w:sz w:val="18"/>
        </w:rPr>
        <w:t xml:space="preserve"> </w:t>
      </w:r>
    </w:p>
    <w:p>
      <w:pPr>
        <w:pStyle w:val="Code"/>
      </w:pPr>
      <w:r>
        <w:rPr>
          <w:rFonts w:ascii="Consolas" w:hAnsi="Consolas"/>
          <w:sz w:val="18"/>
        </w:rPr>
        <w:t>-- where c.Id = $P{Id}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vw_ContinuanceSection1Charges {dbo-vw-continuancesection1charges}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2023-12-07 16:12:49.250000</w:t>
            </w:r>
          </w:p>
        </w:tc>
      </w:tr>
      <w:tr>
        <w:tc>
          <w:tcPr>
            <w:tcW w:type="dxa" w:w="4320"/>
          </w:tcPr>
          <w:p>
            <w:r>
              <w:rPr>
                <w:sz w:val="20"/>
              </w:rPr>
              <w:t>**Modified**</w:t>
            </w:r>
          </w:p>
        </w:tc>
        <w:tc>
          <w:tcPr>
            <w:tcW w:type="dxa" w:w="4320"/>
          </w:tcPr>
          <w:p>
            <w:r>
              <w:rPr>
                <w:sz w:val="20"/>
              </w:rPr>
              <w:t>2023-12-19 11:52:10.210000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BillDate</w:t>
            </w:r>
          </w:p>
        </w:tc>
        <w:tc>
          <w:tcPr>
            <w:tcW w:type="dxa" w:w="2160"/>
            <w:shd w:fill="F5F5F5" w:val="clear"/>
          </w:tcPr>
          <w:p>
            <w:r>
              <w:rPr>
                <w:sz w:val="20"/>
              </w:rPr>
              <w:t>date</w:t>
            </w:r>
          </w:p>
        </w:tc>
        <w:tc>
          <w:tcPr>
            <w:tcW w:type="dxa" w:w="2160"/>
            <w:shd w:fill="F5F5F5" w:val="clear"/>
          </w:tcPr>
          <w:p>
            <w:r>
              <w:rPr>
                <w:sz w:val="20"/>
              </w:rPr>
              <w:t>Yes</w:t>
            </w:r>
          </w:p>
        </w:tc>
      </w:tr>
      <w:tr>
        <w:tc>
          <w:tcPr>
            <w:tcW w:type="dxa" w:w="2160"/>
          </w:tcPr>
          <w:p>
            <w:r>
              <w:rPr>
                <w:sz w:val="20"/>
              </w:rPr>
              <w:t>3</w:t>
            </w:r>
          </w:p>
        </w:tc>
        <w:tc>
          <w:tcPr>
            <w:tcW w:type="dxa" w:w="2160"/>
          </w:tcPr>
          <w:p>
            <w:r>
              <w:rPr>
                <w:sz w:val="20"/>
              </w:rPr>
              <w: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Title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Covering</w:t>
            </w:r>
          </w:p>
        </w:tc>
        <w:tc>
          <w:tcPr>
            <w:tcW w:type="dxa" w:w="2160"/>
          </w:tcPr>
          <w:p>
            <w:r>
              <w:rPr>
                <w:sz w:val="20"/>
              </w:rPr>
              <w:t>varchar(101)</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dbo.DistrictContinuances</w:t>
            </w:r>
          </w:p>
        </w:tc>
        <w:tc>
          <w:tcPr>
            <w:tcW w:type="dxa" w:w="4320"/>
          </w:tcPr>
          <w:p>
            <w:r>
              <w:rPr>
                <w:sz w:val="20"/>
              </w:rPr>
              <w:t>Table</w:t>
            </w:r>
          </w:p>
        </w:tc>
      </w:tr>
      <w:tr>
        <w:tc>
          <w:tcPr>
            <w:tcW w:type="dxa" w:w="4320"/>
            <w:shd w:fill="F5F5F5" w:val="clear"/>
          </w:tcPr>
          <w:p>
            <w:r>
              <w:rPr>
                <w:sz w:val="20"/>
              </w:rPr>
              <w:t>dbo.vw_ContinuanceCharges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[dbo].[vw_ContinuanceSection1Charges]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c.Id, cc.BillDate, cc.Amount, </w:t>
      </w:r>
    </w:p>
    <w:p>
      <w:pPr>
        <w:pStyle w:val="Code"/>
      </w:pPr>
      <w:r>
        <w:rPr>
          <w:rFonts w:ascii="Consolas" w:hAnsi="Consolas"/>
          <w:sz w:val="18"/>
        </w:rPr>
        <w:t xml:space="preserve"> </w:t>
      </w:r>
    </w:p>
    <w:p>
      <w:pPr>
        <w:pStyle w:val="Code"/>
      </w:pPr>
      <w:r>
        <w:rPr>
          <w:rFonts w:ascii="Consolas" w:hAnsi="Consolas"/>
          <w:sz w:val="18"/>
        </w:rPr>
        <w:tab/>
        <w:tab/>
        <w:t xml:space="preserve">case cc.ChargeTypeId </w:t>
      </w:r>
    </w:p>
    <w:p>
      <w:pPr>
        <w:pStyle w:val="Code"/>
      </w:pPr>
      <w:r>
        <w:rPr>
          <w:rFonts w:ascii="Consolas" w:hAnsi="Consolas"/>
          <w:sz w:val="18"/>
        </w:rPr>
        <w:t xml:space="preserve"> </w:t>
      </w:r>
    </w:p>
    <w:p>
      <w:pPr>
        <w:pStyle w:val="Code"/>
      </w:pPr>
      <w:r>
        <w:rPr>
          <w:rFonts w:ascii="Consolas" w:hAnsi="Consolas"/>
          <w:sz w:val="18"/>
        </w:rPr>
        <w:tab/>
        <w:tab/>
        <w:tab/>
        <w:t>when 4 then 'PO'</w:t>
      </w:r>
    </w:p>
    <w:p>
      <w:pPr>
        <w:pStyle w:val="Code"/>
      </w:pPr>
      <w:r>
        <w:rPr>
          <w:rFonts w:ascii="Consolas" w:hAnsi="Consolas"/>
          <w:sz w:val="18"/>
        </w:rPr>
        <w:t xml:space="preserve"> </w:t>
      </w:r>
    </w:p>
    <w:p>
      <w:pPr>
        <w:pStyle w:val="Code"/>
      </w:pPr>
      <w:r>
        <w:rPr>
          <w:rFonts w:ascii="Consolas" w:hAnsi="Consolas"/>
          <w:sz w:val="18"/>
        </w:rPr>
        <w:tab/>
        <w:tab/>
        <w:tab/>
        <w:t>when 6 then cc.Description</w:t>
      </w:r>
    </w:p>
    <w:p>
      <w:pPr>
        <w:pStyle w:val="Code"/>
      </w:pPr>
      <w:r>
        <w:rPr>
          <w:rFonts w:ascii="Consolas" w:hAnsi="Consolas"/>
          <w:sz w:val="18"/>
        </w:rPr>
        <w:t xml:space="preserve"> </w:t>
      </w:r>
    </w:p>
    <w:p>
      <w:pPr>
        <w:pStyle w:val="Code"/>
      </w:pPr>
      <w:r>
        <w:rPr>
          <w:rFonts w:ascii="Consolas" w:hAnsi="Consolas"/>
          <w:sz w:val="18"/>
        </w:rPr>
        <w:tab/>
        <w:tab/>
        <w:tab/>
        <w:t>when 8 then 'e-PO'</w:t>
      </w:r>
    </w:p>
    <w:p>
      <w:pPr>
        <w:pStyle w:val="Code"/>
      </w:pPr>
      <w:r>
        <w:rPr>
          <w:rFonts w:ascii="Consolas" w:hAnsi="Consolas"/>
          <w:sz w:val="18"/>
        </w:rPr>
        <w:t xml:space="preserve"> </w:t>
      </w:r>
    </w:p>
    <w:p>
      <w:pPr>
        <w:pStyle w:val="Code"/>
      </w:pPr>
      <w:r>
        <w:rPr>
          <w:rFonts w:ascii="Consolas" w:hAnsi="Consolas"/>
          <w:sz w:val="18"/>
        </w:rPr>
        <w:tab/>
        <w:tab/>
        <w:tab/>
        <w:t>else</w:t>
      </w:r>
    </w:p>
    <w:p>
      <w:pPr>
        <w:pStyle w:val="Code"/>
      </w:pPr>
      <w:r>
        <w:rPr>
          <w:rFonts w:ascii="Consolas" w:hAnsi="Consolas"/>
          <w:sz w:val="18"/>
        </w:rPr>
        <w:t xml:space="preserve"> </w:t>
      </w:r>
    </w:p>
    <w:p>
      <w:pPr>
        <w:pStyle w:val="Code"/>
      </w:pPr>
      <w:r>
        <w:rPr>
          <w:rFonts w:ascii="Consolas" w:hAnsi="Consolas"/>
          <w:sz w:val="18"/>
        </w:rPr>
        <w:tab/>
        <w:tab/>
        <w:tab/>
        <w:tab/>
        <w:t>cc.Description</w:t>
      </w:r>
    </w:p>
    <w:p>
      <w:pPr>
        <w:pStyle w:val="Code"/>
      </w:pPr>
      <w:r>
        <w:rPr>
          <w:rFonts w:ascii="Consolas" w:hAnsi="Consolas"/>
          <w:sz w:val="18"/>
        </w:rPr>
        <w:t xml:space="preserve"> </w:t>
      </w:r>
    </w:p>
    <w:p>
      <w:pPr>
        <w:pStyle w:val="Code"/>
      </w:pPr>
      <w:r>
        <w:rPr>
          <w:rFonts w:ascii="Consolas" w:hAnsi="Consolas"/>
          <w:sz w:val="18"/>
        </w:rPr>
        <w:tab/>
        <w:tab/>
        <w:t>end Title,</w:t>
      </w:r>
    </w:p>
    <w:p>
      <w:pPr>
        <w:pStyle w:val="Code"/>
      </w:pPr>
      <w:r>
        <w:rPr>
          <w:rFonts w:ascii="Consolas" w:hAnsi="Consolas"/>
          <w:sz w:val="18"/>
        </w:rPr>
        <w:t xml:space="preserve"> </w:t>
      </w:r>
    </w:p>
    <w:p>
      <w:pPr>
        <w:pStyle w:val="Code"/>
      </w:pPr>
      <w:r>
        <w:rPr>
          <w:rFonts w:ascii="Consolas" w:hAnsi="Consolas"/>
          <w:sz w:val="18"/>
        </w:rPr>
        <w:tab/>
        <w:tab/>
        <w:t xml:space="preserve">case cc.ChargeTypeId </w:t>
      </w:r>
    </w:p>
    <w:p>
      <w:pPr>
        <w:pStyle w:val="Code"/>
      </w:pPr>
      <w:r>
        <w:rPr>
          <w:rFonts w:ascii="Consolas" w:hAnsi="Consolas"/>
          <w:sz w:val="18"/>
        </w:rPr>
        <w:t xml:space="preserve"> </w:t>
      </w:r>
    </w:p>
    <w:p>
      <w:pPr>
        <w:pStyle w:val="Code"/>
      </w:pPr>
      <w:r>
        <w:rPr>
          <w:rFonts w:ascii="Consolas" w:hAnsi="Consolas"/>
          <w:sz w:val="18"/>
        </w:rPr>
        <w:tab/>
        <w:tab/>
        <w:tab/>
        <w:t>when 6 then '(Covering Services from 04/01/' + cast(cc.SchoolYearNumber + 1 as varchar) + ' to 03/31/' + cast(cc.SchoolYearNumber + 2 as varchar) + ')'</w:t>
      </w:r>
    </w:p>
    <w:p>
      <w:pPr>
        <w:pStyle w:val="Code"/>
      </w:pPr>
      <w:r>
        <w:rPr>
          <w:rFonts w:ascii="Consolas" w:hAnsi="Consolas"/>
          <w:sz w:val="18"/>
        </w:rPr>
        <w:t xml:space="preserve"> </w:t>
      </w:r>
    </w:p>
    <w:p>
      <w:pPr>
        <w:pStyle w:val="Code"/>
      </w:pPr>
      <w:r>
        <w:rPr>
          <w:rFonts w:ascii="Consolas" w:hAnsi="Consolas"/>
          <w:sz w:val="18"/>
        </w:rPr>
        <w:tab/>
        <w:tab/>
        <w:tab/>
        <w:t>else</w:t>
      </w:r>
    </w:p>
    <w:p>
      <w:pPr>
        <w:pStyle w:val="Code"/>
      </w:pPr>
      <w:r>
        <w:rPr>
          <w:rFonts w:ascii="Consolas" w:hAnsi="Consolas"/>
          <w:sz w:val="18"/>
        </w:rPr>
        <w:t xml:space="preserve"> </w:t>
      </w:r>
    </w:p>
    <w:p>
      <w:pPr>
        <w:pStyle w:val="Code"/>
      </w:pPr>
      <w:r>
        <w:rPr>
          <w:rFonts w:ascii="Consolas" w:hAnsi="Consolas"/>
          <w:sz w:val="18"/>
        </w:rPr>
        <w:tab/>
        <w:tab/>
        <w:tab/>
        <w:tab/>
        <w:t>'(Covering Services for ' + cc.SchoolYear + ' School Year)'</w:t>
      </w:r>
    </w:p>
    <w:p>
      <w:pPr>
        <w:pStyle w:val="Code"/>
      </w:pPr>
      <w:r>
        <w:rPr>
          <w:rFonts w:ascii="Consolas" w:hAnsi="Consolas"/>
          <w:sz w:val="18"/>
        </w:rPr>
        <w:t xml:space="preserve"> </w:t>
      </w:r>
    </w:p>
    <w:p>
      <w:pPr>
        <w:pStyle w:val="Code"/>
      </w:pPr>
      <w:r>
        <w:rPr>
          <w:rFonts w:ascii="Consolas" w:hAnsi="Consolas"/>
          <w:sz w:val="18"/>
        </w:rPr>
        <w:tab/>
        <w:tab/>
        <w:t>end Covering</w:t>
      </w:r>
    </w:p>
    <w:p>
      <w:pPr>
        <w:pStyle w:val="Code"/>
      </w:pPr>
      <w:r>
        <w:rPr>
          <w:rFonts w:ascii="Consolas" w:hAnsi="Consolas"/>
          <w:sz w:val="18"/>
        </w:rPr>
        <w:t xml:space="preserve"> </w:t>
      </w:r>
    </w:p>
    <w:p>
      <w:pPr>
        <w:pStyle w:val="Code"/>
      </w:pPr>
      <w:r>
        <w:rPr>
          <w:rFonts w:ascii="Consolas" w:hAnsi="Consolas"/>
          <w:sz w:val="18"/>
        </w:rPr>
        <w:t xml:space="preserve">  from DistrictContinuances c</w:t>
      </w:r>
    </w:p>
    <w:p>
      <w:pPr>
        <w:pStyle w:val="Code"/>
      </w:pPr>
      <w:r>
        <w:rPr>
          <w:rFonts w:ascii="Consolas" w:hAnsi="Consolas"/>
          <w:sz w:val="18"/>
        </w:rPr>
        <w:t xml:space="preserve"> </w:t>
      </w:r>
    </w:p>
    <w:p>
      <w:pPr>
        <w:pStyle w:val="Code"/>
      </w:pPr>
      <w:r>
        <w:rPr>
          <w:rFonts w:ascii="Consolas" w:hAnsi="Consolas"/>
          <w:sz w:val="18"/>
        </w:rPr>
        <w:t xml:space="preserve">  join vw_ContinuanceCharges cc on cc.Id = c.Id</w:t>
      </w:r>
    </w:p>
    <w:p>
      <w:pPr>
        <w:pStyle w:val="Code"/>
      </w:pPr>
      <w:r>
        <w:rPr>
          <w:rFonts w:ascii="Consolas" w:hAnsi="Consolas"/>
          <w:sz w:val="18"/>
        </w:rPr>
        <w:t xml:space="preserve"> </w:t>
      </w:r>
    </w:p>
    <w:p>
      <w:pPr>
        <w:pStyle w:val="Code"/>
      </w:pPr>
      <w:r>
        <w:rPr>
          <w:rFonts w:ascii="Consolas" w:hAnsi="Consolas"/>
          <w:sz w:val="18"/>
        </w:rPr>
        <w:t xml:space="preserve">                               and cc.Section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vw_CrossRefsDescription {dbo-vw-crossrefsdescription}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2018-01-29 09:45:09.157000</w:t>
            </w:r>
          </w:p>
        </w:tc>
      </w:tr>
      <w:tr>
        <w:tc>
          <w:tcPr>
            <w:tcW w:type="dxa" w:w="4320"/>
          </w:tcPr>
          <w:p>
            <w:r>
              <w:rPr>
                <w:sz w:val="20"/>
              </w:rPr>
              <w:t>**Modified**</w:t>
            </w:r>
          </w:p>
        </w:tc>
        <w:tc>
          <w:tcPr>
            <w:tcW w:type="dxa" w:w="4320"/>
          </w:tcPr>
          <w:p>
            <w:r>
              <w:rPr>
                <w:sz w:val="20"/>
              </w:rPr>
              <w:t>2025-12-07 20:06:47.170000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ItemDescription</w:t>
            </w:r>
          </w:p>
        </w:tc>
        <w:tc>
          <w:tcPr>
            <w:tcW w:type="dxa" w:w="2160"/>
          </w:tcPr>
          <w:p>
            <w:r>
              <w:rPr>
                <w:sz w:val="20"/>
              </w:rPr>
              <w:t>nvarchar(4000)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FullDescription</w:t>
            </w:r>
          </w:p>
        </w:tc>
        <w:tc>
          <w:tcPr>
            <w:tcW w:type="dxa" w:w="2160"/>
            <w:shd w:fill="F5F5F5" w:val="clear"/>
          </w:tcPr>
          <w:p>
            <w:r>
              <w:rPr>
                <w:sz w:val="20"/>
              </w:rPr>
              <w:t>nvarchar(4000)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[dbo].[vw_CrossRefsDescription]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ab/>
        <w:t xml:space="preserve">       CrossRefs.CrossRefId,</w:t>
      </w:r>
    </w:p>
    <w:p>
      <w:pPr>
        <w:pStyle w:val="Code"/>
      </w:pPr>
      <w:r>
        <w:rPr>
          <w:rFonts w:ascii="Consolas" w:hAnsi="Consolas"/>
          <w:sz w:val="18"/>
        </w:rPr>
        <w:t xml:space="preserve"> </w:t>
      </w:r>
    </w:p>
    <w:p>
      <w:pPr>
        <w:pStyle w:val="Code"/>
      </w:pPr>
      <w:r>
        <w:rPr>
          <w:rFonts w:ascii="Consolas" w:hAnsi="Consolas"/>
          <w:sz w:val="18"/>
        </w:rPr>
        <w:tab/>
        <w:tab/>
        <w:t xml:space="preserve">   /* dch removed 10/28/2025</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coalesce(CrossRefs.FullDescription,CrossRefs.ShortDescription,Items.Description,'') +     // Replaced by Above 7/13/2020 - Need Long Description on Popup - On Hold</w:t>
      </w:r>
    </w:p>
    <w:p>
      <w:pPr>
        <w:pStyle w:val="Code"/>
      </w:pPr>
      <w:r>
        <w:rPr>
          <w:rFonts w:ascii="Consolas" w:hAnsi="Consolas"/>
          <w:sz w:val="18"/>
        </w:rPr>
        <w:t xml:space="preserve"> </w:t>
      </w:r>
    </w:p>
    <w:p>
      <w:pPr>
        <w:pStyle w:val="Code"/>
      </w:pPr>
      <w:r>
        <w:rPr>
          <w:rFonts w:ascii="Consolas" w:hAnsi="Consolas"/>
          <w:sz w:val="18"/>
        </w:rPr>
        <w:t xml:space="preserve">           coalesce(Crossrefs.AIShortDesc,CrossRefs.ShortDescription,CrossRefs.AIFullDesc,CrossRefs.FullDescription,Items.Description,'')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ab/>
        <w:tab/>
        <w:t xml:space="preserve">   /* dch removed 10/28/2025</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coalesce(CrossRefs.FullDescription,CrossRefs.ShortDescription,Items.Description,'') +     // Replaced by Above 7/13/2020 - Need Long Description on Popup - On Hold</w:t>
      </w:r>
    </w:p>
    <w:p>
      <w:pPr>
        <w:pStyle w:val="Code"/>
      </w:pPr>
      <w:r>
        <w:rPr>
          <w:rFonts w:ascii="Consolas" w:hAnsi="Consolas"/>
          <w:sz w:val="18"/>
        </w:rPr>
        <w:t xml:space="preserve"> </w:t>
      </w:r>
    </w:p>
    <w:p>
      <w:pPr>
        <w:pStyle w:val="Code"/>
      </w:pPr>
      <w:r>
        <w:rPr>
          <w:rFonts w:ascii="Consolas" w:hAnsi="Consolas"/>
          <w:sz w:val="18"/>
        </w:rPr>
        <w:t xml:space="preserve">           coalesce(Crossrefs.AIFullDesc,CrossRefs.FullDescription,CrossRefs.AIShortDesc,CrossRefs.ShortDescription,Items.Description,'')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FullDescription</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  </w:t>
      </w:r>
    </w:p>
    <w:p>
      <w:pPr>
        <w:pStyle w:val="Code"/>
      </w:pPr>
      <w:r>
        <w:rPr>
          <w:rFonts w:ascii="Consolas" w:hAnsi="Consolas"/>
          <w:sz w:val="18"/>
        </w:rPr>
        <w:t xml:space="preserve"> </w:t>
      </w:r>
    </w:p>
    <w:p>
      <w:pPr>
        <w:pStyle w:val="Code"/>
      </w:pPr>
      <w:r>
        <w:rPr>
          <w:rFonts w:ascii="Consolas" w:hAnsi="Consolas"/>
          <w:sz w:val="18"/>
        </w:rPr>
        <w:tab/>
        <w:t xml:space="preserve">  join dbo.CrossRefs on CrossRefs.ItemId = Items.ItemId</w:t>
      </w:r>
    </w:p>
    <w:p>
      <w:pPr>
        <w:pStyle w:val="Code"/>
      </w:pPr>
      <w:r>
        <w:rPr>
          <w:rFonts w:ascii="Consolas" w:hAnsi="Consolas"/>
          <w:sz w:val="18"/>
        </w:rPr>
        <w:t xml:space="preserve"> </w:t>
      </w:r>
    </w:p>
    <w:p>
      <w:pPr>
        <w:pStyle w:val="Code"/>
      </w:pPr>
      <w:r>
        <w:rPr>
          <w:rFonts w:ascii="Consolas" w:hAnsi="Consolas"/>
          <w:sz w:val="18"/>
        </w:rPr>
        <w:tab/>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vw_CrossRefsLongDescription {dbo-vw-crossrefslongdescription}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2020-12-23 19:06:57.310000</w:t>
            </w:r>
          </w:p>
        </w:tc>
      </w:tr>
      <w:tr>
        <w:tc>
          <w:tcPr>
            <w:tcW w:type="dxa" w:w="4320"/>
          </w:tcPr>
          <w:p>
            <w:r>
              <w:rPr>
                <w:sz w:val="20"/>
              </w:rPr>
              <w:t>**Modified**</w:t>
            </w:r>
          </w:p>
        </w:tc>
        <w:tc>
          <w:tcPr>
            <w:tcW w:type="dxa" w:w="4320"/>
          </w:tcPr>
          <w:p>
            <w:r>
              <w:rPr>
                <w:sz w:val="20"/>
              </w:rPr>
              <w:t>2021-01-24 21:56:47.453000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ItemDescription</w:t>
            </w:r>
          </w:p>
        </w:tc>
        <w:tc>
          <w:tcPr>
            <w:tcW w:type="dxa" w:w="2160"/>
          </w:tcPr>
          <w:p>
            <w:r>
              <w:rPr>
                <w:sz w:val="20"/>
              </w:rPr>
              <w:t>varchar(4740)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[dbo].[vw_CrossRefsLongDescription]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ab/>
        <w:t xml:space="preserve">       CrossRefs.CrossRefId,</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coalesce(CrossRefs.FullDescription,CrossRefs.ShortDescription,Items.Description,'') +</w:t>
      </w:r>
    </w:p>
    <w:p>
      <w:pPr>
        <w:pStyle w:val="Code"/>
      </w:pPr>
      <w:r>
        <w:rPr>
          <w:rFonts w:ascii="Consolas" w:hAnsi="Consolas"/>
          <w:sz w:val="18"/>
        </w:rPr>
        <w:t xml:space="preserve"> </w:t>
      </w:r>
    </w:p>
    <w:p>
      <w:pPr>
        <w:pStyle w:val="Code"/>
      </w:pPr>
      <w:r>
        <w:rPr>
          <w:rFonts w:ascii="Consolas" w:hAnsi="Consolas"/>
          <w:sz w:val="18"/>
        </w:rPr>
        <w:t>--           coalesce(CrossRefs.ShortDescription,CrossRefs.FullDescription,Items.Description,'') +      // Replaced by Above 7/13/2020 - Need Long Description on Popup - On Hold</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  </w:t>
      </w:r>
    </w:p>
    <w:p>
      <w:pPr>
        <w:pStyle w:val="Code"/>
      </w:pPr>
      <w:r>
        <w:rPr>
          <w:rFonts w:ascii="Consolas" w:hAnsi="Consolas"/>
          <w:sz w:val="18"/>
        </w:rPr>
        <w:t xml:space="preserve"> </w:t>
      </w:r>
    </w:p>
    <w:p>
      <w:pPr>
        <w:pStyle w:val="Code"/>
      </w:pPr>
      <w:r>
        <w:rPr>
          <w:rFonts w:ascii="Consolas" w:hAnsi="Consolas"/>
          <w:sz w:val="18"/>
        </w:rPr>
        <w:tab/>
        <w:t xml:space="preserve">  join dbo.CrossRefs on CrossRefs.ItemId = Items.ItemId</w:t>
      </w:r>
    </w:p>
    <w:p>
      <w:pPr>
        <w:pStyle w:val="Code"/>
      </w:pPr>
      <w:r>
        <w:rPr>
          <w:rFonts w:ascii="Consolas" w:hAnsi="Consolas"/>
          <w:sz w:val="18"/>
        </w:rPr>
        <w:t xml:space="preserve"> </w:t>
      </w:r>
    </w:p>
    <w:p>
      <w:pPr>
        <w:pStyle w:val="Code"/>
      </w:pPr>
      <w:r>
        <w:rPr>
          <w:rFonts w:ascii="Consolas" w:hAnsi="Consolas"/>
          <w:sz w:val="18"/>
        </w:rPr>
        <w:tab/>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vw_CSReps {dbo-vw-csreps}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2024-04-22 08:44:52.770000</w:t>
            </w:r>
          </w:p>
        </w:tc>
      </w:tr>
      <w:tr>
        <w:tc>
          <w:tcPr>
            <w:tcW w:type="dxa" w:w="4320"/>
          </w:tcPr>
          <w:p>
            <w:r>
              <w:rPr>
                <w:sz w:val="20"/>
              </w:rPr>
              <w:t>**Modified**</w:t>
            </w:r>
          </w:p>
        </w:tc>
        <w:tc>
          <w:tcPr>
            <w:tcW w:type="dxa" w:w="4320"/>
          </w:tcPr>
          <w:p>
            <w:r>
              <w:rPr>
                <w:sz w:val="20"/>
              </w:rPr>
              <w:t>2024-04-22 08:44:52.770000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varchar(30)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create view vw_CSReps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CSRep.Name</w:t>
      </w:r>
    </w:p>
    <w:p>
      <w:pPr>
        <w:pStyle w:val="Code"/>
      </w:pPr>
      <w:r>
        <w:rPr>
          <w:rFonts w:ascii="Consolas" w:hAnsi="Consolas"/>
          <w:sz w:val="18"/>
        </w:rPr>
        <w:t xml:space="preserve"> </w:t>
      </w:r>
    </w:p>
    <w:p>
      <w:pPr>
        <w:pStyle w:val="Code"/>
      </w:pPr>
      <w:r>
        <w:rPr>
          <w:rFonts w:ascii="Consolas" w:hAnsi="Consolas"/>
          <w:sz w:val="18"/>
        </w:rPr>
        <w:t xml:space="preserve">  from CSRep</w:t>
      </w:r>
    </w:p>
    <w:p>
      <w:pPr>
        <w:pStyle w:val="Code"/>
      </w:pPr>
      <w:r>
        <w:rPr>
          <w:rFonts w:ascii="Consolas" w:hAnsi="Consolas"/>
          <w:sz w:val="18"/>
        </w:rPr>
        <w:t xml:space="preserve"> </w:t>
      </w:r>
    </w:p>
    <w:p>
      <w:pPr>
        <w:pStyle w:val="Code"/>
      </w:pPr>
      <w:r>
        <w:rPr>
          <w:rFonts w:ascii="Consolas" w:hAnsi="Consolas"/>
          <w:sz w:val="18"/>
        </w:rPr>
        <w:t xml:space="preserve"> where exists(Select DistrictId from District where District.CSRepId = CSRep.CSRepId and District.Active = 1 and District.County != 'TEST')</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select 'Bid Department' Name</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'Unknown' 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vw_DetailDescription {dbo-vw-detaildescription}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2008-03-20 20:06:16.967000</w:t>
            </w:r>
          </w:p>
        </w:tc>
      </w:tr>
      <w:tr>
        <w:tc>
          <w:tcPr>
            <w:tcW w:type="dxa" w:w="4320"/>
          </w:tcPr>
          <w:p>
            <w:r>
              <w:rPr>
                <w:sz w:val="20"/>
              </w:rPr>
              <w:t>**Modified**</w:t>
            </w:r>
          </w:p>
        </w:tc>
        <w:tc>
          <w:tcPr>
            <w:tcW w:type="dxa" w:w="4320"/>
          </w:tcPr>
          <w:p>
            <w:r>
              <w:rPr>
                <w:sz w:val="20"/>
              </w:rPr>
              <w:t>2025-12-12 14:33:46.410000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3</w:t>
            </w:r>
          </w:p>
        </w:tc>
        <w:tc>
          <w:tcPr>
            <w:tcW w:type="dxa" w:w="2160"/>
          </w:tcPr>
          <w:p>
            <w:r>
              <w:rPr>
                <w:sz w:val="20"/>
              </w:rPr>
              <w:t>ShortDescription</w:t>
            </w:r>
          </w:p>
        </w:tc>
        <w:tc>
          <w:tcPr>
            <w:tcW w:type="dxa" w:w="2160"/>
          </w:tcPr>
          <w:p>
            <w:r>
              <w:rPr>
                <w:sz w:val="20"/>
              </w:rPr>
              <w:t>nvarchar(MAX)</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dbo.ufn_RegExReplace</w:t>
            </w:r>
          </w:p>
        </w:tc>
        <w:tc>
          <w:tcPr>
            <w:tcW w:type="dxa" w:w="4320"/>
          </w:tcPr>
          <w:p>
            <w:r>
              <w:rPr>
                <w:sz w:val="20"/>
              </w:rPr>
              <w:t>Other</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r>
        <w:rPr>
          <w:i/>
        </w:rPr>
        <w:t>Definition truncated (18,669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vw_ReqDetail where RequisitionId = 56381234 and VendorId = 7691</w:t>
      </w:r>
    </w:p>
    <w:p>
      <w:pPr>
        <w:pStyle w:val="Code"/>
      </w:pPr>
      <w:r>
        <w:rPr>
          <w:rFonts w:ascii="Consolas" w:hAnsi="Consolas"/>
          <w:sz w:val="18"/>
        </w:rPr>
        <w:t xml:space="preserve"> </w:t>
      </w:r>
    </w:p>
    <w:p>
      <w:pPr>
        <w:pStyle w:val="Code"/>
      </w:pPr>
      <w:r>
        <w:rPr>
          <w:rFonts w:ascii="Consolas" w:hAnsi="Consolas"/>
          <w:sz w:val="18"/>
        </w:rPr>
        <w:t>--select * from vw_DetailDescription where DetailId in (1493645707,1493645467)</w:t>
      </w:r>
    </w:p>
    <w:p>
      <w:pPr>
        <w:pStyle w:val="Code"/>
      </w:pPr>
      <w:r>
        <w:rPr>
          <w:rFonts w:ascii="Consolas" w:hAnsi="Consolas"/>
          <w:sz w:val="18"/>
        </w:rPr>
        <w:t xml:space="preserve"> </w:t>
      </w:r>
    </w:p>
    <w:p>
      <w:pPr>
        <w:pStyle w:val="Code"/>
      </w:pPr>
      <w:r>
        <w:rPr>
          <w:rFonts w:ascii="Consolas" w:hAnsi="Consolas"/>
          <w:sz w:val="18"/>
        </w:rPr>
        <w:t>--select dd.*,detail.Description from Detail join REquisitions on Requisitions.RequisitionId = Detail.RequisitionId join Budgets on Budgets.BudgetId = Requisitions.BudgetId and Budgets.Name like '2019%' join vw_DetailDescription dd on dd.DetailId = Detail.DetailId where coalesce(dd.ItemDescription,'')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[dbo].[vw_DetailDescription]</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Detail.DetailId,</w:t>
      </w:r>
    </w:p>
    <w:p>
      <w:pPr>
        <w:pStyle w:val="Code"/>
      </w:pPr>
      <w:r>
        <w:rPr>
          <w:rFonts w:ascii="Consolas" w:hAnsi="Consolas"/>
          <w:sz w:val="18"/>
        </w:rPr>
        <w:t xml:space="preserve"> </w:t>
      </w:r>
    </w:p>
    <w:p>
      <w:pPr>
        <w:pStyle w:val="Code"/>
      </w:pPr>
      <w:r>
        <w:rPr>
          <w:rFonts w:ascii="Consolas" w:hAnsi="Consolas"/>
          <w:sz w:val="18"/>
        </w:rPr>
        <w:t>/*</w:t>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 xml:space="preserve">   end + ', '</w:t>
      </w:r>
    </w:p>
    <w:p>
      <w:pPr>
        <w:pStyle w:val="Code"/>
      </w:pPr>
      <w:r>
        <w:rPr>
          <w:rFonts w:ascii="Consolas" w:hAnsi="Consolas"/>
          <w:sz w:val="18"/>
        </w:rPr>
        <w:t xml:space="preserve"> </w:t>
      </w:r>
    </w:p>
    <w:p>
      <w:pPr>
        <w:pStyle w:val="Code"/>
      </w:pPr>
      <w:r>
        <w:rPr>
          <w:rFonts w:ascii="Consolas" w:hAnsi="Consolas"/>
          <w:sz w:val="18"/>
        </w:rPr>
        <w:tab/>
        <w:tab/>
        <w:tab/>
        <w:t>end +</w:t>
      </w:r>
    </w:p>
    <w:p>
      <w:pPr>
        <w:pStyle w:val="Code"/>
      </w:pPr>
      <w:r>
        <w:rPr>
          <w:rFonts w:ascii="Consolas" w:hAnsi="Consolas"/>
          <w:sz w:val="18"/>
        </w:rPr>
        <w:t xml:space="preserve"> </w:t>
      </w:r>
    </w:p>
    <w:p>
      <w:pPr>
        <w:pStyle w:val="Code"/>
      </w:pPr>
      <w:r>
        <w:rPr>
          <w:rFonts w:ascii="Consolas" w:hAnsi="Consolas"/>
          <w:sz w:val="18"/>
        </w:rPr>
        <w:t>*/</w:t>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master.dbo.ufn_RegExReplace( master.dbo.ufn_RegExReplace( master.dbo.ufn_RegExReplace(dd.FullDescription,'&lt;[^&gt;]*&gt;',' ',1), '&lt;[a-zA-Z]+.*[^&gt;]$', ' ',1), '\s{2,}', ' ',1)</w:t>
      </w:r>
    </w:p>
    <w:p>
      <w:pPr>
        <w:pStyle w:val="Code"/>
      </w:pPr>
      <w:r>
        <w:rPr>
          <w:rFonts w:ascii="Consolas" w:hAnsi="Consolas"/>
          <w:sz w:val="18"/>
        </w:rPr>
        <w:t xml:space="preserve"> </w:t>
      </w:r>
    </w:p>
    <w:p>
      <w:pPr>
        <w:pStyle w:val="Code"/>
      </w:pPr>
      <w:r>
        <w:rPr>
          <w:rFonts w:ascii="Consolas" w:hAnsi="Consolas"/>
          <w:sz w:val="18"/>
        </w:rPr>
        <w:t>-- Replaced by Previous Line</w:t>
        <w:tab/>
        <w:tab/>
        <w:t xml:space="preserve">       dbo.uf_DetailItemDescriptionNoExtraNH(Requisitions.RequisitionId, Detail.ItemId)</w:t>
      </w:r>
    </w:p>
    <w:p>
      <w:pPr>
        <w:pStyle w:val="Code"/>
      </w:pPr>
      <w:r>
        <w:rPr>
          <w:rFonts w:ascii="Consolas" w:hAnsi="Consolas"/>
          <w:sz w:val="18"/>
        </w:rPr>
        <w:t xml:space="preserve"> </w:t>
      </w:r>
    </w:p>
    <w:p>
      <w:pPr>
        <w:pStyle w:val="Code"/>
      </w:pPr>
      <w:r>
        <w:rPr>
          <w:rFonts w:ascii="Consolas" w:hAnsi="Consolas"/>
          <w:sz w:val="18"/>
        </w:rPr>
        <w:tab/>
        <w:tab/>
        <w:t xml:space="preserve">     else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   isnull(BidHeaders.CompliantAlert,0) = 1</w:t>
      </w:r>
    </w:p>
    <w:p>
      <w:pPr>
        <w:pStyle w:val="Code"/>
      </w:pPr>
      <w:r>
        <w:rPr>
          <w:rFonts w:ascii="Consolas" w:hAnsi="Consolas"/>
          <w:sz w:val="18"/>
        </w:rPr>
        <w:t xml:space="preserve"> </w:t>
      </w:r>
    </w:p>
    <w:p>
      <w:pPr>
        <w:pStyle w:val="Code"/>
      </w:pPr>
      <w:r>
        <w:rPr>
          <w:rFonts w:ascii="Consolas" w:hAnsi="Consolas"/>
          <w:sz w:val="18"/>
        </w:rPr>
        <w:t xml:space="preserve">                    or isnull(BidHeaders.BidType,0) = 2)</w:t>
      </w:r>
    </w:p>
    <w:p>
      <w:pPr>
        <w:pStyle w:val="Code"/>
      </w:pPr>
      <w:r>
        <w:rPr>
          <w:rFonts w:ascii="Consolas" w:hAnsi="Consolas"/>
          <w:sz w:val="18"/>
        </w:rPr>
        <w:t xml:space="preserve"> </w:t>
      </w:r>
    </w:p>
    <w:p>
      <w:pPr>
        <w:pStyle w:val="Code"/>
      </w:pPr>
      <w:r>
        <w:rPr>
          <w:rFonts w:ascii="Consolas" w:hAnsi="Consolas"/>
          <w:sz w:val="18"/>
        </w:rPr>
        <w:t xml:space="preserve">                   and*/ isnull(BidItems.BidItemId,0) != 0 </w:t>
      </w:r>
    </w:p>
    <w:p>
      <w:pPr>
        <w:pStyle w:val="Code"/>
      </w:pPr>
      <w:r>
        <w:rPr>
          <w:rFonts w:ascii="Consolas" w:hAnsi="Consolas"/>
          <w:sz w:val="18"/>
        </w:rPr>
        <w:t xml:space="preserve"> </w:t>
      </w:r>
    </w:p>
    <w:p>
      <w:pPr>
        <w:pStyle w:val="Code"/>
      </w:pPr>
      <w:r>
        <w:rPr>
          <w:rFonts w:ascii="Consolas" w:hAnsi="Consolas"/>
          <w:sz w:val="18"/>
        </w:rPr>
        <w:t xml:space="preserve">                   and BidItems.ItemBidType = 'Compliant')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 xml:space="preserve">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Removed 02/25/2015 DCH               'Compliant Item' + CHAR(13) + CHAR(10) +</w:t>
      </w:r>
    </w:p>
    <w:p>
      <w:pPr>
        <w:pStyle w:val="Code"/>
      </w:pPr>
      <w:r>
        <w:rPr>
          <w:rFonts w:ascii="Consolas" w:hAnsi="Consolas"/>
          <w:sz w:val="18"/>
        </w:rPr>
        <w:t xml:space="preserve"> </w:t>
      </w:r>
    </w:p>
    <w:p>
      <w:pPr>
        <w:pStyle w:val="Code"/>
      </w:pPr>
      <w:r>
        <w:rPr>
          <w:rFonts w:ascii="Consolas" w:hAnsi="Consolas"/>
          <w:sz w:val="18"/>
        </w:rPr>
        <w:t xml:space="preserve">               isnull(rtrim(BidItems.Alternate),'')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master.dbo.ufn_RegExReplace( master.dbo.ufn_RegExReplace( master.dbo.ufn_RegExReplace(dd.FullDescription,'&lt;[^&gt;]*&gt;',' ',1), '&lt;[a-zA-Z]+.*[^&gt;]$', ' ',1), '\s{2,}', ' ',1)</w:t>
      </w:r>
    </w:p>
    <w:p>
      <w:pPr>
        <w:pStyle w:val="Code"/>
      </w:pPr>
      <w:r>
        <w:rPr>
          <w:rFonts w:ascii="Consolas" w:hAnsi="Consolas"/>
          <w:sz w:val="18"/>
        </w:rPr>
        <w:t xml:space="preserve"> </w:t>
      </w:r>
    </w:p>
    <w:p>
      <w:pPr>
        <w:pStyle w:val="Code"/>
      </w:pPr>
      <w:r>
        <w:rPr>
          <w:rFonts w:ascii="Consolas" w:hAnsi="Consolas"/>
          <w:sz w:val="18"/>
        </w:rPr>
        <w:t>-- Replaced by Previous Line</w:t>
        <w:tab/>
        <w:tab/>
        <w:tab/>
        <w:tab/>
        <w:t xml:space="preserve">   dbo.uf_DetailItemDescriptionNoExtraNH(Requisitions.RequisitionId, Detail.ItemId)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isnull(rtrim(BidResults.ManufacturerBid),'')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 xml:space="preserve">             when ISNULL(rtrim(BidResults.VendorItemCode),'') = '' and isnull(rtrim(BidResults.ManufPartNoBid),'') != '' and isnull(rtrim(BidResults.ManufacturerBid),'') != '' then</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isnull(rtrim(BidResults.ManufPartNoBid),'')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 xml:space="preserve">             when ISNULL(rtrim(BidResults.VendorItemCode),'') != '' then</w:t>
      </w:r>
    </w:p>
    <w:p>
      <w:pPr>
        <w:pStyle w:val="Code"/>
      </w:pPr>
      <w:r>
        <w:rPr>
          <w:rFonts w:ascii="Consolas" w:hAnsi="Consolas"/>
          <w:sz w:val="18"/>
        </w:rPr>
        <w:t xml:space="preserve"> </w:t>
      </w:r>
    </w:p>
    <w:p>
      <w:pPr>
        <w:pStyle w:val="Code"/>
      </w:pPr>
      <w:r>
        <w:rPr>
          <w:rFonts w:ascii="Consolas" w:hAnsi="Consolas"/>
          <w:sz w:val="18"/>
        </w:rPr>
        <w:t xml:space="preserve">               char(13) + char(10) + 'Bid Part Number: ' + rtrim(BidResults.VendorItemCode) </w:t>
      </w:r>
    </w:p>
    <w:p>
      <w:pPr>
        <w:pStyle w:val="Code"/>
      </w:pPr>
      <w:r>
        <w:rPr>
          <w:rFonts w:ascii="Consolas" w:hAnsi="Consolas"/>
          <w:sz w:val="18"/>
        </w:rPr>
        <w:t xml:space="preserve"> </w:t>
      </w:r>
    </w:p>
    <w:p>
      <w:pPr>
        <w:pStyle w:val="Code"/>
      </w:pPr>
      <w:r>
        <w:rPr>
          <w:rFonts w:ascii="Consolas" w:hAnsi="Consolas"/>
          <w:sz w:val="18"/>
        </w:rPr>
        <w:tab/>
        <w:tab/>
        <w:tab/>
        <w:t xml:space="preserve"> when ISNULL(rtrim(BidResults.VendorItemCode),'') = '' and isnull(rtrim(BidResults.ManufPartNoBid),'') != '' then</w:t>
      </w:r>
    </w:p>
    <w:p>
      <w:pPr>
        <w:pStyle w:val="Code"/>
      </w:pPr>
      <w:r>
        <w:rPr>
          <w:rFonts w:ascii="Consolas" w:hAnsi="Consolas"/>
          <w:sz w:val="18"/>
        </w:rPr>
        <w:t xml:space="preserve"> </w:t>
      </w:r>
    </w:p>
    <w:p>
      <w:pPr>
        <w:pStyle w:val="Code"/>
      </w:pPr>
      <w:r>
        <w:rPr>
          <w:rFonts w:ascii="Consolas" w:hAnsi="Consolas"/>
          <w:sz w:val="18"/>
        </w:rPr>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isnull(Detail.ExtraDescription,'')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 xml:space="preserve"> else char(13) + char(10) +   </w:t>
      </w:r>
    </w:p>
    <w:p>
      <w:pPr>
        <w:pStyle w:val="Code"/>
      </w:pPr>
      <w:r>
        <w:rPr>
          <w:rFonts w:ascii="Consolas" w:hAnsi="Consolas"/>
          <w:sz w:val="18"/>
        </w:rPr>
        <w:t xml:space="preserve"> </w:t>
      </w:r>
    </w:p>
    <w:p>
      <w:pPr>
        <w:pStyle w:val="Code"/>
      </w:pPr>
      <w:r>
        <w:rPr>
          <w:rFonts w:ascii="Consolas" w:hAnsi="Consolas"/>
          <w:sz w:val="18"/>
        </w:rPr>
        <w:tab/>
        <w:tab/>
        <w:tab/>
        <w:t xml:space="preserve">   case isnull(Category.ExtraTitle,'')  </w:t>
      </w:r>
    </w:p>
    <w:p>
      <w:pPr>
        <w:pStyle w:val="Code"/>
      </w:pPr>
      <w:r>
        <w:rPr>
          <w:rFonts w:ascii="Consolas" w:hAnsi="Consolas"/>
          <w:sz w:val="18"/>
        </w:rPr>
        <w:t xml:space="preserve"> </w:t>
      </w:r>
    </w:p>
    <w:p>
      <w:pPr>
        <w:pStyle w:val="Code"/>
      </w:pPr>
      <w:r>
        <w:rPr>
          <w:rFonts w:ascii="Consolas" w:hAnsi="Consolas"/>
          <w:sz w:val="18"/>
        </w:rPr>
        <w:tab/>
        <w:tab/>
        <w:tab/>
        <w:tab/>
        <w:t xml:space="preserve"> when '' then 'Extra Information: '  </w:t>
      </w:r>
    </w:p>
    <w:p>
      <w:pPr>
        <w:pStyle w:val="Code"/>
      </w:pPr>
      <w:r>
        <w:rPr>
          <w:rFonts w:ascii="Consolas" w:hAnsi="Consolas"/>
          <w:sz w:val="18"/>
        </w:rPr>
        <w:t xml:space="preserve"> </w:t>
      </w:r>
    </w:p>
    <w:p>
      <w:pPr>
        <w:pStyle w:val="Code"/>
      </w:pPr>
      <w:r>
        <w:rPr>
          <w:rFonts w:ascii="Consolas" w:hAnsi="Consolas"/>
          <w:sz w:val="18"/>
        </w:rPr>
        <w:tab/>
        <w:tab/>
        <w:tab/>
        <w:tab/>
        <w:t xml:space="preserve"> else isnull(Category.ExtraTitle,'')  </w:t>
      </w:r>
    </w:p>
    <w:p>
      <w:pPr>
        <w:pStyle w:val="Code"/>
      </w:pPr>
      <w:r>
        <w:rPr>
          <w:rFonts w:ascii="Consolas" w:hAnsi="Consolas"/>
          <w:sz w:val="18"/>
        </w:rPr>
        <w:t xml:space="preserve"> </w:t>
      </w:r>
    </w:p>
    <w:p>
      <w:pPr>
        <w:pStyle w:val="Code"/>
      </w:pPr>
      <w:r>
        <w:rPr>
          <w:rFonts w:ascii="Consolas" w:hAnsi="Consolas"/>
          <w:sz w:val="18"/>
        </w:rPr>
        <w:tab/>
        <w:tab/>
        <w:tab/>
        <w:t xml:space="preserve">   end + ' ' + </w:t>
      </w:r>
    </w:p>
    <w:p>
      <w:pPr>
        <w:pStyle w:val="Code"/>
      </w:pPr>
      <w:r>
        <w:rPr>
          <w:rFonts w:ascii="Consolas" w:hAnsi="Consolas"/>
          <w:sz w:val="18"/>
        </w:rPr>
        <w:t xml:space="preserve"> </w:t>
      </w:r>
    </w:p>
    <w:p>
      <w:pPr>
        <w:pStyle w:val="Code"/>
      </w:pPr>
      <w:r>
        <w:rPr>
          <w:rFonts w:ascii="Consolas" w:hAnsi="Consolas"/>
          <w:sz w:val="18"/>
        </w:rPr>
        <w:tab/>
        <w:tab/>
        <w:tab/>
        <w:t xml:space="preserve">   isnull(Detail.ExtraDescription,'')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Detail.DeliveryDate is null then ''</w:t>
      </w:r>
    </w:p>
    <w:p>
      <w:pPr>
        <w:pStyle w:val="Code"/>
      </w:pPr>
      <w:r>
        <w:rPr>
          <w:rFonts w:ascii="Consolas" w:hAnsi="Consolas"/>
          <w:sz w:val="18"/>
        </w:rPr>
        <w:t xml:space="preserve"> </w:t>
      </w:r>
    </w:p>
    <w:p>
      <w:pPr>
        <w:pStyle w:val="Code"/>
      </w:pPr>
      <w:r>
        <w:rPr>
          <w:rFonts w:ascii="Consolas" w:hAnsi="Consolas"/>
          <w:sz w:val="18"/>
        </w:rPr>
        <w:tab/>
        <w:tab/>
        <w:tab/>
        <w:t xml:space="preserve"> else char(10) + 'Delivery Date:' + convert(varchar,Detail.DeliveryDate,101)</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coalesce(trim(Detail.DoctorsName),'') = '' then ''</w:t>
      </w:r>
    </w:p>
    <w:p>
      <w:pPr>
        <w:pStyle w:val="Code"/>
      </w:pPr>
      <w:r>
        <w:rPr>
          <w:rFonts w:ascii="Consolas" w:hAnsi="Consolas"/>
          <w:sz w:val="18"/>
        </w:rPr>
        <w:t xml:space="preserve"> </w:t>
      </w:r>
    </w:p>
    <w:p>
      <w:pPr>
        <w:pStyle w:val="Code"/>
      </w:pPr>
      <w:r>
        <w:rPr>
          <w:rFonts w:ascii="Consolas" w:hAnsi="Consolas"/>
          <w:sz w:val="18"/>
        </w:rPr>
        <w:tab/>
        <w:tab/>
        <w:tab/>
        <w:t xml:space="preserve"> else char(10) + 'Doctors Name:' + coalesce(trim(Detail.DoctorsName),'')</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coalesce(trim(Detail.DEANumber),'') = '' then ''</w:t>
      </w:r>
    </w:p>
    <w:p>
      <w:pPr>
        <w:pStyle w:val="Code"/>
      </w:pPr>
      <w:r>
        <w:rPr>
          <w:rFonts w:ascii="Consolas" w:hAnsi="Consolas"/>
          <w:sz w:val="18"/>
        </w:rPr>
        <w:t xml:space="preserve"> </w:t>
      </w:r>
    </w:p>
    <w:p>
      <w:pPr>
        <w:pStyle w:val="Code"/>
      </w:pPr>
      <w:r>
        <w:rPr>
          <w:rFonts w:ascii="Consolas" w:hAnsi="Consolas"/>
          <w:sz w:val="18"/>
        </w:rPr>
        <w:tab/>
        <w:tab/>
        <w:tab/>
        <w:t xml:space="preserve"> else char(10) + 'DEA Number:' + coalesce(trim(Detail.DEANumber),'')</w:t>
      </w:r>
    </w:p>
    <w:p>
      <w:pPr>
        <w:pStyle w:val="Code"/>
      </w:pPr>
      <w:r>
        <w:rPr>
          <w:rFonts w:ascii="Consolas" w:hAnsi="Consolas"/>
          <w:sz w:val="18"/>
        </w:rPr>
        <w:t xml:space="preserve"> </w:t>
      </w:r>
    </w:p>
    <w:p>
      <w:pPr>
        <w:pStyle w:val="Code"/>
      </w:pPr>
      <w:r>
        <w:rPr>
          <w:rFonts w:ascii="Consolas" w:hAnsi="Consolas"/>
          <w:sz w:val="18"/>
        </w:rPr>
        <w:tab/>
        <w:tab/>
        <w:t xml:space="preserve">   end as ItemDescription,</w:t>
      </w:r>
    </w:p>
    <w:p>
      <w:pPr>
        <w:pStyle w:val="Code"/>
      </w:pPr>
      <w:r>
        <w:rPr>
          <w:rFonts w:ascii="Consolas" w:hAnsi="Consolas"/>
          <w:sz w:val="18"/>
        </w:rPr>
        <w:t xml:space="preserve"> </w:t>
      </w:r>
    </w:p>
    <w:p>
      <w:pPr>
        <w:pStyle w:val="Code"/>
      </w:pPr>
      <w:r>
        <w:rPr>
          <w:rFonts w:ascii="Consolas" w:hAnsi="Consolas"/>
          <w:sz w:val="18"/>
        </w:rPr>
        <w:t>/*</w:t>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 xml:space="preserve">   end + ', '</w:t>
      </w:r>
    </w:p>
    <w:p>
      <w:pPr>
        <w:pStyle w:val="Code"/>
      </w:pPr>
      <w:r>
        <w:rPr>
          <w:rFonts w:ascii="Consolas" w:hAnsi="Consolas"/>
          <w:sz w:val="18"/>
        </w:rPr>
        <w:t xml:space="preserve"> </w:t>
      </w:r>
    </w:p>
    <w:p>
      <w:pPr>
        <w:pStyle w:val="Code"/>
      </w:pPr>
      <w:r>
        <w:rPr>
          <w:rFonts w:ascii="Consolas" w:hAnsi="Consolas"/>
          <w:sz w:val="18"/>
        </w:rPr>
        <w:tab/>
        <w:tab/>
        <w:tab/>
        <w:t>end +</w:t>
      </w:r>
    </w:p>
    <w:p>
      <w:pPr>
        <w:pStyle w:val="Code"/>
      </w:pPr>
      <w:r>
        <w:rPr>
          <w:rFonts w:ascii="Consolas" w:hAnsi="Consolas"/>
          <w:sz w:val="18"/>
        </w:rPr>
        <w:t xml:space="preserve"> </w:t>
      </w:r>
    </w:p>
    <w:p>
      <w:pPr>
        <w:pStyle w:val="Code"/>
      </w:pPr>
      <w:r>
        <w:rPr>
          <w:rFonts w:ascii="Consolas" w:hAnsi="Consolas"/>
          <w:sz w:val="18"/>
        </w:rPr>
        <w:t>*/</w:t>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master.dbo.ufn_RegExReplace( master.dbo.ufn_RegExReplace( master.dbo.ufn_RegExReplace(dd.ShortDescription,'&lt;[^&gt;]*&gt;',' ',1), '&lt;[a-zA-Z]+.*[^&gt;]$', ' ',1), '\s{2,}', ' ',1)</w:t>
      </w:r>
    </w:p>
    <w:p>
      <w:pPr>
        <w:pStyle w:val="Code"/>
      </w:pPr>
      <w:r>
        <w:rPr>
          <w:rFonts w:ascii="Consolas" w:hAnsi="Consolas"/>
          <w:sz w:val="18"/>
        </w:rPr>
        <w:t xml:space="preserve"> </w:t>
      </w:r>
    </w:p>
    <w:p>
      <w:pPr>
        <w:pStyle w:val="Code"/>
      </w:pPr>
      <w:r>
        <w:rPr>
          <w:rFonts w:ascii="Consolas" w:hAnsi="Consolas"/>
          <w:sz w:val="18"/>
        </w:rPr>
        <w:t>-- Replaced by Previous Line</w:t>
        <w:tab/>
        <w:tab/>
        <w:t xml:space="preserve">       dbo.uf_DetailItemDescriptionNoExtraNH(Requisitions.RequisitionId, Detail.ItemId)</w:t>
      </w:r>
    </w:p>
    <w:p>
      <w:pPr>
        <w:pStyle w:val="Code"/>
      </w:pPr>
      <w:r>
        <w:rPr>
          <w:rFonts w:ascii="Consolas" w:hAnsi="Consolas"/>
          <w:sz w:val="18"/>
        </w:rPr>
        <w:t xml:space="preserve"> </w:t>
      </w:r>
    </w:p>
    <w:p>
      <w:pPr>
        <w:pStyle w:val="Code"/>
      </w:pPr>
      <w:r>
        <w:rPr>
          <w:rFonts w:ascii="Consolas" w:hAnsi="Consolas"/>
          <w:sz w:val="18"/>
        </w:rPr>
        <w:tab/>
        <w:tab/>
        <w:t xml:space="preserve">     else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   isnull(BidHeaders.CompliantAlert,0) = 1</w:t>
      </w:r>
    </w:p>
    <w:p>
      <w:pPr>
        <w:pStyle w:val="Code"/>
      </w:pPr>
      <w:r>
        <w:rPr>
          <w:rFonts w:ascii="Consolas" w:hAnsi="Consolas"/>
          <w:sz w:val="18"/>
        </w:rPr>
        <w:t xml:space="preserve"> </w:t>
      </w:r>
    </w:p>
    <w:p>
      <w:pPr>
        <w:pStyle w:val="Code"/>
      </w:pPr>
      <w:r>
        <w:rPr>
          <w:rFonts w:ascii="Consolas" w:hAnsi="Consolas"/>
          <w:sz w:val="18"/>
        </w:rPr>
        <w:t xml:space="preserve">                    or isnull(BidHeaders.BidType,0) = 2)</w:t>
      </w:r>
    </w:p>
    <w:p>
      <w:pPr>
        <w:pStyle w:val="Code"/>
      </w:pPr>
      <w:r>
        <w:rPr>
          <w:rFonts w:ascii="Consolas" w:hAnsi="Consolas"/>
          <w:sz w:val="18"/>
        </w:rPr>
        <w:t xml:space="preserve"> </w:t>
      </w:r>
    </w:p>
    <w:p>
      <w:pPr>
        <w:pStyle w:val="Code"/>
      </w:pPr>
      <w:r>
        <w:rPr>
          <w:rFonts w:ascii="Consolas" w:hAnsi="Consolas"/>
          <w:sz w:val="18"/>
        </w:rPr>
        <w:t xml:space="preserve">                   and*/ isnull(BidItems.BidItemId,0) != 0 </w:t>
      </w:r>
    </w:p>
    <w:p>
      <w:pPr>
        <w:pStyle w:val="Code"/>
      </w:pPr>
      <w:r>
        <w:rPr>
          <w:rFonts w:ascii="Consolas" w:hAnsi="Consolas"/>
          <w:sz w:val="18"/>
        </w:rPr>
        <w:t xml:space="preserve"> </w:t>
      </w:r>
    </w:p>
    <w:p>
      <w:pPr>
        <w:pStyle w:val="Code"/>
      </w:pPr>
      <w:r>
        <w:rPr>
          <w:rFonts w:ascii="Consolas" w:hAnsi="Consolas"/>
          <w:sz w:val="18"/>
        </w:rPr>
        <w:t xml:space="preserve">                   and BidItems.ItemBidType = 'Compliant')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 xml:space="preserve">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Removed 02/25/2015 DCH               'Compliant Item' + CHAR(13) + CHAR(10) +</w:t>
      </w:r>
    </w:p>
    <w:p>
      <w:pPr>
        <w:pStyle w:val="Code"/>
      </w:pPr>
      <w:r>
        <w:rPr>
          <w:rFonts w:ascii="Consolas" w:hAnsi="Consolas"/>
          <w:sz w:val="18"/>
        </w:rPr>
        <w:t xml:space="preserve"> </w:t>
      </w:r>
    </w:p>
    <w:p>
      <w:pPr>
        <w:pStyle w:val="Code"/>
      </w:pPr>
      <w:r>
        <w:rPr>
          <w:rFonts w:ascii="Consolas" w:hAnsi="Consolas"/>
          <w:sz w:val="18"/>
        </w:rPr>
        <w:t xml:space="preserve">               isnull(rtrim(BidItems.Alternate),'')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master.dbo.ufn_RegExReplace( master.dbo.ufn_RegExReplace( master.dbo.ufn_RegExReplace(dd.ShortDescription,'&lt;[^&gt;]*&gt;',' ',1), '&lt;[a-zA-Z]+.*[^&gt;]$', ' ',1), '\s{2,}', ' ',1)</w:t>
      </w:r>
    </w:p>
    <w:p>
      <w:pPr>
        <w:pStyle w:val="Code"/>
      </w:pPr>
      <w:r>
        <w:rPr>
          <w:rFonts w:ascii="Consolas" w:hAnsi="Consolas"/>
          <w:sz w:val="18"/>
        </w:rPr>
        <w:t xml:space="preserve"> </w:t>
      </w:r>
    </w:p>
    <w:p>
      <w:pPr>
        <w:pStyle w:val="Code"/>
      </w:pPr>
      <w:r>
        <w:rPr>
          <w:rFonts w:ascii="Consolas" w:hAnsi="Consolas"/>
          <w:sz w:val="18"/>
        </w:rPr>
        <w:t>-- Replaced by Previous Line</w:t>
        <w:tab/>
        <w:tab/>
        <w:tab/>
        <w:tab/>
        <w:t xml:space="preserve">   dbo.uf_DetailItemDescriptionNoExtraNH(Requisitions.RequisitionId, Detail.ItemId)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 Changed by Request of Alan 11/14/25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isnull(Detail.ItemMustBeBid,0) = 0 and coalesce(BidItems.ItemBidType,'') != 'Compliant' and Detail.VendorId != 7691 then ''</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isnull(rtrim(BidResults.ManufacturerBid),'')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and isnull(rtrim(BidResults.ManufPartNoBid),'') != '' and isnull(rtrim(BidResults.ManufacturerBid),'')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isnull(rtrim(BidResults.ManufPartNoBid),'')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rtrim(BidResults.ManufPartNoBid)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 then</w:t>
      </w:r>
    </w:p>
    <w:p>
      <w:pPr>
        <w:pStyle w:val="Code"/>
      </w:pPr>
      <w:r>
        <w:rPr>
          <w:rFonts w:ascii="Consolas" w:hAnsi="Consolas"/>
          <w:sz w:val="18"/>
        </w:rPr>
        <w:t xml:space="preserve"> </w:t>
      </w:r>
    </w:p>
    <w:p>
      <w:pPr>
        <w:pStyle w:val="Code"/>
      </w:pPr>
      <w:r>
        <w:rPr>
          <w:rFonts w:ascii="Consolas" w:hAnsi="Consolas"/>
          <w:sz w:val="18"/>
        </w:rPr>
        <w:tab/>
        <w:tab/>
        <w:tab/>
        <w:tab/>
        <w:t xml:space="preserve">   char(13) + char(10) + 'Bid Part Number: ' + rtrim(BidResults.VendorItemCode) </w:t>
      </w:r>
    </w:p>
    <w:p>
      <w:pPr>
        <w:pStyle w:val="Code"/>
      </w:pPr>
      <w:r>
        <w:rPr>
          <w:rFonts w:ascii="Consolas" w:hAnsi="Consolas"/>
          <w:sz w:val="18"/>
        </w:rPr>
        <w:t xml:space="preserve"> </w:t>
      </w:r>
    </w:p>
    <w:p>
      <w:pPr>
        <w:pStyle w:val="Code"/>
      </w:pPr>
      <w:r>
        <w:rPr>
          <w:rFonts w:ascii="Consolas" w:hAnsi="Consolas"/>
          <w:sz w:val="18"/>
        </w:rPr>
        <w:tab/>
        <w:tab/>
        <w:tab/>
        <w:tab/>
        <w:t xml:space="preserve"> when ISNULL(rtrim(BidResults.VendorItemCode),'') = '</w:t>
      </w:r>
    </w:p>
    <w:p>
      <w:pPr>
        <w:pStyle w:val="Code"/>
      </w:pPr>
      <w:r>
        <w:rPr>
          <w:rFonts w:ascii="Consolas" w:hAnsi="Consolas"/>
          <w:sz w:val="18"/>
        </w:rPr>
        <w:t>-- ... truncated ...</w:t>
      </w:r>
    </w:p>
    <w:p>
      <w:pPr>
        <w:pStyle w:val="Heading2"/>
      </w:pPr>
      <w:r>
        <w:t>vw_DetailDescription_old {dbo-vw-detaildescription-old}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2009-06-25 11:43:16.200000</w:t>
            </w:r>
          </w:p>
        </w:tc>
      </w:tr>
      <w:tr>
        <w:tc>
          <w:tcPr>
            <w:tcW w:type="dxa" w:w="4320"/>
          </w:tcPr>
          <w:p>
            <w:r>
              <w:rPr>
                <w:sz w:val="20"/>
              </w:rPr>
              <w:t>**Modified**</w:t>
            </w:r>
          </w:p>
        </w:tc>
        <w:tc>
          <w:tcPr>
            <w:tcW w:type="dxa" w:w="4320"/>
          </w:tcPr>
          <w:p>
            <w:r>
              <w:rPr>
                <w:sz w:val="20"/>
              </w:rPr>
              <w:t>2018-01-21 20:26:47.987000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varchar(2311)</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[dbo].[vw_DetailDescription_old]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Detail.DetailId,</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isnull(Detail.ExtraDescription,'')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w:t>
      </w:r>
    </w:p>
    <w:p>
      <w:pPr>
        <w:pStyle w:val="Code"/>
      </w:pPr>
      <w:r>
        <w:rPr>
          <w:rFonts w:ascii="Consolas" w:hAnsi="Consolas"/>
          <w:sz w:val="18"/>
        </w:rPr>
        <w:t xml:space="preserve"> </w:t>
      </w:r>
    </w:p>
    <w:p>
      <w:pPr>
        <w:pStyle w:val="Code"/>
      </w:pPr>
      <w:r>
        <w:rPr>
          <w:rFonts w:ascii="Consolas" w:hAnsi="Consolas"/>
          <w:sz w:val="18"/>
        </w:rPr>
        <w:t xml:space="preserve">                       isnull(Detail.ExtraDescription,'')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Detail.ItemId,</w:t>
      </w:r>
    </w:p>
    <w:p>
      <w:pPr>
        <w:pStyle w:val="Code"/>
      </w:pPr>
      <w:r>
        <w:rPr>
          <w:rFonts w:ascii="Consolas" w:hAnsi="Consolas"/>
          <w:sz w:val="18"/>
        </w:rPr>
        <w:t xml:space="preserve"> </w:t>
      </w:r>
    </w:p>
    <w:p>
      <w:pPr>
        <w:pStyle w:val="Code"/>
      </w:pPr>
      <w:r>
        <w:rPr>
          <w:rFonts w:ascii="Consolas" w:hAnsi="Consolas"/>
          <w:sz w:val="18"/>
        </w:rPr>
        <w:t xml:space="preserve">           case isnull(Detail.BidHeaderId,0) when 0 then Requisitions.BidHeaderId else Detail.BidHeaderId end as BidHeaderId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vw_DetailDescriptionPrint {dbo-vw-detaildescriptionprint}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2011-09-27 11:07:37.510000</w:t>
            </w:r>
          </w:p>
        </w:tc>
      </w:tr>
      <w:tr>
        <w:tc>
          <w:tcPr>
            <w:tcW w:type="dxa" w:w="4320"/>
          </w:tcPr>
          <w:p>
            <w:r>
              <w:rPr>
                <w:sz w:val="20"/>
              </w:rPr>
              <w:t>**Modified**</w:t>
            </w:r>
          </w:p>
        </w:tc>
        <w:tc>
          <w:tcPr>
            <w:tcW w:type="dxa" w:w="4320"/>
          </w:tcPr>
          <w:p>
            <w:r>
              <w:rPr>
                <w:sz w:val="20"/>
              </w:rPr>
              <w:t>2018-01-21 20:26:47.993000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varchar(2356)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[dbo].[vw_DetailDescriptionPrint]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Detail.DetailId,</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isnull(BidHeaders.CompliantAlert,0) = 1 and BidItems.BidItemId = 1 and BidItems.ItemBidType = 'Compliant' then</w:t>
      </w:r>
    </w:p>
    <w:p>
      <w:pPr>
        <w:pStyle w:val="Code"/>
      </w:pPr>
      <w:r>
        <w:rPr>
          <w:rFonts w:ascii="Consolas" w:hAnsi="Consolas"/>
          <w:sz w:val="18"/>
        </w:rPr>
        <w:t xml:space="preserve"> </w:t>
      </w:r>
    </w:p>
    <w:p>
      <w:pPr>
        <w:pStyle w:val="Code"/>
      </w:pPr>
      <w:r>
        <w:rPr>
          <w:rFonts w:ascii="Consolas" w:hAnsi="Consolas"/>
          <w:sz w:val="18"/>
        </w:rPr>
        <w:t xml:space="preserve">               isnull(rtrim(BidItems.Alternate),'') +</w:t>
      </w:r>
    </w:p>
    <w:p>
      <w:pPr>
        <w:pStyle w:val="Code"/>
      </w:pPr>
      <w:r>
        <w:rPr>
          <w:rFonts w:ascii="Consolas" w:hAnsi="Consolas"/>
          <w:sz w:val="18"/>
        </w:rPr>
        <w:t xml:space="preserve"> </w:t>
      </w:r>
    </w:p>
    <w:p>
      <w:pPr>
        <w:pStyle w:val="Code"/>
      </w:pPr>
      <w:r>
        <w:rPr>
          <w:rFonts w:ascii="Consolas" w:hAnsi="Consolas"/>
          <w:sz w:val="18"/>
        </w:rPr>
        <w:t xml:space="preserve">               case isnull(rtrim(BidResults.ManufacturerBid),'')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isnull(rtrim(BidResults.ManufPartNoBid),'')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'Bid Part Number: ' + rtrim(BidResults.ManufPartNoBid)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isnull(Detail.ExtraDescription,'')  </w:t>
      </w:r>
    </w:p>
    <w:p>
      <w:pPr>
        <w:pStyle w:val="Code"/>
      </w:pPr>
      <w:r>
        <w:rPr>
          <w:rFonts w:ascii="Consolas" w:hAnsi="Consolas"/>
          <w:sz w:val="18"/>
        </w:rPr>
        <w:t xml:space="preserve"> </w:t>
      </w:r>
    </w:p>
    <w:p>
      <w:pPr>
        <w:pStyle w:val="Code"/>
      </w:pPr>
      <w:r>
        <w:rPr>
          <w:rFonts w:ascii="Consolas" w:hAnsi="Consolas"/>
          <w:sz w:val="18"/>
        </w:rPr>
        <w:tab/>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 xml:space="preserve"> else char(13) + char(10) +   </w:t>
      </w:r>
    </w:p>
    <w:p>
      <w:pPr>
        <w:pStyle w:val="Code"/>
      </w:pPr>
      <w:r>
        <w:rPr>
          <w:rFonts w:ascii="Consolas" w:hAnsi="Consolas"/>
          <w:sz w:val="18"/>
        </w:rPr>
        <w:t xml:space="preserve"> </w:t>
      </w:r>
    </w:p>
    <w:p>
      <w:pPr>
        <w:pStyle w:val="Code"/>
      </w:pPr>
      <w:r>
        <w:rPr>
          <w:rFonts w:ascii="Consolas" w:hAnsi="Consolas"/>
          <w:sz w:val="18"/>
        </w:rPr>
        <w:tab/>
        <w:tab/>
        <w:tab/>
        <w:tab/>
        <w:t xml:space="preserve">   case isnull(Category.ExtraTitle,'')  </w:t>
      </w:r>
    </w:p>
    <w:p>
      <w:pPr>
        <w:pStyle w:val="Code"/>
      </w:pPr>
      <w:r>
        <w:rPr>
          <w:rFonts w:ascii="Consolas" w:hAnsi="Consolas"/>
          <w:sz w:val="18"/>
        </w:rPr>
        <w:t xml:space="preserve"> </w:t>
      </w:r>
    </w:p>
    <w:p>
      <w:pPr>
        <w:pStyle w:val="Code"/>
      </w:pPr>
      <w:r>
        <w:rPr>
          <w:rFonts w:ascii="Consolas" w:hAnsi="Consolas"/>
          <w:sz w:val="18"/>
        </w:rPr>
        <w:tab/>
        <w:tab/>
        <w:tab/>
        <w:tab/>
        <w:tab/>
        <w:t xml:space="preserve"> when '' then 'Extra Information: '  </w:t>
      </w:r>
    </w:p>
    <w:p>
      <w:pPr>
        <w:pStyle w:val="Code"/>
      </w:pPr>
      <w:r>
        <w:rPr>
          <w:rFonts w:ascii="Consolas" w:hAnsi="Consolas"/>
          <w:sz w:val="18"/>
        </w:rPr>
        <w:t xml:space="preserve"> </w:t>
      </w:r>
    </w:p>
    <w:p>
      <w:pPr>
        <w:pStyle w:val="Code"/>
      </w:pPr>
      <w:r>
        <w:rPr>
          <w:rFonts w:ascii="Consolas" w:hAnsi="Consolas"/>
          <w:sz w:val="18"/>
        </w:rPr>
        <w:tab/>
        <w:tab/>
        <w:tab/>
        <w:tab/>
        <w:tab/>
        <w:t xml:space="preserve"> else isnull(Category.ExtraTitle,'')  </w:t>
      </w:r>
    </w:p>
    <w:p>
      <w:pPr>
        <w:pStyle w:val="Code"/>
      </w:pPr>
      <w:r>
        <w:rPr>
          <w:rFonts w:ascii="Consolas" w:hAnsi="Consolas"/>
          <w:sz w:val="18"/>
        </w:rPr>
        <w:t xml:space="preserve"> </w:t>
      </w:r>
    </w:p>
    <w:p>
      <w:pPr>
        <w:pStyle w:val="Code"/>
      </w:pPr>
      <w:r>
        <w:rPr>
          <w:rFonts w:ascii="Consolas" w:hAnsi="Consolas"/>
          <w:sz w:val="18"/>
        </w:rPr>
        <w:tab/>
        <w:tab/>
        <w:tab/>
        <w:tab/>
        <w:t xml:space="preserve">   end + ' ' + </w:t>
      </w:r>
    </w:p>
    <w:p>
      <w:pPr>
        <w:pStyle w:val="Code"/>
      </w:pPr>
      <w:r>
        <w:rPr>
          <w:rFonts w:ascii="Consolas" w:hAnsi="Consolas"/>
          <w:sz w:val="18"/>
        </w:rPr>
        <w:t xml:space="preserve"> </w:t>
      </w:r>
    </w:p>
    <w:p>
      <w:pPr>
        <w:pStyle w:val="Code"/>
      </w:pPr>
      <w:r>
        <w:rPr>
          <w:rFonts w:ascii="Consolas" w:hAnsi="Consolas"/>
          <w:sz w:val="18"/>
        </w:rPr>
        <w:tab/>
        <w:tab/>
        <w:tab/>
        <w:tab/>
        <w:t xml:space="preserve">   isnull(Detail.ExtraDescription,'')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isnull(DistrictCategories.AllowAddenda,0) </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ab/>
        <w:tab/>
        <w:t xml:space="preserve">   end + char(13) + char(10)</w:t>
      </w:r>
    </w:p>
    <w:p>
      <w:pPr>
        <w:pStyle w:val="Code"/>
      </w:pPr>
      <w:r>
        <w:rPr>
          <w:rFonts w:ascii="Consolas" w:hAnsi="Consolas"/>
          <w:sz w:val="18"/>
        </w:rPr>
        <w:t xml:space="preserve"> </w:t>
      </w:r>
    </w:p>
    <w:p>
      <w:pPr>
        <w:pStyle w:val="Code"/>
      </w:pPr>
      <w:r>
        <w:rPr>
          <w:rFonts w:ascii="Consolas" w:hAnsi="Consolas"/>
          <w:sz w:val="18"/>
        </w:rPr>
        <w:tab/>
        <w:tab/>
        <w:tab/>
        <w:tab/>
        <w:tab/>
        <w:t xml:space="preserve">end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isnull(Items.Description,'') +   </w:t>
      </w:r>
    </w:p>
    <w:p>
      <w:pPr>
        <w:pStyle w:val="Code"/>
      </w:pPr>
      <w:r>
        <w:rPr>
          <w:rFonts w:ascii="Consolas" w:hAnsi="Consolas"/>
          <w:sz w:val="18"/>
        </w:rPr>
        <w:t xml:space="preserve"> </w:t>
      </w:r>
    </w:p>
    <w:p>
      <w:pPr>
        <w:pStyle w:val="Code"/>
      </w:pPr>
      <w:r>
        <w:rPr>
          <w:rFonts w:ascii="Consolas" w:hAnsi="Consolas"/>
          <w:sz w:val="18"/>
        </w:rPr>
        <w:tab/>
        <w:tab/>
        <w:tab/>
        <w:t xml:space="preserve">   case Category.Type   </w:t>
      </w:r>
    </w:p>
    <w:p>
      <w:pPr>
        <w:pStyle w:val="Code"/>
      </w:pPr>
      <w:r>
        <w:rPr>
          <w:rFonts w:ascii="Consolas" w:hAnsi="Consolas"/>
          <w:sz w:val="18"/>
        </w:rPr>
        <w:t xml:space="preserve"> </w:t>
      </w:r>
    </w:p>
    <w:p>
      <w:pPr>
        <w:pStyle w:val="Code"/>
      </w:pPr>
      <w:r>
        <w:rPr>
          <w:rFonts w:ascii="Consolas" w:hAnsi="Consolas"/>
          <w:sz w:val="18"/>
        </w:rPr>
        <w:tab/>
        <w:tab/>
        <w:tab/>
        <w:tab/>
        <w:t xml:space="preserve"> when 2 then   </w:t>
      </w:r>
    </w:p>
    <w:p>
      <w:pPr>
        <w:pStyle w:val="Code"/>
      </w:pPr>
      <w:r>
        <w:rPr>
          <w:rFonts w:ascii="Consolas" w:hAnsi="Consolas"/>
          <w:sz w:val="18"/>
        </w:rPr>
        <w:t xml:space="preserve"> </w:t>
      </w:r>
    </w:p>
    <w:p>
      <w:pPr>
        <w:pStyle w:val="Code"/>
      </w:pPr>
      <w:r>
        <w:rPr>
          <w:rFonts w:ascii="Consolas" w:hAnsi="Consolas"/>
          <w:sz w:val="18"/>
        </w:rPr>
        <w:tab/>
        <w:tab/>
        <w:tab/>
        <w:tab/>
        <w:t xml:space="preserve">   case isnull(ParentCatalogId,0)   </w:t>
      </w:r>
    </w:p>
    <w:p>
      <w:pPr>
        <w:pStyle w:val="Code"/>
      </w:pPr>
      <w:r>
        <w:rPr>
          <w:rFonts w:ascii="Consolas" w:hAnsi="Consolas"/>
          <w:sz w:val="18"/>
        </w:rPr>
        <w:t xml:space="preserve"> </w:t>
      </w:r>
    </w:p>
    <w:p>
      <w:pPr>
        <w:pStyle w:val="Code"/>
      </w:pPr>
      <w:r>
        <w:rPr>
          <w:rFonts w:ascii="Consolas" w:hAnsi="Consolas"/>
          <w:sz w:val="18"/>
        </w:rPr>
        <w:tab/>
        <w:tab/>
        <w:tab/>
        <w:tab/>
        <w:tab/>
        <w:t xml:space="preserve"> when 0 then ''   </w:t>
      </w:r>
    </w:p>
    <w:p>
      <w:pPr>
        <w:pStyle w:val="Code"/>
      </w:pPr>
      <w:r>
        <w:rPr>
          <w:rFonts w:ascii="Consolas" w:hAnsi="Consolas"/>
          <w:sz w:val="18"/>
        </w:rPr>
        <w:t xml:space="preserve"> </w:t>
      </w:r>
    </w:p>
    <w:p>
      <w:pPr>
        <w:pStyle w:val="Code"/>
      </w:pPr>
      <w:r>
        <w:rPr>
          <w:rFonts w:ascii="Consolas" w:hAnsi="Consolas"/>
          <w:sz w:val="18"/>
        </w:rPr>
        <w:tab/>
        <w:tab/>
        <w:tab/>
        <w:tab/>
        <w:tab/>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 xml:space="preserve">   case isnull(BookTypes.BookTypeId,0)   </w:t>
      </w:r>
    </w:p>
    <w:p>
      <w:pPr>
        <w:pStyle w:val="Code"/>
      </w:pPr>
      <w:r>
        <w:rPr>
          <w:rFonts w:ascii="Consolas" w:hAnsi="Consolas"/>
          <w:sz w:val="18"/>
        </w:rPr>
        <w:t xml:space="preserve"> </w:t>
      </w:r>
    </w:p>
    <w:p>
      <w:pPr>
        <w:pStyle w:val="Code"/>
      </w:pPr>
      <w:r>
        <w:rPr>
          <w:rFonts w:ascii="Consolas" w:hAnsi="Consolas"/>
          <w:sz w:val="18"/>
        </w:rPr>
        <w:tab/>
        <w:tab/>
        <w:tab/>
        <w:tab/>
        <w:tab/>
        <w:t xml:space="preserve"> when 0 then ''   </w:t>
      </w:r>
    </w:p>
    <w:p>
      <w:pPr>
        <w:pStyle w:val="Code"/>
      </w:pPr>
      <w:r>
        <w:rPr>
          <w:rFonts w:ascii="Consolas" w:hAnsi="Consolas"/>
          <w:sz w:val="18"/>
        </w:rPr>
        <w:t xml:space="preserve"> </w:t>
      </w:r>
    </w:p>
    <w:p>
      <w:pPr>
        <w:pStyle w:val="Code"/>
      </w:pPr>
      <w:r>
        <w:rPr>
          <w:rFonts w:ascii="Consolas" w:hAnsi="Consolas"/>
          <w:sz w:val="18"/>
        </w:rPr>
        <w:tab/>
        <w:tab/>
        <w:tab/>
        <w:tab/>
        <w:tab/>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 xml:space="preserve">   case isnull(Items.CopyrightYear,0)   </w:t>
      </w:r>
    </w:p>
    <w:p>
      <w:pPr>
        <w:pStyle w:val="Code"/>
      </w:pPr>
      <w:r>
        <w:rPr>
          <w:rFonts w:ascii="Consolas" w:hAnsi="Consolas"/>
          <w:sz w:val="18"/>
        </w:rPr>
        <w:t xml:space="preserve"> </w:t>
      </w:r>
    </w:p>
    <w:p>
      <w:pPr>
        <w:pStyle w:val="Code"/>
      </w:pPr>
      <w:r>
        <w:rPr>
          <w:rFonts w:ascii="Consolas" w:hAnsi="Consolas"/>
          <w:sz w:val="18"/>
        </w:rPr>
        <w:tab/>
        <w:tab/>
        <w:tab/>
        <w:tab/>
        <w:tab/>
        <w:t xml:space="preserve"> when 0 then ''   </w:t>
      </w:r>
    </w:p>
    <w:p>
      <w:pPr>
        <w:pStyle w:val="Code"/>
      </w:pPr>
      <w:r>
        <w:rPr>
          <w:rFonts w:ascii="Consolas" w:hAnsi="Consolas"/>
          <w:sz w:val="18"/>
        </w:rPr>
        <w:t xml:space="preserve"> </w:t>
      </w:r>
    </w:p>
    <w:p>
      <w:pPr>
        <w:pStyle w:val="Code"/>
      </w:pPr>
      <w:r>
        <w:rPr>
          <w:rFonts w:ascii="Consolas" w:hAnsi="Consolas"/>
          <w:sz w:val="18"/>
        </w:rPr>
        <w:tab/>
        <w:tab/>
        <w:tab/>
        <w:tab/>
        <w:tab/>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 xml:space="preserve">   case isnull(DistrictCategories.AllowAddenda,0)   </w:t>
      </w:r>
    </w:p>
    <w:p>
      <w:pPr>
        <w:pStyle w:val="Code"/>
      </w:pPr>
      <w:r>
        <w:rPr>
          <w:rFonts w:ascii="Consolas" w:hAnsi="Consolas"/>
          <w:sz w:val="18"/>
        </w:rPr>
        <w:t xml:space="preserve"> </w:t>
      </w:r>
    </w:p>
    <w:p>
      <w:pPr>
        <w:pStyle w:val="Code"/>
      </w:pPr>
      <w:r>
        <w:rPr>
          <w:rFonts w:ascii="Consolas" w:hAnsi="Consolas"/>
          <w:sz w:val="18"/>
        </w:rPr>
        <w:tab/>
        <w:tab/>
        <w:tab/>
        <w:tab/>
        <w:tab/>
        <w:t xml:space="preserve"> when 0 then ''                         </w:t>
      </w:r>
    </w:p>
    <w:p>
      <w:pPr>
        <w:pStyle w:val="Code"/>
      </w:pPr>
      <w:r>
        <w:rPr>
          <w:rFonts w:ascii="Consolas" w:hAnsi="Consolas"/>
          <w:sz w:val="18"/>
        </w:rPr>
        <w:t xml:space="preserve"> </w:t>
      </w:r>
    </w:p>
    <w:p>
      <w:pPr>
        <w:pStyle w:val="Code"/>
      </w:pPr>
      <w:r>
        <w:rPr>
          <w:rFonts w:ascii="Consolas" w:hAnsi="Consolas"/>
          <w:sz w:val="18"/>
        </w:rPr>
        <w:tab/>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ab/>
        <w:t xml:space="preserve">   case isnull(Items.BrandName,'')  </w:t>
      </w:r>
    </w:p>
    <w:p>
      <w:pPr>
        <w:pStyle w:val="Code"/>
      </w:pPr>
      <w:r>
        <w:rPr>
          <w:rFonts w:ascii="Consolas" w:hAnsi="Consolas"/>
          <w:sz w:val="18"/>
        </w:rPr>
        <w:t xml:space="preserve"> </w:t>
      </w:r>
    </w:p>
    <w:p>
      <w:pPr>
        <w:pStyle w:val="Code"/>
      </w:pPr>
      <w:r>
        <w:rPr>
          <w:rFonts w:ascii="Consolas" w:hAnsi="Consolas"/>
          <w:sz w:val="18"/>
        </w:rPr>
        <w:tab/>
        <w:tab/>
        <w:tab/>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ab/>
        <w:tab/>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ab/>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ab/>
        <w:tab/>
        <w:tab/>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ab/>
        <w:tab/>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ab/>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isnull(Items.VendorId,0)  </w:t>
      </w:r>
    </w:p>
    <w:p>
      <w:pPr>
        <w:pStyle w:val="Code"/>
      </w:pPr>
      <w:r>
        <w:rPr>
          <w:rFonts w:ascii="Consolas" w:hAnsi="Consolas"/>
          <w:sz w:val="18"/>
        </w:rPr>
        <w:t xml:space="preserve"> </w:t>
      </w:r>
    </w:p>
    <w:p>
      <w:pPr>
        <w:pStyle w:val="Code"/>
      </w:pPr>
      <w:r>
        <w:rPr>
          <w:rFonts w:ascii="Consolas" w:hAnsi="Consolas"/>
          <w:sz w:val="18"/>
        </w:rPr>
        <w:tab/>
        <w:tab/>
        <w:tab/>
        <w:tab/>
        <w:tab/>
        <w:tab/>
        <w:t xml:space="preserve"> when 0 then ''  </w:t>
      </w:r>
    </w:p>
    <w:p>
      <w:pPr>
        <w:pStyle w:val="Code"/>
      </w:pPr>
      <w:r>
        <w:rPr>
          <w:rFonts w:ascii="Consolas" w:hAnsi="Consolas"/>
          <w:sz w:val="18"/>
        </w:rPr>
        <w:t xml:space="preserve"> </w:t>
      </w:r>
    </w:p>
    <w:p>
      <w:pPr>
        <w:pStyle w:val="Code"/>
      </w:pPr>
      <w:r>
        <w:rPr>
          <w:rFonts w:ascii="Consolas" w:hAnsi="Consolas"/>
          <w:sz w:val="18"/>
        </w:rPr>
        <w:tab/>
        <w:tab/>
        <w:tab/>
        <w:tab/>
        <w:tab/>
        <w:tab/>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ab/>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isnull(Items.VendorPartNumber,'')  </w:t>
      </w:r>
    </w:p>
    <w:p>
      <w:pPr>
        <w:pStyle w:val="Code"/>
      </w:pPr>
      <w:r>
        <w:rPr>
          <w:rFonts w:ascii="Consolas" w:hAnsi="Consolas"/>
          <w:sz w:val="18"/>
        </w:rPr>
        <w:t xml:space="preserve"> </w:t>
      </w:r>
    </w:p>
    <w:p>
      <w:pPr>
        <w:pStyle w:val="Code"/>
      </w:pPr>
      <w:r>
        <w:rPr>
          <w:rFonts w:ascii="Consolas" w:hAnsi="Consolas"/>
          <w:sz w:val="18"/>
        </w:rPr>
        <w:tab/>
        <w:tab/>
        <w:tab/>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ab/>
        <w:tab/>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ab/>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isnull(Items.ItemsPerUnit,'')  </w:t>
      </w:r>
    </w:p>
    <w:p>
      <w:pPr>
        <w:pStyle w:val="Code"/>
      </w:pPr>
      <w:r>
        <w:rPr>
          <w:rFonts w:ascii="Consolas" w:hAnsi="Consolas"/>
          <w:sz w:val="18"/>
        </w:rPr>
        <w:t xml:space="preserve"> </w:t>
      </w:r>
    </w:p>
    <w:p>
      <w:pPr>
        <w:pStyle w:val="Code"/>
      </w:pPr>
      <w:r>
        <w:rPr>
          <w:rFonts w:ascii="Consolas" w:hAnsi="Consolas"/>
          <w:sz w:val="18"/>
        </w:rPr>
        <w:tab/>
        <w:tab/>
        <w:tab/>
        <w:tab/>
        <w:tab/>
        <w:tab/>
        <w:t xml:space="preserve"> when '' then ''</w:t>
      </w:r>
    </w:p>
    <w:p>
      <w:pPr>
        <w:pStyle w:val="Code"/>
      </w:pPr>
      <w:r>
        <w:rPr>
          <w:rFonts w:ascii="Consolas" w:hAnsi="Consolas"/>
          <w:sz w:val="18"/>
        </w:rPr>
        <w:t xml:space="preserve"> </w:t>
      </w:r>
    </w:p>
    <w:p>
      <w:pPr>
        <w:pStyle w:val="Code"/>
      </w:pPr>
      <w:r>
        <w:rPr>
          <w:rFonts w:ascii="Consolas" w:hAnsi="Consolas"/>
          <w:sz w:val="18"/>
        </w:rPr>
        <w:tab/>
        <w:tab/>
        <w:tab/>
        <w:tab/>
        <w:tab/>
        <w:tab/>
        <w:t xml:space="preserve"> when '0' then ''  </w:t>
      </w:r>
    </w:p>
    <w:p>
      <w:pPr>
        <w:pStyle w:val="Code"/>
      </w:pPr>
      <w:r>
        <w:rPr>
          <w:rFonts w:ascii="Consolas" w:hAnsi="Consolas"/>
          <w:sz w:val="18"/>
        </w:rPr>
        <w:t xml:space="preserve"> </w:t>
      </w:r>
    </w:p>
    <w:p>
      <w:pPr>
        <w:pStyle w:val="Code"/>
      </w:pPr>
      <w:r>
        <w:rPr>
          <w:rFonts w:ascii="Consolas" w:hAnsi="Consolas"/>
          <w:sz w:val="18"/>
        </w:rPr>
        <w:tab/>
        <w:tab/>
        <w:tab/>
        <w:tab/>
        <w:tab/>
        <w:tab/>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ab/>
        <w:tab/>
        <w:tab/>
        <w:tab/>
        <w:tab/>
        <w:t xml:space="preserve">   end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isnull(Detail.ExtraDescription,'')  </w:t>
      </w:r>
    </w:p>
    <w:p>
      <w:pPr>
        <w:pStyle w:val="Code"/>
      </w:pPr>
      <w:r>
        <w:rPr>
          <w:rFonts w:ascii="Consolas" w:hAnsi="Consolas"/>
          <w:sz w:val="18"/>
        </w:rPr>
        <w:t xml:space="preserve"> </w:t>
      </w:r>
    </w:p>
    <w:p>
      <w:pPr>
        <w:pStyle w:val="Code"/>
      </w:pPr>
      <w:r>
        <w:rPr>
          <w:rFonts w:ascii="Consolas" w:hAnsi="Consolas"/>
          <w:sz w:val="18"/>
        </w:rPr>
        <w:tab/>
        <w:tab/>
        <w:tab/>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ab/>
        <w:tab/>
        <w:t xml:space="preserve"> else char(13) + char(10) +   </w:t>
      </w:r>
    </w:p>
    <w:p>
      <w:pPr>
        <w:pStyle w:val="Code"/>
      </w:pPr>
      <w:r>
        <w:rPr>
          <w:rFonts w:ascii="Consolas" w:hAnsi="Consolas"/>
          <w:sz w:val="18"/>
        </w:rPr>
        <w:t xml:space="preserve"> </w:t>
      </w:r>
    </w:p>
    <w:p>
      <w:pPr>
        <w:pStyle w:val="Code"/>
      </w:pPr>
      <w:r>
        <w:rPr>
          <w:rFonts w:ascii="Consolas" w:hAnsi="Consolas"/>
          <w:sz w:val="18"/>
        </w:rPr>
        <w:tab/>
        <w:tab/>
        <w:tab/>
        <w:tab/>
        <w:tab/>
        <w:tab/>
        <w:t xml:space="preserve">   case isnull(Category.ExtraTitle,'')  </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 then 'Extra Information: '  </w:t>
      </w:r>
    </w:p>
    <w:p>
      <w:pPr>
        <w:pStyle w:val="Code"/>
      </w:pPr>
      <w:r>
        <w:rPr>
          <w:rFonts w:ascii="Consolas" w:hAnsi="Consolas"/>
          <w:sz w:val="18"/>
        </w:rPr>
        <w:t xml:space="preserve"> </w:t>
      </w:r>
    </w:p>
    <w:p>
      <w:pPr>
        <w:pStyle w:val="Code"/>
      </w:pPr>
      <w:r>
        <w:rPr>
          <w:rFonts w:ascii="Consolas" w:hAnsi="Consolas"/>
          <w:sz w:val="18"/>
        </w:rPr>
        <w:tab/>
        <w:tab/>
        <w:tab/>
        <w:tab/>
        <w:tab/>
        <w:tab/>
        <w:tab/>
        <w:t xml:space="preserve"> else isnull(Category.ExtraTitle,'')  </w:t>
      </w:r>
    </w:p>
    <w:p>
      <w:pPr>
        <w:pStyle w:val="Code"/>
      </w:pPr>
      <w:r>
        <w:rPr>
          <w:rFonts w:ascii="Consolas" w:hAnsi="Consolas"/>
          <w:sz w:val="18"/>
        </w:rPr>
        <w:t xml:space="preserve"> </w:t>
      </w:r>
    </w:p>
    <w:p>
      <w:pPr>
        <w:pStyle w:val="Code"/>
      </w:pPr>
      <w:r>
        <w:rPr>
          <w:rFonts w:ascii="Consolas" w:hAnsi="Consolas"/>
          <w:sz w:val="18"/>
        </w:rPr>
        <w:tab/>
        <w:tab/>
        <w:tab/>
        <w:tab/>
        <w:tab/>
        <w:tab/>
        <w:t xml:space="preserve">   end + ' ' + </w:t>
      </w:r>
    </w:p>
    <w:p>
      <w:pPr>
        <w:pStyle w:val="Code"/>
      </w:pPr>
      <w:r>
        <w:rPr>
          <w:rFonts w:ascii="Consolas" w:hAnsi="Consolas"/>
          <w:sz w:val="18"/>
        </w:rPr>
        <w:t xml:space="preserve"> </w:t>
      </w:r>
    </w:p>
    <w:p>
      <w:pPr>
        <w:pStyle w:val="Code"/>
      </w:pPr>
      <w:r>
        <w:rPr>
          <w:rFonts w:ascii="Consolas" w:hAnsi="Consolas"/>
          <w:sz w:val="18"/>
        </w:rPr>
        <w:tab/>
        <w:tab/>
        <w:tab/>
        <w:tab/>
        <w:tab/>
        <w:tab/>
        <w:t xml:space="preserve">   isnull(Detail.ExtraDescription,'')  </w:t>
      </w:r>
    </w:p>
    <w:p>
      <w:pPr>
        <w:pStyle w:val="Code"/>
      </w:pPr>
      <w:r>
        <w:rPr>
          <w:rFonts w:ascii="Consolas" w:hAnsi="Consolas"/>
          <w:sz w:val="18"/>
        </w:rPr>
        <w:t xml:space="preserve"> </w:t>
      </w:r>
    </w:p>
    <w:p>
      <w:pPr>
        <w:pStyle w:val="Code"/>
      </w:pPr>
      <w:r>
        <w:rPr>
          <w:rFonts w:ascii="Consolas" w:hAnsi="Consolas"/>
          <w:sz w:val="18"/>
        </w:rPr>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 xml:space="preserve"> when isnull(Detail.BidItemId,0) != 0 then ''</w:t>
      </w:r>
    </w:p>
    <w:p>
      <w:pPr>
        <w:pStyle w:val="Code"/>
      </w:pPr>
      <w:r>
        <w:rPr>
          <w:rFonts w:ascii="Consolas" w:hAnsi="Consolas"/>
          <w:sz w:val="18"/>
        </w:rPr>
        <w:t xml:space="preserve"> </w:t>
      </w:r>
    </w:p>
    <w:p>
      <w:pPr>
        <w:pStyle w:val="Code"/>
      </w:pPr>
      <w:r>
        <w:rPr>
          <w:rFonts w:ascii="Consolas" w:hAnsi="Consolas"/>
          <w:sz w:val="18"/>
        </w:rPr>
        <w:tab/>
        <w:tab/>
        <w:tab/>
        <w:tab/>
        <w:t xml:space="preserve"> when ISNULL(cxr.CrossRefId,0) != 0 then </w:t>
      </w:r>
    </w:p>
    <w:p>
      <w:pPr>
        <w:pStyle w:val="Code"/>
      </w:pPr>
      <w:r>
        <w:rPr>
          <w:rFonts w:ascii="Consolas" w:hAnsi="Consolas"/>
          <w:sz w:val="18"/>
        </w:rPr>
        <w:t xml:space="preserve"> </w:t>
      </w:r>
    </w:p>
    <w:p>
      <w:pPr>
        <w:pStyle w:val="Code"/>
      </w:pPr>
      <w:r>
        <w:rPr>
          <w:rFonts w:ascii="Consolas" w:hAnsi="Consolas"/>
          <w:sz w:val="18"/>
        </w:rPr>
        <w:tab/>
        <w:tab/>
        <w:tab/>
        <w:tab/>
        <w:t xml:space="preserve">   case ISNULL(cxr.AdditionalShipping,0)</w:t>
      </w:r>
    </w:p>
    <w:p>
      <w:pPr>
        <w:pStyle w:val="Code"/>
      </w:pPr>
      <w:r>
        <w:rPr>
          <w:rFonts w:ascii="Consolas" w:hAnsi="Consolas"/>
          <w:sz w:val="18"/>
        </w:rPr>
        <w:t xml:space="preserve"> </w:t>
      </w:r>
    </w:p>
    <w:p>
      <w:pPr>
        <w:pStyle w:val="Code"/>
      </w:pPr>
      <w:r>
        <w:rPr>
          <w:rFonts w:ascii="Consolas" w:hAnsi="Consolas"/>
          <w:sz w:val="18"/>
        </w:rPr>
        <w:tab/>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ab/>
        <w:t xml:space="preserve"> else '*** Additional Shipping Charges May Apply ***'</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end as ItemDescription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Detail.ItemId,</w:t>
      </w:r>
    </w:p>
    <w:p>
      <w:pPr>
        <w:pStyle w:val="Code"/>
      </w:pPr>
      <w:r>
        <w:rPr>
          <w:rFonts w:ascii="Consolas" w:hAnsi="Consolas"/>
          <w:sz w:val="18"/>
        </w:rPr>
        <w:t xml:space="preserve"> </w:t>
      </w:r>
    </w:p>
    <w:p>
      <w:pPr>
        <w:pStyle w:val="Code"/>
      </w:pPr>
      <w:r>
        <w:rPr>
          <w:rFonts w:ascii="Consolas" w:hAnsi="Consolas"/>
          <w:sz w:val="18"/>
        </w:rPr>
        <w:t xml:space="preserve">           case isnull(Detail.BidHeaderId,0) when 0 then Requisitions.BidHeaderId else Detail.BidHeaderId end as BidHeaderId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dbo.DistrictCategories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left outer join dbo.BidItems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dbo.BidResults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left outer join dbo.BidHeaders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Detail.ItemId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lxr.CrossRefId </w:t>
      </w:r>
    </w:p>
    <w:p>
      <w:pPr>
        <w:pStyle w:val="Code"/>
      </w:pPr>
      <w:r>
        <w:rPr>
          <w:rFonts w:ascii="Consolas" w:hAnsi="Consolas"/>
          <w:sz w:val="18"/>
        </w:rPr>
        <w:t xml:space="preserve"> </w:t>
      </w:r>
    </w:p>
    <w:p>
      <w:pPr>
        <w:pStyle w:val="Code"/>
      </w:pPr>
      <w:r>
        <w:rPr>
          <w:rFonts w:ascii="Consolas" w:hAnsi="Consolas"/>
          <w:sz w:val="18"/>
        </w:rPr>
        <w:t xml:space="preserve">           from dbo.vw_LatestCrossRef lxr with (nolock) </w:t>
      </w:r>
    </w:p>
    <w:p>
      <w:pPr>
        <w:pStyle w:val="Code"/>
      </w:pPr>
      <w:r>
        <w:rPr>
          <w:rFonts w:ascii="Consolas" w:hAnsi="Consolas"/>
          <w:sz w:val="18"/>
        </w:rPr>
        <w:t xml:space="preserve"> </w:t>
      </w:r>
    </w:p>
    <w:p>
      <w:pPr>
        <w:pStyle w:val="Code"/>
      </w:pPr>
      <w:r>
        <w:rPr>
          <w:rFonts w:ascii="Consolas" w:hAnsi="Consolas"/>
          <w:sz w:val="18"/>
        </w:rPr>
        <w:t xml:space="preserve">          where lxr.BidHeaderId = Requisitions.BidHeaderId </w:t>
      </w:r>
    </w:p>
    <w:p>
      <w:pPr>
        <w:pStyle w:val="Code"/>
      </w:pPr>
      <w:r>
        <w:rPr>
          <w:rFonts w:ascii="Consolas" w:hAnsi="Consolas"/>
          <w:sz w:val="18"/>
        </w:rPr>
        <w:t xml:space="preserve"> </w:t>
      </w:r>
    </w:p>
    <w:p>
      <w:pPr>
        <w:pStyle w:val="Code"/>
      </w:pPr>
      <w:r>
        <w:rPr>
          <w:rFonts w:ascii="Consolas" w:hAnsi="Consolas"/>
          <w:sz w:val="18"/>
        </w:rPr>
        <w:t xml:space="preserve">            and lxr.ItemId = Detail.ItemId</w:t>
      </w:r>
    </w:p>
    <w:p>
      <w:pPr>
        <w:pStyle w:val="Code"/>
      </w:pPr>
      <w:r>
        <w:rPr>
          <w:rFonts w:ascii="Consolas" w:hAnsi="Consolas"/>
          <w:sz w:val="18"/>
        </w:rPr>
        <w:t xml:space="preserve"> </w:t>
      </w:r>
    </w:p>
    <w:p>
      <w:pPr>
        <w:pStyle w:val="Code"/>
      </w:pPr>
      <w:r>
        <w:rPr>
          <w:rFonts w:ascii="Consolas" w:hAnsi="Consolas"/>
          <w:sz w:val="18"/>
        </w:rPr>
        <w:t xml:space="preserve">          order by lxr.CatalogYear desc, lxr.CatalogPrice, lxr.CrossRefId)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vw_DetailDescriptionSBS {dbo-vw-detaildescriptionsbs}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2013-02-18 11:08:52.993000</w:t>
            </w:r>
          </w:p>
        </w:tc>
      </w:tr>
      <w:tr>
        <w:tc>
          <w:tcPr>
            <w:tcW w:type="dxa" w:w="4320"/>
          </w:tcPr>
          <w:p>
            <w:r>
              <w:rPr>
                <w:sz w:val="20"/>
              </w:rPr>
              <w:t>**Modified**</w:t>
            </w:r>
          </w:p>
        </w:tc>
        <w:tc>
          <w:tcPr>
            <w:tcW w:type="dxa" w:w="4320"/>
          </w:tcPr>
          <w:p>
            <w:r>
              <w:rPr>
                <w:sz w:val="20"/>
              </w:rPr>
              <w:t>2018-01-21 20:26:46.440000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varchar(2880)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dbo.uf_DetailItemDescription</w:t>
            </w:r>
          </w:p>
        </w:tc>
        <w:tc>
          <w:tcPr>
            <w:tcW w:type="dxa" w:w="4320"/>
          </w:tcPr>
          <w:p>
            <w:r>
              <w:rPr>
                <w:sz w:val="20"/>
              </w:rPr>
              <w:t>Other</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[dbo].[vw_DetailDescriptionSBS]</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Detail.DetailId,</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    isnull(BidHeaders.CompliantAlert,0) = 1 </w:t>
      </w:r>
    </w:p>
    <w:p>
      <w:pPr>
        <w:pStyle w:val="Code"/>
      </w:pPr>
      <w:r>
        <w:rPr>
          <w:rFonts w:ascii="Consolas" w:hAnsi="Consolas"/>
          <w:sz w:val="18"/>
        </w:rPr>
        <w:t xml:space="preserve"> </w:t>
      </w:r>
    </w:p>
    <w:p>
      <w:pPr>
        <w:pStyle w:val="Code"/>
      </w:pPr>
      <w:r>
        <w:rPr>
          <w:rFonts w:ascii="Consolas" w:hAnsi="Consolas"/>
          <w:sz w:val="18"/>
        </w:rPr>
        <w:t xml:space="preserve">                   and isnull(BidHeaders.BidType,0) = 2</w:t>
      </w:r>
    </w:p>
    <w:p>
      <w:pPr>
        <w:pStyle w:val="Code"/>
      </w:pPr>
      <w:r>
        <w:rPr>
          <w:rFonts w:ascii="Consolas" w:hAnsi="Consolas"/>
          <w:sz w:val="18"/>
        </w:rPr>
        <w:t xml:space="preserve"> </w:t>
      </w:r>
    </w:p>
    <w:p>
      <w:pPr>
        <w:pStyle w:val="Code"/>
      </w:pPr>
      <w:r>
        <w:rPr>
          <w:rFonts w:ascii="Consolas" w:hAnsi="Consolas"/>
          <w:sz w:val="18"/>
        </w:rPr>
        <w:t xml:space="preserve">                   and isnull(BidItems.BidItemId,0) != 0 </w:t>
      </w:r>
    </w:p>
    <w:p>
      <w:pPr>
        <w:pStyle w:val="Code"/>
      </w:pPr>
      <w:r>
        <w:rPr>
          <w:rFonts w:ascii="Consolas" w:hAnsi="Consolas"/>
          <w:sz w:val="18"/>
        </w:rPr>
        <w:t xml:space="preserve"> </w:t>
      </w:r>
    </w:p>
    <w:p>
      <w:pPr>
        <w:pStyle w:val="Code"/>
      </w:pPr>
      <w:r>
        <w:rPr>
          <w:rFonts w:ascii="Consolas" w:hAnsi="Consolas"/>
          <w:sz w:val="18"/>
        </w:rPr>
        <w:t xml:space="preserve">                   and BidItems.ItemBidType = 'Compliant')</w:t>
      </w:r>
    </w:p>
    <w:p>
      <w:pPr>
        <w:pStyle w:val="Code"/>
      </w:pPr>
      <w:r>
        <w:rPr>
          <w:rFonts w:ascii="Consolas" w:hAnsi="Consolas"/>
          <w:sz w:val="18"/>
        </w:rPr>
        <w:t xml:space="preserve"> </w:t>
      </w:r>
    </w:p>
    <w:p>
      <w:pPr>
        <w:pStyle w:val="Code"/>
      </w:pPr>
      <w:r>
        <w:rPr>
          <w:rFonts w:ascii="Consolas" w:hAnsi="Consolas"/>
          <w:sz w:val="18"/>
        </w:rPr>
        <w:t xml:space="preserve">               or (    isnull(BidHeaders.CompliantAlert,0) != 1</w:t>
      </w:r>
    </w:p>
    <w:p>
      <w:pPr>
        <w:pStyle w:val="Code"/>
      </w:pPr>
      <w:r>
        <w:rPr>
          <w:rFonts w:ascii="Consolas" w:hAnsi="Consolas"/>
          <w:sz w:val="18"/>
        </w:rPr>
        <w:t xml:space="preserve"> </w:t>
      </w:r>
    </w:p>
    <w:p>
      <w:pPr>
        <w:pStyle w:val="Code"/>
      </w:pPr>
      <w:r>
        <w:rPr>
          <w:rFonts w:ascii="Consolas" w:hAnsi="Consolas"/>
          <w:sz w:val="18"/>
        </w:rPr>
        <w:t xml:space="preserve">                   and isnull(BidItems.BidItemId,0) != 0 </w:t>
      </w:r>
    </w:p>
    <w:p>
      <w:pPr>
        <w:pStyle w:val="Code"/>
      </w:pPr>
      <w:r>
        <w:rPr>
          <w:rFonts w:ascii="Consolas" w:hAnsi="Consolas"/>
          <w:sz w:val="18"/>
        </w:rPr>
        <w:t xml:space="preserve"> </w:t>
      </w:r>
    </w:p>
    <w:p>
      <w:pPr>
        <w:pStyle w:val="Code"/>
      </w:pPr>
      <w:r>
        <w:rPr>
          <w:rFonts w:ascii="Consolas" w:hAnsi="Consolas"/>
          <w:sz w:val="18"/>
        </w:rPr>
        <w:t xml:space="preserve">                   and BidItems.ItemBidType = 'Compliant')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ab/>
        <w:tab/>
        <w:t xml:space="preserve"> when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 xml:space="preserve">   or isnull(BidHeaders.BidType,0) = 2</w:t>
      </w:r>
    </w:p>
    <w:p>
      <w:pPr>
        <w:pStyle w:val="Code"/>
      </w:pPr>
      <w:r>
        <w:rPr>
          <w:rFonts w:ascii="Consolas" w:hAnsi="Consolas"/>
          <w:sz w:val="18"/>
        </w:rPr>
        <w:t xml:space="preserve"> </w:t>
      </w:r>
    </w:p>
    <w:p>
      <w:pPr>
        <w:pStyle w:val="Code"/>
      </w:pPr>
      <w:r>
        <w:rPr>
          <w:rFonts w:ascii="Consolas" w:hAnsi="Consolas"/>
          <w:sz w:val="18"/>
        </w:rPr>
        <w:tab/>
        <w:tab/>
        <w:tab/>
        <w:tab/>
        <w:t xml:space="preserve">   or isnull(BidItems.BidItemId,0) = 0 </w:t>
      </w:r>
    </w:p>
    <w:p>
      <w:pPr>
        <w:pStyle w:val="Code"/>
      </w:pPr>
      <w:r>
        <w:rPr>
          <w:rFonts w:ascii="Consolas" w:hAnsi="Consolas"/>
          <w:sz w:val="18"/>
        </w:rPr>
        <w:t xml:space="preserve"> </w:t>
      </w:r>
    </w:p>
    <w:p>
      <w:pPr>
        <w:pStyle w:val="Code"/>
      </w:pPr>
      <w:r>
        <w:rPr>
          <w:rFonts w:ascii="Consolas" w:hAnsi="Consolas"/>
          <w:sz w:val="18"/>
        </w:rPr>
        <w:tab/>
        <w:tab/>
        <w:tab/>
        <w:tab/>
        <w:t xml:space="preserve">   or BidItems.ItemBidType != 'Compliant' then</w:t>
      </w:r>
    </w:p>
    <w:p>
      <w:pPr>
        <w:pStyle w:val="Code"/>
      </w:pPr>
      <w:r>
        <w:rPr>
          <w:rFonts w:ascii="Consolas" w:hAnsi="Consolas"/>
          <w:sz w:val="18"/>
        </w:rPr>
        <w:t xml:space="preserve"> </w:t>
      </w:r>
    </w:p>
    <w:p>
      <w:pPr>
        <w:pStyle w:val="Code"/>
      </w:pPr>
      <w:r>
        <w:rPr>
          <w:rFonts w:ascii="Consolas" w:hAnsi="Consolas"/>
          <w:sz w:val="18"/>
        </w:rPr>
        <w:t xml:space="preserve">                      CHAR(13) + char(10) +</w:t>
      </w:r>
    </w:p>
    <w:p>
      <w:pPr>
        <w:pStyle w:val="Code"/>
      </w:pPr>
      <w:r>
        <w:rPr>
          <w:rFonts w:ascii="Consolas" w:hAnsi="Consolas"/>
          <w:sz w:val="18"/>
        </w:rPr>
        <w:t xml:space="preserve"> </w:t>
      </w:r>
    </w:p>
    <w:p>
      <w:pPr>
        <w:pStyle w:val="Code"/>
      </w:pPr>
      <w:r>
        <w:rPr>
          <w:rFonts w:ascii="Consolas" w:hAnsi="Consolas"/>
          <w:sz w:val="18"/>
        </w:rPr>
        <w:t xml:space="preserve">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 COMPLIANT ITEM - PLEASE REVIEW **' + CHAR(13) + CHAR(10) +</w:t>
      </w:r>
    </w:p>
    <w:p>
      <w:pPr>
        <w:pStyle w:val="Code"/>
      </w:pPr>
      <w:r>
        <w:rPr>
          <w:rFonts w:ascii="Consolas" w:hAnsi="Consolas"/>
          <w:sz w:val="18"/>
        </w:rPr>
        <w:t xml:space="preserve"> </w:t>
      </w:r>
    </w:p>
    <w:p>
      <w:pPr>
        <w:pStyle w:val="Code"/>
      </w:pPr>
      <w:r>
        <w:rPr>
          <w:rFonts w:ascii="Consolas" w:hAnsi="Consolas"/>
          <w:sz w:val="18"/>
        </w:rPr>
        <w:t xml:space="preserve">               isnull(rtrim(BidItems.Alternate),'') +</w:t>
      </w:r>
    </w:p>
    <w:p>
      <w:pPr>
        <w:pStyle w:val="Code"/>
      </w:pPr>
      <w:r>
        <w:rPr>
          <w:rFonts w:ascii="Consolas" w:hAnsi="Consolas"/>
          <w:sz w:val="18"/>
        </w:rPr>
        <w:t xml:space="preserve"> </w:t>
      </w:r>
    </w:p>
    <w:p>
      <w:pPr>
        <w:pStyle w:val="Code"/>
      </w:pPr>
      <w:r>
        <w:rPr>
          <w:rFonts w:ascii="Consolas" w:hAnsi="Consolas"/>
          <w:sz w:val="18"/>
        </w:rPr>
        <w:t xml:space="preserve">               case isnull(rtrim(BidResults.ManufacturerBid),'')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rtrim(BidResults.ManufacturerBid)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isnull(rtrim(BidResults.ManufPartNoBid),'')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'Bid Part Number: ' + rtrim(BidResults.ManufPartNoBid)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case isnull(Detail.ExtraDescription,'')  </w:t>
      </w:r>
    </w:p>
    <w:p>
      <w:pPr>
        <w:pStyle w:val="Code"/>
      </w:pPr>
      <w:r>
        <w:rPr>
          <w:rFonts w:ascii="Consolas" w:hAnsi="Consolas"/>
          <w:sz w:val="18"/>
        </w:rPr>
        <w:t xml:space="preserve"> </w:t>
      </w:r>
    </w:p>
    <w:p>
      <w:pPr>
        <w:pStyle w:val="Code"/>
      </w:pPr>
      <w:r>
        <w:rPr>
          <w:rFonts w:ascii="Consolas" w:hAnsi="Consolas"/>
          <w:sz w:val="18"/>
        </w:rPr>
        <w:tab/>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 xml:space="preserve"> else char(13) + char(10) +   </w:t>
      </w:r>
    </w:p>
    <w:p>
      <w:pPr>
        <w:pStyle w:val="Code"/>
      </w:pPr>
      <w:r>
        <w:rPr>
          <w:rFonts w:ascii="Consolas" w:hAnsi="Consolas"/>
          <w:sz w:val="18"/>
        </w:rPr>
        <w:t xml:space="preserve"> </w:t>
      </w:r>
    </w:p>
    <w:p>
      <w:pPr>
        <w:pStyle w:val="Code"/>
      </w:pPr>
      <w:r>
        <w:rPr>
          <w:rFonts w:ascii="Consolas" w:hAnsi="Consolas"/>
          <w:sz w:val="18"/>
        </w:rPr>
        <w:tab/>
        <w:tab/>
        <w:tab/>
        <w:tab/>
        <w:t xml:space="preserve">   case isnull(Category.ExtraTitle,'')  </w:t>
      </w:r>
    </w:p>
    <w:p>
      <w:pPr>
        <w:pStyle w:val="Code"/>
      </w:pPr>
      <w:r>
        <w:rPr>
          <w:rFonts w:ascii="Consolas" w:hAnsi="Consolas"/>
          <w:sz w:val="18"/>
        </w:rPr>
        <w:t xml:space="preserve"> </w:t>
      </w:r>
    </w:p>
    <w:p>
      <w:pPr>
        <w:pStyle w:val="Code"/>
      </w:pPr>
      <w:r>
        <w:rPr>
          <w:rFonts w:ascii="Consolas" w:hAnsi="Consolas"/>
          <w:sz w:val="18"/>
        </w:rPr>
        <w:tab/>
        <w:tab/>
        <w:tab/>
        <w:tab/>
        <w:tab/>
        <w:t xml:space="preserve"> when '' then 'Extra Information: '  </w:t>
      </w:r>
    </w:p>
    <w:p>
      <w:pPr>
        <w:pStyle w:val="Code"/>
      </w:pPr>
      <w:r>
        <w:rPr>
          <w:rFonts w:ascii="Consolas" w:hAnsi="Consolas"/>
          <w:sz w:val="18"/>
        </w:rPr>
        <w:t xml:space="preserve"> </w:t>
      </w:r>
    </w:p>
    <w:p>
      <w:pPr>
        <w:pStyle w:val="Code"/>
      </w:pPr>
      <w:r>
        <w:rPr>
          <w:rFonts w:ascii="Consolas" w:hAnsi="Consolas"/>
          <w:sz w:val="18"/>
        </w:rPr>
        <w:tab/>
        <w:tab/>
        <w:tab/>
        <w:tab/>
        <w:tab/>
        <w:t xml:space="preserve"> else isnull(Category.ExtraTitle,'')  </w:t>
      </w:r>
    </w:p>
    <w:p>
      <w:pPr>
        <w:pStyle w:val="Code"/>
      </w:pPr>
      <w:r>
        <w:rPr>
          <w:rFonts w:ascii="Consolas" w:hAnsi="Consolas"/>
          <w:sz w:val="18"/>
        </w:rPr>
        <w:t xml:space="preserve"> </w:t>
      </w:r>
    </w:p>
    <w:p>
      <w:pPr>
        <w:pStyle w:val="Code"/>
      </w:pPr>
      <w:r>
        <w:rPr>
          <w:rFonts w:ascii="Consolas" w:hAnsi="Consolas"/>
          <w:sz w:val="18"/>
        </w:rPr>
        <w:tab/>
        <w:tab/>
        <w:tab/>
        <w:tab/>
        <w:t xml:space="preserve">   end + ' ' + </w:t>
      </w:r>
    </w:p>
    <w:p>
      <w:pPr>
        <w:pStyle w:val="Code"/>
      </w:pPr>
      <w:r>
        <w:rPr>
          <w:rFonts w:ascii="Consolas" w:hAnsi="Consolas"/>
          <w:sz w:val="18"/>
        </w:rPr>
        <w:t xml:space="preserve"> </w:t>
      </w:r>
    </w:p>
    <w:p>
      <w:pPr>
        <w:pStyle w:val="Code"/>
      </w:pPr>
      <w:r>
        <w:rPr>
          <w:rFonts w:ascii="Consolas" w:hAnsi="Consolas"/>
          <w:sz w:val="18"/>
        </w:rPr>
        <w:tab/>
        <w:tab/>
        <w:tab/>
        <w:tab/>
        <w:t xml:space="preserve">   isnull(Detail.ExtraDescription,'')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CHAR(13) + char(10) +</w:t>
      </w:r>
    </w:p>
    <w:p>
      <w:pPr>
        <w:pStyle w:val="Code"/>
      </w:pPr>
      <w:r>
        <w:rPr>
          <w:rFonts w:ascii="Consolas" w:hAnsi="Consolas"/>
          <w:sz w:val="18"/>
        </w:rPr>
        <w:t xml:space="preserve"> </w:t>
      </w:r>
    </w:p>
    <w:p>
      <w:pPr>
        <w:pStyle w:val="Code"/>
      </w:pPr>
      <w:r>
        <w:rPr>
          <w:rFonts w:ascii="Consolas" w:hAnsi="Consolas"/>
          <w:sz w:val="18"/>
        </w:rPr>
        <w:t xml:space="preserve">               CHAR(13) + char(10) +</w:t>
      </w:r>
    </w:p>
    <w:p>
      <w:pPr>
        <w:pStyle w:val="Code"/>
      </w:pPr>
      <w:r>
        <w:rPr>
          <w:rFonts w:ascii="Consolas" w:hAnsi="Consolas"/>
          <w:sz w:val="18"/>
        </w:rPr>
        <w:t xml:space="preserve"> </w:t>
      </w:r>
    </w:p>
    <w:p>
      <w:pPr>
        <w:pStyle w:val="Code"/>
      </w:pPr>
      <w:r>
        <w:rPr>
          <w:rFonts w:ascii="Consolas" w:hAnsi="Consolas"/>
          <w:sz w:val="18"/>
        </w:rPr>
        <w:t xml:space="preserve">               'Bid As' + CHAR(13) + char(10)</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ab/>
        <w:tab/>
        <w:t xml:space="preserve">   end + </w:t>
      </w:r>
    </w:p>
    <w:p>
      <w:pPr>
        <w:pStyle w:val="Code"/>
      </w:pPr>
      <w:r>
        <w:rPr>
          <w:rFonts w:ascii="Consolas" w:hAnsi="Consolas"/>
          <w:sz w:val="18"/>
        </w:rPr>
        <w:t xml:space="preserve"> </w:t>
      </w:r>
    </w:p>
    <w:p>
      <w:pPr>
        <w:pStyle w:val="Code"/>
      </w:pPr>
      <w:r>
        <w:rPr>
          <w:rFonts w:ascii="Consolas" w:hAnsi="Consolas"/>
          <w:sz w:val="18"/>
        </w:rPr>
        <w:tab/>
        <w:tab/>
        <w:t xml:space="preserve">   dbo.uf_DetailItemDescription(Requisitions.RequisitionId, Detail.ItemId) as ItemDescription</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dbo.DistrictCategories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left outer join dbo.BidItems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dbo.BidResults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left outer join dbo.BidHeaders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Detail.ItemId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lxr.CrossRefId </w:t>
      </w:r>
    </w:p>
    <w:p>
      <w:pPr>
        <w:pStyle w:val="Code"/>
      </w:pPr>
      <w:r>
        <w:rPr>
          <w:rFonts w:ascii="Consolas" w:hAnsi="Consolas"/>
          <w:sz w:val="18"/>
        </w:rPr>
        <w:t xml:space="preserve"> </w:t>
      </w:r>
    </w:p>
    <w:p>
      <w:pPr>
        <w:pStyle w:val="Code"/>
      </w:pPr>
      <w:r>
        <w:rPr>
          <w:rFonts w:ascii="Consolas" w:hAnsi="Consolas"/>
          <w:sz w:val="18"/>
        </w:rPr>
        <w:t xml:space="preserve">           from dbo.vw_LatestCrossRef lxr with (nolock) </w:t>
      </w:r>
    </w:p>
    <w:p>
      <w:pPr>
        <w:pStyle w:val="Code"/>
      </w:pPr>
      <w:r>
        <w:rPr>
          <w:rFonts w:ascii="Consolas" w:hAnsi="Consolas"/>
          <w:sz w:val="18"/>
        </w:rPr>
        <w:t xml:space="preserve"> </w:t>
      </w:r>
    </w:p>
    <w:p>
      <w:pPr>
        <w:pStyle w:val="Code"/>
      </w:pPr>
      <w:r>
        <w:rPr>
          <w:rFonts w:ascii="Consolas" w:hAnsi="Consolas"/>
          <w:sz w:val="18"/>
        </w:rPr>
        <w:t xml:space="preserve">          where lxr.BidHeaderId = Requisitions.BidHeaderId </w:t>
      </w:r>
    </w:p>
    <w:p>
      <w:pPr>
        <w:pStyle w:val="Code"/>
      </w:pPr>
      <w:r>
        <w:rPr>
          <w:rFonts w:ascii="Consolas" w:hAnsi="Consolas"/>
          <w:sz w:val="18"/>
        </w:rPr>
        <w:t xml:space="preserve"> </w:t>
      </w:r>
    </w:p>
    <w:p>
      <w:pPr>
        <w:pStyle w:val="Code"/>
      </w:pPr>
      <w:r>
        <w:rPr>
          <w:rFonts w:ascii="Consolas" w:hAnsi="Consolas"/>
          <w:sz w:val="18"/>
        </w:rPr>
        <w:t xml:space="preserve">            and lxr.ItemId = Detail.ItemId</w:t>
      </w:r>
    </w:p>
    <w:p>
      <w:pPr>
        <w:pStyle w:val="Code"/>
      </w:pPr>
      <w:r>
        <w:rPr>
          <w:rFonts w:ascii="Consolas" w:hAnsi="Consolas"/>
          <w:sz w:val="18"/>
        </w:rPr>
        <w:t xml:space="preserve"> </w:t>
      </w:r>
    </w:p>
    <w:p>
      <w:pPr>
        <w:pStyle w:val="Code"/>
      </w:pPr>
      <w:r>
        <w:rPr>
          <w:rFonts w:ascii="Consolas" w:hAnsi="Consolas"/>
          <w:sz w:val="18"/>
        </w:rPr>
        <w:t xml:space="preserve">          order by lxr.CatalogYear desc, lxr.CatalogPrice, lxr.CrossRefId)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vw_DetailDescriptionTest {dbo-vw-detaildescriptiontest}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2009-03-26 11:15:12.623000</w:t>
            </w:r>
          </w:p>
        </w:tc>
      </w:tr>
      <w:tr>
        <w:tc>
          <w:tcPr>
            <w:tcW w:type="dxa" w:w="4320"/>
          </w:tcPr>
          <w:p>
            <w:r>
              <w:rPr>
                <w:sz w:val="20"/>
              </w:rPr>
              <w:t>**Modified**</w:t>
            </w:r>
          </w:p>
        </w:tc>
        <w:tc>
          <w:tcPr>
            <w:tcW w:type="dxa" w:w="4320"/>
          </w:tcPr>
          <w:p>
            <w:r>
              <w:rPr>
                <w:sz w:val="20"/>
              </w:rPr>
              <w:t>2018-01-21 20:26:48.003000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varchar(2356)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[dbo].[vw_DetailDescriptionTest]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Detail.DetailId,</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isnull(Detail.ExtraDescription,'')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w:t>
      </w:r>
    </w:p>
    <w:p>
      <w:pPr>
        <w:pStyle w:val="Code"/>
      </w:pPr>
      <w:r>
        <w:rPr>
          <w:rFonts w:ascii="Consolas" w:hAnsi="Consolas"/>
          <w:sz w:val="18"/>
        </w:rPr>
        <w:t xml:space="preserve"> </w:t>
      </w:r>
    </w:p>
    <w:p>
      <w:pPr>
        <w:pStyle w:val="Code"/>
      </w:pPr>
      <w:r>
        <w:rPr>
          <w:rFonts w:ascii="Consolas" w:hAnsi="Consolas"/>
          <w:sz w:val="18"/>
        </w:rPr>
        <w:t xml:space="preserve">                       isnull(Detail.ExtraDescription,'')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isnull(Detail.BidItemId,0) != 0 then ''</w:t>
      </w:r>
    </w:p>
    <w:p>
      <w:pPr>
        <w:pStyle w:val="Code"/>
      </w:pPr>
      <w:r>
        <w:rPr>
          <w:rFonts w:ascii="Consolas" w:hAnsi="Consolas"/>
          <w:sz w:val="18"/>
        </w:rPr>
        <w:t xml:space="preserve"> </w:t>
      </w:r>
    </w:p>
    <w:p>
      <w:pPr>
        <w:pStyle w:val="Code"/>
      </w:pPr>
      <w:r>
        <w:rPr>
          <w:rFonts w:ascii="Consolas" w:hAnsi="Consolas"/>
          <w:sz w:val="18"/>
        </w:rPr>
        <w:t xml:space="preserve">             when ISNULL(cxr.CrossRefId,0) != 0 then </w:t>
      </w:r>
    </w:p>
    <w:p>
      <w:pPr>
        <w:pStyle w:val="Code"/>
      </w:pPr>
      <w:r>
        <w:rPr>
          <w:rFonts w:ascii="Consolas" w:hAnsi="Consolas"/>
          <w:sz w:val="18"/>
        </w:rPr>
        <w:t xml:space="preserve"> </w:t>
      </w:r>
    </w:p>
    <w:p>
      <w:pPr>
        <w:pStyle w:val="Code"/>
      </w:pPr>
      <w:r>
        <w:rPr>
          <w:rFonts w:ascii="Consolas" w:hAnsi="Consolas"/>
          <w:sz w:val="18"/>
        </w:rPr>
        <w:t xml:space="preserve">               case ISNULL(cxr.AdditionalShipping,0)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 Additional Shipping Charges May Apply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Detail.ItemId,</w:t>
      </w:r>
    </w:p>
    <w:p>
      <w:pPr>
        <w:pStyle w:val="Code"/>
      </w:pPr>
      <w:r>
        <w:rPr>
          <w:rFonts w:ascii="Consolas" w:hAnsi="Consolas"/>
          <w:sz w:val="18"/>
        </w:rPr>
        <w:t xml:space="preserve"> </w:t>
      </w:r>
    </w:p>
    <w:p>
      <w:pPr>
        <w:pStyle w:val="Code"/>
      </w:pPr>
      <w:r>
        <w:rPr>
          <w:rFonts w:ascii="Consolas" w:hAnsi="Consolas"/>
          <w:sz w:val="18"/>
        </w:rPr>
        <w:t xml:space="preserve">           case isnull(Detail.BidHeaderId,0) when 0 then Requisitions.BidHeaderId else Detail.BidHeaderId end as BidHeaderId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left outer join dbo.BidItems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Detail.ItemId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vw_DetailNotifications {dbo-vw-detailnotifications}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2022-03-30 12:38:07.960000</w:t>
            </w:r>
          </w:p>
        </w:tc>
      </w:tr>
      <w:tr>
        <w:tc>
          <w:tcPr>
            <w:tcW w:type="dxa" w:w="4320"/>
          </w:tcPr>
          <w:p>
            <w:r>
              <w:rPr>
                <w:sz w:val="20"/>
              </w:rPr>
              <w:t>**Modified**</w:t>
            </w:r>
          </w:p>
        </w:tc>
        <w:tc>
          <w:tcPr>
            <w:tcW w:type="dxa" w:w="4320"/>
          </w:tcPr>
          <w:p>
            <w:r>
              <w:rPr>
                <w:sz w:val="20"/>
              </w:rPr>
              <w:t>2024-02-29 17:10:06.527000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DetailNotificationId</w:t>
            </w:r>
          </w:p>
        </w:tc>
        <w:tc>
          <w:tcPr>
            <w:tcW w:type="dxa" w:w="2160"/>
          </w:tcPr>
          <w:p>
            <w:r>
              <w:rPr>
                <w:sz w:val="20"/>
              </w:rPr>
              <w:t>bigint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bigint</w:t>
            </w:r>
          </w:p>
        </w:tc>
        <w:tc>
          <w:tcPr>
            <w:tcW w:type="dxa" w:w="2160"/>
            <w:shd w:fill="F5F5F5" w:val="clear"/>
          </w:tcPr>
          <w:p>
            <w:r>
              <w:rPr>
                <w:sz w:val="20"/>
              </w:rPr>
              <w:t>No</w:t>
            </w:r>
          </w:p>
        </w:tc>
      </w:tr>
      <w:tr>
        <w:tc>
          <w:tcPr>
            <w:tcW w:type="dxa" w:w="2160"/>
          </w:tcPr>
          <w:p>
            <w:r>
              <w:rPr>
                <w:sz w:val="20"/>
              </w:rPr>
              <w:t>3</w:t>
            </w:r>
          </w:p>
        </w:tc>
        <w:tc>
          <w:tcPr>
            <w:tcW w:type="dxa" w:w="2160"/>
          </w:tcPr>
          <w:p>
            <w:r>
              <w:rPr>
                <w:sz w:val="20"/>
              </w:rPr>
              <w:t>NotificationId</w:t>
            </w:r>
          </w:p>
        </w:tc>
        <w:tc>
          <w:tcPr>
            <w:tcW w:type="dxa" w:w="2160"/>
          </w:tcPr>
          <w:p>
            <w:r>
              <w:rPr>
                <w:sz w:val="20"/>
              </w:rPr>
              <w:t>bigint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DateCreated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5</w:t>
            </w:r>
          </w:p>
        </w:tc>
        <w:tc>
          <w:tcPr>
            <w:tcW w:type="dxa" w:w="2160"/>
          </w:tcPr>
          <w:p>
            <w:r>
              <w:rPr>
                <w:sz w:val="20"/>
              </w:rPr>
              <w:t>OrigItemId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NewItemId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OrigVendorId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NewVendorId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OrigBidPrice</w:t>
            </w:r>
          </w:p>
        </w:tc>
        <w:tc>
          <w:tcPr>
            <w:tcW w:type="dxa" w:w="2160"/>
          </w:tcPr>
          <w:p>
            <w:r>
              <w:rPr>
                <w:sz w:val="20"/>
              </w:rPr>
              <w:t>decimal(11,5)</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NewBidPrice</w:t>
            </w:r>
          </w:p>
        </w:tc>
        <w:tc>
          <w:tcPr>
            <w:tcW w:type="dxa" w:w="2160"/>
            <w:shd w:fill="F5F5F5" w:val="clear"/>
          </w:tcPr>
          <w:p>
            <w:r>
              <w:rPr>
                <w:sz w:val="20"/>
              </w:rPr>
              <w:t>decimal(11,5)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dbo.DetailNotifications</w:t>
            </w:r>
          </w:p>
        </w:tc>
        <w:tc>
          <w:tcPr>
            <w:tcW w:type="dxa" w:w="4320"/>
          </w:tcPr>
          <w:p>
            <w:r>
              <w:rPr>
                <w:sz w:val="20"/>
              </w:rPr>
              <w:t>Table</w:t>
            </w:r>
          </w:p>
        </w:tc>
      </w:tr>
      <w:tr>
        <w:tc>
          <w:tcPr>
            <w:tcW w:type="dxa" w:w="4320"/>
            <w:shd w:fill="F5F5F5" w:val="clear"/>
          </w:tcPr>
          <w:p>
            <w:r>
              <w:rPr>
                <w:sz w:val="20"/>
              </w:rPr>
              <w:t>dbo.vw_RefList</w:t>
            </w:r>
          </w:p>
        </w:tc>
        <w:tc>
          <w:tcPr>
            <w:tcW w:type="dxa" w:w="4320"/>
            <w:shd w:fill="F5F5F5" w:val="clear"/>
          </w:tcPr>
          <w:p>
            <w:r>
              <w:rPr>
                <w:sz w:val="20"/>
              </w:rPr>
              <w:t>View</w:t>
            </w:r>
          </w:p>
        </w:tc>
      </w:tr>
    </w:tbl>
    <w:p/>
    <w:p>
      <w:pPr>
        <w:pStyle w:val="Heading3"/>
      </w:pPr>
      <w:r>
        <w:t>SQL Definition</w:t>
      </w:r>
    </w:p>
    <w:p>
      <w:r>
        <w:rPr>
          <w:i/>
        </w:rPr>
        <w:t>Definition truncated (14,879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Detail join vw_DetailNotifications dn on dn.DetailId = Detail.DetailId where Detail.RequisitionId = 58399095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[dbo].[vw_DetailNotifications] as</w:t>
      </w:r>
    </w:p>
    <w:p>
      <w:pPr>
        <w:pStyle w:val="Code"/>
      </w:pPr>
      <w:r>
        <w:rPr>
          <w:rFonts w:ascii="Consolas" w:hAnsi="Consolas"/>
          <w:sz w:val="18"/>
        </w:rPr>
        <w:t xml:space="preserve"> </w:t>
      </w:r>
    </w:p>
    <w:p>
      <w:pPr>
        <w:pStyle w:val="Code"/>
      </w:pPr>
      <w:r>
        <w:rPr>
          <w:rFonts w:ascii="Consolas" w:hAnsi="Consolas"/>
          <w:sz w:val="18"/>
        </w:rPr>
        <w:t xml:space="preserve">  select dn.DetailNotificationId, </w:t>
      </w:r>
    </w:p>
    <w:p>
      <w:pPr>
        <w:pStyle w:val="Code"/>
      </w:pPr>
      <w:r>
        <w:rPr>
          <w:rFonts w:ascii="Consolas" w:hAnsi="Consolas"/>
          <w:sz w:val="18"/>
        </w:rPr>
        <w:t xml:space="preserve"> </w:t>
      </w:r>
    </w:p>
    <w:p>
      <w:pPr>
        <w:pStyle w:val="Code"/>
      </w:pPr>
      <w:r>
        <w:rPr>
          <w:rFonts w:ascii="Consolas" w:hAnsi="Consolas"/>
          <w:sz w:val="18"/>
        </w:rPr>
        <w:t xml:space="preserve">         dn.DetailId, </w:t>
      </w:r>
    </w:p>
    <w:p>
      <w:pPr>
        <w:pStyle w:val="Code"/>
      </w:pPr>
      <w:r>
        <w:rPr>
          <w:rFonts w:ascii="Consolas" w:hAnsi="Consolas"/>
          <w:sz w:val="18"/>
        </w:rPr>
        <w:t xml:space="preserve"> </w:t>
      </w:r>
    </w:p>
    <w:p>
      <w:pPr>
        <w:pStyle w:val="Code"/>
      </w:pPr>
      <w:r>
        <w:rPr>
          <w:rFonts w:ascii="Consolas" w:hAnsi="Consolas"/>
          <w:sz w:val="18"/>
        </w:rPr>
        <w:tab/>
        <w:tab/>
        <w:t xml:space="preserve"> dn.NotificationId, </w:t>
      </w:r>
    </w:p>
    <w:p>
      <w:pPr>
        <w:pStyle w:val="Code"/>
      </w:pPr>
      <w:r>
        <w:rPr>
          <w:rFonts w:ascii="Consolas" w:hAnsi="Consolas"/>
          <w:sz w:val="18"/>
        </w:rPr>
        <w:t xml:space="preserve"> </w:t>
      </w:r>
    </w:p>
    <w:p>
      <w:pPr>
        <w:pStyle w:val="Code"/>
      </w:pPr>
      <w:r>
        <w:rPr>
          <w:rFonts w:ascii="Consolas" w:hAnsi="Consolas"/>
          <w:sz w:val="18"/>
        </w:rPr>
        <w:tab/>
        <w:tab/>
        <w:t xml:space="preserve"> dn.DateCreated,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then nbpi.OrigItemId else dn.OrigItemId end as int) OrigItemId,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then nbpi.NewItemId else dn.NewItemId end as int) NewItemId,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then nbpi.OrigVendorId else dn.OrigVendorId end as int) OrigVendorId,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then nbpi.NewVendorId else coalesce(dn.NewVendorId,7691) end as int) NewVendorId, </w:t>
      </w:r>
    </w:p>
    <w:p>
      <w:pPr>
        <w:pStyle w:val="Code"/>
      </w:pPr>
      <w:r>
        <w:rPr>
          <w:rFonts w:ascii="Consolas" w:hAnsi="Consolas"/>
          <w:sz w:val="18"/>
        </w:rPr>
        <w:t xml:space="preserve"> </w:t>
      </w:r>
    </w:p>
    <w:p>
      <w:pPr>
        <w:pStyle w:val="Code"/>
      </w:pPr>
      <w:r>
        <w:rPr>
          <w:rFonts w:ascii="Consolas" w:hAnsi="Consolas"/>
          <w:sz w:val="18"/>
        </w:rPr>
        <w:tab/>
        <w:tab/>
        <w:t xml:space="preserve"> case when nbpi.toDetailNotificationId is not null and nbpi.fromDetailNotificationId is not null then nbpi.OrigBidPrice else dn.OrigBidPrice end OrigBidPrice, </w:t>
      </w:r>
    </w:p>
    <w:p>
      <w:pPr>
        <w:pStyle w:val="Code"/>
      </w:pPr>
      <w:r>
        <w:rPr>
          <w:rFonts w:ascii="Consolas" w:hAnsi="Consolas"/>
          <w:sz w:val="18"/>
        </w:rPr>
        <w:t xml:space="preserve"> </w:t>
      </w:r>
    </w:p>
    <w:p>
      <w:pPr>
        <w:pStyle w:val="Code"/>
      </w:pPr>
      <w:r>
        <w:rPr>
          <w:rFonts w:ascii="Consolas" w:hAnsi="Consolas"/>
          <w:sz w:val="18"/>
        </w:rPr>
        <w:tab/>
        <w:tab/>
        <w:t xml:space="preserve"> case when nbpi.toDetailNotificationId is not null and nbpi.fromDetailNotificationId is not null then nbpi.NewBidPrice else dn.NewBidPrice end NewBidPrice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and nbpi.OrigItemId = nbpi.NewItemId and nbpi.OrigVendorId = nbpi.NewVendorId then nbpi.OrigItemId else dn.OrigItemId end as int) OrigItemId,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and nbpi.OrigItemId = nbpi.NewItemId and nbpi.OrigVendorId = nbpi.NewVendorId then nbpi.NewItemId else dn.NewItemId end as int) NewItemId,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and nbpi.OrigItemId = nbpi.NewItemId and nbpi.OrigVendorId = nbpi.NewVendorId then nbpi.OrigVendorId else dn.OrigVendorId end as int) OrigVendorId, </w:t>
      </w:r>
    </w:p>
    <w:p>
      <w:pPr>
        <w:pStyle w:val="Code"/>
      </w:pPr>
      <w:r>
        <w:rPr>
          <w:rFonts w:ascii="Consolas" w:hAnsi="Consolas"/>
          <w:sz w:val="18"/>
        </w:rPr>
        <w:t xml:space="preserve"> </w:t>
      </w:r>
    </w:p>
    <w:p>
      <w:pPr>
        <w:pStyle w:val="Code"/>
      </w:pPr>
      <w:r>
        <w:rPr>
          <w:rFonts w:ascii="Consolas" w:hAnsi="Consolas"/>
          <w:sz w:val="18"/>
        </w:rPr>
        <w:tab/>
        <w:tab/>
        <w:t xml:space="preserve"> cast(case when nbpi.toDetailNotificationId is not null and nbpi.fromDetailNotificationId is not null and nbpi.OrigItemId = nbpi.NewItemId and nbpi.OrigVendorId = nbpi.NewVendorId then nbpi.NewVendorId else coalesce(dn.NewVendorId,7691) end as int) NewVendorId, </w:t>
      </w:r>
    </w:p>
    <w:p>
      <w:pPr>
        <w:pStyle w:val="Code"/>
      </w:pPr>
      <w:r>
        <w:rPr>
          <w:rFonts w:ascii="Consolas" w:hAnsi="Consolas"/>
          <w:sz w:val="18"/>
        </w:rPr>
        <w:t xml:space="preserve"> </w:t>
      </w:r>
    </w:p>
    <w:p>
      <w:pPr>
        <w:pStyle w:val="Code"/>
      </w:pPr>
      <w:r>
        <w:rPr>
          <w:rFonts w:ascii="Consolas" w:hAnsi="Consolas"/>
          <w:sz w:val="18"/>
        </w:rPr>
        <w:tab/>
        <w:tab/>
        <w:t xml:space="preserve"> case when nbpi.toDetailNotificationId is not null and nbpi.fromDetailNotificationId is not null and nbpi.OrigItemId = nbpi.NewItemId and nbpi.OrigVendorId = nbpi.NewVendorId then nbpi.OrigBidPrice else dn.OrigBidPrice end OrigBidPrice, </w:t>
      </w:r>
    </w:p>
    <w:p>
      <w:pPr>
        <w:pStyle w:val="Code"/>
      </w:pPr>
      <w:r>
        <w:rPr>
          <w:rFonts w:ascii="Consolas" w:hAnsi="Consolas"/>
          <w:sz w:val="18"/>
        </w:rPr>
        <w:t xml:space="preserve"> </w:t>
      </w:r>
    </w:p>
    <w:p>
      <w:pPr>
        <w:pStyle w:val="Code"/>
      </w:pPr>
      <w:r>
        <w:rPr>
          <w:rFonts w:ascii="Consolas" w:hAnsi="Consolas"/>
          <w:sz w:val="18"/>
        </w:rPr>
        <w:tab/>
        <w:tab/>
        <w:t xml:space="preserve"> case when nbpi.toDetailNotificationId is not null and nbpi.fromDetailNotificationId is not null and nbpi.OrigItemId = nbpi.NewItemId and nbpi.OrigVendorId = nbpi.NewVendorId then nbpi.NewBidPrice else dn.NewBidPrice end NewBidPrice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DetailNotifications dn</w:t>
      </w:r>
    </w:p>
    <w:p>
      <w:pPr>
        <w:pStyle w:val="Code"/>
      </w:pPr>
      <w:r>
        <w:rPr>
          <w:rFonts w:ascii="Consolas" w:hAnsi="Consolas"/>
          <w:sz w:val="18"/>
        </w:rPr>
        <w:t xml:space="preserve"> </w:t>
      </w:r>
    </w:p>
    <w:p>
      <w:pPr>
        <w:pStyle w:val="Code"/>
      </w:pPr>
      <w:r>
        <w:rPr>
          <w:rFonts w:ascii="Consolas" w:hAnsi="Consolas"/>
          <w:sz w:val="18"/>
        </w:rPr>
        <w:tab/>
        <w:t>outer apply (select tonb.DetailNotificationId toDetailNotificationId, fromnb.DetailNotificationId fromDetailNotificationId, tonb.DateCreated toDateCreated, fromnb.DateCreated fromDateCreated,</w:t>
      </w:r>
    </w:p>
    <w:p>
      <w:pPr>
        <w:pStyle w:val="Code"/>
      </w:pPr>
      <w:r>
        <w:rPr>
          <w:rFonts w:ascii="Consolas" w:hAnsi="Consolas"/>
          <w:sz w:val="18"/>
        </w:rPr>
        <w:t xml:space="preserve"> </w:t>
      </w:r>
    </w:p>
    <w:p>
      <w:pPr>
        <w:pStyle w:val="Code"/>
      </w:pPr>
      <w:r>
        <w:rPr>
          <w:rFonts w:ascii="Consolas" w:hAnsi="Consolas"/>
          <w:sz w:val="18"/>
        </w:rPr>
        <w:tab/>
        <w:tab/>
        <w:tab/>
        <w:tab/>
        <w:tab/>
        <w:tab/>
        <w:t>tonb.OrigVendorId, tonb.OrigBidPrice, tonb.OrigItemId, fromnb.NewVendorId, fromnb.NewBidPrice, fromnb.NewItemId</w:t>
      </w:r>
    </w:p>
    <w:p>
      <w:pPr>
        <w:pStyle w:val="Code"/>
      </w:pPr>
      <w:r>
        <w:rPr>
          <w:rFonts w:ascii="Consolas" w:hAnsi="Consolas"/>
          <w:sz w:val="18"/>
        </w:rPr>
        <w:t xml:space="preserve"> </w:t>
      </w:r>
    </w:p>
    <w:p>
      <w:pPr>
        <w:pStyle w:val="Code"/>
      </w:pPr>
      <w:r>
        <w:rPr>
          <w:rFonts w:ascii="Consolas" w:hAnsi="Consolas"/>
          <w:sz w:val="18"/>
        </w:rPr>
        <w:tab/>
        <w:tab/>
        <w:tab/>
        <w:tab/>
        <w:t xml:space="preserve">   from (select dns.DetailId </w:t>
      </w:r>
    </w:p>
    <w:p>
      <w:pPr>
        <w:pStyle w:val="Code"/>
      </w:pPr>
      <w:r>
        <w:rPr>
          <w:rFonts w:ascii="Consolas" w:hAnsi="Consolas"/>
          <w:sz w:val="18"/>
        </w:rPr>
        <w:t xml:space="preserve"> </w:t>
      </w:r>
    </w:p>
    <w:p>
      <w:pPr>
        <w:pStyle w:val="Code"/>
      </w:pPr>
      <w:r>
        <w:rPr>
          <w:rFonts w:ascii="Consolas" w:hAnsi="Consolas"/>
          <w:sz w:val="18"/>
        </w:rPr>
        <w:tab/>
        <w:tab/>
        <w:tab/>
        <w:tab/>
        <w:t xml:space="preserve">           from DetailNotifications dns </w:t>
      </w:r>
    </w:p>
    <w:p>
      <w:pPr>
        <w:pStyle w:val="Code"/>
      </w:pPr>
      <w:r>
        <w:rPr>
          <w:rFonts w:ascii="Consolas" w:hAnsi="Consolas"/>
          <w:sz w:val="18"/>
        </w:rPr>
        <w:t xml:space="preserve"> </w:t>
      </w:r>
    </w:p>
    <w:p>
      <w:pPr>
        <w:pStyle w:val="Code"/>
      </w:pPr>
      <w:r>
        <w:rPr>
          <w:rFonts w:ascii="Consolas" w:hAnsi="Consolas"/>
          <w:sz w:val="18"/>
        </w:rPr>
        <w:tab/>
        <w:tab/>
        <w:tab/>
        <w:tab/>
        <w:tab/>
        <w:tab/>
        <w:t xml:space="preserve">   join vw_RefList vrl on vrl.DetailId = dns.DetailId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where dns.DetailId = dn.DetailId </w:t>
      </w:r>
    </w:p>
    <w:p>
      <w:pPr>
        <w:pStyle w:val="Code"/>
      </w:pPr>
      <w:r>
        <w:rPr>
          <w:rFonts w:ascii="Consolas" w:hAnsi="Consolas"/>
          <w:sz w:val="18"/>
        </w:rPr>
        <w:t xml:space="preserve"> </w:t>
      </w:r>
    </w:p>
    <w:p>
      <w:pPr>
        <w:pStyle w:val="Code"/>
      </w:pPr>
      <w:r>
        <w:rPr>
          <w:rFonts w:ascii="Consolas" w:hAnsi="Consolas"/>
          <w:sz w:val="18"/>
        </w:rPr>
        <w:tab/>
        <w:tab/>
        <w:tab/>
        <w:tab/>
        <w:tab/>
        <w:tab/>
        <w:t xml:space="preserve">    and dns.DateCreated &gt; cast('12/01/' + cast(year(getdate())-1 as varchar) as datetime) </w:t>
      </w:r>
    </w:p>
    <w:p>
      <w:pPr>
        <w:pStyle w:val="Code"/>
      </w:pPr>
      <w:r>
        <w:rPr>
          <w:rFonts w:ascii="Consolas" w:hAnsi="Consolas"/>
          <w:sz w:val="18"/>
        </w:rPr>
        <w:t xml:space="preserve"> </w:t>
      </w:r>
    </w:p>
    <w:p>
      <w:pPr>
        <w:pStyle w:val="Code"/>
      </w:pPr>
      <w:r>
        <w:rPr>
          <w:rFonts w:ascii="Consolas" w:hAnsi="Consolas"/>
          <w:sz w:val="18"/>
        </w:rPr>
        <w:tab/>
        <w:tab/>
        <w:tab/>
        <w:tab/>
        <w:tab/>
        <w:tab/>
        <w:t xml:space="preserve">  group by dns.DetailId) rl</w:t>
      </w:r>
    </w:p>
    <w:p>
      <w:pPr>
        <w:pStyle w:val="Code"/>
      </w:pPr>
      <w:r>
        <w:rPr>
          <w:rFonts w:ascii="Consolas" w:hAnsi="Consolas"/>
          <w:sz w:val="18"/>
        </w:rPr>
        <w:t xml:space="preserve"> </w:t>
      </w:r>
    </w:p>
    <w:p>
      <w:pPr>
        <w:pStyle w:val="Code"/>
      </w:pPr>
      <w:r>
        <w:rPr>
          <w:rFonts w:ascii="Consolas" w:hAnsi="Consolas"/>
          <w:sz w:val="18"/>
        </w:rPr>
        <w:tab/>
        <w:tab/>
        <w:tab/>
        <w:tab/>
        <w:t xml:space="preserve">   join Detail on Detail.DetailId = rl.DetailId</w:t>
      </w:r>
    </w:p>
    <w:p>
      <w:pPr>
        <w:pStyle w:val="Code"/>
      </w:pPr>
      <w:r>
        <w:rPr>
          <w:rFonts w:ascii="Consolas" w:hAnsi="Consolas"/>
          <w:sz w:val="18"/>
        </w:rPr>
        <w:t xml:space="preserve"> </w:t>
      </w:r>
    </w:p>
    <w:p>
      <w:pPr>
        <w:pStyle w:val="Code"/>
      </w:pPr>
      <w:r>
        <w:rPr>
          <w:rFonts w:ascii="Consolas" w:hAnsi="Consolas"/>
          <w:sz w:val="18"/>
        </w:rPr>
        <w:tab/>
        <w:tab/>
        <w:tab/>
        <w:tab/>
        <w:t xml:space="preserve">   outer apply (Select top 1 Approvals.ApprovalId, Approvals.ApprovalDate </w:t>
      </w:r>
    </w:p>
    <w:p>
      <w:pPr>
        <w:pStyle w:val="Code"/>
      </w:pPr>
      <w:r>
        <w:rPr>
          <w:rFonts w:ascii="Consolas" w:hAnsi="Consolas"/>
          <w:sz w:val="18"/>
        </w:rPr>
        <w:t xml:space="preserve"> </w:t>
      </w:r>
    </w:p>
    <w:p>
      <w:pPr>
        <w:pStyle w:val="Code"/>
      </w:pPr>
      <w:r>
        <w:rPr>
          <w:rFonts w:ascii="Consolas" w:hAnsi="Consolas"/>
          <w:sz w:val="18"/>
        </w:rPr>
        <w:tab/>
        <w:tab/>
        <w:tab/>
        <w:tab/>
        <w:t xml:space="preserve">                  from Approvals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Approvals.RequisitionId = Detail.RequisitionId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Approvals.StatusId in (2,3)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order by Approvals.ApprovalDate) ap</w:t>
      </w:r>
    </w:p>
    <w:p>
      <w:pPr>
        <w:pStyle w:val="Code"/>
      </w:pPr>
      <w:r>
        <w:rPr>
          <w:rFonts w:ascii="Consolas" w:hAnsi="Consolas"/>
          <w:sz w:val="18"/>
        </w:rPr>
        <w:t xml:space="preserve"> </w:t>
      </w:r>
    </w:p>
    <w:p>
      <w:pPr>
        <w:pStyle w:val="Code"/>
      </w:pPr>
      <w:r>
        <w:rPr>
          <w:rFonts w:ascii="Consolas" w:hAnsi="Consolas"/>
          <w:sz w:val="18"/>
        </w:rPr>
        <w:tab/>
        <w:tab/>
        <w:tab/>
        <w:tab/>
        <w:t xml:space="preserve">   outer apply (select top 1 ApprovalId, ApprovalDate </w:t>
      </w:r>
    </w:p>
    <w:p>
      <w:pPr>
        <w:pStyle w:val="Code"/>
      </w:pPr>
      <w:r>
        <w:rPr>
          <w:rFonts w:ascii="Consolas" w:hAnsi="Consolas"/>
          <w:sz w:val="18"/>
        </w:rPr>
        <w:t xml:space="preserve"> </w:t>
      </w:r>
    </w:p>
    <w:p>
      <w:pPr>
        <w:pStyle w:val="Code"/>
      </w:pPr>
      <w:r>
        <w:rPr>
          <w:rFonts w:ascii="Consolas" w:hAnsi="Consolas"/>
          <w:sz w:val="18"/>
        </w:rPr>
        <w:tab/>
        <w:tab/>
        <w:tab/>
        <w:tab/>
        <w:t xml:space="preserve">                  from (select top 2 Approvals.ApprovalId, Approvals.ApprovalDate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from Approvals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where Approvals.RequisitionId = Detail.RequisitionId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and Approvals.StatusId in (2,3)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order by Approvals.ApprovalDate) a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order by ApprovalDate desc) ad</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coalesce(dn.OrigVendorId, 7691) OrigVendorId, coalesce(dn.NewVendorId,7691) NewVendorId, dn.OrigBidPrice, dn.OrigItemId</w:t>
      </w:r>
    </w:p>
    <w:p>
      <w:pPr>
        <w:pStyle w:val="Code"/>
      </w:pPr>
      <w:r>
        <w:rPr>
          <w:rFonts w:ascii="Consolas" w:hAnsi="Consolas"/>
          <w:sz w:val="18"/>
        </w:rPr>
        <w:t xml:space="preserve"> </w:t>
      </w:r>
    </w:p>
    <w:p>
      <w:pPr>
        <w:pStyle w:val="Code"/>
      </w:pPr>
      <w:r>
        <w:rPr>
          <w:rFonts w:ascii="Consolas" w:hAnsi="Consolas"/>
          <w:sz w:val="18"/>
        </w:rPr>
        <w:tab/>
        <w:tab/>
        <w:tab/>
        <w:tab/>
        <w:t xml:space="preserve">                  from DetailNotifications dn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dn.DetailId = rl.DetailId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coalesce(dn.NewVendorId,7691) = 7691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coalesce(dn.OrigVendorId,7691) != 7691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order by dn.DateCreated) tonb</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coalesce(dn.OrigVendorId, 7691) OrigVendorId, coalesce(dn.NewVendorId,7691) NewVendorId, dn.NewBidPrice, dn.NewItemId</w:t>
      </w:r>
    </w:p>
    <w:p>
      <w:pPr>
        <w:pStyle w:val="Code"/>
      </w:pPr>
      <w:r>
        <w:rPr>
          <w:rFonts w:ascii="Consolas" w:hAnsi="Consolas"/>
          <w:sz w:val="18"/>
        </w:rPr>
        <w:t xml:space="preserve"> </w:t>
      </w:r>
    </w:p>
    <w:p>
      <w:pPr>
        <w:pStyle w:val="Code"/>
      </w:pPr>
      <w:r>
        <w:rPr>
          <w:rFonts w:ascii="Consolas" w:hAnsi="Consolas"/>
          <w:sz w:val="18"/>
        </w:rPr>
        <w:tab/>
        <w:tab/>
        <w:tab/>
        <w:tab/>
        <w:t xml:space="preserve">                  from DetailNotifications dn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dn.DetailId = rl.DetailId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coalesce(dn.OrigVendorId,7691) = 7691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coalesce(dn.NewVendorId,7691) != 7691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dn.DateCreated &gt; coalesce(tonb.DateCreated,cast('12/01/' + cast(year(getdate())-1 as varchar) as datetime))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order by dn.DateCreated) fromnb</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w:t>
      </w:r>
    </w:p>
    <w:p>
      <w:pPr>
        <w:pStyle w:val="Code"/>
      </w:pPr>
      <w:r>
        <w:rPr>
          <w:rFonts w:ascii="Consolas" w:hAnsi="Consolas"/>
          <w:sz w:val="18"/>
        </w:rPr>
        <w:t xml:space="preserve"> </w:t>
      </w:r>
    </w:p>
    <w:p>
      <w:pPr>
        <w:pStyle w:val="Code"/>
      </w:pPr>
      <w:r>
        <w:rPr>
          <w:rFonts w:ascii="Consolas" w:hAnsi="Consolas"/>
          <w:sz w:val="18"/>
        </w:rPr>
        <w:tab/>
        <w:tab/>
        <w:tab/>
        <w:tab/>
        <w:t xml:space="preserve">                  from Approvals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Approvals.RequisitionId = Detail.RequisitionId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Approvals.StatusId in (2,3)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Approvals.ApprovalDate between tonb.DateCreated and fromnb.DateCreated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order by Approvals.ApprovalDate) bap</w:t>
      </w:r>
    </w:p>
    <w:p>
      <w:pPr>
        <w:pStyle w:val="Code"/>
      </w:pPr>
      <w:r>
        <w:rPr>
          <w:rFonts w:ascii="Consolas" w:hAnsi="Consolas"/>
          <w:sz w:val="18"/>
        </w:rPr>
        <w:t xml:space="preserve"> </w:t>
      </w:r>
    </w:p>
    <w:p>
      <w:pPr>
        <w:pStyle w:val="Code"/>
      </w:pPr>
      <w:r>
        <w:rPr>
          <w:rFonts w:ascii="Consolas" w:hAnsi="Consolas"/>
          <w:sz w:val="18"/>
        </w:rPr>
        <w:tab/>
        <w:tab/>
        <w:tab/>
        <w:t xml:space="preserve">      where tonb.DetailNotificationId is not null</w:t>
      </w:r>
    </w:p>
    <w:p>
      <w:pPr>
        <w:pStyle w:val="Code"/>
      </w:pPr>
      <w:r>
        <w:rPr>
          <w:rFonts w:ascii="Consolas" w:hAnsi="Consolas"/>
          <w:sz w:val="18"/>
        </w:rPr>
        <w:t xml:space="preserve"> </w:t>
      </w:r>
    </w:p>
    <w:p>
      <w:pPr>
        <w:pStyle w:val="Code"/>
      </w:pPr>
      <w:r>
        <w:rPr>
          <w:rFonts w:ascii="Consolas" w:hAnsi="Consolas"/>
          <w:sz w:val="18"/>
        </w:rPr>
        <w:tab/>
        <w:tab/>
        <w:tab/>
        <w:t xml:space="preserve">        and fromnb.DetailNotificationId is not null</w:t>
      </w:r>
    </w:p>
    <w:p>
      <w:pPr>
        <w:pStyle w:val="Code"/>
      </w:pPr>
      <w:r>
        <w:rPr>
          <w:rFonts w:ascii="Consolas" w:hAnsi="Consolas"/>
          <w:sz w:val="18"/>
        </w:rPr>
        <w:t xml:space="preserve"> </w:t>
      </w:r>
    </w:p>
    <w:p>
      <w:pPr>
        <w:pStyle w:val="Code"/>
      </w:pPr>
      <w:r>
        <w:rPr>
          <w:rFonts w:ascii="Consolas" w:hAnsi="Consolas"/>
          <w:sz w:val="18"/>
        </w:rPr>
        <w:t>--</w:t>
        <w:tab/>
        <w:tab/>
        <w:tab/>
        <w:t xml:space="preserve">        and bap.ApprovalId is null</w:t>
      </w:r>
    </w:p>
    <w:p>
      <w:pPr>
        <w:pStyle w:val="Code"/>
      </w:pPr>
      <w:r>
        <w:rPr>
          <w:rFonts w:ascii="Consolas" w:hAnsi="Consolas"/>
          <w:sz w:val="18"/>
        </w:rPr>
        <w:t xml:space="preserve"> </w:t>
      </w:r>
    </w:p>
    <w:p>
      <w:pPr>
        <w:pStyle w:val="Code"/>
      </w:pPr>
      <w:r>
        <w:rPr>
          <w:rFonts w:ascii="Consolas" w:hAnsi="Consolas"/>
          <w:sz w:val="18"/>
        </w:rPr>
        <w:tab/>
        <w:tab/>
        <w:tab/>
        <w:t xml:space="preserve">        and (   tonb.OrigBidPrice &lt; fromnb.NewBidPrice</w:t>
      </w:r>
    </w:p>
    <w:p>
      <w:pPr>
        <w:pStyle w:val="Code"/>
      </w:pPr>
      <w:r>
        <w:rPr>
          <w:rFonts w:ascii="Consolas" w:hAnsi="Consolas"/>
          <w:sz w:val="18"/>
        </w:rPr>
        <w:t xml:space="preserve"> </w:t>
      </w:r>
    </w:p>
    <w:p>
      <w:pPr>
        <w:pStyle w:val="Code"/>
      </w:pPr>
      <w:r>
        <w:rPr>
          <w:rFonts w:ascii="Consolas" w:hAnsi="Consolas"/>
          <w:sz w:val="18"/>
        </w:rPr>
        <w:tab/>
        <w:tab/>
        <w:tab/>
        <w:tab/>
        <w:tab/>
        <w:t xml:space="preserve">     or fromnb.DateCreated &lt; ap.ApprovalDate)) nbpi</w:t>
      </w:r>
    </w:p>
    <w:p>
      <w:pPr>
        <w:pStyle w:val="Code"/>
      </w:pPr>
      <w:r>
        <w:rPr>
          <w:rFonts w:ascii="Consolas" w:hAnsi="Consolas"/>
          <w:sz w:val="18"/>
        </w:rPr>
        <w:t xml:space="preserve"> </w:t>
      </w:r>
    </w:p>
    <w:p>
      <w:pPr>
        <w:pStyle w:val="Code"/>
      </w:pPr>
      <w:r>
        <w:rPr>
          <w:rFonts w:ascii="Consolas" w:hAnsi="Consolas"/>
          <w:sz w:val="18"/>
        </w:rPr>
        <w:t xml:space="preserve">   where not (nbpi.toDetailNotificationId is not null and nbpi.fromDetailNotificationId is not null and nbpi.fromDetailNotificationId = dn.DetailNotificationId)</w:t>
      </w:r>
    </w:p>
    <w:p>
      <w:pPr>
        <w:pStyle w:val="Code"/>
      </w:pPr>
      <w:r>
        <w:rPr>
          <w:rFonts w:ascii="Consolas" w:hAnsi="Consolas"/>
          <w:sz w:val="18"/>
        </w:rPr>
        <w:t xml:space="preserve"> </w:t>
      </w:r>
    </w:p>
    <w:p>
      <w:pPr>
        <w:pStyle w:val="Code"/>
      </w:pPr>
      <w:r>
        <w:rPr>
          <w:rFonts w:ascii="Consolas" w:hAnsi="Consolas"/>
          <w:sz w:val="18"/>
        </w:rPr>
        <w:t xml:space="preserve">     and dn.DetailNotificationId not in (</w:t>
      </w:r>
    </w:p>
    <w:p>
      <w:pPr>
        <w:pStyle w:val="Code"/>
      </w:pPr>
      <w:r>
        <w:rPr>
          <w:rFonts w:ascii="Consolas" w:hAnsi="Consolas"/>
          <w:sz w:val="18"/>
        </w:rPr>
        <w:t xml:space="preserve"> </w:t>
      </w:r>
    </w:p>
    <w:p>
      <w:pPr>
        <w:pStyle w:val="Code"/>
      </w:pPr>
      <w:r>
        <w:rPr>
          <w:rFonts w:ascii="Consolas" w:hAnsi="Consolas"/>
          <w:sz w:val="18"/>
        </w:rPr>
        <w:tab/>
        <w:tab/>
        <w:tab/>
        <w:t xml:space="preserve">select tonb.DetailNotificationId </w:t>
      </w:r>
    </w:p>
    <w:p>
      <w:pPr>
        <w:pStyle w:val="Code"/>
      </w:pPr>
      <w:r>
        <w:rPr>
          <w:rFonts w:ascii="Consolas" w:hAnsi="Consolas"/>
          <w:sz w:val="18"/>
        </w:rPr>
        <w:t xml:space="preserve"> </w:t>
      </w:r>
    </w:p>
    <w:p>
      <w:pPr>
        <w:pStyle w:val="Code"/>
      </w:pPr>
      <w:r>
        <w:rPr>
          <w:rFonts w:ascii="Consolas" w:hAnsi="Consolas"/>
          <w:sz w:val="18"/>
        </w:rPr>
        <w:tab/>
        <w:tab/>
        <w:tab/>
        <w:t xml:space="preserve">  from (select dns.DetailId from DetailNotifications dns where dns.DetailId = dn.DetailId and dns.DateCreated &gt; cast('12/01/' + cast(year(getdate())-1 as varchar) as datetime) group by dns.DetailId) rl</w:t>
      </w:r>
    </w:p>
    <w:p>
      <w:pPr>
        <w:pStyle w:val="Code"/>
      </w:pPr>
      <w:r>
        <w:rPr>
          <w:rFonts w:ascii="Consolas" w:hAnsi="Consolas"/>
          <w:sz w:val="18"/>
        </w:rPr>
        <w:t xml:space="preserve"> </w:t>
      </w:r>
    </w:p>
    <w:p>
      <w:pPr>
        <w:pStyle w:val="Code"/>
      </w:pPr>
      <w:r>
        <w:rPr>
          <w:rFonts w:ascii="Consolas" w:hAnsi="Consolas"/>
          <w:sz w:val="18"/>
        </w:rPr>
        <w:tab/>
        <w:tab/>
        <w:tab/>
        <w:t xml:space="preserve">  join Detail on Detail.DetailId = rl.DetailId</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Approvals.ApprovalDate from Approvals where Approvals.RequisitionId = Detail.RequisitionId and Approvals.StatusId in (2,3) order by Approvals.ApprovalDate) ap</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ApprovalId, ApprovalDate from (select top 2 Approvals.ApprovalId, Approvals.ApprovalDate from Approvals where Approvals.RequisitionId = Detail.RequisitionId and Approvals.StatusId in (2,3) order by Approvals.ApprovalDate) a order by ApprovalDate desc) ad</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coalesce(dn.OrigVendorId, 7691) OrigVendorId, coalesce(dn.NewVendorId, 7691) NewVendorId, dn.OrigBidPrice from DetailNotifications dn where dn.DetailId = rl.DetailId and coalesce(dn.NewVendorId,7691) = 7691 and coalesce(dn.OrigVendorId,7691) != 7691 order by dn.DateCreated) tonb</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coalesce(dn.OrigVendorId, 7691) OrigVendorId, coalesce(dn.NewVendorId, 7691) NewVendorId, dn.NewBidPrice from DetailNotifications dn where dn.DetailId = rl.DetailId and coalesce(dn.OrigVendorId,7691) = 7691 and coalesce(dn.NewVendorId,7691) != 7691 and dn.DateCreated &gt; coalesce(tonb.DateCreated,cast('12/01/' + cast(year(getdate())-1 as varchar) as datetime)) order by dn.DateCreated) fromnb</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from Approvals where Approvals.RequisitionId = Detail.RequisitionId and Approvals.StatusId in (2,3) and Approvals.ApprovalDate between tonb.DateCreated and fromnb.DateCreated order by Approvals.ApprovalDate) bap</w:t>
      </w:r>
    </w:p>
    <w:p>
      <w:pPr>
        <w:pStyle w:val="Code"/>
      </w:pPr>
      <w:r>
        <w:rPr>
          <w:rFonts w:ascii="Consolas" w:hAnsi="Consolas"/>
          <w:sz w:val="18"/>
        </w:rPr>
        <w:t xml:space="preserve"> </w:t>
      </w:r>
    </w:p>
    <w:p>
      <w:pPr>
        <w:pStyle w:val="Code"/>
      </w:pPr>
      <w:r>
        <w:rPr>
          <w:rFonts w:ascii="Consolas" w:hAnsi="Consolas"/>
          <w:sz w:val="18"/>
        </w:rPr>
        <w:tab/>
        <w:tab/>
        <w:tab/>
        <w:t xml:space="preserve"> where tonb.DetailNotificationId is not null</w:t>
      </w:r>
    </w:p>
    <w:p>
      <w:pPr>
        <w:pStyle w:val="Code"/>
      </w:pPr>
      <w:r>
        <w:rPr>
          <w:rFonts w:ascii="Consolas" w:hAnsi="Consolas"/>
          <w:sz w:val="18"/>
        </w:rPr>
        <w:t xml:space="preserve"> </w:t>
      </w:r>
    </w:p>
    <w:p>
      <w:pPr>
        <w:pStyle w:val="Code"/>
      </w:pPr>
      <w:r>
        <w:rPr>
          <w:rFonts w:ascii="Consolas" w:hAnsi="Consolas"/>
          <w:sz w:val="18"/>
        </w:rPr>
        <w:tab/>
        <w:tab/>
        <w:tab/>
        <w:t xml:space="preserve">   and fromnb.DetailNotificationId is not null</w:t>
      </w:r>
    </w:p>
    <w:p>
      <w:pPr>
        <w:pStyle w:val="Code"/>
      </w:pPr>
      <w:r>
        <w:rPr>
          <w:rFonts w:ascii="Consolas" w:hAnsi="Consolas"/>
          <w:sz w:val="18"/>
        </w:rPr>
        <w:t xml:space="preserve"> </w:t>
      </w:r>
    </w:p>
    <w:p>
      <w:pPr>
        <w:pStyle w:val="Code"/>
      </w:pPr>
      <w:r>
        <w:rPr>
          <w:rFonts w:ascii="Consolas" w:hAnsi="Consolas"/>
          <w:sz w:val="18"/>
        </w:rPr>
        <w:t>--</w:t>
        <w:tab/>
        <w:tab/>
        <w:tab/>
        <w:t xml:space="preserve">  </w:t>
      </w:r>
    </w:p>
    <w:p>
      <w:pPr>
        <w:pStyle w:val="Code"/>
      </w:pPr>
      <w:r>
        <w:rPr>
          <w:rFonts w:ascii="Consolas" w:hAnsi="Consolas"/>
          <w:sz w:val="18"/>
        </w:rPr>
        <w:t>-- ... truncated ...</w:t>
      </w:r>
    </w:p>
    <w:p>
      <w:pPr>
        <w:pStyle w:val="Heading2"/>
      </w:pPr>
      <w:r>
        <w:t>vw_DetailOnBid {dbo-vw-detailonbid}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2014-05-06 10:13:47.547000</w:t>
            </w:r>
          </w:p>
        </w:tc>
      </w:tr>
      <w:tr>
        <w:tc>
          <w:tcPr>
            <w:tcW w:type="dxa" w:w="4320"/>
          </w:tcPr>
          <w:p>
            <w:r>
              <w:rPr>
                <w:sz w:val="20"/>
              </w:rPr>
              <w:t>**Modified**</w:t>
            </w:r>
          </w:p>
        </w:tc>
        <w:tc>
          <w:tcPr>
            <w:tcW w:type="dxa" w:w="4320"/>
          </w:tcPr>
          <w:p>
            <w:r>
              <w:rPr>
                <w:sz w:val="20"/>
              </w:rPr>
              <w:t>2022-12-20 12:18:47.577000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ReadyToUseDate</w:t>
            </w:r>
          </w:p>
        </w:tc>
        <w:tc>
          <w:tcPr>
            <w:tcW w:type="dxa" w:w="2160"/>
            <w:shd w:fill="F5F5F5" w:val="clear"/>
          </w:tcPr>
          <w:p>
            <w:r>
              <w:rPr>
                <w:sz w:val="20"/>
              </w:rPr>
              <w:t>datetime</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[dbo].[vw_DetailOnBid] as</w:t>
      </w:r>
    </w:p>
    <w:p>
      <w:pPr>
        <w:pStyle w:val="Code"/>
      </w:pPr>
      <w:r>
        <w:rPr>
          <w:rFonts w:ascii="Consolas" w:hAnsi="Consolas"/>
          <w:sz w:val="18"/>
        </w:rPr>
        <w:t xml:space="preserve"> </w:t>
      </w:r>
    </w:p>
    <w:p>
      <w:pPr>
        <w:pStyle w:val="Code"/>
      </w:pPr>
      <w:r>
        <w:rPr>
          <w:rFonts w:ascii="Consolas" w:hAnsi="Consolas"/>
          <w:sz w:val="18"/>
        </w:rPr>
        <w:t>select bhd.DetailId, bh1.BidHeaderId, bh1.BidAwardDate, bh1.EffectiveFrom, bh1.EffectiveUntil, bh1.ReadyToUseDate</w:t>
      </w:r>
    </w:p>
    <w:p>
      <w:pPr>
        <w:pStyle w:val="Code"/>
      </w:pPr>
      <w:r>
        <w:rPr>
          <w:rFonts w:ascii="Consolas" w:hAnsi="Consolas"/>
          <w:sz w:val="18"/>
        </w:rPr>
        <w:t xml:space="preserve"> </w:t>
      </w:r>
    </w:p>
    <w:p>
      <w:pPr>
        <w:pStyle w:val="Code"/>
      </w:pPr>
      <w:r>
        <w:rPr>
          <w:rFonts w:ascii="Consolas" w:hAnsi="Consolas"/>
          <w:sz w:val="18"/>
        </w:rPr>
        <w:t xml:space="preserve">  from BidHeaderDetail bhd</w:t>
      </w:r>
    </w:p>
    <w:p>
      <w:pPr>
        <w:pStyle w:val="Code"/>
      </w:pPr>
      <w:r>
        <w:rPr>
          <w:rFonts w:ascii="Consolas" w:hAnsi="Consolas"/>
          <w:sz w:val="18"/>
        </w:rPr>
        <w:t xml:space="preserve"> </w:t>
      </w:r>
    </w:p>
    <w:p>
      <w:pPr>
        <w:pStyle w:val="Code"/>
      </w:pPr>
      <w:r>
        <w:rPr>
          <w:rFonts w:ascii="Consolas" w:hAnsi="Consolas"/>
          <w:sz w:val="18"/>
        </w:rPr>
        <w:t xml:space="preserve">  join BidRequestItems bri on bri.BidRequestItemId = bhd.BidRequestItemId</w:t>
      </w:r>
    </w:p>
    <w:p>
      <w:pPr>
        <w:pStyle w:val="Code"/>
      </w:pPr>
      <w:r>
        <w:rPr>
          <w:rFonts w:ascii="Consolas" w:hAnsi="Consolas"/>
          <w:sz w:val="18"/>
        </w:rPr>
        <w:t xml:space="preserve"> </w:t>
      </w:r>
    </w:p>
    <w:p>
      <w:pPr>
        <w:pStyle w:val="Code"/>
      </w:pPr>
      <w:r>
        <w:rPr>
          <w:rFonts w:ascii="Consolas" w:hAnsi="Consolas"/>
          <w:sz w:val="18"/>
        </w:rPr>
        <w:t xml:space="preserve">                          and bri.Active = 1</w:t>
      </w:r>
    </w:p>
    <w:p>
      <w:pPr>
        <w:pStyle w:val="Code"/>
      </w:pPr>
      <w:r>
        <w:rPr>
          <w:rFonts w:ascii="Consolas" w:hAnsi="Consolas"/>
          <w:sz w:val="18"/>
        </w:rPr>
        <w:t xml:space="preserve"> </w:t>
      </w:r>
    </w:p>
    <w:p>
      <w:pPr>
        <w:pStyle w:val="Code"/>
      </w:pPr>
      <w:r>
        <w:rPr>
          <w:rFonts w:ascii="Consolas" w:hAnsi="Consolas"/>
          <w:sz w:val="18"/>
        </w:rPr>
        <w:t xml:space="preserve">  join BidHeaders bh1 on bh1.BidHeaderId = bhd.BidHeaderId</w:t>
      </w:r>
    </w:p>
    <w:p>
      <w:pPr>
        <w:pStyle w:val="Code"/>
      </w:pPr>
      <w:r>
        <w:rPr>
          <w:rFonts w:ascii="Consolas" w:hAnsi="Consolas"/>
          <w:sz w:val="18"/>
        </w:rPr>
        <w:t xml:space="preserve"> </w:t>
      </w:r>
    </w:p>
    <w:p>
      <w:pPr>
        <w:pStyle w:val="Code"/>
      </w:pPr>
      <w:r>
        <w:rPr>
          <w:rFonts w:ascii="Consolas" w:hAnsi="Consolas"/>
          <w:sz w:val="18"/>
        </w:rPr>
        <w:t xml:space="preserve">  </w:t>
        <w:tab/>
        <w:tab/>
        <w:tab/>
        <w:tab/>
        <w:t xml:space="preserve">     and bh1.Active = 1</w:t>
      </w:r>
    </w:p>
    <w:p>
      <w:pPr>
        <w:pStyle w:val="Code"/>
      </w:pPr>
      <w:r>
        <w:rPr>
          <w:rFonts w:ascii="Consolas" w:hAnsi="Consolas"/>
          <w:sz w:val="18"/>
        </w:rPr>
        <w:t xml:space="preserve"> </w:t>
      </w:r>
    </w:p>
    <w:p>
      <w:pPr>
        <w:pStyle w:val="Code"/>
      </w:pPr>
      <w:r>
        <w:rPr>
          <w:rFonts w:ascii="Consolas" w:hAnsi="Consolas"/>
          <w:sz w:val="18"/>
        </w:rPr>
        <w:tab/>
        <w:tab/>
        <w:tab/>
        <w:tab/>
        <w:t xml:space="preserve">     and getdate() between bh1.EffectiveFrom and bh1.EffectiveUntil</w:t>
      </w:r>
    </w:p>
    <w:p>
      <w:pPr>
        <w:pStyle w:val="Code"/>
      </w:pPr>
      <w:r>
        <w:rPr>
          <w:rFonts w:ascii="Consolas" w:hAnsi="Consolas"/>
          <w:sz w:val="18"/>
        </w:rPr>
        <w:t xml:space="preserve"> </w:t>
      </w:r>
    </w:p>
    <w:p>
      <w:pPr>
        <w:pStyle w:val="Code"/>
      </w:pPr>
      <w:r>
        <w:rPr>
          <w:rFonts w:ascii="Consolas" w:hAnsi="Consolas"/>
          <w:sz w:val="18"/>
        </w:rPr>
        <w:t>--</w:t>
        <w:tab/>
        <w:tab/>
        <w:tab/>
        <w:tab/>
        <w:t xml:space="preserve">     and getdate() between isnull(bh1.EffectiveFrom,GETDATE()) and isnull(bh1.EffectiveUntil,getdate())</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bh1.PricePlanId</w:t>
      </w:r>
    </w:p>
    <w:p>
      <w:pPr>
        <w:pStyle w:val="Code"/>
      </w:pPr>
      <w:r>
        <w:rPr>
          <w:rFonts w:ascii="Consolas" w:hAnsi="Consolas"/>
          <w:sz w:val="18"/>
        </w:rPr>
        <w:t xml:space="preserve"> </w:t>
      </w:r>
    </w:p>
    <w:p>
      <w:pPr>
        <w:pStyle w:val="Code"/>
      </w:pPr>
      <w:r>
        <w:rPr>
          <w:rFonts w:ascii="Consolas" w:hAnsi="Consolas"/>
          <w:sz w:val="18"/>
        </w:rPr>
        <w:t xml:space="preserve">                 and PricePlans.Code != 'ZZ'</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vw_DetailView {dbo-vw-detailview}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19:33:55.343000</w:t>
            </w:r>
          </w:p>
        </w:tc>
      </w:tr>
      <w:tr>
        <w:tc>
          <w:tcPr>
            <w:tcW w:type="dxa" w:w="4320"/>
          </w:tcPr>
          <w:p>
            <w:r>
              <w:rPr>
                <w:sz w:val="20"/>
              </w:rPr>
              <w:t>**Modified**</w:t>
            </w:r>
          </w:p>
        </w:tc>
        <w:tc>
          <w:tcPr>
            <w:tcW w:type="dxa" w:w="4320"/>
          </w:tcPr>
          <w:p>
            <w:r>
              <w:rPr>
                <w:sz w:val="20"/>
              </w:rPr>
              <w:t>2018-01-21 20:26:46.177000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LastYearsQuantity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Description</w:t>
            </w:r>
          </w:p>
        </w:tc>
        <w:tc>
          <w:tcPr>
            <w:tcW w:type="dxa" w:w="2160"/>
          </w:tcPr>
          <w:p>
            <w:r>
              <w:rPr>
                <w:sz w:val="20"/>
              </w:rPr>
              <w:t>varchar(3650)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AltDescription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NoBid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ItemMustBeBid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BidInfo</w:t>
            </w:r>
          </w:p>
        </w:tc>
        <w:tc>
          <w:tcPr>
            <w:tcW w:type="dxa" w:w="2160"/>
            <w:shd w:fill="F5F5F5" w:val="clear"/>
          </w:tcPr>
          <w:p>
            <w:r>
              <w:rPr>
                <w:sz w:val="20"/>
              </w:rPr>
              <w:t>varchar(51)</w:t>
            </w:r>
          </w:p>
        </w:tc>
        <w:tc>
          <w:tcPr>
            <w:tcW w:type="dxa" w:w="2160"/>
            <w:shd w:fill="F5F5F5" w:val="clear"/>
          </w:tcPr>
          <w:p>
            <w:r>
              <w:rPr>
                <w:sz w:val="20"/>
              </w:rPr>
              <w:t>Yes</w:t>
            </w:r>
          </w:p>
        </w:tc>
      </w:tr>
      <w:tr>
        <w:tc>
          <w:tcPr>
            <w:tcW w:type="dxa" w:w="2160"/>
          </w:tcPr>
          <w:p>
            <w:r>
              <w:rPr>
                <w:sz w:val="20"/>
              </w:rPr>
              <w:t>21</w:t>
            </w:r>
          </w:p>
        </w:tc>
        <w:tc>
          <w:tcPr>
            <w:tcW w:type="dxa" w:w="2160"/>
          </w:tcPr>
          <w:p>
            <w:r>
              <w:rPr>
                <w:sz w:val="20"/>
              </w:rPr>
              <w:t>HasBeenBid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AllowOverride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VendorOverridden</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ItemBidType</w:t>
            </w:r>
          </w:p>
        </w:tc>
        <w:tc>
          <w:tcPr>
            <w:tcW w:type="dxa" w:w="2160"/>
            <w:shd w:fill="F5F5F5" w:val="clear"/>
          </w:tcPr>
          <w:p>
            <w:r>
              <w:rPr>
                <w:sz w:val="20"/>
              </w:rPr>
              <w:t>varchar(32)</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dbo.BidResults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[dbo].[vw_DetailView] as</w:t>
      </w:r>
    </w:p>
    <w:p>
      <w:pPr>
        <w:pStyle w:val="Code"/>
      </w:pPr>
      <w:r>
        <w:rPr>
          <w:rFonts w:ascii="Consolas" w:hAnsi="Consolas"/>
          <w:sz w:val="18"/>
        </w:rPr>
        <w:t xml:space="preserve"> </w:t>
      </w:r>
    </w:p>
    <w:p>
      <w:pPr>
        <w:pStyle w:val="Code"/>
      </w:pPr>
      <w:r>
        <w:rPr>
          <w:rFonts w:ascii="Consolas" w:hAnsi="Consolas"/>
          <w:sz w:val="18"/>
        </w:rPr>
        <w:t xml:space="preserve">SELECT Detail.RequisitionId, Detail.DetailId as DetailId,Detail.ItemId as ItemId,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isnull(Detail.ItemCode,'') </w:t>
      </w:r>
    </w:p>
    <w:p>
      <w:pPr>
        <w:pStyle w:val="Code"/>
      </w:pPr>
      <w:r>
        <w:rPr>
          <w:rFonts w:ascii="Consolas" w:hAnsi="Consolas"/>
          <w:sz w:val="18"/>
        </w:rPr>
        <w:t xml:space="preserve"> </w:t>
      </w:r>
    </w:p>
    <w:p>
      <w:pPr>
        <w:pStyle w:val="Code"/>
      </w:pPr>
      <w:r>
        <w:rPr>
          <w:rFonts w:ascii="Consolas" w:hAnsi="Consolas"/>
          <w:sz w:val="18"/>
        </w:rPr>
        <w:t xml:space="preserve">         else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isnull(Detail.VendorId,7691)</w:t>
      </w:r>
    </w:p>
    <w:p>
      <w:pPr>
        <w:pStyle w:val="Code"/>
      </w:pPr>
      <w:r>
        <w:rPr>
          <w:rFonts w:ascii="Consolas" w:hAnsi="Consolas"/>
          <w:sz w:val="18"/>
        </w:rPr>
        <w:t xml:space="preserve"> </w:t>
      </w:r>
    </w:p>
    <w:p>
      <w:pPr>
        <w:pStyle w:val="Code"/>
      </w:pPr>
      <w:r>
        <w:rPr>
          <w:rFonts w:ascii="Consolas" w:hAnsi="Consolas"/>
          <w:sz w:val="18"/>
        </w:rPr>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 xml:space="preserve">                    else isnull(Detail.VendorItemCode,'')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as Quantity,</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w:t>
      </w:r>
    </w:p>
    <w:p>
      <w:pPr>
        <w:pStyle w:val="Code"/>
      </w:pPr>
      <w:r>
        <w:rPr>
          <w:rFonts w:ascii="Consolas" w:hAnsi="Consolas"/>
          <w:sz w:val="18"/>
        </w:rPr>
        <w:t xml:space="preserve"> </w:t>
      </w:r>
    </w:p>
    <w:p>
      <w:pPr>
        <w:pStyle w:val="Code"/>
      </w:pPr>
      <w:r>
        <w:rPr>
          <w:rFonts w:ascii="Consolas" w:hAnsi="Consolas"/>
          <w:sz w:val="18"/>
        </w:rPr>
        <w:t xml:space="preserve">       case isnull(Detail.ItemId,0)</w:t>
      </w:r>
    </w:p>
    <w:p>
      <w:pPr>
        <w:pStyle w:val="Code"/>
      </w:pPr>
      <w:r>
        <w:rPr>
          <w:rFonts w:ascii="Consolas" w:hAnsi="Consolas"/>
          <w:sz w:val="18"/>
        </w:rPr>
        <w:t xml:space="preserve"> </w:t>
      </w:r>
    </w:p>
    <w:p>
      <w:pPr>
        <w:pStyle w:val="Code"/>
      </w:pPr>
      <w:r>
        <w:rPr>
          <w:rFonts w:ascii="Consolas" w:hAnsi="Consolas"/>
          <w:sz w:val="18"/>
        </w:rPr>
        <w:t xml:space="preserve">         when 0 then Detail.Description</w:t>
      </w:r>
    </w:p>
    <w:p>
      <w:pPr>
        <w:pStyle w:val="Code"/>
      </w:pPr>
      <w:r>
        <w:rPr>
          <w:rFonts w:ascii="Consolas" w:hAnsi="Consolas"/>
          <w:sz w:val="18"/>
        </w:rPr>
        <w:t xml:space="preserve"> </w:t>
      </w:r>
    </w:p>
    <w:p>
      <w:pPr>
        <w:pStyle w:val="Code"/>
      </w:pPr>
      <w:r>
        <w:rPr>
          <w:rFonts w:ascii="Consolas" w:hAnsi="Consolas"/>
          <w:sz w:val="18"/>
        </w:rPr>
        <w:t xml:space="preserve">         else vw_DetailDescription.ItemDescription</w:t>
      </w:r>
    </w:p>
    <w:p>
      <w:pPr>
        <w:pStyle w:val="Code"/>
      </w:pPr>
      <w:r>
        <w:rPr>
          <w:rFonts w:ascii="Consolas" w:hAnsi="Consolas"/>
          <w:sz w:val="18"/>
        </w:rPr>
        <w:t xml:space="preserve"> </w:t>
      </w:r>
    </w:p>
    <w:p>
      <w:pPr>
        <w:pStyle w:val="Code"/>
      </w:pPr>
      <w:r>
        <w:rPr>
          <w:rFonts w:ascii="Consolas" w:hAnsi="Consolas"/>
          <w:sz w:val="18"/>
        </w:rPr>
        <w:t xml:space="preserve">       end as 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w:t>
      </w:r>
    </w:p>
    <w:p>
      <w:pPr>
        <w:pStyle w:val="Code"/>
      </w:pPr>
      <w:r>
        <w:rPr>
          <w:rFonts w:ascii="Consolas" w:hAnsi="Consolas"/>
          <w:sz w:val="18"/>
        </w:rPr>
        <w:t xml:space="preserve"> </w:t>
      </w:r>
    </w:p>
    <w:p>
      <w:pPr>
        <w:pStyle w:val="Code"/>
      </w:pPr>
      <w:r>
        <w:rPr>
          <w:rFonts w:ascii="Consolas" w:hAnsi="Consolas"/>
          <w:sz w:val="18"/>
        </w:rPr>
        <w:t xml:space="preserve">       ISNULL(Detail.BidPrice,0) as BidPrice,</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w:t>
      </w:r>
    </w:p>
    <w:p>
      <w:pPr>
        <w:pStyle w:val="Code"/>
      </w:pPr>
      <w:r>
        <w:rPr>
          <w:rFonts w:ascii="Consolas" w:hAnsi="Consolas"/>
          <w:sz w:val="18"/>
        </w:rPr>
        <w:t xml:space="preserve"> </w:t>
      </w:r>
    </w:p>
    <w:p>
      <w:pPr>
        <w:pStyle w:val="Code"/>
      </w:pPr>
      <w:r>
        <w:rPr>
          <w:rFonts w:ascii="Consolas" w:hAnsi="Consolas"/>
          <w:sz w:val="18"/>
        </w:rPr>
        <w:t xml:space="preserve">       isnull(Detail.SessionId,0) SessionId,</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0 then ISNULL(Vendors.Name,'')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w:t>
      </w:r>
    </w:p>
    <w:p>
      <w:pPr>
        <w:pStyle w:val="Code"/>
      </w:pPr>
      <w:r>
        <w:rPr>
          <w:rFonts w:ascii="Consolas" w:hAnsi="Consolas"/>
          <w:sz w:val="18"/>
        </w:rPr>
        <w:t xml:space="preserve"> </w:t>
      </w:r>
    </w:p>
    <w:p>
      <w:pPr>
        <w:pStyle w:val="Code"/>
      </w:pPr>
      <w:r>
        <w:rPr>
          <w:rFonts w:ascii="Consolas" w:hAnsi="Consolas"/>
          <w:sz w:val="18"/>
        </w:rPr>
        <w:t xml:space="preserve">       ISNULL(Vendors.Code,'0000') VendorCode,</w:t>
      </w:r>
    </w:p>
    <w:p>
      <w:pPr>
        <w:pStyle w:val="Code"/>
      </w:pPr>
      <w:r>
        <w:rPr>
          <w:rFonts w:ascii="Consolas" w:hAnsi="Consolas"/>
          <w:sz w:val="18"/>
        </w:rPr>
        <w:t xml:space="preserve"> </w:t>
      </w:r>
    </w:p>
    <w:p>
      <w:pPr>
        <w:pStyle w:val="Code"/>
      </w:pPr>
      <w:r>
        <w:rPr>
          <w:rFonts w:ascii="Consolas" w:hAnsi="Consolas"/>
          <w:sz w:val="18"/>
        </w:rPr>
        <w:t xml:space="preserve">       isnull(catalog.name, 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w:t>
      </w:r>
    </w:p>
    <w:p>
      <w:pPr>
        <w:pStyle w:val="Code"/>
      </w:pPr>
      <w:r>
        <w:rPr>
          <w:rFonts w:ascii="Consolas" w:hAnsi="Consolas"/>
          <w:sz w:val="18"/>
        </w:rPr>
        <w:t xml:space="preserve"> </w:t>
      </w:r>
    </w:p>
    <w:p>
      <w:pPr>
        <w:pStyle w:val="Code"/>
      </w:pPr>
      <w:r>
        <w:rPr>
          <w:rFonts w:ascii="Consolas" w:hAnsi="Consolas"/>
          <w:sz w:val="18"/>
        </w:rPr>
        <w:t xml:space="preserve">       Detail.VendorItemCode,</w:t>
      </w:r>
    </w:p>
    <w:p>
      <w:pPr>
        <w:pStyle w:val="Code"/>
      </w:pPr>
      <w:r>
        <w:rPr>
          <w:rFonts w:ascii="Consolas" w:hAnsi="Consolas"/>
          <w:sz w:val="18"/>
        </w:rPr>
        <w:t xml:space="preserve"> </w:t>
      </w:r>
    </w:p>
    <w:p>
      <w:pPr>
        <w:pStyle w:val="Code"/>
      </w:pPr>
      <w:r>
        <w:rPr>
          <w:rFonts w:ascii="Consolas" w:hAnsi="Consolas"/>
          <w:sz w:val="18"/>
        </w:rPr>
        <w:t xml:space="preserve">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0</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ISNULL(Vendors.Code,'0000')</w:t>
      </w:r>
    </w:p>
    <w:p>
      <w:pPr>
        <w:pStyle w:val="Code"/>
      </w:pPr>
      <w:r>
        <w:rPr>
          <w:rFonts w:ascii="Consolas" w:hAnsi="Consolas"/>
          <w:sz w:val="18"/>
        </w:rPr>
        <w:t xml:space="preserve"> </w:t>
      </w:r>
    </w:p>
    <w:p>
      <w:pPr>
        <w:pStyle w:val="Code"/>
      </w:pPr>
      <w:r>
        <w:rPr>
          <w:rFonts w:ascii="Consolas" w:hAnsi="Consolas"/>
          <w:sz w:val="18"/>
        </w:rPr>
        <w:t xml:space="preserve">             WHEN '0000'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NoBid,</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CAST(BidHeaders.BidHeaderId as varchar(16)) + ' - ' + convert(varchar(32),BidHeaders.BidAwardDate,101)</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isnull((select top 1 1 </w:t>
      </w:r>
    </w:p>
    <w:p>
      <w:pPr>
        <w:pStyle w:val="Code"/>
      </w:pPr>
      <w:r>
        <w:rPr>
          <w:rFonts w:ascii="Consolas" w:hAnsi="Consolas"/>
          <w:sz w:val="18"/>
        </w:rPr>
        <w:t xml:space="preserve"> </w:t>
      </w:r>
    </w:p>
    <w:p>
      <w:pPr>
        <w:pStyle w:val="Code"/>
      </w:pPr>
      <w:r>
        <w:rPr>
          <w:rFonts w:ascii="Consolas" w:hAnsi="Consolas"/>
          <w:sz w:val="18"/>
        </w:rPr>
        <w:t xml:space="preserve">                 from BidItems Bi with (nolock) </w:t>
      </w:r>
    </w:p>
    <w:p>
      <w:pPr>
        <w:pStyle w:val="Code"/>
      </w:pPr>
      <w:r>
        <w:rPr>
          <w:rFonts w:ascii="Consolas" w:hAnsi="Consolas"/>
          <w:sz w:val="18"/>
        </w:rPr>
        <w:t xml:space="preserve"> </w:t>
      </w:r>
    </w:p>
    <w:p>
      <w:pPr>
        <w:pStyle w:val="Code"/>
      </w:pPr>
      <w:r>
        <w:rPr>
          <w:rFonts w:ascii="Consolas" w:hAnsi="Consolas"/>
          <w:sz w:val="18"/>
        </w:rPr>
        <w:t xml:space="preserve">                 join Bids b on b.BidId = Bi.BidId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where Bi.ItemId = Detail.ItemId),0) HasBeenBid,</w:t>
      </w:r>
    </w:p>
    <w:p>
      <w:pPr>
        <w:pStyle w:val="Code"/>
      </w:pPr>
      <w:r>
        <w:rPr>
          <w:rFonts w:ascii="Consolas" w:hAnsi="Consolas"/>
          <w:sz w:val="18"/>
        </w:rPr>
        <w:t xml:space="preserve"> </w:t>
      </w:r>
    </w:p>
    <w:p>
      <w:pPr>
        <w:pStyle w:val="Code"/>
      </w:pPr>
      <w:r>
        <w:rPr>
          <w:rFonts w:ascii="Consolas" w:hAnsi="Consolas"/>
          <w:sz w:val="18"/>
        </w:rPr>
        <w:t xml:space="preserve">       case isnull(Items.DistrictId,0)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case isnull(bh.BidType,1) </w:t>
      </w:r>
    </w:p>
    <w:p>
      <w:pPr>
        <w:pStyle w:val="Code"/>
      </w:pPr>
      <w:r>
        <w:rPr>
          <w:rFonts w:ascii="Consolas" w:hAnsi="Consolas"/>
          <w:sz w:val="18"/>
        </w:rPr>
        <w:t xml:space="preserve"> </w:t>
      </w:r>
    </w:p>
    <w:p>
      <w:pPr>
        <w:pStyle w:val="Code"/>
      </w:pPr>
      <w:r>
        <w:rPr>
          <w:rFonts w:ascii="Consolas" w:hAnsi="Consolas"/>
          <w:sz w:val="18"/>
        </w:rPr>
        <w:t xml:space="preserve">                              when 2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AllowOverride,</w:t>
      </w:r>
    </w:p>
    <w:p>
      <w:pPr>
        <w:pStyle w:val="Code"/>
      </w:pPr>
      <w:r>
        <w:rPr>
          <w:rFonts w:ascii="Consolas" w:hAnsi="Consolas"/>
          <w:sz w:val="18"/>
        </w:rPr>
        <w:t xml:space="preserve"> </w:t>
      </w:r>
    </w:p>
    <w:p>
      <w:pPr>
        <w:pStyle w:val="Code"/>
      </w:pPr>
      <w:r>
        <w:rPr>
          <w:rFonts w:ascii="Consolas" w:hAnsi="Consolas"/>
          <w:sz w:val="18"/>
        </w:rPr>
        <w:t xml:space="preserve">       case isnull((select top 1 BidResults.OriginalAwardedItem </w:t>
      </w:r>
    </w:p>
    <w:p>
      <w:pPr>
        <w:pStyle w:val="Code"/>
      </w:pPr>
      <w:r>
        <w:rPr>
          <w:rFonts w:ascii="Consolas" w:hAnsi="Consolas"/>
          <w:sz w:val="18"/>
        </w:rPr>
        <w:t xml:space="preserve"> </w:t>
      </w:r>
    </w:p>
    <w:p>
      <w:pPr>
        <w:pStyle w:val="Code"/>
      </w:pPr>
      <w:r>
        <w:rPr>
          <w:rFonts w:ascii="Consolas" w:hAnsi="Consolas"/>
          <w:sz w:val="18"/>
        </w:rPr>
        <w:t xml:space="preserve">                      from BidItems with (nolock)</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 </w:t>
      </w:r>
    </w:p>
    <w:p>
      <w:pPr>
        <w:pStyle w:val="Code"/>
      </w:pPr>
      <w:r>
        <w:rPr>
          <w:rFonts w:ascii="Consolas" w:hAnsi="Consolas"/>
          <w:sz w:val="18"/>
        </w:rPr>
        <w:t xml:space="preserve"> </w:t>
      </w:r>
    </w:p>
    <w:p>
      <w:pPr>
        <w:pStyle w:val="Code"/>
      </w:pPr>
      <w:r>
        <w:rPr>
          <w:rFonts w:ascii="Consolas" w:hAnsi="Consolas"/>
          <w:sz w:val="18"/>
        </w:rPr>
        <w:t xml:space="preserve">                     where BidItems.BidItemId = Detail.BidItemId),0) </w:t>
      </w:r>
    </w:p>
    <w:p>
      <w:pPr>
        <w:pStyle w:val="Code"/>
      </w:pPr>
      <w:r>
        <w:rPr>
          <w:rFonts w:ascii="Consolas" w:hAnsi="Consolas"/>
          <w:sz w:val="18"/>
        </w:rPr>
        <w:t xml:space="preserve"> </w:t>
      </w:r>
    </w:p>
    <w:p>
      <w:pPr>
        <w:pStyle w:val="Code"/>
      </w:pPr>
      <w:r>
        <w:rPr>
          <w:rFonts w:ascii="Consolas" w:hAnsi="Consolas"/>
          <w:sz w:val="18"/>
        </w:rPr>
        <w:t xml:space="preserve">         when 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VendorOverridden, </w:t>
      </w:r>
    </w:p>
    <w:p>
      <w:pPr>
        <w:pStyle w:val="Code"/>
      </w:pPr>
      <w:r>
        <w:rPr>
          <w:rFonts w:ascii="Consolas" w:hAnsi="Consolas"/>
          <w:sz w:val="18"/>
        </w:rPr>
        <w:t xml:space="preserve"> </w:t>
      </w:r>
    </w:p>
    <w:p>
      <w:pPr>
        <w:pStyle w:val="Code"/>
      </w:pPr>
      <w:r>
        <w:rPr>
          <w:rFonts w:ascii="Consolas" w:hAnsi="Consolas"/>
          <w:sz w:val="18"/>
        </w:rPr>
        <w:t xml:space="preserve">       case isnull(BidItems.ItemBidType,'') </w:t>
      </w:r>
    </w:p>
    <w:p>
      <w:pPr>
        <w:pStyle w:val="Code"/>
      </w:pPr>
      <w:r>
        <w:rPr>
          <w:rFonts w:ascii="Consolas" w:hAnsi="Consolas"/>
          <w:sz w:val="18"/>
        </w:rPr>
        <w:t xml:space="preserve"> </w:t>
      </w:r>
    </w:p>
    <w:p>
      <w:pPr>
        <w:pStyle w:val="Code"/>
      </w:pPr>
      <w:r>
        <w:rPr>
          <w:rFonts w:ascii="Consolas" w:hAnsi="Consolas"/>
          <w:sz w:val="18"/>
        </w:rPr>
        <w:t xml:space="preserve">         when '' then 'Catalog Item' </w:t>
      </w:r>
    </w:p>
    <w:p>
      <w:pPr>
        <w:pStyle w:val="Code"/>
      </w:pPr>
      <w:r>
        <w:rPr>
          <w:rFonts w:ascii="Consolas" w:hAnsi="Consolas"/>
          <w:sz w:val="18"/>
        </w:rPr>
        <w:t xml:space="preserve"> </w:t>
      </w:r>
    </w:p>
    <w:p>
      <w:pPr>
        <w:pStyle w:val="Code"/>
      </w:pPr>
      <w:r>
        <w:rPr>
          <w:rFonts w:ascii="Consolas" w:hAnsi="Consolas"/>
          <w:sz w:val="18"/>
        </w:rPr>
        <w:t xml:space="preserve">         else BidItems.ItemBidType </w:t>
      </w:r>
    </w:p>
    <w:p>
      <w:pPr>
        <w:pStyle w:val="Code"/>
      </w:pPr>
      <w:r>
        <w:rPr>
          <w:rFonts w:ascii="Consolas" w:hAnsi="Consolas"/>
          <w:sz w:val="18"/>
        </w:rPr>
        <w:t xml:space="preserve"> </w:t>
      </w:r>
    </w:p>
    <w:p>
      <w:pPr>
        <w:pStyle w:val="Code"/>
      </w:pPr>
      <w:r>
        <w:rPr>
          <w:rFonts w:ascii="Consolas" w:hAnsi="Consolas"/>
          <w:sz w:val="18"/>
        </w:rPr>
        <w:t xml:space="preserve">       end as ItemBidType</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vw_DetailDescription on vw_DetailDescription.DetailId = Detail.DetailId</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Detail.VendorId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Detail.BidHeaderId</w:t>
      </w:r>
    </w:p>
    <w:p>
      <w:pPr>
        <w:pStyle w:val="Code"/>
      </w:pPr>
      <w:r>
        <w:rPr>
          <w:rFonts w:ascii="Consolas" w:hAnsi="Consolas"/>
          <w:sz w:val="18"/>
        </w:rPr>
        <w:t xml:space="preserve"> </w:t>
      </w:r>
    </w:p>
    <w:p>
      <w:pPr>
        <w:pStyle w:val="Code"/>
      </w:pPr>
      <w:r>
        <w:rPr>
          <w:rFonts w:ascii="Consolas" w:hAnsi="Consolas"/>
          <w:sz w:val="18"/>
        </w:rPr>
        <w:t xml:space="preserve">  left outer join BidHeaders bh on bh.BidHeaderId = </w:t>
      </w:r>
    </w:p>
    <w:p>
      <w:pPr>
        <w:pStyle w:val="Code"/>
      </w:pPr>
      <w:r>
        <w:rPr>
          <w:rFonts w:ascii="Consolas" w:hAnsi="Consolas"/>
          <w:sz w:val="18"/>
        </w:rPr>
        <w:t xml:space="preserve"> </w:t>
      </w:r>
    </w:p>
    <w:p>
      <w:pPr>
        <w:pStyle w:val="Code"/>
      </w:pPr>
      <w:r>
        <w:rPr>
          <w:rFonts w:ascii="Consolas" w:hAnsi="Consolas"/>
          <w:sz w:val="18"/>
        </w:rPr>
        <w:t xml:space="preserve">    case isnull(Detail.BidHeaderId,0) </w:t>
      </w:r>
    </w:p>
    <w:p>
      <w:pPr>
        <w:pStyle w:val="Code"/>
      </w:pPr>
      <w:r>
        <w:rPr>
          <w:rFonts w:ascii="Consolas" w:hAnsi="Consolas"/>
          <w:sz w:val="18"/>
        </w:rPr>
        <w:t xml:space="preserve"> </w:t>
      </w:r>
    </w:p>
    <w:p>
      <w:pPr>
        <w:pStyle w:val="Code"/>
      </w:pPr>
      <w:r>
        <w:rPr>
          <w:rFonts w:ascii="Consolas" w:hAnsi="Consolas"/>
          <w:sz w:val="18"/>
        </w:rPr>
        <w:t xml:space="preserve">      when 0 then Requisitions.BidHeaderId </w:t>
      </w:r>
    </w:p>
    <w:p>
      <w:pPr>
        <w:pStyle w:val="Code"/>
      </w:pPr>
      <w:r>
        <w:rPr>
          <w:rFonts w:ascii="Consolas" w:hAnsi="Consolas"/>
          <w:sz w:val="18"/>
        </w:rPr>
        <w:t xml:space="preserve"> </w:t>
      </w:r>
    </w:p>
    <w:p>
      <w:pPr>
        <w:pStyle w:val="Code"/>
      </w:pPr>
      <w:r>
        <w:rPr>
          <w:rFonts w:ascii="Consolas" w:hAnsi="Consolas"/>
          <w:sz w:val="18"/>
        </w:rPr>
        <w:t xml:space="preserve">      else Detail.BidHeaderId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Catalog.CatalogId = Detail.CatalogId</w:t>
      </w:r>
    </w:p>
    <w:p>
      <w:pPr>
        <w:pStyle w:val="Code"/>
      </w:pPr>
      <w:r>
        <w:rPr>
          <w:rFonts w:ascii="Consolas" w:hAnsi="Consolas"/>
          <w:sz w:val="18"/>
        </w:rPr>
        <w:t xml:space="preserve"> </w:t>
      </w:r>
    </w:p>
    <w:p>
      <w:pPr>
        <w:pStyle w:val="Code"/>
      </w:pPr>
      <w:r>
        <w:rPr>
          <w:rFonts w:ascii="Consolas" w:hAnsi="Consolas"/>
          <w:sz w:val="18"/>
        </w:rPr>
        <w:t>-- WHERE Detail.RequisitionId = rtRequisitionId</w:t>
      </w:r>
    </w:p>
    <w:p>
      <w:pPr>
        <w:pStyle w:val="Code"/>
      </w:pPr>
      <w:r>
        <w:rPr>
          <w:rFonts w:ascii="Consolas" w:hAnsi="Consolas"/>
          <w:sz w:val="18"/>
        </w:rPr>
        <w:t xml:space="preserve"> </w:t>
      </w:r>
    </w:p>
    <w:p>
      <w:pPr>
        <w:pStyle w:val="Code"/>
      </w:pPr>
      <w:r>
        <w:rPr>
          <w:rFonts w:ascii="Consolas" w:hAnsi="Consolas"/>
          <w:sz w:val="18"/>
        </w:rPr>
        <w:t>-- ORDER BY NoBid, Detail.SortSeq</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vw_DistrictBudgetList {dbo-vw-districtbudgetlist}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2010-01-05 15:01:29.060000</w:t>
            </w:r>
          </w:p>
        </w:tc>
      </w:tr>
      <w:tr>
        <w:tc>
          <w:tcPr>
            <w:tcW w:type="dxa" w:w="4320"/>
          </w:tcPr>
          <w:p>
            <w:r>
              <w:rPr>
                <w:sz w:val="20"/>
              </w:rPr>
              <w:t>**Modified**</w:t>
            </w:r>
          </w:p>
        </w:tc>
        <w:tc>
          <w:tcPr>
            <w:tcW w:type="dxa" w:w="4320"/>
          </w:tcPr>
          <w:p>
            <w:r>
              <w:rPr>
                <w:sz w:val="20"/>
              </w:rPr>
              <w:t>2018-01-21 20:26:48.010000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selected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BudgetName</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No</w:t>
            </w:r>
          </w:p>
        </w:tc>
      </w:tr>
      <w:tr>
        <w:tc>
          <w:tcPr>
            <w:tcW w:type="dxa" w:w="2160"/>
          </w:tcPr>
          <w:p>
            <w:r>
              <w:rPr>
                <w:sz w:val="20"/>
              </w:rPr>
              <w:t>7</w:t>
            </w:r>
          </w:p>
        </w:tc>
        <w:tc>
          <w:tcPr>
            <w:tcW w:type="dxa" w:w="2160"/>
          </w:tcPr>
          <w:p>
            <w:r>
              <w:rPr>
                <w:sz w:val="20"/>
              </w:rPr>
              <w:t>BAName</w:t>
            </w:r>
          </w:p>
        </w:tc>
        <w:tc>
          <w:tcPr>
            <w:tcW w:type="dxa" w:w="2160"/>
          </w:tcPr>
          <w:p>
            <w:r>
              <w:rPr>
                <w:sz w:val="20"/>
              </w:rPr>
              <w:t>varchar(194)</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DistrictNameAndAddress</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9</w:t>
            </w:r>
          </w:p>
        </w:tc>
        <w:tc>
          <w:tcPr>
            <w:tcW w:type="dxa" w:w="2160"/>
          </w:tcPr>
          <w:p>
            <w:r>
              <w:rPr>
                <w:sz w:val="20"/>
              </w:rPr>
              <w:t>BudgetsFilterId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dbo.DistrictContacts</w:t>
            </w:r>
          </w:p>
        </w:tc>
        <w:tc>
          <w:tcPr>
            <w:tcW w:type="dxa" w:w="4320"/>
          </w:tcPr>
          <w:p>
            <w:r>
              <w:rPr>
                <w:sz w:val="20"/>
              </w:rPr>
              <w:t>Table</w:t>
            </w:r>
          </w:p>
        </w:tc>
      </w:tr>
      <w:tr>
        <w:tc>
          <w:tcPr>
            <w:tcW w:type="dxa" w:w="4320"/>
            <w:shd w:fill="F5F5F5" w:val="clear"/>
          </w:tcPr>
          <w:p>
            <w:r>
              <w:rPr>
                <w:sz w:val="20"/>
              </w:rPr>
              <w:t>dbo.Salutations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[dbo].[vw_DistrictBudgetList] as</w:t>
      </w:r>
    </w:p>
    <w:p>
      <w:pPr>
        <w:pStyle w:val="Code"/>
      </w:pPr>
      <w:r>
        <w:rPr>
          <w:rFonts w:ascii="Consolas" w:hAnsi="Consolas"/>
          <w:sz w:val="18"/>
        </w:rPr>
        <w:t xml:space="preserve"> </w:t>
      </w:r>
    </w:p>
    <w:p>
      <w:pPr>
        <w:pStyle w:val="Code"/>
      </w:pPr>
      <w:r>
        <w:rPr>
          <w:rFonts w:ascii="Consolas" w:hAnsi="Consolas"/>
          <w:sz w:val="18"/>
        </w:rPr>
        <w:t>select 0 selected, Budgets.BudgetId, isnull(Budgets.Name,'') BudgetName, District.DistrictId, isnull(District.Name,'') DistrictName, isnull(District.DistrictCode,'') DistrictCode, isnull(Salutations.Title,'') + isnull(rtrim(BAC.FullName),'') BAName, isnull(rtrim(District.Name),'')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 DistrictNameAndAddress, cast(substring(Budgets.Name,1,4) as int) BudgetsFilterId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left outer join DistrictContacts BAC on BAC.DistrictContactId =</w:t>
      </w:r>
    </w:p>
    <w:p>
      <w:pPr>
        <w:pStyle w:val="Code"/>
      </w:pPr>
      <w:r>
        <w:rPr>
          <w:rFonts w:ascii="Consolas" w:hAnsi="Consolas"/>
          <w:sz w:val="18"/>
        </w:rPr>
        <w:t xml:space="preserve"> </w:t>
      </w:r>
    </w:p>
    <w:p>
      <w:pPr>
        <w:pStyle w:val="Code"/>
      </w:pPr>
      <w:r>
        <w:rPr>
          <w:rFonts w:ascii="Consolas" w:hAnsi="Consolas"/>
          <w:sz w:val="18"/>
        </w:rPr>
        <w:t xml:space="preserve">    (select top 1 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with (nolock)</w:t>
      </w:r>
    </w:p>
    <w:p>
      <w:pPr>
        <w:pStyle w:val="Code"/>
      </w:pPr>
      <w:r>
        <w:rPr>
          <w:rFonts w:ascii="Consolas" w:hAnsi="Consolas"/>
          <w:sz w:val="18"/>
        </w:rPr>
        <w:t xml:space="preserve"> </w:t>
      </w:r>
    </w:p>
    <w:p>
      <w:pPr>
        <w:pStyle w:val="Code"/>
      </w:pPr>
      <w:r>
        <w:rPr>
          <w:rFonts w:ascii="Consolas" w:hAnsi="Consolas"/>
          <w:sz w:val="18"/>
        </w:rPr>
        <w:t xml:space="preserve">      where DistrictContacts.DistrictId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DistrictContacts.DistrictContactTypeId = 1</w:t>
      </w:r>
    </w:p>
    <w:p>
      <w:pPr>
        <w:pStyle w:val="Code"/>
      </w:pPr>
      <w:r>
        <w:rPr>
          <w:rFonts w:ascii="Consolas" w:hAnsi="Consolas"/>
          <w:sz w:val="18"/>
        </w:rPr>
        <w:t xml:space="preserve"> </w:t>
      </w:r>
    </w:p>
    <w:p>
      <w:pPr>
        <w:pStyle w:val="Code"/>
      </w:pPr>
      <w:r>
        <w:rPr>
          <w:rFonts w:ascii="Consolas" w:hAnsi="Consolas"/>
          <w:sz w:val="18"/>
        </w:rPr>
        <w:t xml:space="preserve">      order by DistrictContacts.DistrictContactId)</w:t>
      </w:r>
    </w:p>
    <w:p>
      <w:pPr>
        <w:pStyle w:val="Code"/>
      </w:pPr>
      <w:r>
        <w:rPr>
          <w:rFonts w:ascii="Consolas" w:hAnsi="Consolas"/>
          <w:sz w:val="18"/>
        </w:rPr>
        <w:t xml:space="preserve"> </w:t>
      </w:r>
    </w:p>
    <w:p>
      <w:pPr>
        <w:pStyle w:val="Code"/>
      </w:pPr>
      <w:r>
        <w:rPr>
          <w:rFonts w:ascii="Consolas" w:hAnsi="Consolas"/>
          <w:sz w:val="18"/>
        </w:rPr>
        <w:t xml:space="preserve">  left outer join Salutations on Salutations.SalutationId = BAC.SalutationId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ISNUMERIC(substring(Budgets.Name,1,4)) = 1</w:t>
      </w:r>
    </w:p>
    <w:p>
      <w:pPr>
        <w:pStyle w:val="Code"/>
      </w:pPr>
      <w:r>
        <w:rPr>
          <w:rFonts w:ascii="Consolas" w:hAnsi="Consolas"/>
          <w:sz w:val="18"/>
        </w:rPr>
        <w:t xml:space="preserve"> </w:t>
      </w:r>
    </w:p>
    <w:p>
      <w:pPr>
        <w:pStyle w:val="Code"/>
      </w:pPr>
      <w:r>
        <w:rPr>
          <w:rFonts w:ascii="Consolas" w:hAnsi="Consolas"/>
          <w:sz w:val="18"/>
        </w:rPr>
        <w:t xml:space="preserve">   and CAST(substring(Budgets.Name,1,4) as int) &gt; YEAR(getdate()) - 2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vw_DistrictBudgetPP {dbo-vw-districtbudgetpp}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2009-12-31 00:43:30.307000</w:t>
            </w:r>
          </w:p>
        </w:tc>
      </w:tr>
      <w:tr>
        <w:tc>
          <w:tcPr>
            <w:tcW w:type="dxa" w:w="4320"/>
          </w:tcPr>
          <w:p>
            <w:r>
              <w:rPr>
                <w:sz w:val="20"/>
              </w:rPr>
              <w:t>**Modified**</w:t>
            </w:r>
          </w:p>
        </w:tc>
        <w:tc>
          <w:tcPr>
            <w:tcW w:type="dxa" w:w="4320"/>
          </w:tcPr>
          <w:p>
            <w:r>
              <w:rPr>
                <w:sz w:val="20"/>
              </w:rPr>
              <w:t>2018-01-21 20:26:48.013000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selected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BudgetName</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No</w:t>
            </w:r>
          </w:p>
        </w:tc>
      </w:tr>
      <w:tr>
        <w:tc>
          <w:tcPr>
            <w:tcW w:type="dxa" w:w="2160"/>
          </w:tcPr>
          <w:p>
            <w:r>
              <w:rPr>
                <w:sz w:val="20"/>
              </w:rPr>
              <w:t>7</w:t>
            </w:r>
          </w:p>
        </w:tc>
        <w:tc>
          <w:tcPr>
            <w:tcW w:type="dxa" w:w="2160"/>
          </w:tcPr>
          <w:p>
            <w:r>
              <w:rPr>
                <w:sz w:val="20"/>
              </w:rPr>
              <w:t>PricePlanId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PricePlanCode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9</w:t>
            </w:r>
          </w:p>
        </w:tc>
        <w:tc>
          <w:tcPr>
            <w:tcW w:type="dxa" w:w="2160"/>
          </w:tcPr>
          <w:p>
            <w:r>
              <w:rPr>
                <w:sz w:val="20"/>
              </w:rPr>
              <w:t>BudgetsFilterId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[dbo].[vw_DistrictBudgetPP] as</w:t>
      </w:r>
    </w:p>
    <w:p>
      <w:pPr>
        <w:pStyle w:val="Code"/>
      </w:pPr>
      <w:r>
        <w:rPr>
          <w:rFonts w:ascii="Consolas" w:hAnsi="Consolas"/>
          <w:sz w:val="18"/>
        </w:rPr>
        <w:t xml:space="preserve"> </w:t>
      </w:r>
    </w:p>
    <w:p>
      <w:pPr>
        <w:pStyle w:val="Code"/>
      </w:pPr>
      <w:r>
        <w:rPr>
          <w:rFonts w:ascii="Consolas" w:hAnsi="Consolas"/>
          <w:sz w:val="18"/>
        </w:rPr>
        <w:t>select 0 selected, Budgets.BudgetId, isnull(Budgets.Name,'') BudgetName, District.DistrictId, isnull(District.Name,'') DistrictName, isnull(District.DistrictCode,'') DistrictCode, PricePlans.PricePlanId, isnull(PricePlans.Code,'') PricePlanCode, cast(substring(Budgets.Name,1,4) as int) BudgetsFilterId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PricePlans.Active = 1</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ISNUMERIC(substring(Budgets.Name,1,4)) = 1</w:t>
      </w:r>
    </w:p>
    <w:p>
      <w:pPr>
        <w:pStyle w:val="Code"/>
      </w:pPr>
      <w:r>
        <w:rPr>
          <w:rFonts w:ascii="Consolas" w:hAnsi="Consolas"/>
          <w:sz w:val="18"/>
        </w:rPr>
        <w:t xml:space="preserve"> </w:t>
      </w:r>
    </w:p>
    <w:p>
      <w:pPr>
        <w:pStyle w:val="Code"/>
      </w:pPr>
      <w:r>
        <w:rPr>
          <w:rFonts w:ascii="Consolas" w:hAnsi="Consolas"/>
          <w:sz w:val="18"/>
        </w:rPr>
        <w:t xml:space="preserve">   and CAST(substring(Budgets.Name,1,4) as int) &gt; YEAR(getdate()) - 2</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0 selected, Budgets.BudgetId, isnull(Budgets.Name,'') BudgetName, District.DistrictId, isnull(District.Name,'') DistrictName, isnull(District.DistrictCode,'') DistrictCode, 99999 PricePlanId, ' &lt; All &gt;' PricePlanCode, cast(substring(Budgets.Name,1,4) as int) BudgetsFilterId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ISNUMERIC(substring(Budgets.Name,1,4)) = 1</w:t>
      </w:r>
    </w:p>
    <w:p>
      <w:pPr>
        <w:pStyle w:val="Code"/>
      </w:pPr>
      <w:r>
        <w:rPr>
          <w:rFonts w:ascii="Consolas" w:hAnsi="Consolas"/>
          <w:sz w:val="18"/>
        </w:rPr>
        <w:t xml:space="preserve"> </w:t>
      </w:r>
    </w:p>
    <w:p>
      <w:pPr>
        <w:pStyle w:val="Code"/>
      </w:pPr>
      <w:r>
        <w:rPr>
          <w:rFonts w:ascii="Consolas" w:hAnsi="Consolas"/>
          <w:sz w:val="18"/>
        </w:rPr>
        <w:t xml:space="preserve">   and CAST(substring(Budgets.Name,1,4) as int) &gt; YEAR(getdate()) - 2</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vw_DistrictContactsList {dbo-vw-districtcontactslist}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2018-08-27 20:04:26.090000</w:t>
            </w:r>
          </w:p>
        </w:tc>
      </w:tr>
      <w:tr>
        <w:tc>
          <w:tcPr>
            <w:tcW w:type="dxa" w:w="4320"/>
          </w:tcPr>
          <w:p>
            <w:r>
              <w:rPr>
                <w:sz w:val="20"/>
              </w:rPr>
              <w:t>**Modified**</w:t>
            </w:r>
          </w:p>
        </w:tc>
        <w:tc>
          <w:tcPr>
            <w:tcW w:type="dxa" w:w="4320"/>
          </w:tcPr>
          <w:p>
            <w:r>
              <w:rPr>
                <w:sz w:val="20"/>
              </w:rPr>
              <w:t>2018-08-27 20:04:26.090000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DistrictContactId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FullName</w:t>
            </w:r>
          </w:p>
        </w:tc>
        <w:tc>
          <w:tcPr>
            <w:tcW w:type="dxa" w:w="2160"/>
          </w:tcPr>
          <w:p>
            <w:r>
              <w:rPr>
                <w:sz w:val="20"/>
              </w:rPr>
              <w:t>varchar(174)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FullAddress</w:t>
            </w:r>
          </w:p>
        </w:tc>
        <w:tc>
          <w:tcPr>
            <w:tcW w:type="dxa" w:w="2160"/>
            <w:shd w:fill="F5F5F5" w:val="clear"/>
          </w:tcPr>
          <w:p>
            <w:r>
              <w:rPr>
                <w:sz w:val="20"/>
              </w:rPr>
              <w:t>varchar(167)</w:t>
            </w:r>
          </w:p>
        </w:tc>
        <w:tc>
          <w:tcPr>
            <w:tcW w:type="dxa" w:w="2160"/>
            <w:shd w:fill="F5F5F5" w:val="clear"/>
          </w:tcPr>
          <w:p>
            <w:r>
              <w:rPr>
                <w:sz w:val="20"/>
              </w:rPr>
              <w:t>Yes</w:t>
            </w:r>
          </w:p>
        </w:tc>
      </w:tr>
      <w:tr>
        <w:tc>
          <w:tcPr>
            <w:tcW w:type="dxa" w:w="2160"/>
          </w:tcPr>
          <w:p>
            <w:r>
              <w:rPr>
                <w:sz w:val="20"/>
              </w:rPr>
              <w:t>5</w:t>
            </w:r>
          </w:p>
        </w:tc>
        <w:tc>
          <w:tcPr>
            <w:tcW w:type="dxa" w:w="2160"/>
          </w:tcPr>
          <w:p>
            <w:r>
              <w:rPr>
                <w:sz w:val="20"/>
              </w:rPr>
              <w:t>FullContacts</w:t>
            </w:r>
          </w:p>
        </w:tc>
        <w:tc>
          <w:tcPr>
            <w:tcW w:type="dxa" w:w="2160"/>
          </w:tcPr>
          <w:p>
            <w:r>
              <w:rPr>
                <w:sz w:val="20"/>
              </w:rPr>
              <w:t>varchar(316)</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ContactPosition</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dbo.DistrictContacts</w:t>
            </w:r>
          </w:p>
        </w:tc>
        <w:tc>
          <w:tcPr>
            <w:tcW w:type="dxa" w:w="4320"/>
          </w:tcPr>
          <w:p>
            <w:r>
              <w:rPr>
                <w:sz w:val="20"/>
              </w:rPr>
              <w:t>Table</w:t>
            </w:r>
          </w:p>
        </w:tc>
      </w:tr>
      <w:tr>
        <w:tc>
          <w:tcPr>
            <w:tcW w:type="dxa" w:w="4320"/>
            <w:shd w:fill="F5F5F5" w:val="clear"/>
          </w:tcPr>
          <w:p>
            <w:r>
              <w:rPr>
                <w:sz w:val="20"/>
              </w:rPr>
              <w:t>dbo.DistrictContactTypes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[dbo].[vw_DistrictContactsList] as</w:t>
      </w:r>
    </w:p>
    <w:p>
      <w:pPr>
        <w:pStyle w:val="Code"/>
      </w:pPr>
      <w:r>
        <w:rPr>
          <w:rFonts w:ascii="Consolas" w:hAnsi="Consolas"/>
          <w:sz w:val="18"/>
        </w:rPr>
        <w:t xml:space="preserve"> </w:t>
      </w:r>
    </w:p>
    <w:p>
      <w:pPr>
        <w:pStyle w:val="Code"/>
      </w:pPr>
      <w:r>
        <w:rPr>
          <w:rFonts w:ascii="Consolas" w:hAnsi="Consolas"/>
          <w:sz w:val="18"/>
        </w:rPr>
        <w:t>select DistrictContacts.DistrictId,</w:t>
      </w:r>
    </w:p>
    <w:p>
      <w:pPr>
        <w:pStyle w:val="Code"/>
      </w:pPr>
      <w:r>
        <w:rPr>
          <w:rFonts w:ascii="Consolas" w:hAnsi="Consolas"/>
          <w:sz w:val="18"/>
        </w:rPr>
        <w:t xml:space="preserve"> </w:t>
      </w:r>
    </w:p>
    <w:p>
      <w:pPr>
        <w:pStyle w:val="Code"/>
      </w:pPr>
      <w:r>
        <w:rPr>
          <w:rFonts w:ascii="Consolas" w:hAnsi="Consolas"/>
          <w:sz w:val="18"/>
        </w:rPr>
        <w:tab/>
        <w:t xml:space="preserve">   DistrictContacts.DistrictContactId,</w:t>
      </w:r>
    </w:p>
    <w:p>
      <w:pPr>
        <w:pStyle w:val="Code"/>
      </w:pPr>
      <w:r>
        <w:rPr>
          <w:rFonts w:ascii="Consolas" w:hAnsi="Consolas"/>
          <w:sz w:val="18"/>
        </w:rPr>
        <w:t xml:space="preserve"> </w:t>
      </w:r>
    </w:p>
    <w:p>
      <w:pPr>
        <w:pStyle w:val="Code"/>
      </w:pPr>
      <w:r>
        <w:rPr>
          <w:rFonts w:ascii="Consolas" w:hAnsi="Consolas"/>
          <w:sz w:val="18"/>
        </w:rPr>
        <w:tab/>
        <w:t xml:space="preserve">   DistrictContacts.FullName,</w:t>
      </w:r>
    </w:p>
    <w:p>
      <w:pPr>
        <w:pStyle w:val="Code"/>
      </w:pPr>
      <w:r>
        <w:rPr>
          <w:rFonts w:ascii="Consolas" w:hAnsi="Consolas"/>
          <w:sz w:val="18"/>
        </w:rPr>
        <w:t xml:space="preserve"> </w:t>
      </w:r>
    </w:p>
    <w:p>
      <w:pPr>
        <w:pStyle w:val="Code"/>
      </w:pPr>
      <w:r>
        <w:rPr>
          <w:rFonts w:ascii="Consolas" w:hAnsi="Consolas"/>
          <w:sz w:val="18"/>
        </w:rPr>
        <w:tab/>
        <w:t xml:space="preserve">   case coalesce(trim(DistrictContacts.Address1),'') when '' then '' else coalesce(trim(DistrictContacts.Address1),'') + char(10) end +</w:t>
      </w:r>
    </w:p>
    <w:p>
      <w:pPr>
        <w:pStyle w:val="Code"/>
      </w:pPr>
      <w:r>
        <w:rPr>
          <w:rFonts w:ascii="Consolas" w:hAnsi="Consolas"/>
          <w:sz w:val="18"/>
        </w:rPr>
        <w:t xml:space="preserve"> </w:t>
      </w:r>
    </w:p>
    <w:p>
      <w:pPr>
        <w:pStyle w:val="Code"/>
      </w:pPr>
      <w:r>
        <w:rPr>
          <w:rFonts w:ascii="Consolas" w:hAnsi="Consolas"/>
          <w:sz w:val="18"/>
        </w:rPr>
        <w:tab/>
        <w:t xml:space="preserve">   case coalesce(trim(DistrictContacts.Address2),'') when '' then '' else coalesce(trim(DistrictContacts.Address2),'') + char(10) end +</w:t>
      </w:r>
    </w:p>
    <w:p>
      <w:pPr>
        <w:pStyle w:val="Code"/>
      </w:pPr>
      <w:r>
        <w:rPr>
          <w:rFonts w:ascii="Consolas" w:hAnsi="Consolas"/>
          <w:sz w:val="18"/>
        </w:rPr>
        <w:t xml:space="preserve"> </w:t>
      </w:r>
    </w:p>
    <w:p>
      <w:pPr>
        <w:pStyle w:val="Code"/>
      </w:pPr>
      <w:r>
        <w:rPr>
          <w:rFonts w:ascii="Consolas" w:hAnsi="Consolas"/>
          <w:sz w:val="18"/>
        </w:rPr>
        <w:tab/>
        <w:t xml:space="preserve">   case coalesce(trim(DistrictContacts.City),'') + coalesce(trim(DistrictContacts.State),'') + coalesce(trim(DistrictContacts.Zipcode),'') when '' then '' else coalesce(trim(DistrictContacts.City),'') + ', ' + coalesce(trim(DistrictContacts.State),'') + ' ' + coalesce(trim(DistrictContacts.Zipcode),'') end FullAddress,</w:t>
      </w:r>
    </w:p>
    <w:p>
      <w:pPr>
        <w:pStyle w:val="Code"/>
      </w:pPr>
      <w:r>
        <w:rPr>
          <w:rFonts w:ascii="Consolas" w:hAnsi="Consolas"/>
          <w:sz w:val="18"/>
        </w:rPr>
        <w:t xml:space="preserve"> </w:t>
      </w:r>
    </w:p>
    <w:p>
      <w:pPr>
        <w:pStyle w:val="Code"/>
      </w:pPr>
      <w:r>
        <w:rPr>
          <w:rFonts w:ascii="Consolas" w:hAnsi="Consolas"/>
          <w:sz w:val="18"/>
        </w:rPr>
        <w:tab/>
        <w:t xml:space="preserve">   case coalesce(trim(DistrictContacts.Phone),'') when '' then '' else 'Phone: ' + coalesce(trim(DistrictContacts.Phone),'') + char(10) end +</w:t>
      </w:r>
    </w:p>
    <w:p>
      <w:pPr>
        <w:pStyle w:val="Code"/>
      </w:pPr>
      <w:r>
        <w:rPr>
          <w:rFonts w:ascii="Consolas" w:hAnsi="Consolas"/>
          <w:sz w:val="18"/>
        </w:rPr>
        <w:t xml:space="preserve"> </w:t>
      </w:r>
    </w:p>
    <w:p>
      <w:pPr>
        <w:pStyle w:val="Code"/>
      </w:pPr>
      <w:r>
        <w:rPr>
          <w:rFonts w:ascii="Consolas" w:hAnsi="Consolas"/>
          <w:sz w:val="18"/>
        </w:rPr>
        <w:tab/>
        <w:t xml:space="preserve">   case coalesce(trim(DistrictContacts.Fax),'') when '' then '' else 'Fax: ' + coalesce(trim(DistrictContacts.Fax),'') + char(10) end +</w:t>
      </w:r>
    </w:p>
    <w:p>
      <w:pPr>
        <w:pStyle w:val="Code"/>
      </w:pPr>
      <w:r>
        <w:rPr>
          <w:rFonts w:ascii="Consolas" w:hAnsi="Consolas"/>
          <w:sz w:val="18"/>
        </w:rPr>
        <w:t xml:space="preserve"> </w:t>
      </w:r>
    </w:p>
    <w:p>
      <w:pPr>
        <w:pStyle w:val="Code"/>
      </w:pPr>
      <w:r>
        <w:rPr>
          <w:rFonts w:ascii="Consolas" w:hAnsi="Consolas"/>
          <w:sz w:val="18"/>
        </w:rPr>
        <w:tab/>
        <w:t xml:space="preserve">   case coalesce(trim(DistrictContacts.Email),'') when '' then '' else 'Email: ' + coalesce(trim(DistrictContacts.EMail),'') end FullContacts,</w:t>
      </w:r>
    </w:p>
    <w:p>
      <w:pPr>
        <w:pStyle w:val="Code"/>
      </w:pPr>
      <w:r>
        <w:rPr>
          <w:rFonts w:ascii="Consolas" w:hAnsi="Consolas"/>
          <w:sz w:val="18"/>
        </w:rPr>
        <w:t xml:space="preserve"> </w:t>
      </w:r>
    </w:p>
    <w:p>
      <w:pPr>
        <w:pStyle w:val="Code"/>
      </w:pPr>
      <w:r>
        <w:rPr>
          <w:rFonts w:ascii="Consolas" w:hAnsi="Consolas"/>
          <w:sz w:val="18"/>
        </w:rPr>
        <w:tab/>
        <w:t xml:space="preserve">   DistrictContactTypes.Description ContactPosition</w:t>
      </w:r>
    </w:p>
    <w:p>
      <w:pPr>
        <w:pStyle w:val="Code"/>
      </w:pPr>
      <w:r>
        <w:rPr>
          <w:rFonts w:ascii="Consolas" w:hAnsi="Consolas"/>
          <w:sz w:val="18"/>
        </w:rPr>
        <w:t xml:space="preserve"> </w:t>
      </w:r>
    </w:p>
    <w:p>
      <w:pPr>
        <w:pStyle w:val="Code"/>
      </w:pPr>
      <w:r>
        <w:rPr>
          <w:rFonts w:ascii="Consolas" w:hAnsi="Consolas"/>
          <w:sz w:val="18"/>
        </w:rPr>
        <w:t xml:space="preserve">  from DistrictContacts</w:t>
      </w:r>
    </w:p>
    <w:p>
      <w:pPr>
        <w:pStyle w:val="Code"/>
      </w:pPr>
      <w:r>
        <w:rPr>
          <w:rFonts w:ascii="Consolas" w:hAnsi="Consolas"/>
          <w:sz w:val="18"/>
        </w:rPr>
        <w:t xml:space="preserve"> </w:t>
      </w:r>
    </w:p>
    <w:p>
      <w:pPr>
        <w:pStyle w:val="Code"/>
      </w:pPr>
      <w:r>
        <w:rPr>
          <w:rFonts w:ascii="Consolas" w:hAnsi="Consolas"/>
          <w:sz w:val="18"/>
        </w:rPr>
        <w:t xml:space="preserve">  left outer join DistrictContactTypes on DistrictContactTypes.DistrictContactTypeId = DistrictContacts.DistrictContactTypeId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vw_DistrictCounties_BidMgr {dbo-vw-districtcounties-bidmgr}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2012-04-16 13:32:46.850000</w:t>
            </w:r>
          </w:p>
        </w:tc>
      </w:tr>
      <w:tr>
        <w:tc>
          <w:tcPr>
            <w:tcW w:type="dxa" w:w="4320"/>
          </w:tcPr>
          <w:p>
            <w:r>
              <w:rPr>
                <w:sz w:val="20"/>
              </w:rPr>
              <w:t>**Modified**</w:t>
            </w:r>
          </w:p>
        </w:tc>
        <w:tc>
          <w:tcPr>
            <w:tcW w:type="dxa" w:w="4320"/>
          </w:tcPr>
          <w:p>
            <w:r>
              <w:rPr>
                <w:sz w:val="20"/>
              </w:rPr>
              <w:t>2018-01-21 20:26:48.017000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StateCode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CountyName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[dbo].[vw_DistrictCounties_BidMgr]</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UPPER(State) AS StateCode, UPPER(County) AS CountyName</w:t>
      </w:r>
    </w:p>
    <w:p>
      <w:pPr>
        <w:pStyle w:val="Code"/>
      </w:pPr>
      <w:r>
        <w:rPr>
          <w:rFonts w:ascii="Consolas" w:hAnsi="Consolas"/>
          <w:sz w:val="18"/>
        </w:rPr>
        <w:t xml:space="preserve"> </w:t>
      </w:r>
    </w:p>
    <w:p>
      <w:pPr>
        <w:pStyle w:val="Code"/>
      </w:pPr>
      <w:r>
        <w:rPr>
          <w:rFonts w:ascii="Consolas" w:hAnsi="Consolas"/>
          <w:sz w:val="18"/>
        </w:rPr>
        <w:t>FROM         dbo.District</w:t>
      </w:r>
    </w:p>
    <w:p>
      <w:pPr>
        <w:pStyle w:val="Code"/>
      </w:pPr>
      <w:r>
        <w:rPr>
          <w:rFonts w:ascii="Consolas" w:hAnsi="Consolas"/>
          <w:sz w:val="18"/>
        </w:rPr>
        <w:t xml:space="preserve"> </w:t>
      </w:r>
    </w:p>
    <w:p>
      <w:pPr>
        <w:pStyle w:val="Code"/>
      </w:pPr>
      <w:r>
        <w:rPr>
          <w:rFonts w:ascii="Consolas" w:hAnsi="Consolas"/>
          <w:sz w:val="18"/>
        </w:rPr>
        <w:t>WHERE     (UPPER(ISNULL(State, '')) NOT IN ('', 'FL')) AND (UPPER(ISNULL(County, '')) NOT IN ('','TEST','STATEWIDE'))</w:t>
      </w:r>
    </w:p>
    <w:p>
      <w:pPr>
        <w:pStyle w:val="Code"/>
      </w:pPr>
      <w:r>
        <w:rPr>
          <w:rFonts w:ascii="Consolas" w:hAnsi="Consolas"/>
          <w:sz w:val="18"/>
        </w:rPr>
        <w:t xml:space="preserve"> </w:t>
      </w:r>
    </w:p>
    <w:p>
      <w:pPr>
        <w:pStyle w:val="Code"/>
      </w:pPr>
      <w:r>
        <w:rPr>
          <w:rFonts w:ascii="Consolas" w:hAnsi="Consolas"/>
          <w:sz w:val="18"/>
        </w:rPr>
        <w:t>GROUP BY State, County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vw_DistrictList {dbo-vw-districtlist}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2025-03-04 09:15:42.927000</w:t>
            </w:r>
          </w:p>
        </w:tc>
      </w:tr>
      <w:tr>
        <w:tc>
          <w:tcPr>
            <w:tcW w:type="dxa" w:w="4320"/>
          </w:tcPr>
          <w:p>
            <w:r>
              <w:rPr>
                <w:sz w:val="20"/>
              </w:rPr>
              <w:t>**Modified**</w:t>
            </w:r>
          </w:p>
        </w:tc>
        <w:tc>
          <w:tcPr>
            <w:tcW w:type="dxa" w:w="4320"/>
          </w:tcPr>
          <w:p>
            <w:r>
              <w:rPr>
                <w:sz w:val="20"/>
              </w:rPr>
              <w:t>2025-03-04 09:15:42.927000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County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Code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create view vw_DistrictList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trim(District.County) County,</w:t>
      </w:r>
    </w:p>
    <w:p>
      <w:pPr>
        <w:pStyle w:val="Code"/>
      </w:pPr>
      <w:r>
        <w:rPr>
          <w:rFonts w:ascii="Consolas" w:hAnsi="Consolas"/>
          <w:sz w:val="18"/>
        </w:rPr>
        <w:t xml:space="preserve"> </w:t>
      </w:r>
    </w:p>
    <w:p>
      <w:pPr>
        <w:pStyle w:val="Code"/>
      </w:pPr>
      <w:r>
        <w:rPr>
          <w:rFonts w:ascii="Consolas" w:hAnsi="Consolas"/>
          <w:sz w:val="18"/>
        </w:rPr>
        <w:tab/>
        <w:t>District.Name DistrictName,</w:t>
      </w:r>
    </w:p>
    <w:p>
      <w:pPr>
        <w:pStyle w:val="Code"/>
      </w:pPr>
      <w:r>
        <w:rPr>
          <w:rFonts w:ascii="Consolas" w:hAnsi="Consolas"/>
          <w:sz w:val="18"/>
        </w:rPr>
        <w:t xml:space="preserve"> </w:t>
      </w:r>
    </w:p>
    <w:p>
      <w:pPr>
        <w:pStyle w:val="Code"/>
      </w:pPr>
      <w:r>
        <w:rPr>
          <w:rFonts w:ascii="Consolas" w:hAnsi="Consolas"/>
          <w:sz w:val="18"/>
        </w:rPr>
        <w:tab/>
        <w:t>States.Code,</w:t>
      </w:r>
    </w:p>
    <w:p>
      <w:pPr>
        <w:pStyle w:val="Code"/>
      </w:pPr>
      <w:r>
        <w:rPr>
          <w:rFonts w:ascii="Consolas" w:hAnsi="Consolas"/>
          <w:sz w:val="18"/>
        </w:rPr>
        <w:t xml:space="preserve"> </w:t>
      </w:r>
    </w:p>
    <w:p>
      <w:pPr>
        <w:pStyle w:val="Code"/>
      </w:pPr>
      <w:r>
        <w:rPr>
          <w:rFonts w:ascii="Consolas" w:hAnsi="Consolas"/>
          <w:sz w:val="18"/>
        </w:rPr>
        <w:tab/>
        <w:t>States.Name StateName</w:t>
      </w:r>
    </w:p>
    <w:p>
      <w:pPr>
        <w:pStyle w:val="Code"/>
      </w:pPr>
      <w:r>
        <w:rPr>
          <w:rFonts w:ascii="Consolas" w:hAnsi="Consolas"/>
          <w:sz w:val="18"/>
        </w:rPr>
        <w:t xml:space="preserve"> </w:t>
      </w:r>
    </w:p>
    <w:p>
      <w:pPr>
        <w:pStyle w:val="Code"/>
      </w:pPr>
      <w:r>
        <w:rPr>
          <w:rFonts w:ascii="Consolas" w:hAnsi="Consolas"/>
          <w:sz w:val="18"/>
        </w:rPr>
        <w:t>FROM District</w:t>
      </w:r>
    </w:p>
    <w:p>
      <w:pPr>
        <w:pStyle w:val="Code"/>
      </w:pPr>
      <w:r>
        <w:rPr>
          <w:rFonts w:ascii="Consolas" w:hAnsi="Consolas"/>
          <w:sz w:val="18"/>
        </w:rPr>
        <w:t xml:space="preserve"> </w:t>
      </w:r>
    </w:p>
    <w:p>
      <w:pPr>
        <w:pStyle w:val="Code"/>
      </w:pPr>
      <w:r>
        <w:rPr>
          <w:rFonts w:ascii="Consolas" w:hAnsi="Consolas"/>
          <w:sz w:val="18"/>
        </w:rPr>
        <w:tab/>
        <w:t xml:space="preserve">join States ON </w:t>
      </w:r>
    </w:p>
    <w:p>
      <w:pPr>
        <w:pStyle w:val="Code"/>
      </w:pPr>
      <w:r>
        <w:rPr>
          <w:rFonts w:ascii="Consolas" w:hAnsi="Consolas"/>
          <w:sz w:val="18"/>
        </w:rPr>
        <w:t xml:space="preserve"> </w:t>
      </w:r>
    </w:p>
    <w:p>
      <w:pPr>
        <w:pStyle w:val="Code"/>
      </w:pPr>
      <w:r>
        <w:rPr>
          <w:rFonts w:ascii="Consolas" w:hAnsi="Consolas"/>
          <w:sz w:val="18"/>
        </w:rPr>
        <w:tab/>
        <w:t xml:space="preserve"> States.Code = District.State</w:t>
      </w:r>
    </w:p>
    <w:p>
      <w:pPr>
        <w:pStyle w:val="Code"/>
      </w:pPr>
      <w:r>
        <w:rPr>
          <w:rFonts w:ascii="Consolas" w:hAnsi="Consolas"/>
          <w:sz w:val="18"/>
        </w:rPr>
        <w:t xml:space="preserve"> </w:t>
      </w:r>
    </w:p>
    <w:p>
      <w:pPr>
        <w:pStyle w:val="Code"/>
      </w:pPr>
      <w:r>
        <w:rPr>
          <w:rFonts w:ascii="Consolas" w:hAnsi="Consolas"/>
          <w:sz w:val="18"/>
        </w:rPr>
        <w:t xml:space="preserve">WHERE </w:t>
      </w:r>
    </w:p>
    <w:p>
      <w:pPr>
        <w:pStyle w:val="Code"/>
      </w:pPr>
      <w:r>
        <w:rPr>
          <w:rFonts w:ascii="Consolas" w:hAnsi="Consolas"/>
          <w:sz w:val="18"/>
        </w:rPr>
        <w:t xml:space="preserve"> </w:t>
      </w:r>
    </w:p>
    <w:p>
      <w:pPr>
        <w:pStyle w:val="Code"/>
      </w:pPr>
      <w:r>
        <w:rPr>
          <w:rFonts w:ascii="Consolas" w:hAnsi="Consolas"/>
          <w:sz w:val="18"/>
        </w:rPr>
        <w:tab/>
        <w:t xml:space="preserve"> District.Active = 1 </w:t>
      </w:r>
    </w:p>
    <w:p>
      <w:pPr>
        <w:pStyle w:val="Code"/>
      </w:pPr>
      <w:r>
        <w:rPr>
          <w:rFonts w:ascii="Consolas" w:hAnsi="Consolas"/>
          <w:sz w:val="18"/>
        </w:rPr>
        <w:t xml:space="preserve"> </w:t>
      </w:r>
    </w:p>
    <w:p>
      <w:pPr>
        <w:pStyle w:val="Code"/>
      </w:pPr>
      <w:r>
        <w:rPr>
          <w:rFonts w:ascii="Consolas" w:hAnsi="Consolas"/>
          <w:sz w:val="18"/>
        </w:rPr>
        <w:tab/>
        <w:t xml:space="preserve"> AND District.County != 'TEST' </w:t>
      </w:r>
    </w:p>
    <w:p>
      <w:pPr>
        <w:pStyle w:val="Code"/>
      </w:pPr>
      <w:r>
        <w:rPr>
          <w:rFonts w:ascii="Consolas" w:hAnsi="Consolas"/>
          <w:sz w:val="18"/>
        </w:rPr>
        <w:t xml:space="preserve"> </w:t>
      </w:r>
    </w:p>
    <w:p>
      <w:pPr>
        <w:pStyle w:val="Code"/>
      </w:pPr>
      <w:r>
        <w:rPr>
          <w:rFonts w:ascii="Consolas" w:hAnsi="Consolas"/>
          <w:sz w:val="18"/>
        </w:rPr>
        <w:tab/>
        <w:t xml:space="preserve"> and coalesce(District.HideFromDistrictLists,0) = 0 </w:t>
      </w:r>
    </w:p>
    <w:p>
      <w:pPr>
        <w:pStyle w:val="Code"/>
      </w:pPr>
      <w:r>
        <w:rPr>
          <w:rFonts w:ascii="Consolas" w:hAnsi="Consolas"/>
          <w:sz w:val="18"/>
        </w:rPr>
        <w:t xml:space="preserve"> </w:t>
      </w:r>
    </w:p>
    <w:p>
      <w:pPr>
        <w:pStyle w:val="Code"/>
      </w:pPr>
      <w:r>
        <w:rPr>
          <w:rFonts w:ascii="Consolas" w:hAnsi="Consolas"/>
          <w:sz w:val="18"/>
        </w:rPr>
        <w:t>--ORDER BY States.Name, District.County, District.Name</w:t>
      </w:r>
    </w:p>
    <w:p>
      <w:pPr>
        <w:pStyle w:val="Heading2"/>
      </w:pPr>
      <w:r>
        <w:t>vw_DistrictPaymentSchedule {dbo-vw-districtpaymentschedule}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2009-08-11 21:35:17.510000</w:t>
            </w:r>
          </w:p>
        </w:tc>
      </w:tr>
      <w:tr>
        <w:tc>
          <w:tcPr>
            <w:tcW w:type="dxa" w:w="4320"/>
          </w:tcPr>
          <w:p>
            <w:r>
              <w:rPr>
                <w:sz w:val="20"/>
              </w:rPr>
              <w:t>**Modified**</w:t>
            </w:r>
          </w:p>
        </w:tc>
        <w:tc>
          <w:tcPr>
            <w:tcW w:type="dxa" w:w="4320"/>
          </w:tcPr>
          <w:p>
            <w:r>
              <w:rPr>
                <w:sz w:val="20"/>
              </w:rPr>
              <w:t>2022-03-15 10:29:47.800000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SysId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BudgetId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DistrictNameAndAddress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DearMsg</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7</w:t>
            </w:r>
          </w:p>
        </w:tc>
        <w:tc>
          <w:tcPr>
            <w:tcW w:type="dxa" w:w="2160"/>
          </w:tcPr>
          <w:p>
            <w:r>
              <w:rPr>
                <w:sz w:val="20"/>
              </w:rPr>
              <w:t>LMFeeMsg</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RTKFeeMsg</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9</w:t>
            </w:r>
          </w:p>
        </w:tc>
        <w:tc>
          <w:tcPr>
            <w:tcW w:type="dxa" w:w="2160"/>
          </w:tcPr>
          <w:p>
            <w:r>
              <w:rPr>
                <w:sz w:val="20"/>
              </w:rPr>
              <w:t>ExplainationMsg</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AcknowledgeMsg</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11</w:t>
            </w:r>
          </w:p>
        </w:tc>
        <w:tc>
          <w:tcPr>
            <w:tcW w:type="dxa" w:w="2160"/>
          </w:tcPr>
          <w:p>
            <w:r>
              <w:rPr>
                <w:sz w:val="20"/>
              </w:rPr>
              <w:t>ProgramName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BudgetYear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OrderYear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CDateHeader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LMAmountHeader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RTKAmountHeader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TotalLMCharges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TotalLMChargesStr</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19</w:t>
            </w:r>
          </w:p>
        </w:tc>
        <w:tc>
          <w:tcPr>
            <w:tcW w:type="dxa" w:w="2160"/>
          </w:tcPr>
          <w:p>
            <w:r>
              <w:rPr>
                <w:sz w:val="20"/>
              </w:rPr>
              <w:t>TotalRTKCharges</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TotalRTKChargesStr</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21</w:t>
            </w:r>
          </w:p>
        </w:tc>
        <w:tc>
          <w:tcPr>
            <w:tcW w:type="dxa" w:w="2160"/>
          </w:tcPr>
          <w:p>
            <w:r>
              <w:rPr>
                <w:sz w:val="20"/>
              </w:rPr>
              <w:t>CDate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CDateStr</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23</w:t>
            </w:r>
          </w:p>
        </w:tc>
        <w:tc>
          <w:tcPr>
            <w:tcW w:type="dxa" w:w="2160"/>
          </w:tcPr>
          <w:p>
            <w:r>
              <w:rPr>
                <w:sz w:val="20"/>
              </w:rPr>
              <w:t>ChargeId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LMAmount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25</w:t>
            </w:r>
          </w:p>
        </w:tc>
        <w:tc>
          <w:tcPr>
            <w:tcW w:type="dxa" w:w="2160"/>
          </w:tcPr>
          <w:p>
            <w:r>
              <w:rPr>
                <w:sz w:val="20"/>
              </w:rPr>
              <w:t>LMAmountStr</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RTKAmount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27</w:t>
            </w:r>
          </w:p>
        </w:tc>
        <w:tc>
          <w:tcPr>
            <w:tcW w:type="dxa" w:w="2160"/>
          </w:tcPr>
          <w:p>
            <w:r>
              <w:rPr>
                <w:sz w:val="20"/>
              </w:rPr>
              <w:t>RTKAmountStr</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RTK</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AccountingDistrictCode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LMChargeCode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31</w:t>
            </w:r>
          </w:p>
        </w:tc>
        <w:tc>
          <w:tcPr>
            <w:tcW w:type="dxa" w:w="2160"/>
          </w:tcPr>
          <w:p>
            <w:r>
              <w:rPr>
                <w:sz w:val="20"/>
              </w:rPr>
              <w:t>RTKChargeCode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Street1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33</w:t>
            </w:r>
          </w:p>
        </w:tc>
        <w:tc>
          <w:tcPr>
            <w:tcW w:type="dxa" w:w="2160"/>
          </w:tcPr>
          <w:p>
            <w:r>
              <w:rPr>
                <w:sz w:val="20"/>
              </w:rPr>
              <w:t>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State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35</w:t>
            </w:r>
          </w:p>
        </w:tc>
        <w:tc>
          <w:tcPr>
            <w:tcW w:type="dxa" w:w="2160"/>
          </w:tcPr>
          <w:p>
            <w:r>
              <w:rPr>
                <w:sz w:val="20"/>
              </w:rPr>
              <w: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PODiskAmount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37</w:t>
            </w:r>
          </w:p>
        </w:tc>
        <w:tc>
          <w:tcPr>
            <w:tcW w:type="dxa" w:w="2160"/>
          </w:tcPr>
          <w:p>
            <w:r>
              <w:rPr>
                <w:sz w:val="20"/>
              </w:rPr>
              <w:t>PODiskCode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GenericPOAmount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39</w:t>
            </w:r>
          </w:p>
        </w:tc>
        <w:tc>
          <w:tcPr>
            <w:tcW w:type="dxa" w:w="2160"/>
          </w:tcPr>
          <w:p>
            <w:r>
              <w:rPr>
                <w:sz w:val="20"/>
              </w:rPr>
              <w:t>GenericPOCode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EPOAmount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41</w:t>
            </w:r>
          </w:p>
        </w:tc>
        <w:tc>
          <w:tcPr>
            <w:tcW w:type="dxa" w:w="2160"/>
          </w:tcPr>
          <w:p>
            <w:r>
              <w:rPr>
                <w:sz w:val="20"/>
              </w:rPr>
              <w:t>EPOCode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dbo.uf_DistrictPaymentSchedule</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[dbo].[vw_DistrictPaymentSchedule]</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 from dbo.uf_DistrictPaymentSchedule()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vw_DistrictPOInfo {dbo-vw-districtpoinfo}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2011-05-16 21:20:04.720000</w:t>
            </w:r>
          </w:p>
        </w:tc>
      </w:tr>
      <w:tr>
        <w:tc>
          <w:tcPr>
            <w:tcW w:type="dxa" w:w="4320"/>
          </w:tcPr>
          <w:p>
            <w:r>
              <w:rPr>
                <w:sz w:val="20"/>
              </w:rPr>
              <w:t>**Modified**</w:t>
            </w:r>
          </w:p>
        </w:tc>
        <w:tc>
          <w:tcPr>
            <w:tcW w:type="dxa" w:w="4320"/>
          </w:tcPr>
          <w:p>
            <w:r>
              <w:rPr>
                <w:sz w:val="20"/>
              </w:rPr>
              <w:t>2018-01-21 20:26:48.030000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RepName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State</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LY Estimated PO 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LY PO 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LY PO Printed 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LY PO Exported 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LY PIT Estimated PO 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LY PIT PO 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LY PIT PO Printed 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LY PIT PO Exported 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CY Estimated PO 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CY PO 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CY PO Printed 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CY PO Exported Count</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[dbo].[vw_DistrictPOInfo] as</w:t>
      </w:r>
    </w:p>
    <w:p>
      <w:pPr>
        <w:pStyle w:val="Code"/>
      </w:pPr>
      <w:r>
        <w:rPr>
          <w:rFonts w:ascii="Consolas" w:hAnsi="Consolas"/>
          <w:sz w:val="18"/>
        </w:rPr>
        <w:t xml:space="preserve"> </w:t>
      </w:r>
    </w:p>
    <w:p>
      <w:pPr>
        <w:pStyle w:val="Code"/>
      </w:pPr>
      <w:r>
        <w:rPr>
          <w:rFonts w:ascii="Consolas" w:hAnsi="Consolas"/>
          <w:sz w:val="18"/>
        </w:rPr>
        <w:t xml:space="preserve">select csRep.Name RepName, District.Name DistrictName, District.State, </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where Requisitions.BudgetId = b0.BudgetId and Requisitions.StatusId != 4 group by Requisitions.RequisitionId, Detail.VendorId) ss) [LY Estimated PO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where Requisitions.BudgetId = b0.BudgetId and Requisitions.StatusId != 4 group by Requisitions.RequisitionId, Detail.VendorId) ss) [LY PO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and COALESCE(PO.DatePrinted, PO.DatePrintedDetail/*, PO.DateExported*/) is not null where Requisitions.BudgetId = b0.BudgetId and Requisitions.StatusId != 4 group by Requisitions.RequisitionId, Detail.VendorId) ss) [LY PO Printed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and PO.DateExported is not null where Requisitions.BudgetId = b0.BudgetId and Requisitions.StatusId != 4 group by Requisitions.RequisitionId, Detail.VendorId) ss) [LY PO Exported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where Requisitions.BudgetId = b0.BudgetId and Requisitions.StatusId != 4 and Requisitions.DateEntered &lt;= DATEADD(year,-1,getdate()) group by Requisitions.RequisitionId, Detail.VendorId) ss) [LY PIT Estimated PO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where Requisitions.BudgetId = b0.BudgetId and Requisitions.StatusId != 4 and Requisitions.OrderDate &lt;= DATEADD(year,-1,getdate()) group by Requisitions.RequisitionId, Detail.VendorId) ss) [LY PIT PO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and COALESCE(PO.DatePrinted, PO.DatePrintedDetail/*, PO.DateExported*/) is not null where Requisitions.BudgetId = b0.BudgetId and Requisitions.StatusId != 4 and Requisitions.OrderDate &lt;= DATEADD(year,-1,getdate()) group by Requisitions.RequisitionId, Detail.VendorId) ss) [LY PIT PO Printed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and PO.DateExported is not null where Requisitions.BudgetId = b0.BudgetId and Requisitions.StatusId != 4 and Requisitions.OrderDate &lt;= DATEADD(year,-1,getdate()) group by Requisitions.RequisitionId, Detail.VendorId) ss) [LY PIT PO Exported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where Requisitions.BudgetId = b1.BudgetId and Requisitions.StatusId != 4 group by Requisitions.RequisitionId, Detail.VendorId) ss) [CY Estimated PO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where Requisitions.BudgetId = b1.BudgetId and Requisitions.StatusId != 4 group by Requisitions.RequisitionId, Detail.VendorId) ss) [CY PO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and COALESCE(PO.DatePrinted, PO.DatePrintedDetail/*, PO.DateExported*/) is not null where Requisitions.BudgetId = b1.BudgetId and Requisitions.StatusId != 4 group by Requisitions.RequisitionId, Detail.VendorId) ss) [CY PO Printed Count],</w:t>
      </w:r>
    </w:p>
    <w:p>
      <w:pPr>
        <w:pStyle w:val="Code"/>
      </w:pPr>
      <w:r>
        <w:rPr>
          <w:rFonts w:ascii="Consolas" w:hAnsi="Consolas"/>
          <w:sz w:val="18"/>
        </w:rPr>
        <w:t xml:space="preserve"> </w:t>
      </w:r>
    </w:p>
    <w:p>
      <w:pPr>
        <w:pStyle w:val="Code"/>
      </w:pPr>
      <w:r>
        <w:rPr>
          <w:rFonts w:ascii="Consolas" w:hAnsi="Consolas"/>
          <w:sz w:val="18"/>
        </w:rPr>
        <w:t>(select COUNT(*) from (select Requisitions.RequisitionId, Detail.VendorId from Requisitions with (nolock) join Detail on Detail.RequisitionId = Requisitions.RequisitionId and Detail.VendorId != 7691 join PO on PO.RequisitionId = Requisitions.RequisitionId and PO.VendorId = Detail.VendorId and PO.DateExported is not null where Requisitions.BudgetId = b1.BudgetId and Requisitions.StatusId != 4 group by Requisitions.RequisitionId, Detail.VendorId) ss) [CY PO Exported Count]</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Budgets b0 on b0.DistrictId = District.DistrictId</w:t>
      </w:r>
    </w:p>
    <w:p>
      <w:pPr>
        <w:pStyle w:val="Code"/>
      </w:pPr>
      <w:r>
        <w:rPr>
          <w:rFonts w:ascii="Consolas" w:hAnsi="Consolas"/>
          <w:sz w:val="18"/>
        </w:rPr>
        <w:t xml:space="preserve"> </w:t>
      </w:r>
    </w:p>
    <w:p>
      <w:pPr>
        <w:pStyle w:val="Code"/>
      </w:pPr>
      <w:r>
        <w:rPr>
          <w:rFonts w:ascii="Consolas" w:hAnsi="Consolas"/>
          <w:sz w:val="18"/>
        </w:rPr>
        <w:t xml:space="preserve">                            and substring(b0.Name,1,4) = cast(year(getdate())-1 as char(4))</w:t>
      </w:r>
    </w:p>
    <w:p>
      <w:pPr>
        <w:pStyle w:val="Code"/>
      </w:pPr>
      <w:r>
        <w:rPr>
          <w:rFonts w:ascii="Consolas" w:hAnsi="Consolas"/>
          <w:sz w:val="18"/>
        </w:rPr>
        <w:t xml:space="preserve"> </w:t>
      </w:r>
    </w:p>
    <w:p>
      <w:pPr>
        <w:pStyle w:val="Code"/>
      </w:pPr>
      <w:r>
        <w:rPr>
          <w:rFonts w:ascii="Consolas" w:hAnsi="Consolas"/>
          <w:sz w:val="18"/>
        </w:rPr>
        <w:t xml:space="preserve">                            and b0.Active = 1</w:t>
      </w:r>
    </w:p>
    <w:p>
      <w:pPr>
        <w:pStyle w:val="Code"/>
      </w:pPr>
      <w:r>
        <w:rPr>
          <w:rFonts w:ascii="Consolas" w:hAnsi="Consolas"/>
          <w:sz w:val="18"/>
        </w:rPr>
        <w:t xml:space="preserve"> </w:t>
      </w:r>
    </w:p>
    <w:p>
      <w:pPr>
        <w:pStyle w:val="Code"/>
      </w:pPr>
      <w:r>
        <w:rPr>
          <w:rFonts w:ascii="Consolas" w:hAnsi="Consolas"/>
          <w:sz w:val="18"/>
        </w:rPr>
        <w:t xml:space="preserve">  left outer join Budgets b1 on b1.DistrictId = District.DistrictId</w:t>
      </w:r>
    </w:p>
    <w:p>
      <w:pPr>
        <w:pStyle w:val="Code"/>
      </w:pPr>
      <w:r>
        <w:rPr>
          <w:rFonts w:ascii="Consolas" w:hAnsi="Consolas"/>
          <w:sz w:val="18"/>
        </w:rPr>
        <w:t xml:space="preserve"> </w:t>
      </w:r>
    </w:p>
    <w:p>
      <w:pPr>
        <w:pStyle w:val="Code"/>
      </w:pPr>
      <w:r>
        <w:rPr>
          <w:rFonts w:ascii="Consolas" w:hAnsi="Consolas"/>
          <w:sz w:val="18"/>
        </w:rPr>
        <w:t xml:space="preserve">                            and SUBSTRING(b1.name,1,4) = cast(year(getdate()) as char(4))</w:t>
      </w:r>
    </w:p>
    <w:p>
      <w:pPr>
        <w:pStyle w:val="Code"/>
      </w:pPr>
      <w:r>
        <w:rPr>
          <w:rFonts w:ascii="Consolas" w:hAnsi="Consolas"/>
          <w:sz w:val="18"/>
        </w:rPr>
        <w:t xml:space="preserve"> </w:t>
      </w:r>
    </w:p>
    <w:p>
      <w:pPr>
        <w:pStyle w:val="Code"/>
      </w:pPr>
      <w:r>
        <w:rPr>
          <w:rFonts w:ascii="Consolas" w:hAnsi="Consolas"/>
          <w:sz w:val="18"/>
        </w:rPr>
        <w:t xml:space="preserve">                            and b1.Active = 1</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ISNULL(District.County,'') != 'TEST'</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vw_Districts_Assoc_With_Bid {dbo-vw-districts-assoc-with-bid}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2016-08-30 13:18:27.087000</w:t>
            </w:r>
          </w:p>
        </w:tc>
      </w:tr>
      <w:tr>
        <w:tc>
          <w:tcPr>
            <w:tcW w:type="dxa" w:w="4320"/>
          </w:tcPr>
          <w:p>
            <w:r>
              <w:rPr>
                <w:sz w:val="20"/>
              </w:rPr>
              <w:t>**Modified**</w:t>
            </w:r>
          </w:p>
        </w:tc>
        <w:tc>
          <w:tcPr>
            <w:tcW w:type="dxa" w:w="4320"/>
          </w:tcPr>
          <w:p>
            <w:r>
              <w:rPr>
                <w:sz w:val="20"/>
              </w:rPr>
              <w:t>2018-01-21 20:26:48.040000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[dbo].[vw_Districts_Assoc_With_Bid] as</w:t>
      </w:r>
    </w:p>
    <w:p>
      <w:pPr>
        <w:pStyle w:val="Code"/>
      </w:pPr>
      <w:r>
        <w:rPr>
          <w:rFonts w:ascii="Consolas" w:hAnsi="Consolas"/>
          <w:sz w:val="18"/>
        </w:rPr>
        <w:t xml:space="preserve"> </w:t>
      </w:r>
    </w:p>
    <w:p>
      <w:pPr>
        <w:pStyle w:val="Code"/>
      </w:pPr>
      <w:r>
        <w:rPr>
          <w:rFonts w:ascii="Consolas" w:hAnsi="Consolas"/>
          <w:sz w:val="18"/>
        </w:rPr>
        <w:t>select BHD.BidHeaderId, District.DistrictId, District.Name</w:t>
      </w:r>
    </w:p>
    <w:p>
      <w:pPr>
        <w:pStyle w:val="Code"/>
      </w:pPr>
      <w:r>
        <w:rPr>
          <w:rFonts w:ascii="Consolas" w:hAnsi="Consolas"/>
          <w:sz w:val="18"/>
        </w:rPr>
        <w:t xml:space="preserve"> </w:t>
      </w:r>
    </w:p>
    <w:p>
      <w:pPr>
        <w:pStyle w:val="Code"/>
      </w:pPr>
      <w:r>
        <w:rPr>
          <w:rFonts w:ascii="Consolas" w:hAnsi="Consolas"/>
          <w:sz w:val="18"/>
        </w:rPr>
        <w:t>from BidHeaderDetail BHD</w:t>
      </w:r>
    </w:p>
    <w:p>
      <w:pPr>
        <w:pStyle w:val="Code"/>
      </w:pPr>
      <w:r>
        <w:rPr>
          <w:rFonts w:ascii="Consolas" w:hAnsi="Consolas"/>
          <w:sz w:val="18"/>
        </w:rPr>
        <w:t xml:space="preserve"> </w:t>
      </w:r>
    </w:p>
    <w:p>
      <w:pPr>
        <w:pStyle w:val="Code"/>
      </w:pPr>
      <w:r>
        <w:rPr>
          <w:rFonts w:ascii="Consolas" w:hAnsi="Consolas"/>
          <w:sz w:val="18"/>
        </w:rPr>
        <w:t>join Detail ON Detail.DetailId = BHD.DetailId</w:t>
      </w:r>
    </w:p>
    <w:p>
      <w:pPr>
        <w:pStyle w:val="Code"/>
      </w:pPr>
      <w:r>
        <w:rPr>
          <w:rFonts w:ascii="Consolas" w:hAnsi="Consolas"/>
          <w:sz w:val="18"/>
        </w:rPr>
        <w:t xml:space="preserve"> </w:t>
      </w:r>
    </w:p>
    <w:p>
      <w:pPr>
        <w:pStyle w:val="Code"/>
      </w:pPr>
      <w:r>
        <w:rPr>
          <w:rFonts w:ascii="Consolas" w:hAnsi="Consolas"/>
          <w:sz w:val="18"/>
        </w:rPr>
        <w:t>Join Requisitions Req ON Req.RequisitionId=Detail.RequisitionId</w:t>
      </w:r>
    </w:p>
    <w:p>
      <w:pPr>
        <w:pStyle w:val="Code"/>
      </w:pPr>
      <w:r>
        <w:rPr>
          <w:rFonts w:ascii="Consolas" w:hAnsi="Consolas"/>
          <w:sz w:val="18"/>
        </w:rPr>
        <w:t xml:space="preserve"> </w:t>
      </w:r>
    </w:p>
    <w:p>
      <w:pPr>
        <w:pStyle w:val="Code"/>
      </w:pPr>
      <w:r>
        <w:rPr>
          <w:rFonts w:ascii="Consolas" w:hAnsi="Consolas"/>
          <w:sz w:val="18"/>
        </w:rPr>
        <w:t>Join Budgets ON Budgets.BudgetId=Req.BudgetId</w:t>
      </w:r>
    </w:p>
    <w:p>
      <w:pPr>
        <w:pStyle w:val="Code"/>
      </w:pPr>
      <w:r>
        <w:rPr>
          <w:rFonts w:ascii="Consolas" w:hAnsi="Consolas"/>
          <w:sz w:val="18"/>
        </w:rPr>
        <w:t xml:space="preserve"> </w:t>
      </w:r>
    </w:p>
    <w:p>
      <w:pPr>
        <w:pStyle w:val="Code"/>
      </w:pPr>
      <w:r>
        <w:rPr>
          <w:rFonts w:ascii="Consolas" w:hAnsi="Consolas"/>
          <w:sz w:val="18"/>
        </w:rPr>
        <w:t>Join District ON District.DistrictId=Budgets.DistrictId</w:t>
      </w:r>
    </w:p>
    <w:p>
      <w:pPr>
        <w:pStyle w:val="Code"/>
      </w:pPr>
      <w:r>
        <w:rPr>
          <w:rFonts w:ascii="Consolas" w:hAnsi="Consolas"/>
          <w:sz w:val="18"/>
        </w:rPr>
        <w:t xml:space="preserve"> </w:t>
      </w:r>
    </w:p>
    <w:p>
      <w:pPr>
        <w:pStyle w:val="Code"/>
      </w:pPr>
      <w:r>
        <w:rPr>
          <w:rFonts w:ascii="Consolas" w:hAnsi="Consolas"/>
          <w:sz w:val="18"/>
        </w:rPr>
        <w:t xml:space="preserve">Where Req.Active=1 </w:t>
      </w:r>
    </w:p>
    <w:p>
      <w:pPr>
        <w:pStyle w:val="Code"/>
      </w:pPr>
      <w:r>
        <w:rPr>
          <w:rFonts w:ascii="Consolas" w:hAnsi="Consolas"/>
          <w:sz w:val="18"/>
        </w:rPr>
        <w:t xml:space="preserve"> </w:t>
      </w:r>
    </w:p>
    <w:p>
      <w:pPr>
        <w:pStyle w:val="Code"/>
      </w:pPr>
      <w:r>
        <w:rPr>
          <w:rFonts w:ascii="Consolas" w:hAnsi="Consolas"/>
          <w:sz w:val="18"/>
        </w:rPr>
        <w:t>--      and BHD.BidHeaderId = 6990</w:t>
      </w:r>
    </w:p>
    <w:p>
      <w:pPr>
        <w:pStyle w:val="Code"/>
      </w:pPr>
      <w:r>
        <w:rPr>
          <w:rFonts w:ascii="Consolas" w:hAnsi="Consolas"/>
          <w:sz w:val="18"/>
        </w:rPr>
        <w:t xml:space="preserve"> </w:t>
      </w:r>
    </w:p>
    <w:p>
      <w:pPr>
        <w:pStyle w:val="Code"/>
      </w:pPr>
      <w:r>
        <w:rPr>
          <w:rFonts w:ascii="Consolas" w:hAnsi="Consolas"/>
          <w:sz w:val="18"/>
        </w:rPr>
        <w:t xml:space="preserve">Group By BHD.BidHeaderId, District.DistrictId, District.Name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vw_DistrictSchools {dbo-vw-districtschools}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2009-05-27 11:33:58.073000</w:t>
            </w:r>
          </w:p>
        </w:tc>
      </w:tr>
      <w:tr>
        <w:tc>
          <w:tcPr>
            <w:tcW w:type="dxa" w:w="4320"/>
          </w:tcPr>
          <w:p>
            <w:r>
              <w:rPr>
                <w:sz w:val="20"/>
              </w:rPr>
              <w:t>**Modified**</w:t>
            </w:r>
          </w:p>
        </w:tc>
        <w:tc>
          <w:tcPr>
            <w:tcW w:type="dxa" w:w="4320"/>
          </w:tcPr>
          <w:p>
            <w:r>
              <w:rPr>
                <w:sz w:val="20"/>
              </w:rPr>
              <w:t>2018-01-21 20:26:48.040000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dbo.School</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[dbo].[vw_DistrictSchools] as</w:t>
      </w:r>
    </w:p>
    <w:p>
      <w:pPr>
        <w:pStyle w:val="Code"/>
      </w:pPr>
      <w:r>
        <w:rPr>
          <w:rFonts w:ascii="Consolas" w:hAnsi="Consolas"/>
          <w:sz w:val="18"/>
        </w:rPr>
        <w:t xml:space="preserve"> </w:t>
      </w:r>
    </w:p>
    <w:p>
      <w:pPr>
        <w:pStyle w:val="Code"/>
      </w:pPr>
      <w:r>
        <w:rPr>
          <w:rFonts w:ascii="Consolas" w:hAnsi="Consolas"/>
          <w:sz w:val="18"/>
        </w:rPr>
        <w:t>SELECT School.DistrictId, School.SchoolId, School.Name</w:t>
      </w:r>
    </w:p>
    <w:p>
      <w:pPr>
        <w:pStyle w:val="Code"/>
      </w:pPr>
      <w:r>
        <w:rPr>
          <w:rFonts w:ascii="Consolas" w:hAnsi="Consolas"/>
          <w:sz w:val="18"/>
        </w:rPr>
        <w:t xml:space="preserve"> </w:t>
      </w:r>
    </w:p>
    <w:p>
      <w:pPr>
        <w:pStyle w:val="Code"/>
      </w:pPr>
      <w:r>
        <w:rPr>
          <w:rFonts w:ascii="Consolas" w:hAnsi="Consolas"/>
          <w:sz w:val="18"/>
        </w:rPr>
        <w:t>FROM dbo.School with (nolock)</w:t>
      </w:r>
    </w:p>
    <w:p>
      <w:pPr>
        <w:pStyle w:val="Code"/>
      </w:pPr>
      <w:r>
        <w:rPr>
          <w:rFonts w:ascii="Consolas" w:hAnsi="Consolas"/>
          <w:sz w:val="18"/>
        </w:rPr>
        <w:t xml:space="preserve"> </w:t>
      </w:r>
    </w:p>
    <w:p>
      <w:pPr>
        <w:pStyle w:val="Code"/>
      </w:pPr>
      <w:r>
        <w:rPr>
          <w:rFonts w:ascii="Consolas" w:hAnsi="Consolas"/>
          <w:sz w:val="18"/>
        </w:rPr>
        <w:t>WHERE Active = 1</w:t>
      </w:r>
    </w:p>
    <w:p>
      <w:pPr>
        <w:pStyle w:val="Code"/>
      </w:pPr>
      <w:r>
        <w:rPr>
          <w:rFonts w:ascii="Consolas" w:hAnsi="Consolas"/>
          <w:sz w:val="18"/>
        </w:rPr>
        <w:t xml:space="preserve"> </w:t>
      </w:r>
    </w:p>
    <w:p>
      <w:pPr>
        <w:pStyle w:val="Code"/>
      </w:pPr>
      <w:r>
        <w:rPr>
          <w:rFonts w:ascii="Consolas" w:hAnsi="Consolas"/>
          <w:sz w:val="18"/>
        </w:rPr>
        <w:t>--ORDER BY 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vw_DistrictsNeedingReview {dbo-vw-districtsneedingreview}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2017-04-24 14:15:15.777000</w:t>
            </w:r>
          </w:p>
        </w:tc>
      </w:tr>
      <w:tr>
        <w:tc>
          <w:tcPr>
            <w:tcW w:type="dxa" w:w="4320"/>
          </w:tcPr>
          <w:p>
            <w:r>
              <w:rPr>
                <w:sz w:val="20"/>
              </w:rPr>
              <w:t>**Modified**</w:t>
            </w:r>
          </w:p>
        </w:tc>
        <w:tc>
          <w:tcPr>
            <w:tcW w:type="dxa" w:w="4320"/>
          </w:tcPr>
          <w:p>
            <w:r>
              <w:rPr>
                <w:sz w:val="20"/>
              </w:rPr>
              <w:t>2018-01-21 20:26:48.053000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CSRepId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CSRepName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7</w:t>
            </w:r>
          </w:p>
        </w:tc>
        <w:tc>
          <w:tcPr>
            <w:tcW w:type="dxa" w:w="2160"/>
          </w:tcPr>
          <w:p>
            <w:r>
              <w:rPr>
                <w:sz w:val="20"/>
              </w:rPr>
              <w:t>Schedule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ReqsNeedingToBeBid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BidAddendaReqsOnHold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BidAddendaReqsBeingApproved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BidAddendaReqsApproved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BidAddendaReqsAtEDS</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dbo.ScheduleTypes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StatusTable</w:t>
      </w:r>
    </w:p>
    <w:p>
      <w:pPr>
        <w:pStyle w:val="Code"/>
      </w:pPr>
      <w:r>
        <w:rPr>
          <w:rFonts w:ascii="Consolas" w:hAnsi="Consolas"/>
          <w:sz w:val="18"/>
        </w:rPr>
        <w:t xml:space="preserve"> </w:t>
      </w:r>
    </w:p>
    <w:p>
      <w:pPr>
        <w:pStyle w:val="Code"/>
      </w:pPr>
      <w:r>
        <w:rPr>
          <w:rFonts w:ascii="Consolas" w:hAnsi="Consolas"/>
          <w:sz w:val="18"/>
        </w:rPr>
        <w:t>--select * from vw_DistrictsNeedingReview order by CSREpName, DistrictName, BudgetName,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[dbo].[vw_DistrictsNeedingReview] as</w:t>
      </w:r>
    </w:p>
    <w:p>
      <w:pPr>
        <w:pStyle w:val="Code"/>
      </w:pPr>
      <w:r>
        <w:rPr>
          <w:rFonts w:ascii="Consolas" w:hAnsi="Consolas"/>
          <w:sz w:val="18"/>
        </w:rPr>
        <w:t xml:space="preserve"> </w:t>
      </w:r>
    </w:p>
    <w:p>
      <w:pPr>
        <w:pStyle w:val="Code"/>
      </w:pPr>
      <w:r>
        <w:rPr>
          <w:rFonts w:ascii="Consolas" w:hAnsi="Consolas"/>
          <w:sz w:val="18"/>
        </w:rPr>
        <w:t>select CSRepId, CSRepName, DistrictId, DistrictName, BudgetId, BudgetName, Schedule, CategoryName, ReqsNeedingToBeBid, BidAddendaReqsOnHold, BidAddendaReqsBeingApproved, BidAddendaReqsApproved, BidAddendaReqsAtEDS</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isnull(District.CSRepId,0) CSRepId, isnull(CSRep.Name,'') CSRepName, District.DistrictId, isnull(District.Name,'') DistrictName, Budgets.BudgetId, isnull(Budgets.Name,'') BudgetName, ISNULL(ScheduleTypes.Name,'') Schedule, Category.Name CategoryName,</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R1.CategoryId = Category.CategoryId</w:t>
      </w:r>
    </w:p>
    <w:p>
      <w:pPr>
        <w:pStyle w:val="Code"/>
      </w:pPr>
      <w:r>
        <w:rPr>
          <w:rFonts w:ascii="Consolas" w:hAnsi="Consolas"/>
          <w:sz w:val="18"/>
        </w:rPr>
        <w:t xml:space="preserve"> </w:t>
      </w:r>
    </w:p>
    <w:p>
      <w:pPr>
        <w:pStyle w:val="Code"/>
      </w:pPr>
      <w:r>
        <w:rPr>
          <w:rFonts w:ascii="Consolas" w:hAnsi="Consolas"/>
          <w:sz w:val="18"/>
        </w:rPr>
        <w:t xml:space="preserve">    and exists(select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where Detail.RequisitionId = R1.RequisitionId</w:t>
      </w:r>
    </w:p>
    <w:p>
      <w:pPr>
        <w:pStyle w:val="Code"/>
      </w:pPr>
      <w:r>
        <w:rPr>
          <w:rFonts w:ascii="Consolas" w:hAnsi="Consolas"/>
          <w:sz w:val="18"/>
        </w:rPr>
        <w:t xml:space="preserve"> </w:t>
      </w:r>
    </w:p>
    <w:p>
      <w:pPr>
        <w:pStyle w:val="Code"/>
      </w:pPr>
      <w:r>
        <w:rPr>
          <w:rFonts w:ascii="Consolas" w:hAnsi="Consolas"/>
          <w:sz w:val="18"/>
        </w:rPr>
        <w:t xml:space="preserve">                  and Detail.ItemMustBeBid = 1)</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not in ( 4, 6, 29, 35, 45, 49 )),0) ReqsNeedingToBeBid,</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R1.CategoryId = Category.CategoryId</w:t>
      </w:r>
    </w:p>
    <w:p>
      <w:pPr>
        <w:pStyle w:val="Code"/>
      </w:pPr>
      <w:r>
        <w:rPr>
          <w:rFonts w:ascii="Consolas" w:hAnsi="Consolas"/>
          <w:sz w:val="18"/>
        </w:rPr>
        <w:t xml:space="preserve"> </w:t>
      </w:r>
    </w:p>
    <w:p>
      <w:pPr>
        <w:pStyle w:val="Code"/>
      </w:pPr>
      <w:r>
        <w:rPr>
          <w:rFonts w:ascii="Consolas" w:hAnsi="Consolas"/>
          <w:sz w:val="18"/>
        </w:rPr>
        <w:t xml:space="preserve">    and exists(select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isnull(BidHeaders.BidType,0) != 1</w:t>
      </w:r>
    </w:p>
    <w:p>
      <w:pPr>
        <w:pStyle w:val="Code"/>
      </w:pPr>
      <w:r>
        <w:rPr>
          <w:rFonts w:ascii="Consolas" w:hAnsi="Consolas"/>
          <w:sz w:val="18"/>
        </w:rPr>
        <w:t xml:space="preserve"> </w:t>
      </w:r>
    </w:p>
    <w:p>
      <w:pPr>
        <w:pStyle w:val="Code"/>
      </w:pPr>
      <w:r>
        <w:rPr>
          <w:rFonts w:ascii="Consolas" w:hAnsi="Consolas"/>
          <w:sz w:val="18"/>
        </w:rPr>
        <w:t xml:space="preserve">                where Detail.RequisitionId = R1.RequisitionId)</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not in ( 4, 6, 29, 35, 45, 49 )</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in (0, 1, 28)),0) BidAddendaReqsOnHold,</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R1.CategoryId = Category.CategoryId</w:t>
      </w:r>
    </w:p>
    <w:p>
      <w:pPr>
        <w:pStyle w:val="Code"/>
      </w:pPr>
      <w:r>
        <w:rPr>
          <w:rFonts w:ascii="Consolas" w:hAnsi="Consolas"/>
          <w:sz w:val="18"/>
        </w:rPr>
        <w:t xml:space="preserve"> </w:t>
      </w:r>
    </w:p>
    <w:p>
      <w:pPr>
        <w:pStyle w:val="Code"/>
      </w:pPr>
      <w:r>
        <w:rPr>
          <w:rFonts w:ascii="Consolas" w:hAnsi="Consolas"/>
          <w:sz w:val="18"/>
        </w:rPr>
        <w:t xml:space="preserve">    and exists(select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isnull(BidHeaders.BidType,0) != 1</w:t>
      </w:r>
    </w:p>
    <w:p>
      <w:pPr>
        <w:pStyle w:val="Code"/>
      </w:pPr>
      <w:r>
        <w:rPr>
          <w:rFonts w:ascii="Consolas" w:hAnsi="Consolas"/>
          <w:sz w:val="18"/>
        </w:rPr>
        <w:t xml:space="preserve"> </w:t>
      </w:r>
    </w:p>
    <w:p>
      <w:pPr>
        <w:pStyle w:val="Code"/>
      </w:pPr>
      <w:r>
        <w:rPr>
          <w:rFonts w:ascii="Consolas" w:hAnsi="Consolas"/>
          <w:sz w:val="18"/>
        </w:rPr>
        <w:t xml:space="preserve">                where Detail.RequisitionId = R1.RequisitionId)</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not in ( 4, 6, 29, 35, 45, 49 )</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in (2, 3)</w:t>
      </w:r>
    </w:p>
    <w:p>
      <w:pPr>
        <w:pStyle w:val="Code"/>
      </w:pPr>
      <w:r>
        <w:rPr>
          <w:rFonts w:ascii="Consolas" w:hAnsi="Consolas"/>
          <w:sz w:val="18"/>
        </w:rPr>
        <w:t xml:space="preserve"> </w:t>
      </w:r>
    </w:p>
    <w:p>
      <w:pPr>
        <w:pStyle w:val="Code"/>
      </w:pPr>
      <w:r>
        <w:rPr>
          <w:rFonts w:ascii="Consolas" w:hAnsi="Consolas"/>
          <w:sz w:val="18"/>
        </w:rPr>
        <w:t xml:space="preserve">    and isnull((select top 1 ap.Level</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&lt; isnull(District.RequiredApprovalLevel,0)),0) BidAddendaReqsBeingApproved,</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R1.CategoryId = Category.CategoryId</w:t>
      </w:r>
    </w:p>
    <w:p>
      <w:pPr>
        <w:pStyle w:val="Code"/>
      </w:pPr>
      <w:r>
        <w:rPr>
          <w:rFonts w:ascii="Consolas" w:hAnsi="Consolas"/>
          <w:sz w:val="18"/>
        </w:rPr>
        <w:t xml:space="preserve"> </w:t>
      </w:r>
    </w:p>
    <w:p>
      <w:pPr>
        <w:pStyle w:val="Code"/>
      </w:pPr>
      <w:r>
        <w:rPr>
          <w:rFonts w:ascii="Consolas" w:hAnsi="Consolas"/>
          <w:sz w:val="18"/>
        </w:rPr>
        <w:t xml:space="preserve">    and exists(select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isnull(BidHeaders.BidType,0) != 1</w:t>
      </w:r>
    </w:p>
    <w:p>
      <w:pPr>
        <w:pStyle w:val="Code"/>
      </w:pPr>
      <w:r>
        <w:rPr>
          <w:rFonts w:ascii="Consolas" w:hAnsi="Consolas"/>
          <w:sz w:val="18"/>
        </w:rPr>
        <w:t xml:space="preserve"> </w:t>
      </w:r>
    </w:p>
    <w:p>
      <w:pPr>
        <w:pStyle w:val="Code"/>
      </w:pPr>
      <w:r>
        <w:rPr>
          <w:rFonts w:ascii="Consolas" w:hAnsi="Consolas"/>
          <w:sz w:val="18"/>
        </w:rPr>
        <w:t xml:space="preserve">                where Detail.RequisitionId = R1.RequisitionId)</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not in ( 4, 6, 29, 35, 45, 49 )</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in (2, 3)</w:t>
      </w:r>
    </w:p>
    <w:p>
      <w:pPr>
        <w:pStyle w:val="Code"/>
      </w:pPr>
      <w:r>
        <w:rPr>
          <w:rFonts w:ascii="Consolas" w:hAnsi="Consolas"/>
          <w:sz w:val="18"/>
        </w:rPr>
        <w:t xml:space="preserve"> </w:t>
      </w:r>
    </w:p>
    <w:p>
      <w:pPr>
        <w:pStyle w:val="Code"/>
      </w:pPr>
      <w:r>
        <w:rPr>
          <w:rFonts w:ascii="Consolas" w:hAnsi="Consolas"/>
          <w:sz w:val="18"/>
        </w:rPr>
        <w:t xml:space="preserve">    and isnull((select top 1 ap.Level</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 isnull(District.RequiredApprovalLevel,0)),0) BidAddendaReqsApproved,</w:t>
      </w:r>
    </w:p>
    <w:p>
      <w:pPr>
        <w:pStyle w:val="Code"/>
      </w:pPr>
      <w:r>
        <w:rPr>
          <w:rFonts w:ascii="Consolas" w:hAnsi="Consolas"/>
          <w:sz w:val="18"/>
        </w:rPr>
        <w:t xml:space="preserve"> </w:t>
      </w:r>
    </w:p>
    <w:p>
      <w:pPr>
        <w:pStyle w:val="Code"/>
      </w:pPr>
      <w:r>
        <w:rPr>
          <w:rFonts w:ascii="Consolas" w:hAnsi="Consolas"/>
          <w:sz w:val="18"/>
        </w:rPr>
        <w:t>isnull((select COUNT(*)</w:t>
      </w:r>
    </w:p>
    <w:p>
      <w:pPr>
        <w:pStyle w:val="Code"/>
      </w:pPr>
      <w:r>
        <w:rPr>
          <w:rFonts w:ascii="Consolas" w:hAnsi="Consolas"/>
          <w:sz w:val="18"/>
        </w:rPr>
        <w:t xml:space="preserve"> </w:t>
      </w:r>
    </w:p>
    <w:p>
      <w:pPr>
        <w:pStyle w:val="Code"/>
      </w:pPr>
      <w:r>
        <w:rPr>
          <w:rFonts w:ascii="Consolas" w:hAnsi="Consolas"/>
          <w:sz w:val="18"/>
        </w:rPr>
        <w:t xml:space="preserve">   from Requisitions R1 with (nolock)</w:t>
      </w:r>
    </w:p>
    <w:p>
      <w:pPr>
        <w:pStyle w:val="Code"/>
      </w:pPr>
      <w:r>
        <w:rPr>
          <w:rFonts w:ascii="Consolas" w:hAnsi="Consolas"/>
          <w:sz w:val="18"/>
        </w:rPr>
        <w:t xml:space="preserve"> </w:t>
      </w:r>
    </w:p>
    <w:p>
      <w:pPr>
        <w:pStyle w:val="Code"/>
      </w:pPr>
      <w:r>
        <w:rPr>
          <w:rFonts w:ascii="Consolas" w:hAnsi="Consolas"/>
          <w:sz w:val="18"/>
        </w:rPr>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 xml:space="preserve">                  and B1.BudgetId = Budgets.BudgetId</w:t>
      </w:r>
    </w:p>
    <w:p>
      <w:pPr>
        <w:pStyle w:val="Code"/>
      </w:pPr>
      <w:r>
        <w:rPr>
          <w:rFonts w:ascii="Consolas" w:hAnsi="Consolas"/>
          <w:sz w:val="18"/>
        </w:rPr>
        <w:t xml:space="preserve"> </w:t>
      </w:r>
    </w:p>
    <w:p>
      <w:pPr>
        <w:pStyle w:val="Code"/>
      </w:pPr>
      <w:r>
        <w:rPr>
          <w:rFonts w:ascii="Consolas" w:hAnsi="Consolas"/>
          <w:sz w:val="18"/>
        </w:rPr>
        <w:t xml:space="preserve">  where R1.CategoryId = Category.CategoryId</w:t>
      </w:r>
    </w:p>
    <w:p>
      <w:pPr>
        <w:pStyle w:val="Code"/>
      </w:pPr>
      <w:r>
        <w:rPr>
          <w:rFonts w:ascii="Consolas" w:hAnsi="Consolas"/>
          <w:sz w:val="18"/>
        </w:rPr>
        <w:t xml:space="preserve"> </w:t>
      </w:r>
    </w:p>
    <w:p>
      <w:pPr>
        <w:pStyle w:val="Code"/>
      </w:pPr>
      <w:r>
        <w:rPr>
          <w:rFonts w:ascii="Consolas" w:hAnsi="Consolas"/>
          <w:sz w:val="18"/>
        </w:rPr>
        <w:t xml:space="preserve">    and exists(select Detail.DetailId</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w:t>
      </w:r>
    </w:p>
    <w:p>
      <w:pPr>
        <w:pStyle w:val="Code"/>
      </w:pPr>
      <w:r>
        <w:rPr>
          <w:rFonts w:ascii="Consolas" w:hAnsi="Consolas"/>
          <w:sz w:val="18"/>
        </w:rPr>
        <w:t xml:space="preserve"> </w:t>
      </w:r>
    </w:p>
    <w:p>
      <w:pPr>
        <w:pStyle w:val="Code"/>
      </w:pPr>
      <w:r>
        <w:rPr>
          <w:rFonts w:ascii="Consolas" w:hAnsi="Consolas"/>
          <w:sz w:val="18"/>
        </w:rPr>
        <w:t xml:space="preserve">                                and isnull(BidHeaders.BidType,0) != 1</w:t>
      </w:r>
    </w:p>
    <w:p>
      <w:pPr>
        <w:pStyle w:val="Code"/>
      </w:pPr>
      <w:r>
        <w:rPr>
          <w:rFonts w:ascii="Consolas" w:hAnsi="Consolas"/>
          <w:sz w:val="18"/>
        </w:rPr>
        <w:t xml:space="preserve"> </w:t>
      </w:r>
    </w:p>
    <w:p>
      <w:pPr>
        <w:pStyle w:val="Code"/>
      </w:pPr>
      <w:r>
        <w:rPr>
          <w:rFonts w:ascii="Consolas" w:hAnsi="Consolas"/>
          <w:sz w:val="18"/>
        </w:rPr>
        <w:t xml:space="preserve">                where Detail.RequisitionId = R1.RequisitionId)</w:t>
      </w:r>
    </w:p>
    <w:p>
      <w:pPr>
        <w:pStyle w:val="Code"/>
      </w:pPr>
      <w:r>
        <w:rPr>
          <w:rFonts w:ascii="Consolas" w:hAnsi="Consolas"/>
          <w:sz w:val="18"/>
        </w:rPr>
        <w:t xml:space="preserve"> </w:t>
      </w:r>
    </w:p>
    <w:p>
      <w:pPr>
        <w:pStyle w:val="Code"/>
      </w:pPr>
      <w:r>
        <w:rPr>
          <w:rFonts w:ascii="Consolas" w:hAnsi="Consolas"/>
          <w:sz w:val="18"/>
        </w:rPr>
        <w:t xml:space="preserve">    and isnull((select top 1 ap.StatusId</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not in ( 4, 6, 29, 35, 45, 49 )</w:t>
      </w:r>
    </w:p>
    <w:p>
      <w:pPr>
        <w:pStyle w:val="Code"/>
      </w:pPr>
      <w:r>
        <w:rPr>
          <w:rFonts w:ascii="Consolas" w:hAnsi="Consolas"/>
          <w:sz w:val="18"/>
        </w:rPr>
        <w:t xml:space="preserve"> </w:t>
      </w:r>
    </w:p>
    <w:p>
      <w:pPr>
        <w:pStyle w:val="Code"/>
      </w:pPr>
      <w:r>
        <w:rPr>
          <w:rFonts w:ascii="Consolas" w:hAnsi="Consolas"/>
          <w:sz w:val="18"/>
        </w:rPr>
        <w:t xml:space="preserve">    and isnull((select top 1 ap.Level</w:t>
      </w:r>
    </w:p>
    <w:p>
      <w:pPr>
        <w:pStyle w:val="Code"/>
      </w:pPr>
      <w:r>
        <w:rPr>
          <w:rFonts w:ascii="Consolas" w:hAnsi="Consolas"/>
          <w:sz w:val="18"/>
        </w:rPr>
        <w:t xml:space="preserve"> </w:t>
      </w:r>
    </w:p>
    <w:p>
      <w:pPr>
        <w:pStyle w:val="Code"/>
      </w:pPr>
      <w:r>
        <w:rPr>
          <w:rFonts w:ascii="Consolas" w:hAnsi="Consolas"/>
          <w:sz w:val="18"/>
        </w:rPr>
        <w:t xml:space="preserve">         from Approvals ap</w:t>
      </w:r>
    </w:p>
    <w:p>
      <w:pPr>
        <w:pStyle w:val="Code"/>
      </w:pPr>
      <w:r>
        <w:rPr>
          <w:rFonts w:ascii="Consolas" w:hAnsi="Consolas"/>
          <w:sz w:val="18"/>
        </w:rPr>
        <w:t xml:space="preserve"> </w:t>
      </w:r>
    </w:p>
    <w:p>
      <w:pPr>
        <w:pStyle w:val="Code"/>
      </w:pPr>
      <w:r>
        <w:rPr>
          <w:rFonts w:ascii="Consolas" w:hAnsi="Consolas"/>
          <w:sz w:val="18"/>
        </w:rPr>
        <w:t xml:space="preserve">        where ap.RequisitionId = R1.RequisitionId</w:t>
      </w:r>
    </w:p>
    <w:p>
      <w:pPr>
        <w:pStyle w:val="Code"/>
      </w:pPr>
      <w:r>
        <w:rPr>
          <w:rFonts w:ascii="Consolas" w:hAnsi="Consolas"/>
          <w:sz w:val="18"/>
        </w:rPr>
        <w:t xml:space="preserve"> </w:t>
      </w:r>
    </w:p>
    <w:p>
      <w:pPr>
        <w:pStyle w:val="Code"/>
      </w:pPr>
      <w:r>
        <w:rPr>
          <w:rFonts w:ascii="Consolas" w:hAnsi="Consolas"/>
          <w:sz w:val="18"/>
        </w:rPr>
        <w:t xml:space="preserve">          and ap.StatusId != 23</w:t>
      </w:r>
    </w:p>
    <w:p>
      <w:pPr>
        <w:pStyle w:val="Code"/>
      </w:pPr>
      <w:r>
        <w:rPr>
          <w:rFonts w:ascii="Consolas" w:hAnsi="Consolas"/>
          <w:sz w:val="18"/>
        </w:rPr>
        <w:t xml:space="preserve"> </w:t>
      </w:r>
    </w:p>
    <w:p>
      <w:pPr>
        <w:pStyle w:val="Code"/>
      </w:pPr>
      <w:r>
        <w:rPr>
          <w:rFonts w:ascii="Consolas" w:hAnsi="Consolas"/>
          <w:sz w:val="18"/>
        </w:rPr>
        <w:t xml:space="preserve">        order by ap.ApprovalDate desc),0) &gt; isnull(District.RequiredApprovalLevel,0)),0) BidAddendaReqsAtEDS</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ScheduleTypes on ScheduleTypes.ScheduleId = isnull(District.ScheduleId,0)</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exists(select 1</w:t>
      </w:r>
    </w:p>
    <w:p>
      <w:pPr>
        <w:pStyle w:val="Code"/>
      </w:pPr>
      <w:r>
        <w:rPr>
          <w:rFonts w:ascii="Consolas" w:hAnsi="Consolas"/>
          <w:sz w:val="18"/>
        </w:rPr>
        <w:t xml:space="preserve"> </w:t>
      </w:r>
    </w:p>
    <w:p>
      <w:pPr>
        <w:pStyle w:val="Code"/>
      </w:pPr>
      <w:r>
        <w:rPr>
          <w:rFonts w:ascii="Consolas" w:hAnsi="Consolas"/>
          <w:sz w:val="18"/>
        </w:rPr>
        <w:tab/>
        <w:tab/>
        <w:tab/>
        <w:t xml:space="preserve">    from Requisitions R1 with (nolock)</w:t>
      </w:r>
    </w:p>
    <w:p>
      <w:pPr>
        <w:pStyle w:val="Code"/>
      </w:pPr>
      <w:r>
        <w:rPr>
          <w:rFonts w:ascii="Consolas" w:hAnsi="Consolas"/>
          <w:sz w:val="18"/>
        </w:rPr>
        <w:t xml:space="preserve"> </w:t>
      </w:r>
    </w:p>
    <w:p>
      <w:pPr>
        <w:pStyle w:val="Code"/>
      </w:pPr>
      <w:r>
        <w:rPr>
          <w:rFonts w:ascii="Consolas" w:hAnsi="Consolas"/>
          <w:sz w:val="18"/>
        </w:rPr>
        <w:tab/>
        <w:tab/>
        <w:tab/>
        <w:t xml:space="preserve">    join Budgets B1 on B1.BudgetId = R1.BudgetId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B1.BudgetId = Budgets.BudgetId</w:t>
      </w:r>
    </w:p>
    <w:p>
      <w:pPr>
        <w:pStyle w:val="Code"/>
      </w:pPr>
      <w:r>
        <w:rPr>
          <w:rFonts w:ascii="Consolas" w:hAnsi="Consolas"/>
          <w:sz w:val="18"/>
        </w:rPr>
        <w:t xml:space="preserve"> </w:t>
      </w:r>
    </w:p>
    <w:p>
      <w:pPr>
        <w:pStyle w:val="Code"/>
      </w:pPr>
      <w:r>
        <w:rPr>
          <w:rFonts w:ascii="Consolas" w:hAnsi="Consolas"/>
          <w:sz w:val="18"/>
        </w:rPr>
        <w:tab/>
        <w:tab/>
        <w:tab/>
        <w:t xml:space="preserve">   where R1.CategoryId = Category.CategoryId)</w:t>
      </w:r>
    </w:p>
    <w:p>
      <w:pPr>
        <w:pStyle w:val="Code"/>
      </w:pPr>
      <w:r>
        <w:rPr>
          <w:rFonts w:ascii="Consolas" w:hAnsi="Consolas"/>
          <w:sz w:val="18"/>
        </w:rPr>
        <w:t xml:space="preserve"> </w:t>
      </w:r>
    </w:p>
    <w:p>
      <w:pPr>
        <w:pStyle w:val="Code"/>
      </w:pPr>
      <w:r>
        <w:rPr>
          <w:rFonts w:ascii="Consolas" w:hAnsi="Consolas"/>
          <w:sz w:val="18"/>
        </w:rPr>
        <w:t xml:space="preserve"> group by isnull(District.CSRepId,0), isnull(CSRep.Name,''), District.DistrictId, isnull(District.Name,''), Budgets.BudgetId, isnull(Budgets.Name,''), ISNULL(ScheduleTypes.name,''), ISNULL(District.RequiredApprovalLevel,0), Category.CategoryId, Category.Name</w:t>
      </w:r>
    </w:p>
    <w:p>
      <w:pPr>
        <w:pStyle w:val="Code"/>
      </w:pPr>
      <w:r>
        <w:rPr>
          <w:rFonts w:ascii="Consolas" w:hAnsi="Consolas"/>
          <w:sz w:val="18"/>
        </w:rPr>
        <w:t xml:space="preserve"> </w:t>
      </w:r>
    </w:p>
    <w:p>
      <w:pPr>
        <w:pStyle w:val="Code"/>
      </w:pPr>
      <w:r>
        <w:rPr>
          <w:rFonts w:ascii="Consolas" w:hAnsi="Consolas"/>
          <w:sz w:val="18"/>
        </w:rPr>
        <w:t>-- order by isnull(District.Name,''), isnull(Budgets.Name,'')</w:t>
      </w:r>
    </w:p>
    <w:p>
      <w:pPr>
        <w:pStyle w:val="Code"/>
      </w:pPr>
      <w:r>
        <w:rPr>
          <w:rFonts w:ascii="Consolas" w:hAnsi="Consolas"/>
          <w:sz w:val="18"/>
        </w:rPr>
        <w:t xml:space="preserve"> </w:t>
      </w:r>
    </w:p>
    <w:p>
      <w:pPr>
        <w:pStyle w:val="Code"/>
      </w:pPr>
      <w:r>
        <w:rPr>
          <w:rFonts w:ascii="Consolas" w:hAnsi="Consolas"/>
          <w:sz w:val="18"/>
        </w:rPr>
        <w:t>) DistrictsNeedingReview</w:t>
      </w:r>
    </w:p>
    <w:p>
      <w:pPr>
        <w:pStyle w:val="Code"/>
      </w:pPr>
      <w:r>
        <w:rPr>
          <w:rFonts w:ascii="Consolas" w:hAnsi="Consolas"/>
          <w:sz w:val="18"/>
        </w:rPr>
        <w:t xml:space="preserve"> </w:t>
      </w:r>
    </w:p>
    <w:p>
      <w:pPr>
        <w:pStyle w:val="Code"/>
      </w:pPr>
      <w:r>
        <w:rPr>
          <w:rFonts w:ascii="Consolas" w:hAnsi="Consolas"/>
          <w:sz w:val="18"/>
        </w:rPr>
        <w:t>where ReqsNeedingToBeBid != 0</w:t>
      </w:r>
    </w:p>
    <w:p>
      <w:pPr>
        <w:pStyle w:val="Code"/>
      </w:pPr>
      <w:r>
        <w:rPr>
          <w:rFonts w:ascii="Consolas" w:hAnsi="Consolas"/>
          <w:sz w:val="18"/>
        </w:rPr>
        <w:t xml:space="preserve"> </w:t>
      </w:r>
    </w:p>
    <w:p>
      <w:pPr>
        <w:pStyle w:val="Code"/>
      </w:pPr>
      <w:r>
        <w:rPr>
          <w:rFonts w:ascii="Consolas" w:hAnsi="Consolas"/>
          <w:sz w:val="18"/>
        </w:rPr>
        <w:t xml:space="preserve">   or BidAddendaReqsOnHold != 0</w:t>
      </w:r>
    </w:p>
    <w:p>
      <w:pPr>
        <w:pStyle w:val="Code"/>
      </w:pPr>
      <w:r>
        <w:rPr>
          <w:rFonts w:ascii="Consolas" w:hAnsi="Consolas"/>
          <w:sz w:val="18"/>
        </w:rPr>
        <w:t xml:space="preserve"> </w:t>
      </w:r>
    </w:p>
    <w:p>
      <w:pPr>
        <w:pStyle w:val="Code"/>
      </w:pPr>
      <w:r>
        <w:rPr>
          <w:rFonts w:ascii="Consolas" w:hAnsi="Consolas"/>
          <w:sz w:val="18"/>
        </w:rPr>
        <w:t xml:space="preserve">   or BidAddendaReqsBeingApproved != 0</w:t>
      </w:r>
    </w:p>
    <w:p>
      <w:pPr>
        <w:pStyle w:val="Code"/>
      </w:pPr>
      <w:r>
        <w:rPr>
          <w:rFonts w:ascii="Consolas" w:hAnsi="Consolas"/>
          <w:sz w:val="18"/>
        </w:rPr>
        <w:t xml:space="preserve"> </w:t>
      </w:r>
    </w:p>
    <w:p>
      <w:pPr>
        <w:pStyle w:val="Code"/>
      </w:pPr>
      <w:r>
        <w:rPr>
          <w:rFonts w:ascii="Consolas" w:hAnsi="Consolas"/>
          <w:sz w:val="18"/>
        </w:rPr>
        <w:t xml:space="preserve">   or BidAddendaReqsApproved != 0</w:t>
      </w:r>
    </w:p>
    <w:p>
      <w:pPr>
        <w:pStyle w:val="Code"/>
      </w:pPr>
      <w:r>
        <w:rPr>
          <w:rFonts w:ascii="Consolas" w:hAnsi="Consolas"/>
          <w:sz w:val="18"/>
        </w:rPr>
        <w:t xml:space="preserve"> </w:t>
      </w:r>
    </w:p>
    <w:p>
      <w:pPr>
        <w:pStyle w:val="Code"/>
      </w:pPr>
      <w:r>
        <w:rPr>
          <w:rFonts w:ascii="Consolas" w:hAnsi="Consolas"/>
          <w:sz w:val="18"/>
        </w:rPr>
        <w:t xml:space="preserve">   or BidAddendaReqsAtEDS != 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vw_DistrictStates_BidMgr {dbo-vw-districtstates-bidmgr}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2012-04-16 13:23:46.017000</w:t>
            </w:r>
          </w:p>
        </w:tc>
      </w:tr>
      <w:tr>
        <w:tc>
          <w:tcPr>
            <w:tcW w:type="dxa" w:w="4320"/>
          </w:tcPr>
          <w:p>
            <w:r>
              <w:rPr>
                <w:sz w:val="20"/>
              </w:rPr>
              <w:t>**Modified**</w:t>
            </w:r>
          </w:p>
        </w:tc>
        <w:tc>
          <w:tcPr>
            <w:tcW w:type="dxa" w:w="4320"/>
          </w:tcPr>
          <w:p>
            <w:r>
              <w:rPr>
                <w:sz w:val="20"/>
              </w:rPr>
              <w:t>2018-01-21 20:26:48.060000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StateCode</w:t>
            </w:r>
          </w:p>
        </w:tc>
        <w:tc>
          <w:tcPr>
            <w:tcW w:type="dxa" w:w="2160"/>
          </w:tcPr>
          <w:p>
            <w:r>
              <w:rPr>
                <w:sz w:val="20"/>
              </w:rPr>
              <w:t>varchar(2)</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[dbo].[vw_DistrictStates_BidMgr]</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UPPER(State) AS StateCode</w:t>
      </w:r>
    </w:p>
    <w:p>
      <w:pPr>
        <w:pStyle w:val="Code"/>
      </w:pPr>
      <w:r>
        <w:rPr>
          <w:rFonts w:ascii="Consolas" w:hAnsi="Consolas"/>
          <w:sz w:val="18"/>
        </w:rPr>
        <w:t xml:space="preserve"> </w:t>
      </w:r>
    </w:p>
    <w:p>
      <w:pPr>
        <w:pStyle w:val="Code"/>
      </w:pPr>
      <w:r>
        <w:rPr>
          <w:rFonts w:ascii="Consolas" w:hAnsi="Consolas"/>
          <w:sz w:val="18"/>
        </w:rPr>
        <w:t>FROM         dbo.District</w:t>
      </w:r>
    </w:p>
    <w:p>
      <w:pPr>
        <w:pStyle w:val="Code"/>
      </w:pPr>
      <w:r>
        <w:rPr>
          <w:rFonts w:ascii="Consolas" w:hAnsi="Consolas"/>
          <w:sz w:val="18"/>
        </w:rPr>
        <w:t xml:space="preserve"> </w:t>
      </w:r>
    </w:p>
    <w:p>
      <w:pPr>
        <w:pStyle w:val="Code"/>
      </w:pPr>
      <w:r>
        <w:rPr>
          <w:rFonts w:ascii="Consolas" w:hAnsi="Consolas"/>
          <w:sz w:val="18"/>
        </w:rPr>
        <w:t>WHERE     (UPPER(ISNULL(State, '')) NOT IN ('', 'FL'))</w:t>
      </w:r>
    </w:p>
    <w:p>
      <w:pPr>
        <w:pStyle w:val="Code"/>
      </w:pPr>
      <w:r>
        <w:rPr>
          <w:rFonts w:ascii="Consolas" w:hAnsi="Consolas"/>
          <w:sz w:val="18"/>
        </w:rPr>
        <w:t xml:space="preserve"> </w:t>
      </w:r>
    </w:p>
    <w:p>
      <w:pPr>
        <w:pStyle w:val="Code"/>
      </w:pPr>
      <w:r>
        <w:rPr>
          <w:rFonts w:ascii="Consolas" w:hAnsi="Consolas"/>
          <w:sz w:val="18"/>
        </w:rPr>
        <w:t>GROUP BY State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vw_DMSAllDocuments {dbo-vw-dmsalldocuments}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2015-01-05 16:27:58.880000</w:t>
            </w:r>
          </w:p>
        </w:tc>
      </w:tr>
      <w:tr>
        <w:tc>
          <w:tcPr>
            <w:tcW w:type="dxa" w:w="4320"/>
          </w:tcPr>
          <w:p>
            <w:r>
              <w:rPr>
                <w:sz w:val="20"/>
              </w:rPr>
              <w:t>**Modified**</w:t>
            </w:r>
          </w:p>
        </w:tc>
        <w:tc>
          <w:tcPr>
            <w:tcW w:type="dxa" w:w="4320"/>
          </w:tcPr>
          <w:p>
            <w:r>
              <w:rPr>
                <w:sz w:val="20"/>
              </w:rPr>
              <w:t>2024-07-25 16:15:01.287000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DocumentType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DocName</w:t>
            </w:r>
          </w:p>
        </w:tc>
        <w:tc>
          <w:tcPr>
            <w:tcW w:type="dxa" w:w="2160"/>
            <w:shd w:fill="F5F5F5" w:val="clear"/>
          </w:tcPr>
          <w:p>
            <w:r>
              <w:rPr>
                <w:sz w:val="20"/>
              </w:rPr>
              <w:t>varchar(8000)</w:t>
            </w:r>
          </w:p>
        </w:tc>
        <w:tc>
          <w:tcPr>
            <w:tcW w:type="dxa" w:w="2160"/>
            <w:shd w:fill="F5F5F5" w:val="clear"/>
          </w:tcPr>
          <w:p>
            <w:r>
              <w:rPr>
                <w:sz w:val="20"/>
              </w:rPr>
              <w:t>Yes</w:t>
            </w:r>
          </w:p>
        </w:tc>
      </w:tr>
      <w:tr>
        <w:tc>
          <w:tcPr>
            <w:tcW w:type="dxa" w:w="2160"/>
          </w:tcPr>
          <w:p>
            <w:r>
              <w:rPr>
                <w:sz w:val="20"/>
              </w:rPr>
              <w:t>3</w:t>
            </w:r>
          </w:p>
        </w:tc>
        <w:tc>
          <w:tcPr>
            <w:tcW w:type="dxa" w:w="2160"/>
          </w:tcPr>
          <w:p>
            <w:r>
              <w:rPr>
                <w:sz w:val="20"/>
              </w:rPr>
              <w:t>DocId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PagesCaptured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dbo.DocumentTypes</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Documents.dbo.DocumentFiles</w:t>
      </w:r>
    </w:p>
    <w:p>
      <w:pPr>
        <w:pStyle w:val="Code"/>
      </w:pPr>
      <w:r>
        <w:rPr>
          <w:rFonts w:ascii="Consolas" w:hAnsi="Consolas"/>
          <w:sz w:val="18"/>
        </w:rPr>
        <w:t xml:space="preserve"> </w:t>
      </w:r>
    </w:p>
    <w:p>
      <w:pPr>
        <w:pStyle w:val="Code"/>
      </w:pPr>
      <w:r>
        <w:rPr>
          <w:rFonts w:ascii="Consolas" w:hAnsi="Consolas"/>
          <w:sz w:val="18"/>
        </w:rPr>
        <w:t>--select * from ContentCentral.dbo.[vw_ScannedDocumentDataAll]</w:t>
      </w:r>
    </w:p>
    <w:p>
      <w:pPr>
        <w:pStyle w:val="Code"/>
      </w:pPr>
      <w:r>
        <w:rPr>
          <w:rFonts w:ascii="Consolas" w:hAnsi="Consolas"/>
          <w:sz w:val="18"/>
        </w:rPr>
        <w:t xml:space="preserve"> </w:t>
      </w:r>
    </w:p>
    <w:p>
      <w:pPr>
        <w:pStyle w:val="Code"/>
      </w:pPr>
      <w:r>
        <w:rPr>
          <w:rFonts w:ascii="Consolas" w:hAnsi="Consolas"/>
          <w:sz w:val="18"/>
        </w:rPr>
        <w:t>--select * from Documents.dbo.Fields where deletedAt is null order by Name</w:t>
      </w:r>
    </w:p>
    <w:p>
      <w:pPr>
        <w:pStyle w:val="Code"/>
      </w:pPr>
      <w:r>
        <w:rPr>
          <w:rFonts w:ascii="Consolas" w:hAnsi="Consolas"/>
          <w:sz w:val="18"/>
        </w:rPr>
        <w:t xml:space="preserve"> </w:t>
      </w:r>
    </w:p>
    <w:p>
      <w:pPr>
        <w:pStyle w:val="Code"/>
      </w:pPr>
      <w:r>
        <w:rPr>
          <w:rFonts w:ascii="Consolas" w:hAnsi="Consolas"/>
          <w:sz w:val="18"/>
        </w:rPr>
        <w:t>--select * from vw_DMSVendorBidDocuments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[dbo].[vw_DMSAllDocuments] as</w:t>
      </w:r>
    </w:p>
    <w:p>
      <w:pPr>
        <w:pStyle w:val="Code"/>
      </w:pPr>
      <w:r>
        <w:rPr>
          <w:rFonts w:ascii="Consolas" w:hAnsi="Consolas"/>
          <w:sz w:val="18"/>
        </w:rPr>
        <w:t xml:space="preserve"> </w:t>
      </w:r>
    </w:p>
    <w:p>
      <w:pPr>
        <w:pStyle w:val="Code"/>
      </w:pPr>
      <w:r>
        <w:rPr>
          <w:rFonts w:ascii="Consolas" w:hAnsi="Consolas"/>
          <w:sz w:val="18"/>
        </w:rPr>
        <w:t>SELECT</w:t>
        <w:tab/>
        <w:t>DocumentTypes.Name DocumentType,</w:t>
      </w:r>
    </w:p>
    <w:p>
      <w:pPr>
        <w:pStyle w:val="Code"/>
      </w:pPr>
      <w:r>
        <w:rPr>
          <w:rFonts w:ascii="Consolas" w:hAnsi="Consolas"/>
          <w:sz w:val="18"/>
        </w:rPr>
        <w:t xml:space="preserve"> </w:t>
      </w:r>
    </w:p>
    <w:p>
      <w:pPr>
        <w:pStyle w:val="Code"/>
      </w:pPr>
      <w:r>
        <w:rPr>
          <w:rFonts w:ascii="Consolas" w:hAnsi="Consolas"/>
          <w:sz w:val="18"/>
        </w:rPr>
        <w:t xml:space="preserve">        replace(replace(DocumentFiles.FileName,'\\192.168.1.102','\\ed-data.local'),'\\ed-data.local\','\\fileserver-atl.ed-data.local\') DocName,</w:t>
      </w:r>
    </w:p>
    <w:p>
      <w:pPr>
        <w:pStyle w:val="Code"/>
      </w:pPr>
      <w:r>
        <w:rPr>
          <w:rFonts w:ascii="Consolas" w:hAnsi="Consolas"/>
          <w:sz w:val="18"/>
        </w:rPr>
        <w:t xml:space="preserve"> </w:t>
      </w:r>
    </w:p>
    <w:p>
      <w:pPr>
        <w:pStyle w:val="Code"/>
      </w:pPr>
      <w:r>
        <w:rPr>
          <w:rFonts w:ascii="Consolas" w:hAnsi="Consolas"/>
          <w:sz w:val="18"/>
        </w:rPr>
        <w:t xml:space="preserve">        DocumentFiles.Id DocId, </w:t>
      </w:r>
    </w:p>
    <w:p>
      <w:pPr>
        <w:pStyle w:val="Code"/>
      </w:pPr>
      <w:r>
        <w:rPr>
          <w:rFonts w:ascii="Consolas" w:hAnsi="Consolas"/>
          <w:sz w:val="18"/>
        </w:rPr>
        <w:t xml:space="preserve"> </w:t>
      </w:r>
    </w:p>
    <w:p>
      <w:pPr>
        <w:pStyle w:val="Code"/>
      </w:pPr>
      <w:r>
        <w:rPr>
          <w:rFonts w:ascii="Consolas" w:hAnsi="Consolas"/>
          <w:sz w:val="18"/>
        </w:rPr>
        <w:t xml:space="preserve">        DocumentFiles.PageCount PagesCaptured</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'Bid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and DocumentTypes.Name = 'Vendor Bid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fdDocType.FieldId</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group by DocumentTypes.Name,</w:t>
      </w:r>
    </w:p>
    <w:p>
      <w:pPr>
        <w:pStyle w:val="Code"/>
      </w:pPr>
      <w:r>
        <w:rPr>
          <w:rFonts w:ascii="Consolas" w:hAnsi="Consolas"/>
          <w:sz w:val="18"/>
        </w:rPr>
        <w:t xml:space="preserve"> </w:t>
      </w:r>
    </w:p>
    <w:p>
      <w:pPr>
        <w:pStyle w:val="Code"/>
      </w:pPr>
      <w:r>
        <w:rPr>
          <w:rFonts w:ascii="Consolas" w:hAnsi="Consolas"/>
          <w:sz w:val="18"/>
        </w:rPr>
        <w:t xml:space="preserve">        DocumentFiles.FileName,</w:t>
      </w:r>
    </w:p>
    <w:p>
      <w:pPr>
        <w:pStyle w:val="Code"/>
      </w:pPr>
      <w:r>
        <w:rPr>
          <w:rFonts w:ascii="Consolas" w:hAnsi="Consolas"/>
          <w:sz w:val="18"/>
        </w:rPr>
        <w:t xml:space="preserve"> </w:t>
      </w:r>
    </w:p>
    <w:p>
      <w:pPr>
        <w:pStyle w:val="Code"/>
      </w:pPr>
      <w:r>
        <w:rPr>
          <w:rFonts w:ascii="Consolas" w:hAnsi="Consolas"/>
          <w:sz w:val="18"/>
        </w:rPr>
        <w:t xml:space="preserve">        DocumentFiles.Id, </w:t>
      </w:r>
    </w:p>
    <w:p>
      <w:pPr>
        <w:pStyle w:val="Code"/>
      </w:pPr>
      <w:r>
        <w:rPr>
          <w:rFonts w:ascii="Consolas" w:hAnsi="Consolas"/>
          <w:sz w:val="18"/>
        </w:rPr>
        <w:t xml:space="preserve"> </w:t>
      </w:r>
    </w:p>
    <w:p>
      <w:pPr>
        <w:pStyle w:val="Code"/>
      </w:pPr>
      <w:r>
        <w:rPr>
          <w:rFonts w:ascii="Consolas" w:hAnsi="Consolas"/>
          <w:sz w:val="18"/>
        </w:rPr>
        <w:t xml:space="preserve">        DocumentFiles.PageCount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vw_DMSBidDocuments {dbo-vw-dmsbiddocuments}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2015-01-05 14:55:06.190000</w:t>
            </w:r>
          </w:p>
        </w:tc>
      </w:tr>
      <w:tr>
        <w:tc>
          <w:tcPr>
            <w:tcW w:type="dxa" w:w="4320"/>
          </w:tcPr>
          <w:p>
            <w:r>
              <w:rPr>
                <w:sz w:val="20"/>
              </w:rPr>
              <w:t>**Modified**</w:t>
            </w:r>
          </w:p>
        </w:tc>
        <w:tc>
          <w:tcPr>
            <w:tcW w:type="dxa" w:w="4320"/>
          </w:tcPr>
          <w:p>
            <w:r>
              <w:rPr>
                <w:sz w:val="20"/>
              </w:rPr>
              <w:t>2024-07-25 15:53:56.177000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BidNbr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3</w:t>
            </w:r>
          </w:p>
        </w:tc>
        <w:tc>
          <w:tcPr>
            <w:tcW w:type="dxa" w:w="2160"/>
          </w:tcPr>
          <w:p>
            <w:r>
              <w:rPr>
                <w:sz w:val="20"/>
              </w:rPr>
              <w:t>DocType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DistrictVisible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PagesCaptured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FIleName</w:t>
            </w:r>
          </w:p>
        </w:tc>
        <w:tc>
          <w:tcPr>
            <w:tcW w:type="dxa" w:w="2160"/>
          </w:tcPr>
          <w:p>
            <w:r>
              <w:rPr>
                <w:sz w:val="20"/>
              </w:rPr>
              <w:t>varchar(8000)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dbo.DMSBidDocuments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vw_DMSBidDocuments where filename not like '%ed-data.local%'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[dbo].[vw_DMSBidDocuments] as</w:t>
      </w:r>
    </w:p>
    <w:p>
      <w:pPr>
        <w:pStyle w:val="Code"/>
      </w:pPr>
      <w:r>
        <w:rPr>
          <w:rFonts w:ascii="Consolas" w:hAnsi="Consolas"/>
          <w:sz w:val="18"/>
        </w:rPr>
        <w:t xml:space="preserve"> </w:t>
      </w:r>
    </w:p>
    <w:p>
      <w:pPr>
        <w:pStyle w:val="Code"/>
      </w:pPr>
      <w:r>
        <w:rPr>
          <w:rFonts w:ascii="Consolas" w:hAnsi="Consolas"/>
          <w:sz w:val="18"/>
        </w:rPr>
        <w:t>SELECT</w:t>
        <w:tab/>
        <w:t>v.BidHeaderId, v.BidNbr, v.DocType, v.DocId, v.DistrictVisible, v.PagesCaptured, replace(v.FileName,'192.168.1.102','ed-data.local') FIleName</w:t>
      </w:r>
    </w:p>
    <w:p>
      <w:pPr>
        <w:pStyle w:val="Code"/>
      </w:pPr>
      <w:r>
        <w:rPr>
          <w:rFonts w:ascii="Consolas" w:hAnsi="Consolas"/>
          <w:sz w:val="18"/>
        </w:rPr>
        <w:t xml:space="preserve"> </w:t>
      </w:r>
    </w:p>
    <w:p>
      <w:pPr>
        <w:pStyle w:val="Code"/>
      </w:pPr>
      <w:r>
        <w:rPr>
          <w:rFonts w:ascii="Consolas" w:hAnsi="Consolas"/>
          <w:sz w:val="18"/>
        </w:rPr>
        <w:t xml:space="preserve">  from DMSBidDocuments v</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vw_DMSBidDocuments_View {dbo-vw-dmsbiddocuments-view}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2018-05-01 21:57:35.850000</w:t>
            </w:r>
          </w:p>
        </w:tc>
      </w:tr>
      <w:tr>
        <w:tc>
          <w:tcPr>
            <w:tcW w:type="dxa" w:w="4320"/>
          </w:tcPr>
          <w:p>
            <w:r>
              <w:rPr>
                <w:sz w:val="20"/>
              </w:rPr>
              <w:t>**Modified**</w:t>
            </w:r>
          </w:p>
        </w:tc>
        <w:tc>
          <w:tcPr>
            <w:tcW w:type="dxa" w:w="4320"/>
          </w:tcPr>
          <w:p>
            <w:r>
              <w:rPr>
                <w:sz w:val="20"/>
              </w:rPr>
              <w:t>2019-09-22 07:50:49.630000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BidNbr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3</w:t>
            </w:r>
          </w:p>
        </w:tc>
        <w:tc>
          <w:tcPr>
            <w:tcW w:type="dxa" w:w="2160"/>
          </w:tcPr>
          <w:p>
            <w:r>
              <w:rPr>
                <w:sz w:val="20"/>
              </w:rPr>
              <w:t>DocType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DistrictVisible</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PagesCaptured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FileName</w:t>
            </w:r>
          </w:p>
        </w:tc>
        <w:tc>
          <w:tcPr>
            <w:tcW w:type="dxa" w:w="2160"/>
          </w:tcPr>
          <w:p>
            <w:r>
              <w:rPr>
                <w:sz w:val="20"/>
              </w:rPr>
              <w:t>varchar(1024)</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dbo.DocumentTypeFields</w:t>
            </w:r>
          </w:p>
        </w:tc>
        <w:tc>
          <w:tcPr>
            <w:tcW w:type="dxa" w:w="4320"/>
          </w:tcPr>
          <w:p>
            <w:r>
              <w:rPr>
                <w:sz w:val="20"/>
              </w:rPr>
              <w:t>Other</w:t>
            </w:r>
          </w:p>
        </w:tc>
      </w:tr>
      <w:tr>
        <w:tc>
          <w:tcPr>
            <w:tcW w:type="dxa" w:w="4320"/>
            <w:shd w:fill="F5F5F5" w:val="clear"/>
          </w:tcPr>
          <w:p>
            <w:r>
              <w:rPr>
                <w:sz w:val="20"/>
              </w:rPr>
              <w:t>dbo.DocumentTypes</w:t>
            </w:r>
          </w:p>
        </w:tc>
        <w:tc>
          <w:tcPr>
            <w:tcW w:type="dxa" w:w="4320"/>
            <w:shd w:fill="F5F5F5" w:val="clear"/>
          </w:tcPr>
          <w:p>
            <w:r>
              <w:rPr>
                <w:sz w:val="20"/>
              </w:rPr>
              <w:t>Other</w:t>
            </w:r>
          </w:p>
        </w:tc>
      </w:tr>
      <w:tr>
        <w:tc>
          <w:tcPr>
            <w:tcW w:type="dxa" w:w="4320"/>
          </w:tcPr>
          <w:p>
            <w:r>
              <w:rPr>
                <w:sz w:val="20"/>
              </w:rPr>
              <w:t>dbo.FieldData</w:t>
            </w:r>
          </w:p>
        </w:tc>
        <w:tc>
          <w:tcPr>
            <w:tcW w:type="dxa" w:w="4320"/>
          </w:tcPr>
          <w:p>
            <w:r>
              <w:rPr>
                <w:sz w:val="20"/>
              </w:rPr>
              <w:t>Other</w:t>
            </w:r>
          </w:p>
        </w:tc>
      </w:tr>
      <w:tr>
        <w:tc>
          <w:tcPr>
            <w:tcW w:type="dxa" w:w="4320"/>
            <w:shd w:fill="F5F5F5" w:val="clear"/>
          </w:tcPr>
          <w:p>
            <w:r>
              <w:rPr>
                <w:sz w:val="20"/>
              </w:rPr>
              <w:t>dbo.Fields</w:t>
            </w:r>
          </w:p>
        </w:tc>
        <w:tc>
          <w:tcPr>
            <w:tcW w:type="dxa" w:w="4320"/>
            <w:shd w:fill="F5F5F5" w:val="clear"/>
          </w:tcPr>
          <w:p>
            <w:r>
              <w:rPr>
                <w:sz w:val="20"/>
              </w:rPr>
              <w:t>Other</w:t>
            </w:r>
          </w:p>
        </w:tc>
      </w:tr>
      <w:tr>
        <w:tc>
          <w:tcPr>
            <w:tcW w:type="dxa" w:w="4320"/>
          </w:tcPr>
          <w:p>
            <w:r>
              <w:rPr>
                <w:sz w:val="20"/>
              </w:rPr>
              <w:t>dbo.vw_BidGrouper</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[dbo].[vw_DMSBidDocuments_View] as</w:t>
      </w:r>
    </w:p>
    <w:p>
      <w:pPr>
        <w:pStyle w:val="Code"/>
      </w:pPr>
      <w:r>
        <w:rPr>
          <w:rFonts w:ascii="Consolas" w:hAnsi="Consolas"/>
          <w:sz w:val="18"/>
        </w:rPr>
        <w:t xml:space="preserve"> </w:t>
      </w:r>
    </w:p>
    <w:p>
      <w:pPr>
        <w:pStyle w:val="Code"/>
      </w:pPr>
      <w:r>
        <w:rPr>
          <w:rFonts w:ascii="Consolas" w:hAnsi="Consolas"/>
          <w:sz w:val="18"/>
        </w:rPr>
        <w:t>SELECT</w:t>
        <w:tab/>
        <w:t>cast(bg1.AltBidHeaderId as varchar) as BidHeaderId, fdBidNbr.FieldValue BidNbr,</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cast(bg1.AltBidHeaderId as varchar)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as DocType, DocumentFiles.Id DocId, isnull(fdDistrictVis.FieldValue,'Yes') DistrictVisible, coalesce(DocumentFiles.PageCount,0) PagesCaptured, isnull(DocumentFiles.FileName,'') FileName</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'Bid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'Bid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Bid Nbr from Data</w:t>
      </w:r>
    </w:p>
    <w:p>
      <w:pPr>
        <w:pStyle w:val="Code"/>
      </w:pPr>
      <w:r>
        <w:rPr>
          <w:rFonts w:ascii="Consolas" w:hAnsi="Consolas"/>
          <w:sz w:val="18"/>
        </w:rPr>
        <w:t xml:space="preserve"> </w:t>
      </w:r>
    </w:p>
    <w:p>
      <w:pPr>
        <w:pStyle w:val="Code"/>
      </w:pPr>
      <w:r>
        <w:rPr>
          <w:rFonts w:ascii="Consolas" w:hAnsi="Consolas"/>
          <w:sz w:val="18"/>
        </w:rPr>
        <w:t>join Documents.dbo.FieldData fdBidNbr on fdBidNbr.DocumentId = Documents.Id</w:t>
      </w:r>
    </w:p>
    <w:p>
      <w:pPr>
        <w:pStyle w:val="Code"/>
      </w:pPr>
      <w:r>
        <w:rPr>
          <w:rFonts w:ascii="Consolas" w:hAnsi="Consolas"/>
          <w:sz w:val="18"/>
        </w:rPr>
        <w:t xml:space="preserve"> </w:t>
      </w:r>
    </w:p>
    <w:p>
      <w:pPr>
        <w:pStyle w:val="Code"/>
      </w:pPr>
      <w:r>
        <w:rPr>
          <w:rFonts w:ascii="Consolas" w:hAnsi="Consolas"/>
          <w:sz w:val="18"/>
        </w:rPr>
        <w:t xml:space="preserve">                                     and fdBidNbr.deletedAt is null</w:t>
      </w:r>
    </w:p>
    <w:p>
      <w:pPr>
        <w:pStyle w:val="Code"/>
      </w:pPr>
      <w:r>
        <w:rPr>
          <w:rFonts w:ascii="Consolas" w:hAnsi="Consolas"/>
          <w:sz w:val="18"/>
        </w:rPr>
        <w:t xml:space="preserve"> </w:t>
      </w:r>
    </w:p>
    <w:p>
      <w:pPr>
        <w:pStyle w:val="Code"/>
      </w:pPr>
      <w:r>
        <w:rPr>
          <w:rFonts w:ascii="Consolas" w:hAnsi="Consolas"/>
          <w:sz w:val="18"/>
        </w:rPr>
        <w:t>join Documents.dbo.Fields fBidNbr on fBidNbr.Id = fdBidNbr.FieldId</w:t>
      </w:r>
    </w:p>
    <w:p>
      <w:pPr>
        <w:pStyle w:val="Code"/>
      </w:pPr>
      <w:r>
        <w:rPr>
          <w:rFonts w:ascii="Consolas" w:hAnsi="Consolas"/>
          <w:sz w:val="18"/>
        </w:rPr>
        <w:t xml:space="preserve"> </w:t>
      </w:r>
    </w:p>
    <w:p>
      <w:pPr>
        <w:pStyle w:val="Code"/>
      </w:pPr>
      <w:r>
        <w:rPr>
          <w:rFonts w:ascii="Consolas" w:hAnsi="Consolas"/>
          <w:sz w:val="18"/>
        </w:rPr>
        <w:t xml:space="preserve">                                 and fBidNbr.Name = 'Bid Number*'</w:t>
      </w:r>
    </w:p>
    <w:p>
      <w:pPr>
        <w:pStyle w:val="Code"/>
      </w:pPr>
      <w:r>
        <w:rPr>
          <w:rFonts w:ascii="Consolas" w:hAnsi="Consolas"/>
          <w:sz w:val="18"/>
        </w:rPr>
        <w:t xml:space="preserve"> </w:t>
      </w:r>
    </w:p>
    <w:p>
      <w:pPr>
        <w:pStyle w:val="Code"/>
      </w:pPr>
      <w:r>
        <w:rPr>
          <w:rFonts w:ascii="Consolas" w:hAnsi="Consolas"/>
          <w:sz w:val="18"/>
        </w:rPr>
        <w:t xml:space="preserve">                                 and fBidNbr.deletedAt is null</w:t>
      </w:r>
    </w:p>
    <w:p>
      <w:pPr>
        <w:pStyle w:val="Code"/>
      </w:pPr>
      <w:r>
        <w:rPr>
          <w:rFonts w:ascii="Consolas" w:hAnsi="Consolas"/>
          <w:sz w:val="18"/>
        </w:rPr>
        <w:t xml:space="preserve"> </w:t>
      </w:r>
    </w:p>
    <w:p>
      <w:pPr>
        <w:pStyle w:val="Code"/>
      </w:pPr>
      <w:r>
        <w:rPr>
          <w:rFonts w:ascii="Consolas" w:hAnsi="Consolas"/>
          <w:sz w:val="18"/>
        </w:rPr>
        <w:t>-- Cross Match Bids as needed</w:t>
      </w:r>
    </w:p>
    <w:p>
      <w:pPr>
        <w:pStyle w:val="Code"/>
      </w:pPr>
      <w:r>
        <w:rPr>
          <w:rFonts w:ascii="Consolas" w:hAnsi="Consolas"/>
          <w:sz w:val="18"/>
        </w:rPr>
        <w:t xml:space="preserve"> </w:t>
      </w:r>
    </w:p>
    <w:p>
      <w:pPr>
        <w:pStyle w:val="Code"/>
      </w:pPr>
      <w:r>
        <w:rPr>
          <w:rFonts w:ascii="Consolas" w:hAnsi="Consolas"/>
          <w:sz w:val="18"/>
        </w:rPr>
        <w:t>join vw_BidGrouper bg1 on cast(bg1.MainBidHeaderId as varchar) = fdBidNbr.FieldValue</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fdDocType.FieldId</w:t>
      </w:r>
    </w:p>
    <w:p>
      <w:pPr>
        <w:pStyle w:val="Code"/>
      </w:pPr>
      <w:r>
        <w:rPr>
          <w:rFonts w:ascii="Consolas" w:hAnsi="Consolas"/>
          <w:sz w:val="18"/>
        </w:rPr>
        <w:t xml:space="preserve"> </w:t>
      </w:r>
    </w:p>
    <w:p>
      <w:pPr>
        <w:pStyle w:val="Code"/>
      </w:pPr>
      <w:r>
        <w:rPr>
          <w:rFonts w:ascii="Consolas" w:hAnsi="Consolas"/>
          <w:sz w:val="18"/>
        </w:rPr>
        <w:t xml:space="preserve">                                  and fDocType.Name = 'Bid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 Get 'District Visible'</w:t>
      </w:r>
    </w:p>
    <w:p>
      <w:pPr>
        <w:pStyle w:val="Code"/>
      </w:pPr>
      <w:r>
        <w:rPr>
          <w:rFonts w:ascii="Consolas" w:hAnsi="Consolas"/>
          <w:sz w:val="18"/>
        </w:rPr>
        <w:t xml:space="preserve"> </w:t>
      </w:r>
    </w:p>
    <w:p>
      <w:pPr>
        <w:pStyle w:val="Code"/>
      </w:pPr>
      <w:r>
        <w:rPr>
          <w:rFonts w:ascii="Consolas" w:hAnsi="Consolas"/>
          <w:sz w:val="18"/>
        </w:rPr>
        <w:t>join Documents.dbo.DocumentTypeFields dtfDistrictVis on dtfDistrictVis.DocumentTypeId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dtfDistrictVis.deletedAt IS null</w:t>
      </w:r>
    </w:p>
    <w:p>
      <w:pPr>
        <w:pStyle w:val="Code"/>
      </w:pPr>
      <w:r>
        <w:rPr>
          <w:rFonts w:ascii="Consolas" w:hAnsi="Consolas"/>
          <w:sz w:val="18"/>
        </w:rPr>
        <w:t xml:space="preserve"> </w:t>
      </w:r>
    </w:p>
    <w:p>
      <w:pPr>
        <w:pStyle w:val="Code"/>
      </w:pPr>
      <w:r>
        <w:rPr>
          <w:rFonts w:ascii="Consolas" w:hAnsi="Consolas"/>
          <w:sz w:val="18"/>
        </w:rPr>
        <w:t>join Documents.dbo.Fields fDistrictVis on fDistrictVis.Id = dtfDistrictVis.FieldId</w:t>
      </w:r>
    </w:p>
    <w:p>
      <w:pPr>
        <w:pStyle w:val="Code"/>
      </w:pPr>
      <w:r>
        <w:rPr>
          <w:rFonts w:ascii="Consolas" w:hAnsi="Consolas"/>
          <w:sz w:val="18"/>
        </w:rPr>
        <w:t xml:space="preserve"> </w:t>
      </w:r>
    </w:p>
    <w:p>
      <w:pPr>
        <w:pStyle w:val="Code"/>
      </w:pPr>
      <w:r>
        <w:rPr>
          <w:rFonts w:ascii="Consolas" w:hAnsi="Consolas"/>
          <w:sz w:val="18"/>
        </w:rPr>
        <w:t xml:space="preserve">                                      and fDistrictVis.Name = 'District Visible'</w:t>
      </w:r>
    </w:p>
    <w:p>
      <w:pPr>
        <w:pStyle w:val="Code"/>
      </w:pPr>
      <w:r>
        <w:rPr>
          <w:rFonts w:ascii="Consolas" w:hAnsi="Consolas"/>
          <w:sz w:val="18"/>
        </w:rPr>
        <w:t xml:space="preserve"> </w:t>
      </w:r>
    </w:p>
    <w:p>
      <w:pPr>
        <w:pStyle w:val="Code"/>
      </w:pPr>
      <w:r>
        <w:rPr>
          <w:rFonts w:ascii="Consolas" w:hAnsi="Consolas"/>
          <w:sz w:val="18"/>
        </w:rPr>
        <w:t xml:space="preserve">                                      and fDistrictVis.deletedAt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fdDistrictVis on fdDistrictVis.DocumentId = Documents.Id</w:t>
      </w:r>
    </w:p>
    <w:p>
      <w:pPr>
        <w:pStyle w:val="Code"/>
      </w:pPr>
      <w:r>
        <w:rPr>
          <w:rFonts w:ascii="Consolas" w:hAnsi="Consolas"/>
          <w:sz w:val="18"/>
        </w:rPr>
        <w:t xml:space="preserve"> </w:t>
      </w:r>
    </w:p>
    <w:p>
      <w:pPr>
        <w:pStyle w:val="Code"/>
      </w:pPr>
      <w:r>
        <w:rPr>
          <w:rFonts w:ascii="Consolas" w:hAnsi="Consolas"/>
          <w:sz w:val="18"/>
        </w:rPr>
        <w:t xml:space="preserve">                                                     and fdDistrictVis.FieldId = dtfDistrictVis.FieldId</w:t>
      </w:r>
    </w:p>
    <w:p>
      <w:pPr>
        <w:pStyle w:val="Code"/>
      </w:pPr>
      <w:r>
        <w:rPr>
          <w:rFonts w:ascii="Consolas" w:hAnsi="Consolas"/>
          <w:sz w:val="18"/>
        </w:rPr>
        <w:t xml:space="preserve"> </w:t>
      </w:r>
    </w:p>
    <w:p>
      <w:pPr>
        <w:pStyle w:val="Code"/>
      </w:pPr>
      <w:r>
        <w:rPr>
          <w:rFonts w:ascii="Consolas" w:hAnsi="Consolas"/>
          <w:sz w:val="18"/>
        </w:rPr>
        <w:t xml:space="preserve">                                                     and fdDistrictVis.deletedAt is null</w:t>
      </w:r>
    </w:p>
    <w:p>
      <w:pPr>
        <w:pStyle w:val="Code"/>
      </w:pPr>
      <w:r>
        <w:rPr>
          <w:rFonts w:ascii="Consolas" w:hAnsi="Consolas"/>
          <w:sz w:val="18"/>
        </w:rPr>
        <w:t xml:space="preserve"> </w:t>
      </w:r>
    </w:p>
    <w:p>
      <w:pPr>
        <w:pStyle w:val="Code"/>
      </w:pPr>
      <w:r>
        <w:rPr>
          <w:rFonts w:ascii="Consolas" w:hAnsi="Consolas"/>
          <w:sz w:val="18"/>
        </w:rPr>
        <w:t>-- Get 'Additional Description'</w:t>
      </w:r>
    </w:p>
    <w:p>
      <w:pPr>
        <w:pStyle w:val="Code"/>
      </w:pPr>
      <w:r>
        <w:rPr>
          <w:rFonts w:ascii="Consolas" w:hAnsi="Consolas"/>
          <w:sz w:val="18"/>
        </w:rPr>
        <w:t xml:space="preserve"> </w:t>
      </w:r>
    </w:p>
    <w:p>
      <w:pPr>
        <w:pStyle w:val="Code"/>
      </w:pPr>
      <w:r>
        <w:rPr>
          <w:rFonts w:ascii="Consolas" w:hAnsi="Consolas"/>
          <w:sz w:val="18"/>
        </w:rPr>
        <w:t>join Documents.dbo.DocumentTypeFields dtfAddDesc on dtfAddDesc.DocumentTypeId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dtfAddDesc.deletedAt IS null</w:t>
      </w:r>
    </w:p>
    <w:p>
      <w:pPr>
        <w:pStyle w:val="Code"/>
      </w:pPr>
      <w:r>
        <w:rPr>
          <w:rFonts w:ascii="Consolas" w:hAnsi="Consolas"/>
          <w:sz w:val="18"/>
        </w:rPr>
        <w:t xml:space="preserve"> </w:t>
      </w:r>
    </w:p>
    <w:p>
      <w:pPr>
        <w:pStyle w:val="Code"/>
      </w:pPr>
      <w:r>
        <w:rPr>
          <w:rFonts w:ascii="Consolas" w:hAnsi="Consolas"/>
          <w:sz w:val="18"/>
        </w:rPr>
        <w:t>join Documents.dbo.Fields fAddDesc on fAddDesc.Id = dtfAddDesc.FieldId</w:t>
      </w:r>
    </w:p>
    <w:p>
      <w:pPr>
        <w:pStyle w:val="Code"/>
      </w:pPr>
      <w:r>
        <w:rPr>
          <w:rFonts w:ascii="Consolas" w:hAnsi="Consolas"/>
          <w:sz w:val="18"/>
        </w:rPr>
        <w:t xml:space="preserve"> </w:t>
      </w:r>
    </w:p>
    <w:p>
      <w:pPr>
        <w:pStyle w:val="Code"/>
      </w:pPr>
      <w:r>
        <w:rPr>
          <w:rFonts w:ascii="Consolas" w:hAnsi="Consolas"/>
          <w:sz w:val="18"/>
        </w:rPr>
        <w:t xml:space="preserve">                                  and fAddDesc.Name = 'Additional Description'</w:t>
      </w:r>
    </w:p>
    <w:p>
      <w:pPr>
        <w:pStyle w:val="Code"/>
      </w:pPr>
      <w:r>
        <w:rPr>
          <w:rFonts w:ascii="Consolas" w:hAnsi="Consolas"/>
          <w:sz w:val="18"/>
        </w:rPr>
        <w:t xml:space="preserve"> </w:t>
      </w:r>
    </w:p>
    <w:p>
      <w:pPr>
        <w:pStyle w:val="Code"/>
      </w:pPr>
      <w:r>
        <w:rPr>
          <w:rFonts w:ascii="Consolas" w:hAnsi="Consolas"/>
          <w:sz w:val="18"/>
        </w:rPr>
        <w:t xml:space="preserve">                                  and fAddDesc.deletedAt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fdAddDesc on fdAddDesc.DocumentId = Documents.Id</w:t>
      </w:r>
    </w:p>
    <w:p>
      <w:pPr>
        <w:pStyle w:val="Code"/>
      </w:pPr>
      <w:r>
        <w:rPr>
          <w:rFonts w:ascii="Consolas" w:hAnsi="Consolas"/>
          <w:sz w:val="18"/>
        </w:rPr>
        <w:t xml:space="preserve"> </w:t>
      </w:r>
    </w:p>
    <w:p>
      <w:pPr>
        <w:pStyle w:val="Code"/>
      </w:pPr>
      <w:r>
        <w:rPr>
          <w:rFonts w:ascii="Consolas" w:hAnsi="Consolas"/>
          <w:sz w:val="18"/>
        </w:rPr>
        <w:t xml:space="preserve">                                                 and fdAddDesc.FieldId = dtfAddDesc.FieldId</w:t>
      </w:r>
    </w:p>
    <w:p>
      <w:pPr>
        <w:pStyle w:val="Code"/>
      </w:pPr>
      <w:r>
        <w:rPr>
          <w:rFonts w:ascii="Consolas" w:hAnsi="Consolas"/>
          <w:sz w:val="18"/>
        </w:rPr>
        <w:t xml:space="preserve"> </w:t>
      </w:r>
    </w:p>
    <w:p>
      <w:pPr>
        <w:pStyle w:val="Code"/>
      </w:pPr>
      <w:r>
        <w:rPr>
          <w:rFonts w:ascii="Consolas" w:hAnsi="Consolas"/>
          <w:sz w:val="18"/>
        </w:rPr>
        <w:t xml:space="preserve">                                                 and fdAddDesc.deletedAt is null</w:t>
      </w:r>
    </w:p>
    <w:p>
      <w:pPr>
        <w:pStyle w:val="Code"/>
      </w:pPr>
      <w:r>
        <w:rPr>
          <w:rFonts w:ascii="Consolas" w:hAnsi="Consolas"/>
          <w:sz w:val="18"/>
        </w:rPr>
        <w:t xml:space="preserve"> </w:t>
      </w:r>
    </w:p>
    <w:p>
      <w:pPr>
        <w:pStyle w:val="Code"/>
      </w:pPr>
      <w:r>
        <w:rPr>
          <w:rFonts w:ascii="Consolas" w:hAnsi="Consolas"/>
          <w:sz w:val="18"/>
        </w:rPr>
        <w:t>where Documents.deletedAt is null</w:t>
      </w:r>
    </w:p>
    <w:p>
      <w:pPr>
        <w:pStyle w:val="Code"/>
      </w:pPr>
      <w:r>
        <w:rPr>
          <w:rFonts w:ascii="Consolas" w:hAnsi="Consolas"/>
          <w:sz w:val="18"/>
        </w:rPr>
        <w:t xml:space="preserve"> </w:t>
      </w:r>
    </w:p>
    <w:p>
      <w:pPr>
        <w:pStyle w:val="Code"/>
      </w:pPr>
      <w:r>
        <w:rPr>
          <w:rFonts w:ascii="Consolas" w:hAnsi="Consolas"/>
          <w:sz w:val="18"/>
        </w:rPr>
        <w:t>Group by cast(bg1.AltBidHeaderId as varchar), fdBidNbr.FieldValue,</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cast(bg1.AltBidHeaderId as varchar)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DocumentFiles.Id, isnull(fdDistrictVis.FieldValue,'Yes'), DocumentFiles.PageCount, isnull(DocumentFiles.FileName,'')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vw_DMSRTKDocuments {dbo-vw-dmsrtkdocuments}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2017-08-08 14:26:46.107000</w:t>
            </w:r>
          </w:p>
        </w:tc>
      </w:tr>
      <w:tr>
        <w:tc>
          <w:tcPr>
            <w:tcW w:type="dxa" w:w="4320"/>
          </w:tcPr>
          <w:p>
            <w:r>
              <w:rPr>
                <w:sz w:val="20"/>
              </w:rPr>
              <w:t>**Modified**</w:t>
            </w:r>
          </w:p>
        </w:tc>
        <w:tc>
          <w:tcPr>
            <w:tcW w:type="dxa" w:w="4320"/>
          </w:tcPr>
          <w:p>
            <w:r>
              <w:rPr>
                <w:sz w:val="20"/>
              </w:rPr>
              <w:t>2018-04-23 13:34:33.833000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MSDSId</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DocName</w:t>
            </w:r>
          </w:p>
        </w:tc>
        <w:tc>
          <w:tcPr>
            <w:tcW w:type="dxa" w:w="2160"/>
            <w:shd w:fill="F5F5F5" w:val="clear"/>
          </w:tcPr>
          <w:p>
            <w:r>
              <w:rPr>
                <w:sz w:val="20"/>
              </w:rPr>
              <w:t>varchar(1024)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dbo.DocumentTypeFields</w:t>
            </w:r>
          </w:p>
        </w:tc>
        <w:tc>
          <w:tcPr>
            <w:tcW w:type="dxa" w:w="4320"/>
          </w:tcPr>
          <w:p>
            <w:r>
              <w:rPr>
                <w:sz w:val="20"/>
              </w:rPr>
              <w:t>Other</w:t>
            </w:r>
          </w:p>
        </w:tc>
      </w:tr>
      <w:tr>
        <w:tc>
          <w:tcPr>
            <w:tcW w:type="dxa" w:w="4320"/>
            <w:shd w:fill="F5F5F5" w:val="clear"/>
          </w:tcPr>
          <w:p>
            <w:r>
              <w:rPr>
                <w:sz w:val="20"/>
              </w:rPr>
              <w:t>dbo.DocumentTypes</w:t>
            </w:r>
          </w:p>
        </w:tc>
        <w:tc>
          <w:tcPr>
            <w:tcW w:type="dxa" w:w="4320"/>
            <w:shd w:fill="F5F5F5" w:val="clear"/>
          </w:tcPr>
          <w:p>
            <w:r>
              <w:rPr>
                <w:sz w:val="20"/>
              </w:rPr>
              <w:t>Other</w:t>
            </w:r>
          </w:p>
        </w:tc>
      </w:tr>
      <w:tr>
        <w:tc>
          <w:tcPr>
            <w:tcW w:type="dxa" w:w="4320"/>
          </w:tcPr>
          <w:p>
            <w:r>
              <w:rPr>
                <w:sz w:val="20"/>
              </w:rPr>
              <w:t>dbo.FieldData</w:t>
            </w:r>
          </w:p>
        </w:tc>
        <w:tc>
          <w:tcPr>
            <w:tcW w:type="dxa" w:w="4320"/>
          </w:tcPr>
          <w:p>
            <w:r>
              <w:rPr>
                <w:sz w:val="20"/>
              </w:rPr>
              <w:t>Other</w:t>
            </w:r>
          </w:p>
        </w:tc>
      </w:tr>
      <w:tr>
        <w:tc>
          <w:tcPr>
            <w:tcW w:type="dxa" w:w="4320"/>
            <w:shd w:fill="F5F5F5" w:val="clear"/>
          </w:tcPr>
          <w:p>
            <w:r>
              <w:rPr>
                <w:sz w:val="20"/>
              </w:rPr>
              <w:t>dbo.Fields</w:t>
            </w:r>
          </w:p>
        </w:tc>
        <w:tc>
          <w:tcPr>
            <w:tcW w:type="dxa" w:w="4320"/>
            <w:shd w:fill="F5F5F5" w:val="clear"/>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[dbo].[vw_DMSRTKDocuments] as</w:t>
      </w:r>
    </w:p>
    <w:p>
      <w:pPr>
        <w:pStyle w:val="Code"/>
      </w:pPr>
      <w:r>
        <w:rPr>
          <w:rFonts w:ascii="Consolas" w:hAnsi="Consolas"/>
          <w:sz w:val="18"/>
        </w:rPr>
        <w:t xml:space="preserve"> </w:t>
      </w:r>
    </w:p>
    <w:p>
      <w:pPr>
        <w:pStyle w:val="Code"/>
      </w:pPr>
      <w:r>
        <w:rPr>
          <w:rFonts w:ascii="Consolas" w:hAnsi="Consolas"/>
          <w:sz w:val="18"/>
        </w:rPr>
        <w:t>SELECT</w:t>
        <w:tab/>
        <w:t>fdSS.FieldValue MSDSId,</w:t>
      </w:r>
    </w:p>
    <w:p>
      <w:pPr>
        <w:pStyle w:val="Code"/>
      </w:pPr>
      <w:r>
        <w:rPr>
          <w:rFonts w:ascii="Consolas" w:hAnsi="Consolas"/>
          <w:sz w:val="18"/>
        </w:rPr>
        <w:t xml:space="preserve"> </w:t>
      </w:r>
    </w:p>
    <w:p>
      <w:pPr>
        <w:pStyle w:val="Code"/>
      </w:pPr>
      <w:r>
        <w:rPr>
          <w:rFonts w:ascii="Consolas" w:hAnsi="Consolas"/>
          <w:sz w:val="18"/>
        </w:rPr>
        <w:t xml:space="preserve">          DocumentFiles.Id DocId, DocumentFiles.PageCount PagesCaptured, DocumentFiles.FileName DocName</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'RTK Annual Reports'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'RTK Annual Reports'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join Documents.dbo.DocumentTypeFields on DocumentTypeFields.DocumentTypeId = DocumentTypes.Id</w:t>
      </w:r>
    </w:p>
    <w:p>
      <w:pPr>
        <w:pStyle w:val="Code"/>
      </w:pPr>
      <w:r>
        <w:rPr>
          <w:rFonts w:ascii="Consolas" w:hAnsi="Consolas"/>
          <w:sz w:val="18"/>
        </w:rPr>
        <w:t xml:space="preserve"> </w:t>
      </w:r>
    </w:p>
    <w:p>
      <w:pPr>
        <w:pStyle w:val="Code"/>
      </w:pPr>
      <w:r>
        <w:rPr>
          <w:rFonts w:ascii="Consolas" w:hAnsi="Consolas"/>
          <w:sz w:val="18"/>
        </w:rPr>
        <w:t xml:space="preserve">                                     and DocumentTypeFields.deletedAt is null</w:t>
      </w:r>
    </w:p>
    <w:p>
      <w:pPr>
        <w:pStyle w:val="Code"/>
      </w:pPr>
      <w:r>
        <w:rPr>
          <w:rFonts w:ascii="Consolas" w:hAnsi="Consolas"/>
          <w:sz w:val="18"/>
        </w:rPr>
        <w:t xml:space="preserve"> </w:t>
      </w:r>
    </w:p>
    <w:p>
      <w:pPr>
        <w:pStyle w:val="Code"/>
      </w:pPr>
      <w:r>
        <w:rPr>
          <w:rFonts w:ascii="Consolas" w:hAnsi="Consolas"/>
          <w:sz w:val="18"/>
        </w:rPr>
        <w:t>join Documents.dbo.Fields fSS on fSS.Id = DocumentTypeFields.FieldId</w:t>
      </w:r>
    </w:p>
    <w:p>
      <w:pPr>
        <w:pStyle w:val="Code"/>
      </w:pPr>
      <w:r>
        <w:rPr>
          <w:rFonts w:ascii="Consolas" w:hAnsi="Consolas"/>
          <w:sz w:val="18"/>
        </w:rPr>
        <w:t xml:space="preserve"> </w:t>
      </w:r>
    </w:p>
    <w:p>
      <w:pPr>
        <w:pStyle w:val="Code"/>
      </w:pPr>
      <w:r>
        <w:rPr>
          <w:rFonts w:ascii="Consolas" w:hAnsi="Consolas"/>
          <w:sz w:val="18"/>
        </w:rPr>
        <w:t xml:space="preserve">                             and fSS.Name = 'RTK Document Type'</w:t>
      </w:r>
    </w:p>
    <w:p>
      <w:pPr>
        <w:pStyle w:val="Code"/>
      </w:pPr>
      <w:r>
        <w:rPr>
          <w:rFonts w:ascii="Consolas" w:hAnsi="Consolas"/>
          <w:sz w:val="18"/>
        </w:rPr>
        <w:t xml:space="preserve"> </w:t>
      </w:r>
    </w:p>
    <w:p>
      <w:pPr>
        <w:pStyle w:val="Code"/>
      </w:pPr>
      <w:r>
        <w:rPr>
          <w:rFonts w:ascii="Consolas" w:hAnsi="Consolas"/>
          <w:sz w:val="18"/>
        </w:rPr>
        <w:t xml:space="preserve">                             and fSS.deletedAt is null</w:t>
      </w:r>
    </w:p>
    <w:p>
      <w:pPr>
        <w:pStyle w:val="Code"/>
      </w:pPr>
      <w:r>
        <w:rPr>
          <w:rFonts w:ascii="Consolas" w:hAnsi="Consolas"/>
          <w:sz w:val="18"/>
        </w:rPr>
        <w:t xml:space="preserve"> </w:t>
      </w:r>
    </w:p>
    <w:p>
      <w:pPr>
        <w:pStyle w:val="Code"/>
      </w:pPr>
      <w:r>
        <w:rPr>
          <w:rFonts w:ascii="Consolas" w:hAnsi="Consolas"/>
          <w:sz w:val="18"/>
        </w:rPr>
        <w:t>-- Get 'State Survey' field from Data</w:t>
      </w:r>
    </w:p>
    <w:p>
      <w:pPr>
        <w:pStyle w:val="Code"/>
      </w:pPr>
      <w:r>
        <w:rPr>
          <w:rFonts w:ascii="Consolas" w:hAnsi="Consolas"/>
          <w:sz w:val="18"/>
        </w:rPr>
        <w:t xml:space="preserve"> </w:t>
      </w:r>
    </w:p>
    <w:p>
      <w:pPr>
        <w:pStyle w:val="Code"/>
      </w:pPr>
      <w:r>
        <w:rPr>
          <w:rFonts w:ascii="Consolas" w:hAnsi="Consolas"/>
          <w:sz w:val="18"/>
        </w:rPr>
        <w:t>join Documents.dbo.FieldData fdSS on fdSS.DocumentId = Documents.Id</w:t>
      </w:r>
    </w:p>
    <w:p>
      <w:pPr>
        <w:pStyle w:val="Code"/>
      </w:pPr>
      <w:r>
        <w:rPr>
          <w:rFonts w:ascii="Consolas" w:hAnsi="Consolas"/>
          <w:sz w:val="18"/>
        </w:rPr>
        <w:t xml:space="preserve"> </w:t>
      </w:r>
    </w:p>
    <w:p>
      <w:pPr>
        <w:pStyle w:val="Code"/>
      </w:pPr>
      <w:r>
        <w:rPr>
          <w:rFonts w:ascii="Consolas" w:hAnsi="Consolas"/>
          <w:sz w:val="18"/>
        </w:rPr>
        <w:t xml:space="preserve">                                 and fdSS.FieldId = fSS.Id</w:t>
      </w:r>
    </w:p>
    <w:p>
      <w:pPr>
        <w:pStyle w:val="Code"/>
      </w:pPr>
      <w:r>
        <w:rPr>
          <w:rFonts w:ascii="Consolas" w:hAnsi="Consolas"/>
          <w:sz w:val="18"/>
        </w:rPr>
        <w:t xml:space="preserve"> </w:t>
      </w:r>
    </w:p>
    <w:p>
      <w:pPr>
        <w:pStyle w:val="Code"/>
      </w:pPr>
      <w:r>
        <w:rPr>
          <w:rFonts w:ascii="Consolas" w:hAnsi="Consolas"/>
          <w:sz w:val="18"/>
        </w:rPr>
        <w:t xml:space="preserve">                                 and fdSS.deletedAt is null</w:t>
      </w:r>
    </w:p>
    <w:p>
      <w:pPr>
        <w:pStyle w:val="Code"/>
      </w:pPr>
      <w:r>
        <w:rPr>
          <w:rFonts w:ascii="Consolas" w:hAnsi="Consolas"/>
          <w:sz w:val="18"/>
        </w:rPr>
        <w:t xml:space="preserve"> </w:t>
      </w:r>
    </w:p>
    <w:p>
      <w:pPr>
        <w:pStyle w:val="Code"/>
      </w:pPr>
      <w:r>
        <w:rPr>
          <w:rFonts w:ascii="Consolas" w:hAnsi="Consolas"/>
          <w:sz w:val="18"/>
        </w:rPr>
        <w:t xml:space="preserve">                                 and fdSS.FieldValue = 'State Survey'</w:t>
      </w:r>
    </w:p>
    <w:p>
      <w:pPr>
        <w:pStyle w:val="Code"/>
      </w:pPr>
      <w:r>
        <w:rPr>
          <w:rFonts w:ascii="Consolas" w:hAnsi="Consolas"/>
          <w:sz w:val="18"/>
        </w:rPr>
        <w:t xml:space="preserve"> </w:t>
      </w:r>
    </w:p>
    <w:p>
      <w:pPr>
        <w:pStyle w:val="Code"/>
      </w:pPr>
      <w:r>
        <w:rPr>
          <w:rFonts w:ascii="Consolas" w:hAnsi="Consolas"/>
          <w:sz w:val="18"/>
        </w:rPr>
        <w:t>group by fdSS.FieldValue, DocumentFiles.Id, DocumentFiles.PageCount, DocumentFiles.FileName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vw_DMSRTKSurveys {dbo-vw-dmsrtksurveys}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2017-08-04 18:38:53.867000</w:t>
            </w:r>
          </w:p>
        </w:tc>
      </w:tr>
      <w:tr>
        <w:tc>
          <w:tcPr>
            <w:tcW w:type="dxa" w:w="4320"/>
          </w:tcPr>
          <w:p>
            <w:r>
              <w:rPr>
                <w:sz w:val="20"/>
              </w:rPr>
              <w:t>**Modified**</w:t>
            </w:r>
          </w:p>
        </w:tc>
        <w:tc>
          <w:tcPr>
            <w:tcW w:type="dxa" w:w="4320"/>
          </w:tcPr>
          <w:p>
            <w:r>
              <w:rPr>
                <w:sz w:val="20"/>
              </w:rPr>
              <w:t>2018-04-23 13:35:36.123000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FacilityNumber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3</w:t>
            </w:r>
          </w:p>
        </w:tc>
        <w:tc>
          <w:tcPr>
            <w:tcW w:type="dxa" w:w="2160"/>
          </w:tcPr>
          <w:p>
            <w:r>
              <w:rPr>
                <w:sz w:val="20"/>
              </w:rPr>
              <w:t>FacilityName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ReportYear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DocId</w:t>
            </w:r>
          </w:p>
        </w:tc>
        <w:tc>
          <w:tcPr>
            <w:tcW w:type="dxa" w:w="2160"/>
          </w:tcPr>
          <w:p>
            <w:r>
              <w:rPr>
                <w:sz w:val="20"/>
              </w:rPr>
              <w:t>uniqueidentifier</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dbo.DocumentTypeFields</w:t>
            </w:r>
          </w:p>
        </w:tc>
        <w:tc>
          <w:tcPr>
            <w:tcW w:type="dxa" w:w="4320"/>
          </w:tcPr>
          <w:p>
            <w:r>
              <w:rPr>
                <w:sz w:val="20"/>
              </w:rPr>
              <w:t>Other</w:t>
            </w:r>
          </w:p>
        </w:tc>
      </w:tr>
      <w:tr>
        <w:tc>
          <w:tcPr>
            <w:tcW w:type="dxa" w:w="4320"/>
            <w:shd w:fill="F5F5F5" w:val="clear"/>
          </w:tcPr>
          <w:p>
            <w:r>
              <w:rPr>
                <w:sz w:val="20"/>
              </w:rPr>
              <w:t>dbo.DocumentTypes</w:t>
            </w:r>
          </w:p>
        </w:tc>
        <w:tc>
          <w:tcPr>
            <w:tcW w:type="dxa" w:w="4320"/>
            <w:shd w:fill="F5F5F5" w:val="clear"/>
          </w:tcPr>
          <w:p>
            <w:r>
              <w:rPr>
                <w:sz w:val="20"/>
              </w:rPr>
              <w:t>Other</w:t>
            </w:r>
          </w:p>
        </w:tc>
      </w:tr>
      <w:tr>
        <w:tc>
          <w:tcPr>
            <w:tcW w:type="dxa" w:w="4320"/>
          </w:tcPr>
          <w:p>
            <w:r>
              <w:rPr>
                <w:sz w:val="20"/>
              </w:rPr>
              <w:t>dbo.FieldData</w:t>
            </w:r>
          </w:p>
        </w:tc>
        <w:tc>
          <w:tcPr>
            <w:tcW w:type="dxa" w:w="4320"/>
          </w:tcPr>
          <w:p>
            <w:r>
              <w:rPr>
                <w:sz w:val="20"/>
              </w:rPr>
              <w:t>Other</w:t>
            </w:r>
          </w:p>
        </w:tc>
      </w:tr>
      <w:tr>
        <w:tc>
          <w:tcPr>
            <w:tcW w:type="dxa" w:w="4320"/>
            <w:shd w:fill="F5F5F5" w:val="clear"/>
          </w:tcPr>
          <w:p>
            <w:r>
              <w:rPr>
                <w:sz w:val="20"/>
              </w:rPr>
              <w:t>dbo.Fields</w:t>
            </w:r>
          </w:p>
        </w:tc>
        <w:tc>
          <w:tcPr>
            <w:tcW w:type="dxa" w:w="4320"/>
            <w:shd w:fill="F5F5F5" w:val="clear"/>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[dbo].[vw_DMSRTKSurveys] as</w:t>
      </w:r>
    </w:p>
    <w:p>
      <w:pPr>
        <w:pStyle w:val="Code"/>
      </w:pPr>
      <w:r>
        <w:rPr>
          <w:rFonts w:ascii="Consolas" w:hAnsi="Consolas"/>
          <w:sz w:val="18"/>
        </w:rPr>
        <w:t xml:space="preserve"> </w:t>
      </w:r>
    </w:p>
    <w:p>
      <w:pPr>
        <w:pStyle w:val="Code"/>
      </w:pPr>
      <w:r>
        <w:rPr>
          <w:rFonts w:ascii="Consolas" w:hAnsi="Consolas"/>
          <w:sz w:val="18"/>
        </w:rPr>
        <w:t>SELECT</w:t>
        <w:tab/>
        <w:t>coalesce(fdDistrictId.FieldValue,'') as DistrictId,</w:t>
      </w:r>
    </w:p>
    <w:p>
      <w:pPr>
        <w:pStyle w:val="Code"/>
      </w:pPr>
      <w:r>
        <w:rPr>
          <w:rFonts w:ascii="Consolas" w:hAnsi="Consolas"/>
          <w:sz w:val="18"/>
        </w:rPr>
        <w:t xml:space="preserve"> </w:t>
      </w:r>
    </w:p>
    <w:p>
      <w:pPr>
        <w:pStyle w:val="Code"/>
      </w:pPr>
      <w:r>
        <w:rPr>
          <w:rFonts w:ascii="Consolas" w:hAnsi="Consolas"/>
          <w:sz w:val="18"/>
        </w:rPr>
        <w:tab/>
        <w:tab/>
        <w:t>coalesce(fdFacilityNumber.FieldValue,'') as FacilityNumber,</w:t>
      </w:r>
    </w:p>
    <w:p>
      <w:pPr>
        <w:pStyle w:val="Code"/>
      </w:pPr>
      <w:r>
        <w:rPr>
          <w:rFonts w:ascii="Consolas" w:hAnsi="Consolas"/>
          <w:sz w:val="18"/>
        </w:rPr>
        <w:t xml:space="preserve"> </w:t>
      </w:r>
    </w:p>
    <w:p>
      <w:pPr>
        <w:pStyle w:val="Code"/>
      </w:pPr>
      <w:r>
        <w:rPr>
          <w:rFonts w:ascii="Consolas" w:hAnsi="Consolas"/>
          <w:sz w:val="18"/>
        </w:rPr>
        <w:tab/>
        <w:tab/>
        <w:t>coalesce(fdFacilityName.FieldValue,'') as FacilityName,</w:t>
      </w:r>
    </w:p>
    <w:p>
      <w:pPr>
        <w:pStyle w:val="Code"/>
      </w:pPr>
      <w:r>
        <w:rPr>
          <w:rFonts w:ascii="Consolas" w:hAnsi="Consolas"/>
          <w:sz w:val="18"/>
        </w:rPr>
        <w:t xml:space="preserve"> </w:t>
      </w:r>
    </w:p>
    <w:p>
      <w:pPr>
        <w:pStyle w:val="Code"/>
      </w:pPr>
      <w:r>
        <w:rPr>
          <w:rFonts w:ascii="Consolas" w:hAnsi="Consolas"/>
          <w:sz w:val="18"/>
        </w:rPr>
        <w:tab/>
        <w:tab/>
        <w:t>coalesce(fdReportYear.FieldValue,'') as ReportYear,</w:t>
      </w:r>
    </w:p>
    <w:p>
      <w:pPr>
        <w:pStyle w:val="Code"/>
      </w:pPr>
      <w:r>
        <w:rPr>
          <w:rFonts w:ascii="Consolas" w:hAnsi="Consolas"/>
          <w:sz w:val="18"/>
        </w:rPr>
        <w:t xml:space="preserve"> </w:t>
      </w:r>
    </w:p>
    <w:p>
      <w:pPr>
        <w:pStyle w:val="Code"/>
      </w:pPr>
      <w:r>
        <w:rPr>
          <w:rFonts w:ascii="Consolas" w:hAnsi="Consolas"/>
          <w:sz w:val="18"/>
        </w:rPr>
        <w:t xml:space="preserve">        DocumentFiles.Id DocId</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'RTK Annual Reports'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'RTK Annual Reports'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'State Survey' RTK Document Type</w:t>
      </w:r>
    </w:p>
    <w:p>
      <w:pPr>
        <w:pStyle w:val="Code"/>
      </w:pPr>
      <w:r>
        <w:rPr>
          <w:rFonts w:ascii="Consolas" w:hAnsi="Consolas"/>
          <w:sz w:val="18"/>
        </w:rPr>
        <w:t xml:space="preserve"> </w:t>
      </w:r>
    </w:p>
    <w:p>
      <w:pPr>
        <w:pStyle w:val="Code"/>
      </w:pPr>
      <w:r>
        <w:rPr>
          <w:rFonts w:ascii="Consolas" w:hAnsi="Consolas"/>
          <w:sz w:val="18"/>
        </w:rPr>
        <w:t>join Documents.dbo.DocumentTypeFields dtfDocType on dtfDocType.DocumentTypeId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dtfDocType.FieldId</w:t>
      </w:r>
    </w:p>
    <w:p>
      <w:pPr>
        <w:pStyle w:val="Code"/>
      </w:pPr>
      <w:r>
        <w:rPr>
          <w:rFonts w:ascii="Consolas" w:hAnsi="Consolas"/>
          <w:sz w:val="18"/>
        </w:rPr>
        <w:t xml:space="preserve"> </w:t>
      </w:r>
    </w:p>
    <w:p>
      <w:pPr>
        <w:pStyle w:val="Code"/>
      </w:pPr>
      <w:r>
        <w:rPr>
          <w:rFonts w:ascii="Consolas" w:hAnsi="Consolas"/>
          <w:sz w:val="18"/>
        </w:rPr>
        <w:t xml:space="preserve">                                  and fDocType.Name = 'RTK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fdDocType.FieldId = dtfDocType.FieldId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 Get DistrictId</w:t>
      </w:r>
    </w:p>
    <w:p>
      <w:pPr>
        <w:pStyle w:val="Code"/>
      </w:pPr>
      <w:r>
        <w:rPr>
          <w:rFonts w:ascii="Consolas" w:hAnsi="Consolas"/>
          <w:sz w:val="18"/>
        </w:rPr>
        <w:t xml:space="preserve"> </w:t>
      </w:r>
    </w:p>
    <w:p>
      <w:pPr>
        <w:pStyle w:val="Code"/>
      </w:pPr>
      <w:r>
        <w:rPr>
          <w:rFonts w:ascii="Consolas" w:hAnsi="Consolas"/>
          <w:sz w:val="18"/>
        </w:rPr>
        <w:t>join Documents.dbo.DocumentTypeFields dtfDistrictId on dtfDistrictId.DocumentTypeId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dtfDistrictId.deletedAt IS null</w:t>
      </w:r>
    </w:p>
    <w:p>
      <w:pPr>
        <w:pStyle w:val="Code"/>
      </w:pPr>
      <w:r>
        <w:rPr>
          <w:rFonts w:ascii="Consolas" w:hAnsi="Consolas"/>
          <w:sz w:val="18"/>
        </w:rPr>
        <w:t xml:space="preserve"> </w:t>
      </w:r>
    </w:p>
    <w:p>
      <w:pPr>
        <w:pStyle w:val="Code"/>
      </w:pPr>
      <w:r>
        <w:rPr>
          <w:rFonts w:ascii="Consolas" w:hAnsi="Consolas"/>
          <w:sz w:val="18"/>
        </w:rPr>
        <w:t>join Documents.dbo.Fields fDistrictId on fDistrictId.Id = dtfDistrictId.FieldId</w:t>
      </w:r>
    </w:p>
    <w:p>
      <w:pPr>
        <w:pStyle w:val="Code"/>
      </w:pPr>
      <w:r>
        <w:rPr>
          <w:rFonts w:ascii="Consolas" w:hAnsi="Consolas"/>
          <w:sz w:val="18"/>
        </w:rPr>
        <w:t xml:space="preserve"> </w:t>
      </w:r>
    </w:p>
    <w:p>
      <w:pPr>
        <w:pStyle w:val="Code"/>
      </w:pPr>
      <w:r>
        <w:rPr>
          <w:rFonts w:ascii="Consolas" w:hAnsi="Consolas"/>
          <w:sz w:val="18"/>
        </w:rPr>
        <w:t xml:space="preserve">                                     and fDistrictId.Name = 'DistrictId'</w:t>
      </w:r>
    </w:p>
    <w:p>
      <w:pPr>
        <w:pStyle w:val="Code"/>
      </w:pPr>
      <w:r>
        <w:rPr>
          <w:rFonts w:ascii="Consolas" w:hAnsi="Consolas"/>
          <w:sz w:val="18"/>
        </w:rPr>
        <w:t xml:space="preserve"> </w:t>
      </w:r>
    </w:p>
    <w:p>
      <w:pPr>
        <w:pStyle w:val="Code"/>
      </w:pPr>
      <w:r>
        <w:rPr>
          <w:rFonts w:ascii="Consolas" w:hAnsi="Consolas"/>
          <w:sz w:val="18"/>
        </w:rPr>
        <w:t xml:space="preserve">                                     and fDistrictId.deletedAt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fdDistrictId on fdDistrictId.DocumentId = Documents.Id</w:t>
      </w:r>
    </w:p>
    <w:p>
      <w:pPr>
        <w:pStyle w:val="Code"/>
      </w:pPr>
      <w:r>
        <w:rPr>
          <w:rFonts w:ascii="Consolas" w:hAnsi="Consolas"/>
          <w:sz w:val="18"/>
        </w:rPr>
        <w:t xml:space="preserve"> </w:t>
      </w:r>
    </w:p>
    <w:p>
      <w:pPr>
        <w:pStyle w:val="Code"/>
      </w:pPr>
      <w:r>
        <w:rPr>
          <w:rFonts w:ascii="Consolas" w:hAnsi="Consolas"/>
          <w:sz w:val="18"/>
        </w:rPr>
        <w:t xml:space="preserve">                                                    and fdDistrictId.FieldId = dtfDistrictId.FieldId</w:t>
      </w:r>
    </w:p>
    <w:p>
      <w:pPr>
        <w:pStyle w:val="Code"/>
      </w:pPr>
      <w:r>
        <w:rPr>
          <w:rFonts w:ascii="Consolas" w:hAnsi="Consolas"/>
          <w:sz w:val="18"/>
        </w:rPr>
        <w:t xml:space="preserve"> </w:t>
      </w:r>
    </w:p>
    <w:p>
      <w:pPr>
        <w:pStyle w:val="Code"/>
      </w:pPr>
      <w:r>
        <w:rPr>
          <w:rFonts w:ascii="Consolas" w:hAnsi="Consolas"/>
          <w:sz w:val="18"/>
        </w:rPr>
        <w:t xml:space="preserve">                                                    and fdDistrictId.deletedAt is null</w:t>
      </w:r>
    </w:p>
    <w:p>
      <w:pPr>
        <w:pStyle w:val="Code"/>
      </w:pPr>
      <w:r>
        <w:rPr>
          <w:rFonts w:ascii="Consolas" w:hAnsi="Consolas"/>
          <w:sz w:val="18"/>
        </w:rPr>
        <w:t xml:space="preserve"> </w:t>
      </w:r>
    </w:p>
    <w:p>
      <w:pPr>
        <w:pStyle w:val="Code"/>
      </w:pPr>
      <w:r>
        <w:rPr>
          <w:rFonts w:ascii="Consolas" w:hAnsi="Consolas"/>
          <w:sz w:val="18"/>
        </w:rPr>
        <w:t>-- Get Report Year</w:t>
      </w:r>
    </w:p>
    <w:p>
      <w:pPr>
        <w:pStyle w:val="Code"/>
      </w:pPr>
      <w:r>
        <w:rPr>
          <w:rFonts w:ascii="Consolas" w:hAnsi="Consolas"/>
          <w:sz w:val="18"/>
        </w:rPr>
        <w:t xml:space="preserve"> </w:t>
      </w:r>
    </w:p>
    <w:p>
      <w:pPr>
        <w:pStyle w:val="Code"/>
      </w:pPr>
      <w:r>
        <w:rPr>
          <w:rFonts w:ascii="Consolas" w:hAnsi="Consolas"/>
          <w:sz w:val="18"/>
        </w:rPr>
        <w:t>join Documents.dbo.DocumentTypeFields dtfReportYear on dtfReportYear.DocumentTypeId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dtfReportYear.deletedAt IS null</w:t>
      </w:r>
    </w:p>
    <w:p>
      <w:pPr>
        <w:pStyle w:val="Code"/>
      </w:pPr>
      <w:r>
        <w:rPr>
          <w:rFonts w:ascii="Consolas" w:hAnsi="Consolas"/>
          <w:sz w:val="18"/>
        </w:rPr>
        <w:t xml:space="preserve"> </w:t>
      </w:r>
    </w:p>
    <w:p>
      <w:pPr>
        <w:pStyle w:val="Code"/>
      </w:pPr>
      <w:r>
        <w:rPr>
          <w:rFonts w:ascii="Consolas" w:hAnsi="Consolas"/>
          <w:sz w:val="18"/>
        </w:rPr>
        <w:t>join Documents.dbo.Fields fReportYear on fReportYear.Id = dtfReportYear.FieldId</w:t>
      </w:r>
    </w:p>
    <w:p>
      <w:pPr>
        <w:pStyle w:val="Code"/>
      </w:pPr>
      <w:r>
        <w:rPr>
          <w:rFonts w:ascii="Consolas" w:hAnsi="Consolas"/>
          <w:sz w:val="18"/>
        </w:rPr>
        <w:t xml:space="preserve"> </w:t>
      </w:r>
    </w:p>
    <w:p>
      <w:pPr>
        <w:pStyle w:val="Code"/>
      </w:pPr>
      <w:r>
        <w:rPr>
          <w:rFonts w:ascii="Consolas" w:hAnsi="Consolas"/>
          <w:sz w:val="18"/>
        </w:rPr>
        <w:t xml:space="preserve">                                     and fReportYear.Name = 'Report Year'</w:t>
      </w:r>
    </w:p>
    <w:p>
      <w:pPr>
        <w:pStyle w:val="Code"/>
      </w:pPr>
      <w:r>
        <w:rPr>
          <w:rFonts w:ascii="Consolas" w:hAnsi="Consolas"/>
          <w:sz w:val="18"/>
        </w:rPr>
        <w:t xml:space="preserve"> </w:t>
      </w:r>
    </w:p>
    <w:p>
      <w:pPr>
        <w:pStyle w:val="Code"/>
      </w:pPr>
      <w:r>
        <w:rPr>
          <w:rFonts w:ascii="Consolas" w:hAnsi="Consolas"/>
          <w:sz w:val="18"/>
        </w:rPr>
        <w:t xml:space="preserve">                                     and fReportYear.deletedAt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fdReportYear on fdReportYear.DocumentId = Documents.Id</w:t>
      </w:r>
    </w:p>
    <w:p>
      <w:pPr>
        <w:pStyle w:val="Code"/>
      </w:pPr>
      <w:r>
        <w:rPr>
          <w:rFonts w:ascii="Consolas" w:hAnsi="Consolas"/>
          <w:sz w:val="18"/>
        </w:rPr>
        <w:t xml:space="preserve"> </w:t>
      </w:r>
    </w:p>
    <w:p>
      <w:pPr>
        <w:pStyle w:val="Code"/>
      </w:pPr>
      <w:r>
        <w:rPr>
          <w:rFonts w:ascii="Consolas" w:hAnsi="Consolas"/>
          <w:sz w:val="18"/>
        </w:rPr>
        <w:t xml:space="preserve">                                                    and fdReportYear.FieldId = dtfReportYear.FieldId</w:t>
      </w:r>
    </w:p>
    <w:p>
      <w:pPr>
        <w:pStyle w:val="Code"/>
      </w:pPr>
      <w:r>
        <w:rPr>
          <w:rFonts w:ascii="Consolas" w:hAnsi="Consolas"/>
          <w:sz w:val="18"/>
        </w:rPr>
        <w:t xml:space="preserve"> </w:t>
      </w:r>
    </w:p>
    <w:p>
      <w:pPr>
        <w:pStyle w:val="Code"/>
      </w:pPr>
      <w:r>
        <w:rPr>
          <w:rFonts w:ascii="Consolas" w:hAnsi="Consolas"/>
          <w:sz w:val="18"/>
        </w:rPr>
        <w:t xml:space="preserve">                                                    and fdReportYear.deletedAt is null</w:t>
      </w:r>
    </w:p>
    <w:p>
      <w:pPr>
        <w:pStyle w:val="Code"/>
      </w:pPr>
      <w:r>
        <w:rPr>
          <w:rFonts w:ascii="Consolas" w:hAnsi="Consolas"/>
          <w:sz w:val="18"/>
        </w:rPr>
        <w:t xml:space="preserve"> </w:t>
      </w:r>
    </w:p>
    <w:p>
      <w:pPr>
        <w:pStyle w:val="Code"/>
      </w:pPr>
      <w:r>
        <w:rPr>
          <w:rFonts w:ascii="Consolas" w:hAnsi="Consolas"/>
          <w:sz w:val="18"/>
        </w:rPr>
        <w:t>-- Get 'Facility Number'</w:t>
      </w:r>
    </w:p>
    <w:p>
      <w:pPr>
        <w:pStyle w:val="Code"/>
      </w:pPr>
      <w:r>
        <w:rPr>
          <w:rFonts w:ascii="Consolas" w:hAnsi="Consolas"/>
          <w:sz w:val="18"/>
        </w:rPr>
        <w:t xml:space="preserve"> </w:t>
      </w:r>
    </w:p>
    <w:p>
      <w:pPr>
        <w:pStyle w:val="Code"/>
      </w:pPr>
      <w:r>
        <w:rPr>
          <w:rFonts w:ascii="Consolas" w:hAnsi="Consolas"/>
          <w:sz w:val="18"/>
        </w:rPr>
        <w:t>join Documents.dbo.DocumentTypeFields dtfFacilityNumber on dtfFacilityNumber.DocumentTypeId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dtfFacilityNumber.deletedAt IS null</w:t>
      </w:r>
    </w:p>
    <w:p>
      <w:pPr>
        <w:pStyle w:val="Code"/>
      </w:pPr>
      <w:r>
        <w:rPr>
          <w:rFonts w:ascii="Consolas" w:hAnsi="Consolas"/>
          <w:sz w:val="18"/>
        </w:rPr>
        <w:t xml:space="preserve"> </w:t>
      </w:r>
    </w:p>
    <w:p>
      <w:pPr>
        <w:pStyle w:val="Code"/>
      </w:pPr>
      <w:r>
        <w:rPr>
          <w:rFonts w:ascii="Consolas" w:hAnsi="Consolas"/>
          <w:sz w:val="18"/>
        </w:rPr>
        <w:t>join Documents.dbo.Fields fFacilityNumber on fFacilityNumber.Id = dtfFacilityNumber.FieldId</w:t>
      </w:r>
    </w:p>
    <w:p>
      <w:pPr>
        <w:pStyle w:val="Code"/>
      </w:pPr>
      <w:r>
        <w:rPr>
          <w:rFonts w:ascii="Consolas" w:hAnsi="Consolas"/>
          <w:sz w:val="18"/>
        </w:rPr>
        <w:t xml:space="preserve"> </w:t>
      </w:r>
    </w:p>
    <w:p>
      <w:pPr>
        <w:pStyle w:val="Code"/>
      </w:pPr>
      <w:r>
        <w:rPr>
          <w:rFonts w:ascii="Consolas" w:hAnsi="Consolas"/>
          <w:sz w:val="18"/>
        </w:rPr>
        <w:t xml:space="preserve">                                         and fFacilityNumber.Name = 'Facility Number'</w:t>
      </w:r>
    </w:p>
    <w:p>
      <w:pPr>
        <w:pStyle w:val="Code"/>
      </w:pPr>
      <w:r>
        <w:rPr>
          <w:rFonts w:ascii="Consolas" w:hAnsi="Consolas"/>
          <w:sz w:val="18"/>
        </w:rPr>
        <w:t xml:space="preserve"> </w:t>
      </w:r>
    </w:p>
    <w:p>
      <w:pPr>
        <w:pStyle w:val="Code"/>
      </w:pPr>
      <w:r>
        <w:rPr>
          <w:rFonts w:ascii="Consolas" w:hAnsi="Consolas"/>
          <w:sz w:val="18"/>
        </w:rPr>
        <w:t xml:space="preserve">                                         and fFacilityNumber.deletedAt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fdFacilityNumber on fdFacilityNumber.DocumentId = Documents.Id</w:t>
      </w:r>
    </w:p>
    <w:p>
      <w:pPr>
        <w:pStyle w:val="Code"/>
      </w:pPr>
      <w:r>
        <w:rPr>
          <w:rFonts w:ascii="Consolas" w:hAnsi="Consolas"/>
          <w:sz w:val="18"/>
        </w:rPr>
        <w:t xml:space="preserve"> </w:t>
      </w:r>
    </w:p>
    <w:p>
      <w:pPr>
        <w:pStyle w:val="Code"/>
      </w:pPr>
      <w:r>
        <w:rPr>
          <w:rFonts w:ascii="Consolas" w:hAnsi="Consolas"/>
          <w:sz w:val="18"/>
        </w:rPr>
        <w:t xml:space="preserve">                                                        and fdFacilityNumber.FieldId = dtfFacilityNumber.FieldId</w:t>
      </w:r>
    </w:p>
    <w:p>
      <w:pPr>
        <w:pStyle w:val="Code"/>
      </w:pPr>
      <w:r>
        <w:rPr>
          <w:rFonts w:ascii="Consolas" w:hAnsi="Consolas"/>
          <w:sz w:val="18"/>
        </w:rPr>
        <w:t xml:space="preserve"> </w:t>
      </w:r>
    </w:p>
    <w:p>
      <w:pPr>
        <w:pStyle w:val="Code"/>
      </w:pPr>
      <w:r>
        <w:rPr>
          <w:rFonts w:ascii="Consolas" w:hAnsi="Consolas"/>
          <w:sz w:val="18"/>
        </w:rPr>
        <w:t xml:space="preserve">                                                        and fdFacilityNumber.deletedAt is null</w:t>
      </w:r>
    </w:p>
    <w:p>
      <w:pPr>
        <w:pStyle w:val="Code"/>
      </w:pPr>
      <w:r>
        <w:rPr>
          <w:rFonts w:ascii="Consolas" w:hAnsi="Consolas"/>
          <w:sz w:val="18"/>
        </w:rPr>
        <w:t xml:space="preserve"> </w:t>
      </w:r>
    </w:p>
    <w:p>
      <w:pPr>
        <w:pStyle w:val="Code"/>
      </w:pPr>
      <w:r>
        <w:rPr>
          <w:rFonts w:ascii="Consolas" w:hAnsi="Consolas"/>
          <w:sz w:val="18"/>
        </w:rPr>
        <w:t>-- Get 'Facility Name'</w:t>
      </w:r>
    </w:p>
    <w:p>
      <w:pPr>
        <w:pStyle w:val="Code"/>
      </w:pPr>
      <w:r>
        <w:rPr>
          <w:rFonts w:ascii="Consolas" w:hAnsi="Consolas"/>
          <w:sz w:val="18"/>
        </w:rPr>
        <w:t xml:space="preserve"> </w:t>
      </w:r>
    </w:p>
    <w:p>
      <w:pPr>
        <w:pStyle w:val="Code"/>
      </w:pPr>
      <w:r>
        <w:rPr>
          <w:rFonts w:ascii="Consolas" w:hAnsi="Consolas"/>
          <w:sz w:val="18"/>
        </w:rPr>
        <w:t>join Documents.dbo.DocumentTypeFields dtfFacilityName on dtfFacilityName.DocumentTypeId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dtfFacilityName.deletedAt IS null</w:t>
      </w:r>
    </w:p>
    <w:p>
      <w:pPr>
        <w:pStyle w:val="Code"/>
      </w:pPr>
      <w:r>
        <w:rPr>
          <w:rFonts w:ascii="Consolas" w:hAnsi="Consolas"/>
          <w:sz w:val="18"/>
        </w:rPr>
        <w:t xml:space="preserve"> </w:t>
      </w:r>
    </w:p>
    <w:p>
      <w:pPr>
        <w:pStyle w:val="Code"/>
      </w:pPr>
      <w:r>
        <w:rPr>
          <w:rFonts w:ascii="Consolas" w:hAnsi="Consolas"/>
          <w:sz w:val="18"/>
        </w:rPr>
        <w:t>join Documents.dbo.Fields fFacilityName on fFacilityName.Id = dtfFacilityName.FieldId</w:t>
      </w:r>
    </w:p>
    <w:p>
      <w:pPr>
        <w:pStyle w:val="Code"/>
      </w:pPr>
      <w:r>
        <w:rPr>
          <w:rFonts w:ascii="Consolas" w:hAnsi="Consolas"/>
          <w:sz w:val="18"/>
        </w:rPr>
        <w:t xml:space="preserve"> </w:t>
      </w:r>
    </w:p>
    <w:p>
      <w:pPr>
        <w:pStyle w:val="Code"/>
      </w:pPr>
      <w:r>
        <w:rPr>
          <w:rFonts w:ascii="Consolas" w:hAnsi="Consolas"/>
          <w:sz w:val="18"/>
        </w:rPr>
        <w:t xml:space="preserve">                                       and fFacilityName.Name = 'Facility Name'</w:t>
      </w:r>
    </w:p>
    <w:p>
      <w:pPr>
        <w:pStyle w:val="Code"/>
      </w:pPr>
      <w:r>
        <w:rPr>
          <w:rFonts w:ascii="Consolas" w:hAnsi="Consolas"/>
          <w:sz w:val="18"/>
        </w:rPr>
        <w:t xml:space="preserve"> </w:t>
      </w:r>
    </w:p>
    <w:p>
      <w:pPr>
        <w:pStyle w:val="Code"/>
      </w:pPr>
      <w:r>
        <w:rPr>
          <w:rFonts w:ascii="Consolas" w:hAnsi="Consolas"/>
          <w:sz w:val="18"/>
        </w:rPr>
        <w:t xml:space="preserve">                                       and fFacilityName.deletedAt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fdFacilityName on fdFacilityName.DocumentId = Documents.Id</w:t>
      </w:r>
    </w:p>
    <w:p>
      <w:pPr>
        <w:pStyle w:val="Code"/>
      </w:pPr>
      <w:r>
        <w:rPr>
          <w:rFonts w:ascii="Consolas" w:hAnsi="Consolas"/>
          <w:sz w:val="18"/>
        </w:rPr>
        <w:t xml:space="preserve"> </w:t>
      </w:r>
    </w:p>
    <w:p>
      <w:pPr>
        <w:pStyle w:val="Code"/>
      </w:pPr>
      <w:r>
        <w:rPr>
          <w:rFonts w:ascii="Consolas" w:hAnsi="Consolas"/>
          <w:sz w:val="18"/>
        </w:rPr>
        <w:t xml:space="preserve">                                                      and fdFacilityName.FieldId = dtfFacilityName.FieldId</w:t>
      </w:r>
    </w:p>
    <w:p>
      <w:pPr>
        <w:pStyle w:val="Code"/>
      </w:pPr>
      <w:r>
        <w:rPr>
          <w:rFonts w:ascii="Consolas" w:hAnsi="Consolas"/>
          <w:sz w:val="18"/>
        </w:rPr>
        <w:t xml:space="preserve"> </w:t>
      </w:r>
    </w:p>
    <w:p>
      <w:pPr>
        <w:pStyle w:val="Code"/>
      </w:pPr>
      <w:r>
        <w:rPr>
          <w:rFonts w:ascii="Consolas" w:hAnsi="Consolas"/>
          <w:sz w:val="18"/>
        </w:rPr>
        <w:t xml:space="preserve">                                                      and fdFacilityName.deletedAt is null</w:t>
      </w:r>
    </w:p>
    <w:p>
      <w:pPr>
        <w:pStyle w:val="Code"/>
      </w:pPr>
      <w:r>
        <w:rPr>
          <w:rFonts w:ascii="Consolas" w:hAnsi="Consolas"/>
          <w:sz w:val="18"/>
        </w:rPr>
        <w:t xml:space="preserve"> </w:t>
      </w:r>
    </w:p>
    <w:p>
      <w:pPr>
        <w:pStyle w:val="Code"/>
      </w:pPr>
      <w:r>
        <w:rPr>
          <w:rFonts w:ascii="Consolas" w:hAnsi="Consolas"/>
          <w:sz w:val="18"/>
        </w:rPr>
        <w:t xml:space="preserve">group by DocumentFiles.Id, coalesce(fdDistrictId.FieldValue,''), coalesce(fdFacilityNumber.FieldValue,''), coalesce(fdFacilityName.FieldValue,''), coalesce(fdReportYear.FieldValue,'')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vw_DMSSDSDocuments {dbo-vw-dmssdsdocuments}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2017-03-16 16:21:12.020000</w:t>
            </w:r>
          </w:p>
        </w:tc>
      </w:tr>
      <w:tr>
        <w:tc>
          <w:tcPr>
            <w:tcW w:type="dxa" w:w="4320"/>
          </w:tcPr>
          <w:p>
            <w:r>
              <w:rPr>
                <w:sz w:val="20"/>
              </w:rPr>
              <w:t>**Modified**</w:t>
            </w:r>
          </w:p>
        </w:tc>
        <w:tc>
          <w:tcPr>
            <w:tcW w:type="dxa" w:w="4320"/>
          </w:tcPr>
          <w:p>
            <w:r>
              <w:rPr>
                <w:sz w:val="20"/>
              </w:rPr>
              <w:t>2019-03-06 13:20:29.340000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MSDSId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DocName</w:t>
            </w:r>
          </w:p>
        </w:tc>
        <w:tc>
          <w:tcPr>
            <w:tcW w:type="dxa" w:w="2160"/>
            <w:shd w:fill="F5F5F5" w:val="clear"/>
          </w:tcPr>
          <w:p>
            <w:r>
              <w:rPr>
                <w:sz w:val="20"/>
              </w:rPr>
              <w:t>varchar(1024)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dbo.DMSSDSDocuments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[dbo].[vw_DMSSDSDocuments] as</w:t>
      </w:r>
    </w:p>
    <w:p>
      <w:pPr>
        <w:pStyle w:val="Code"/>
      </w:pPr>
      <w:r>
        <w:rPr>
          <w:rFonts w:ascii="Consolas" w:hAnsi="Consolas"/>
          <w:sz w:val="18"/>
        </w:rPr>
        <w:t xml:space="preserve"> </w:t>
      </w:r>
    </w:p>
    <w:p>
      <w:pPr>
        <w:pStyle w:val="Code"/>
      </w:pPr>
      <w:r>
        <w:rPr>
          <w:rFonts w:ascii="Consolas" w:hAnsi="Consolas"/>
          <w:sz w:val="18"/>
        </w:rPr>
        <w:t>SELECT</w:t>
        <w:tab/>
        <w:t>MSDSId, DocId, PagesCaptured, DocName</w:t>
      </w:r>
    </w:p>
    <w:p>
      <w:pPr>
        <w:pStyle w:val="Code"/>
      </w:pPr>
      <w:r>
        <w:rPr>
          <w:rFonts w:ascii="Consolas" w:hAnsi="Consolas"/>
          <w:sz w:val="18"/>
        </w:rPr>
        <w:t xml:space="preserve"> </w:t>
      </w:r>
    </w:p>
    <w:p>
      <w:pPr>
        <w:pStyle w:val="Code"/>
      </w:pPr>
      <w:r>
        <w:rPr>
          <w:rFonts w:ascii="Consolas" w:hAnsi="Consolas"/>
          <w:sz w:val="18"/>
        </w:rPr>
        <w:t>FROM</w:t>
        <w:tab/>
        <w:t>DMSSDSDocuments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vw_DMSSDSDocuments_View {dbo-vw-dmssdsdocuments-view}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2019-02-06 14:30:49.907000</w:t>
            </w:r>
          </w:p>
        </w:tc>
      </w:tr>
      <w:tr>
        <w:tc>
          <w:tcPr>
            <w:tcW w:type="dxa" w:w="4320"/>
          </w:tcPr>
          <w:p>
            <w:r>
              <w:rPr>
                <w:sz w:val="20"/>
              </w:rPr>
              <w:t>**Modified**</w:t>
            </w:r>
          </w:p>
        </w:tc>
        <w:tc>
          <w:tcPr>
            <w:tcW w:type="dxa" w:w="4320"/>
          </w:tcPr>
          <w:p>
            <w:r>
              <w:rPr>
                <w:sz w:val="20"/>
              </w:rPr>
              <w:t>2019-02-06 14:30:49.907000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MSDSId</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DocName</w:t>
            </w:r>
          </w:p>
        </w:tc>
        <w:tc>
          <w:tcPr>
            <w:tcW w:type="dxa" w:w="2160"/>
            <w:shd w:fill="F5F5F5" w:val="clear"/>
          </w:tcPr>
          <w:p>
            <w:r>
              <w:rPr>
                <w:sz w:val="20"/>
              </w:rPr>
              <w:t>varchar(1024)</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dbo.DocumentTypes</w:t>
            </w:r>
          </w:p>
        </w:tc>
        <w:tc>
          <w:tcPr>
            <w:tcW w:type="dxa" w:w="4320"/>
          </w:tcPr>
          <w:p>
            <w:r>
              <w:rPr>
                <w:sz w:val="20"/>
              </w:rPr>
              <w:t>Other</w:t>
            </w:r>
          </w:p>
        </w:tc>
      </w:tr>
      <w:tr>
        <w:tc>
          <w:tcPr>
            <w:tcW w:type="dxa" w:w="4320"/>
            <w:shd w:fill="F5F5F5" w:val="clear"/>
          </w:tcPr>
          <w:p>
            <w:r>
              <w:rPr>
                <w:sz w:val="20"/>
              </w:rPr>
              <w:t>dbo.FieldData</w:t>
            </w:r>
          </w:p>
        </w:tc>
        <w:tc>
          <w:tcPr>
            <w:tcW w:type="dxa" w:w="4320"/>
            <w:shd w:fill="F5F5F5" w:val="clear"/>
          </w:tcPr>
          <w:p>
            <w:r>
              <w:rPr>
                <w:sz w:val="20"/>
              </w:rPr>
              <w:t>Other</w:t>
            </w:r>
          </w:p>
        </w:tc>
      </w:tr>
      <w:tr>
        <w:tc>
          <w:tcPr>
            <w:tcW w:type="dxa" w:w="4320"/>
          </w:tcPr>
          <w:p>
            <w:r>
              <w:rPr>
                <w:sz w:val="20"/>
              </w:rPr>
              <w:t>dbo.Fields</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[dbo].[vw_DMSSDSDocuments_View] as</w:t>
      </w:r>
    </w:p>
    <w:p>
      <w:pPr>
        <w:pStyle w:val="Code"/>
      </w:pPr>
      <w:r>
        <w:rPr>
          <w:rFonts w:ascii="Consolas" w:hAnsi="Consolas"/>
          <w:sz w:val="18"/>
        </w:rPr>
        <w:t xml:space="preserve"> </w:t>
      </w:r>
    </w:p>
    <w:p>
      <w:pPr>
        <w:pStyle w:val="Code"/>
      </w:pPr>
      <w:r>
        <w:rPr>
          <w:rFonts w:ascii="Consolas" w:hAnsi="Consolas"/>
          <w:sz w:val="18"/>
        </w:rPr>
        <w:t>SELECT</w:t>
        <w:tab/>
        <w:t>fdMSDSId.FieldValue MSDSId,</w:t>
      </w:r>
    </w:p>
    <w:p>
      <w:pPr>
        <w:pStyle w:val="Code"/>
      </w:pPr>
      <w:r>
        <w:rPr>
          <w:rFonts w:ascii="Consolas" w:hAnsi="Consolas"/>
          <w:sz w:val="18"/>
        </w:rPr>
        <w:t xml:space="preserve"> </w:t>
      </w:r>
    </w:p>
    <w:p>
      <w:pPr>
        <w:pStyle w:val="Code"/>
      </w:pPr>
      <w:r>
        <w:rPr>
          <w:rFonts w:ascii="Consolas" w:hAnsi="Consolas"/>
          <w:sz w:val="18"/>
        </w:rPr>
        <w:t xml:space="preserve">          DocumentFiles.Id DocId, DocumentFiles.PageCount PagesCaptured, DocumentFiles.FileName DocName</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'Safety Data Sheets'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'Safety Data Sheets'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MSDSId from Data</w:t>
      </w:r>
    </w:p>
    <w:p>
      <w:pPr>
        <w:pStyle w:val="Code"/>
      </w:pPr>
      <w:r>
        <w:rPr>
          <w:rFonts w:ascii="Consolas" w:hAnsi="Consolas"/>
          <w:sz w:val="18"/>
        </w:rPr>
        <w:t xml:space="preserve"> </w:t>
      </w:r>
    </w:p>
    <w:p>
      <w:pPr>
        <w:pStyle w:val="Code"/>
      </w:pPr>
      <w:r>
        <w:rPr>
          <w:rFonts w:ascii="Consolas" w:hAnsi="Consolas"/>
          <w:sz w:val="18"/>
        </w:rPr>
        <w:t>join Documents.dbo.FieldData fdMSDSId on fdMSDSId.DocumentId = Documents.Id</w:t>
      </w:r>
    </w:p>
    <w:p>
      <w:pPr>
        <w:pStyle w:val="Code"/>
      </w:pPr>
      <w:r>
        <w:rPr>
          <w:rFonts w:ascii="Consolas" w:hAnsi="Consolas"/>
          <w:sz w:val="18"/>
        </w:rPr>
        <w:t xml:space="preserve"> </w:t>
      </w:r>
    </w:p>
    <w:p>
      <w:pPr>
        <w:pStyle w:val="Code"/>
      </w:pPr>
      <w:r>
        <w:rPr>
          <w:rFonts w:ascii="Consolas" w:hAnsi="Consolas"/>
          <w:sz w:val="18"/>
        </w:rPr>
        <w:t xml:space="preserve">                                     and fdMSDSId.deletedAt is null</w:t>
      </w:r>
    </w:p>
    <w:p>
      <w:pPr>
        <w:pStyle w:val="Code"/>
      </w:pPr>
      <w:r>
        <w:rPr>
          <w:rFonts w:ascii="Consolas" w:hAnsi="Consolas"/>
          <w:sz w:val="18"/>
        </w:rPr>
        <w:t xml:space="preserve"> </w:t>
      </w:r>
    </w:p>
    <w:p>
      <w:pPr>
        <w:pStyle w:val="Code"/>
      </w:pPr>
      <w:r>
        <w:rPr>
          <w:rFonts w:ascii="Consolas" w:hAnsi="Consolas"/>
          <w:sz w:val="18"/>
        </w:rPr>
        <w:t>join Documents.dbo.Fields fMSDSId on fMSDSId.Id = fdMSDSId.FieldId</w:t>
      </w:r>
    </w:p>
    <w:p>
      <w:pPr>
        <w:pStyle w:val="Code"/>
      </w:pPr>
      <w:r>
        <w:rPr>
          <w:rFonts w:ascii="Consolas" w:hAnsi="Consolas"/>
          <w:sz w:val="18"/>
        </w:rPr>
        <w:t xml:space="preserve"> </w:t>
      </w:r>
    </w:p>
    <w:p>
      <w:pPr>
        <w:pStyle w:val="Code"/>
      </w:pPr>
      <w:r>
        <w:rPr>
          <w:rFonts w:ascii="Consolas" w:hAnsi="Consolas"/>
          <w:sz w:val="18"/>
        </w:rPr>
        <w:t xml:space="preserve">                                 and fMSDSId.Name = 'MSDS Identifier Sheet'</w:t>
      </w:r>
    </w:p>
    <w:p>
      <w:pPr>
        <w:pStyle w:val="Code"/>
      </w:pPr>
      <w:r>
        <w:rPr>
          <w:rFonts w:ascii="Consolas" w:hAnsi="Consolas"/>
          <w:sz w:val="18"/>
        </w:rPr>
        <w:t xml:space="preserve"> </w:t>
      </w:r>
    </w:p>
    <w:p>
      <w:pPr>
        <w:pStyle w:val="Code"/>
      </w:pPr>
      <w:r>
        <w:rPr>
          <w:rFonts w:ascii="Consolas" w:hAnsi="Consolas"/>
          <w:sz w:val="18"/>
        </w:rPr>
        <w:t xml:space="preserve">                                 and fMSDSId.deletedAt is null</w:t>
      </w:r>
    </w:p>
    <w:p>
      <w:pPr>
        <w:pStyle w:val="Code"/>
      </w:pPr>
      <w:r>
        <w:rPr>
          <w:rFonts w:ascii="Consolas" w:hAnsi="Consolas"/>
          <w:sz w:val="18"/>
        </w:rPr>
        <w:t xml:space="preserve"> </w:t>
      </w:r>
    </w:p>
    <w:p>
      <w:pPr>
        <w:pStyle w:val="Code"/>
      </w:pPr>
      <w:r>
        <w:rPr>
          <w:rFonts w:ascii="Consolas" w:hAnsi="Consolas"/>
          <w:sz w:val="18"/>
        </w:rPr>
        <w:t>group by fdMSDSId.FieldValue, DocumentFiles.Id, DocumentFiles.PageCount, DocumentFiles.FileName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vw_DMSVendorBidDocuments {dbo-vw-dmsvendorbiddocuments}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2015-01-05 15:29:25.410000</w:t>
            </w:r>
          </w:p>
        </w:tc>
      </w:tr>
      <w:tr>
        <w:tc>
          <w:tcPr>
            <w:tcW w:type="dxa" w:w="4320"/>
          </w:tcPr>
          <w:p>
            <w:r>
              <w:rPr>
                <w:sz w:val="20"/>
              </w:rPr>
              <w:t>**Modified**</w:t>
            </w:r>
          </w:p>
        </w:tc>
        <w:tc>
          <w:tcPr>
            <w:tcW w:type="dxa" w:w="4320"/>
          </w:tcPr>
          <w:p>
            <w:r>
              <w:rPr>
                <w:sz w:val="20"/>
              </w:rPr>
              <w:t>2024-09-04 14:50:01.883000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BidNbr</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DocType</w:t>
            </w:r>
          </w:p>
        </w:tc>
        <w:tc>
          <w:tcPr>
            <w:tcW w:type="dxa" w:w="2160"/>
          </w:tcPr>
          <w:p>
            <w:r>
              <w:rPr>
                <w:sz w:val="20"/>
              </w:rPr>
              <w:t>varchar(8000)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ExpirationDate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DocumentNumber</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9</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FileName</w:t>
            </w:r>
          </w:p>
        </w:tc>
        <w:tc>
          <w:tcPr>
            <w:tcW w:type="dxa" w:w="2160"/>
            <w:shd w:fill="F5F5F5" w:val="clear"/>
          </w:tcPr>
          <w:p>
            <w:r>
              <w:rPr>
                <w:sz w:val="20"/>
              </w:rPr>
              <w:t>varchar(8000)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dbo.DMSVendorBidDocuments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top 10 * from vw_DMSVendorBidDocuments where filename not like '\\ed-data.local\%'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[dbo].[vw_DMSVendorBidDocuments] as</w:t>
      </w:r>
    </w:p>
    <w:p>
      <w:pPr>
        <w:pStyle w:val="Code"/>
      </w:pPr>
      <w:r>
        <w:rPr>
          <w:rFonts w:ascii="Consolas" w:hAnsi="Consolas"/>
          <w:sz w:val="18"/>
        </w:rPr>
        <w:t xml:space="preserve"> </w:t>
      </w:r>
    </w:p>
    <w:p>
      <w:pPr>
        <w:pStyle w:val="Code"/>
      </w:pPr>
      <w:r>
        <w:rPr>
          <w:rFonts w:ascii="Consolas" w:hAnsi="Consolas"/>
          <w:sz w:val="18"/>
        </w:rPr>
        <w:t>select v.VendorCode, v.DistrictVisible, v.BidHeaderId, v.BidNbr, replace(replace(replace(replace(replace(v.DocType,'&amp;apos;',''''),'&amp;amp;','&amp;'),'&amp;lt;','&lt;'),'&amp;gt;','&gt;'),'&amp;quot;','"') DocType, v.ExpirationDate, v.DocumentNumber, v.DocId, v.PagesCaptured, replace(replace(replace(v.FileName,'fileserver-nj.ed-data.local','ed-data.local'),'fileserver-atl.ed-data.local','ed-data.local'),'192.168.1.102','ed-data.local') FileName</w:t>
      </w:r>
    </w:p>
    <w:p>
      <w:pPr>
        <w:pStyle w:val="Code"/>
      </w:pPr>
      <w:r>
        <w:rPr>
          <w:rFonts w:ascii="Consolas" w:hAnsi="Consolas"/>
          <w:sz w:val="18"/>
        </w:rPr>
        <w:t xml:space="preserve"> </w:t>
      </w:r>
    </w:p>
    <w:p>
      <w:pPr>
        <w:pStyle w:val="Code"/>
      </w:pPr>
      <w:r>
        <w:rPr>
          <w:rFonts w:ascii="Consolas" w:hAnsi="Consolas"/>
          <w:sz w:val="18"/>
        </w:rPr>
        <w:t xml:space="preserve">  from DMSVendorBidDocuments v</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vw_DMSVendorBidDocuments_04232018 {dbo-vw-dmsvendorbiddocuments-04232018}</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2018-04-23 13:11:57.853000</w:t>
            </w:r>
          </w:p>
        </w:tc>
      </w:tr>
      <w:tr>
        <w:tc>
          <w:tcPr>
            <w:tcW w:type="dxa" w:w="4320"/>
          </w:tcPr>
          <w:p>
            <w:r>
              <w:rPr>
                <w:sz w:val="20"/>
              </w:rPr>
              <w:t>**Modified**</w:t>
            </w:r>
          </w:p>
        </w:tc>
        <w:tc>
          <w:tcPr>
            <w:tcW w:type="dxa" w:w="4320"/>
          </w:tcPr>
          <w:p>
            <w:r>
              <w:rPr>
                <w:sz w:val="20"/>
              </w:rPr>
              <w:t>2018-04-23 13:25:08.757000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BidNbr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DocType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ExpirationDate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7</w:t>
            </w:r>
          </w:p>
        </w:tc>
        <w:tc>
          <w:tcPr>
            <w:tcW w:type="dxa" w:w="2160"/>
          </w:tcPr>
          <w:p>
            <w:r>
              <w:rPr>
                <w:sz w:val="20"/>
              </w:rPr>
              <w:t>DocumentNumber</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9</w:t>
            </w:r>
          </w:p>
        </w:tc>
        <w:tc>
          <w:tcPr>
            <w:tcW w:type="dxa" w:w="2160"/>
          </w:tcPr>
          <w:p>
            <w:r>
              <w:rPr>
                <w:sz w:val="20"/>
              </w:rPr>
              <w:t>PagesCaptured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r>
        <w:tc>
          <w:tcPr>
            <w:tcW w:type="dxa" w:w="4320"/>
            <w:shd w:fill="F5F5F5" w:val="clear"/>
          </w:tcPr>
          <w:p>
            <w:r>
              <w:rPr>
                <w:sz w:val="20"/>
              </w:rPr>
              <w:t>dbo.DocumentFiles</w:t>
            </w:r>
          </w:p>
        </w:tc>
        <w:tc>
          <w:tcPr>
            <w:tcW w:type="dxa" w:w="4320"/>
            <w:shd w:fill="F5F5F5" w:val="clear"/>
          </w:tcPr>
          <w:p>
            <w:r>
              <w:rPr>
                <w:sz w:val="20"/>
              </w:rPr>
              <w:t>Other</w:t>
            </w:r>
          </w:p>
        </w:tc>
      </w:tr>
      <w:tr>
        <w:tc>
          <w:tcPr>
            <w:tcW w:type="dxa" w:w="4320"/>
          </w:tcPr>
          <w:p>
            <w:r>
              <w:rPr>
                <w:sz w:val="20"/>
              </w:rPr>
              <w:t>dbo.Documents</w:t>
            </w:r>
          </w:p>
        </w:tc>
        <w:tc>
          <w:tcPr>
            <w:tcW w:type="dxa" w:w="4320"/>
          </w:tcPr>
          <w:p>
            <w:r>
              <w:rPr>
                <w:sz w:val="20"/>
              </w:rPr>
              <w:t>Other</w:t>
            </w:r>
          </w:p>
        </w:tc>
      </w:tr>
      <w:tr>
        <w:tc>
          <w:tcPr>
            <w:tcW w:type="dxa" w:w="4320"/>
            <w:shd w:fill="F5F5F5" w:val="clear"/>
          </w:tcPr>
          <w:p>
            <w:r>
              <w:rPr>
                <w:sz w:val="20"/>
              </w:rPr>
              <w:t>dbo.DocumentTypeFields</w:t>
            </w:r>
          </w:p>
        </w:tc>
        <w:tc>
          <w:tcPr>
            <w:tcW w:type="dxa" w:w="4320"/>
            <w:shd w:fill="F5F5F5" w:val="clear"/>
          </w:tcPr>
          <w:p>
            <w:r>
              <w:rPr>
                <w:sz w:val="20"/>
              </w:rPr>
              <w:t>Other</w:t>
            </w:r>
          </w:p>
        </w:tc>
      </w:tr>
      <w:tr>
        <w:tc>
          <w:tcPr>
            <w:tcW w:type="dxa" w:w="4320"/>
          </w:tcPr>
          <w:p>
            <w:r>
              <w:rPr>
                <w:sz w:val="20"/>
              </w:rPr>
              <w:t>dbo.DocumentTypes</w:t>
            </w:r>
          </w:p>
        </w:tc>
        <w:tc>
          <w:tcPr>
            <w:tcW w:type="dxa" w:w="4320"/>
          </w:tcPr>
          <w:p>
            <w:r>
              <w:rPr>
                <w:sz w:val="20"/>
              </w:rPr>
              <w:t>Other</w:t>
            </w:r>
          </w:p>
        </w:tc>
      </w:tr>
      <w:tr>
        <w:tc>
          <w:tcPr>
            <w:tcW w:type="dxa" w:w="4320"/>
            <w:shd w:fill="F5F5F5" w:val="clear"/>
          </w:tcPr>
          <w:p>
            <w:r>
              <w:rPr>
                <w:sz w:val="20"/>
              </w:rPr>
              <w:t>dbo.FieldData</w:t>
            </w:r>
          </w:p>
        </w:tc>
        <w:tc>
          <w:tcPr>
            <w:tcW w:type="dxa" w:w="4320"/>
            <w:shd w:fill="F5F5F5" w:val="clear"/>
          </w:tcPr>
          <w:p>
            <w:r>
              <w:rPr>
                <w:sz w:val="20"/>
              </w:rPr>
              <w:t>Other</w:t>
            </w:r>
          </w:p>
        </w:tc>
      </w:tr>
      <w:tr>
        <w:tc>
          <w:tcPr>
            <w:tcW w:type="dxa" w:w="4320"/>
          </w:tcPr>
          <w:p>
            <w:r>
              <w:rPr>
                <w:sz w:val="20"/>
              </w:rPr>
              <w:t>dbo.Fields</w:t>
            </w:r>
          </w:p>
        </w:tc>
        <w:tc>
          <w:tcPr>
            <w:tcW w:type="dxa" w:w="4320"/>
          </w:tcPr>
          <w:p>
            <w:r>
              <w:rPr>
                <w:sz w:val="20"/>
              </w:rPr>
              <w:t>Other</w:t>
            </w:r>
          </w:p>
        </w:tc>
      </w:tr>
      <w:tr>
        <w:tc>
          <w:tcPr>
            <w:tcW w:type="dxa" w:w="4320"/>
            <w:shd w:fill="F5F5F5" w:val="clear"/>
          </w:tcPr>
          <w:p>
            <w:r>
              <w:rPr>
                <w:sz w:val="20"/>
              </w:rPr>
              <w:t>dbo.vw_BidGrouper</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DocType as DocType, DocId, PagesCaptured FROM vw_DMSVendorBidDocuments sd with (nolock) WHERE VendorCode = '0003' AND sd.BidHeaderId = 8647 AND sd.DistrictVisible = case when 0 &gt; 2 then sd.DistrictVisible else 'Yes' end ORDER BY DocType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Documents.dbo.Fields where deletedAt is null order by Name</w:t>
      </w:r>
    </w:p>
    <w:p>
      <w:pPr>
        <w:pStyle w:val="Code"/>
      </w:pPr>
      <w:r>
        <w:rPr>
          <w:rFonts w:ascii="Consolas" w:hAnsi="Consolas"/>
          <w:sz w:val="18"/>
        </w:rPr>
        <w:t xml:space="preserve"> </w:t>
      </w:r>
    </w:p>
    <w:p>
      <w:pPr>
        <w:pStyle w:val="Code"/>
      </w:pPr>
      <w:r>
        <w:rPr>
          <w:rFonts w:ascii="Consolas" w:hAnsi="Consolas"/>
          <w:sz w:val="18"/>
        </w:rPr>
        <w:t>--select * from vw_DMSVendorBidDocuments_04232018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[dbo].[vw_DMSVendorBidDocuments_04232018] as</w:t>
      </w:r>
    </w:p>
    <w:p>
      <w:pPr>
        <w:pStyle w:val="Code"/>
      </w:pPr>
      <w:r>
        <w:rPr>
          <w:rFonts w:ascii="Consolas" w:hAnsi="Consolas"/>
          <w:sz w:val="18"/>
        </w:rPr>
        <w:t xml:space="preserve"> </w:t>
      </w:r>
    </w:p>
    <w:p>
      <w:pPr>
        <w:pStyle w:val="Code"/>
      </w:pPr>
      <w:r>
        <w:rPr>
          <w:rFonts w:ascii="Consolas" w:hAnsi="Consolas"/>
          <w:sz w:val="18"/>
        </w:rPr>
        <w:t>SELECT</w:t>
        <w:tab/>
        <w:t>isnull(fdVendorCode.FieldValue,'') VendorCode, isnull(fdDistrictVis.FieldValue,'Yes') DistrictVisible, bg1.AltBidHeaderId BidHeaderId, fdBidNbr.FieldValue BidNbr,</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bg1.AltBidHeaderId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as DocType, </w:t>
      </w:r>
    </w:p>
    <w:p>
      <w:pPr>
        <w:pStyle w:val="Code"/>
      </w:pPr>
      <w:r>
        <w:rPr>
          <w:rFonts w:ascii="Consolas" w:hAnsi="Consolas"/>
          <w:sz w:val="18"/>
        </w:rPr>
        <w:t xml:space="preserve"> </w:t>
      </w:r>
    </w:p>
    <w:p>
      <w:pPr>
        <w:pStyle w:val="Code"/>
      </w:pPr>
      <w:r>
        <w:rPr>
          <w:rFonts w:ascii="Consolas" w:hAnsi="Consolas"/>
          <w:sz w:val="18"/>
        </w:rPr>
        <w:t xml:space="preserve">          isnull(fdExpirationDate.FieldValue,'') as ExpirationDate,</w:t>
      </w:r>
    </w:p>
    <w:p>
      <w:pPr>
        <w:pStyle w:val="Code"/>
      </w:pPr>
      <w:r>
        <w:rPr>
          <w:rFonts w:ascii="Consolas" w:hAnsi="Consolas"/>
          <w:sz w:val="18"/>
        </w:rPr>
        <w:t xml:space="preserve"> </w:t>
      </w:r>
    </w:p>
    <w:p>
      <w:pPr>
        <w:pStyle w:val="Code"/>
      </w:pPr>
      <w:r>
        <w:rPr>
          <w:rFonts w:ascii="Consolas" w:hAnsi="Consolas"/>
          <w:sz w:val="18"/>
        </w:rPr>
        <w:t xml:space="preserve">          isnull(fdDocumentNumber.FieldValue,'') as DocumentNumber,</w:t>
      </w:r>
    </w:p>
    <w:p>
      <w:pPr>
        <w:pStyle w:val="Code"/>
      </w:pPr>
      <w:r>
        <w:rPr>
          <w:rFonts w:ascii="Consolas" w:hAnsi="Consolas"/>
          <w:sz w:val="18"/>
        </w:rPr>
        <w:t xml:space="preserve"> </w:t>
      </w:r>
    </w:p>
    <w:p>
      <w:pPr>
        <w:pStyle w:val="Code"/>
      </w:pPr>
      <w:r>
        <w:rPr>
          <w:rFonts w:ascii="Consolas" w:hAnsi="Consolas"/>
          <w:sz w:val="18"/>
        </w:rPr>
        <w:t xml:space="preserve">          DocumentFiles.Id DocId, DocumentFiles.PageCount PagesCaptured</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'Bid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'Vendor Bid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Bid Nbr from Data</w:t>
      </w:r>
    </w:p>
    <w:p>
      <w:pPr>
        <w:pStyle w:val="Code"/>
      </w:pPr>
      <w:r>
        <w:rPr>
          <w:rFonts w:ascii="Consolas" w:hAnsi="Consolas"/>
          <w:sz w:val="18"/>
        </w:rPr>
        <w:t xml:space="preserve"> </w:t>
      </w:r>
    </w:p>
    <w:p>
      <w:pPr>
        <w:pStyle w:val="Code"/>
      </w:pPr>
      <w:r>
        <w:rPr>
          <w:rFonts w:ascii="Consolas" w:hAnsi="Consolas"/>
          <w:sz w:val="18"/>
        </w:rPr>
        <w:t>join Documents.dbo.FieldData fdBidNbr on fdBidNbr.DocumentId = Documents.Id</w:t>
      </w:r>
    </w:p>
    <w:p>
      <w:pPr>
        <w:pStyle w:val="Code"/>
      </w:pPr>
      <w:r>
        <w:rPr>
          <w:rFonts w:ascii="Consolas" w:hAnsi="Consolas"/>
          <w:sz w:val="18"/>
        </w:rPr>
        <w:t xml:space="preserve"> </w:t>
      </w:r>
    </w:p>
    <w:p>
      <w:pPr>
        <w:pStyle w:val="Code"/>
      </w:pPr>
      <w:r>
        <w:rPr>
          <w:rFonts w:ascii="Consolas" w:hAnsi="Consolas"/>
          <w:sz w:val="18"/>
        </w:rPr>
        <w:t xml:space="preserve">                                     and fdBidNbr.deletedAt is null</w:t>
      </w:r>
    </w:p>
    <w:p>
      <w:pPr>
        <w:pStyle w:val="Code"/>
      </w:pPr>
      <w:r>
        <w:rPr>
          <w:rFonts w:ascii="Consolas" w:hAnsi="Consolas"/>
          <w:sz w:val="18"/>
        </w:rPr>
        <w:t xml:space="preserve"> </w:t>
      </w:r>
    </w:p>
    <w:p>
      <w:pPr>
        <w:pStyle w:val="Code"/>
      </w:pPr>
      <w:r>
        <w:rPr>
          <w:rFonts w:ascii="Consolas" w:hAnsi="Consolas"/>
          <w:sz w:val="18"/>
        </w:rPr>
        <w:t>join Documents.dbo.Fields fBidNbr on fBidNbr.Id = fdBidNbr.FieldId</w:t>
      </w:r>
    </w:p>
    <w:p>
      <w:pPr>
        <w:pStyle w:val="Code"/>
      </w:pPr>
      <w:r>
        <w:rPr>
          <w:rFonts w:ascii="Consolas" w:hAnsi="Consolas"/>
          <w:sz w:val="18"/>
        </w:rPr>
        <w:t xml:space="preserve"> </w:t>
      </w:r>
    </w:p>
    <w:p>
      <w:pPr>
        <w:pStyle w:val="Code"/>
      </w:pPr>
      <w:r>
        <w:rPr>
          <w:rFonts w:ascii="Consolas" w:hAnsi="Consolas"/>
          <w:sz w:val="18"/>
        </w:rPr>
        <w:t xml:space="preserve">                                 and fBidNbr.Name = 'Bid Number*'</w:t>
      </w:r>
    </w:p>
    <w:p>
      <w:pPr>
        <w:pStyle w:val="Code"/>
      </w:pPr>
      <w:r>
        <w:rPr>
          <w:rFonts w:ascii="Consolas" w:hAnsi="Consolas"/>
          <w:sz w:val="18"/>
        </w:rPr>
        <w:t xml:space="preserve"> </w:t>
      </w:r>
    </w:p>
    <w:p>
      <w:pPr>
        <w:pStyle w:val="Code"/>
      </w:pPr>
      <w:r>
        <w:rPr>
          <w:rFonts w:ascii="Consolas" w:hAnsi="Consolas"/>
          <w:sz w:val="18"/>
        </w:rPr>
        <w:t xml:space="preserve">                                 and fBidNbr.deletedAt is null</w:t>
      </w:r>
    </w:p>
    <w:p>
      <w:pPr>
        <w:pStyle w:val="Code"/>
      </w:pPr>
      <w:r>
        <w:rPr>
          <w:rFonts w:ascii="Consolas" w:hAnsi="Consolas"/>
          <w:sz w:val="18"/>
        </w:rPr>
        <w:t xml:space="preserve"> </w:t>
      </w:r>
    </w:p>
    <w:p>
      <w:pPr>
        <w:pStyle w:val="Code"/>
      </w:pPr>
      <w:r>
        <w:rPr>
          <w:rFonts w:ascii="Consolas" w:hAnsi="Consolas"/>
          <w:sz w:val="18"/>
        </w:rPr>
        <w:t>-- Cross Match Bids as needed</w:t>
      </w:r>
    </w:p>
    <w:p>
      <w:pPr>
        <w:pStyle w:val="Code"/>
      </w:pPr>
      <w:r>
        <w:rPr>
          <w:rFonts w:ascii="Consolas" w:hAnsi="Consolas"/>
          <w:sz w:val="18"/>
        </w:rPr>
        <w:t xml:space="preserve"> </w:t>
      </w:r>
    </w:p>
    <w:p>
      <w:pPr>
        <w:pStyle w:val="Code"/>
      </w:pPr>
      <w:r>
        <w:rPr>
          <w:rFonts w:ascii="Consolas" w:hAnsi="Consolas"/>
          <w:sz w:val="18"/>
        </w:rPr>
        <w:t>join vw_BidGrouper bg1 on cast(bg1.MainBidHeaderId as varchar) = case isnumeric(fdBidNbr.FieldValue) when 0 then '0' else fdBidNbr.FieldValue end</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fdDocType.FieldId</w:t>
      </w:r>
    </w:p>
    <w:p>
      <w:pPr>
        <w:pStyle w:val="Code"/>
      </w:pPr>
      <w:r>
        <w:rPr>
          <w:rFonts w:ascii="Consolas" w:hAnsi="Consolas"/>
          <w:sz w:val="18"/>
        </w:rPr>
        <w:t xml:space="preserve"> </w:t>
      </w:r>
    </w:p>
    <w:p>
      <w:pPr>
        <w:pStyle w:val="Code"/>
      </w:pPr>
      <w:r>
        <w:rPr>
          <w:rFonts w:ascii="Consolas" w:hAnsi="Consolas"/>
          <w:sz w:val="18"/>
        </w:rPr>
        <w:t xml:space="preserve">                                  and fDocType.Name = 'Vendor Bid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 Get 'Vendor Code'</w:t>
      </w:r>
    </w:p>
    <w:p>
      <w:pPr>
        <w:pStyle w:val="Code"/>
      </w:pPr>
      <w:r>
        <w:rPr>
          <w:rFonts w:ascii="Consolas" w:hAnsi="Consolas"/>
          <w:sz w:val="18"/>
        </w:rPr>
        <w:t xml:space="preserve"> </w:t>
      </w:r>
    </w:p>
    <w:p>
      <w:pPr>
        <w:pStyle w:val="Code"/>
      </w:pPr>
      <w:r>
        <w:rPr>
          <w:rFonts w:ascii="Consolas" w:hAnsi="Consolas"/>
          <w:sz w:val="18"/>
        </w:rPr>
        <w:t>join Documents.dbo.DocumentTypeFields dtfVendorCode on dtfVendorCode.DocumentTypeId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dtfVendorCode.deletedAt IS null</w:t>
      </w:r>
    </w:p>
    <w:p>
      <w:pPr>
        <w:pStyle w:val="Code"/>
      </w:pPr>
      <w:r>
        <w:rPr>
          <w:rFonts w:ascii="Consolas" w:hAnsi="Consolas"/>
          <w:sz w:val="18"/>
        </w:rPr>
        <w:t xml:space="preserve"> </w:t>
      </w:r>
    </w:p>
    <w:p>
      <w:pPr>
        <w:pStyle w:val="Code"/>
      </w:pPr>
      <w:r>
        <w:rPr>
          <w:rFonts w:ascii="Consolas" w:hAnsi="Consolas"/>
          <w:sz w:val="18"/>
        </w:rPr>
        <w:t>join Documents.dbo.Fields fVendorCode on fVendorCode.Id = dtfVendorCode.FieldId</w:t>
      </w:r>
    </w:p>
    <w:p>
      <w:pPr>
        <w:pStyle w:val="Code"/>
      </w:pPr>
      <w:r>
        <w:rPr>
          <w:rFonts w:ascii="Consolas" w:hAnsi="Consolas"/>
          <w:sz w:val="18"/>
        </w:rPr>
        <w:t xml:space="preserve"> </w:t>
      </w:r>
    </w:p>
    <w:p>
      <w:pPr>
        <w:pStyle w:val="Code"/>
      </w:pPr>
      <w:r>
        <w:rPr>
          <w:rFonts w:ascii="Consolas" w:hAnsi="Consolas"/>
          <w:sz w:val="18"/>
        </w:rPr>
        <w:t xml:space="preserve">                                     and fVendorCode.Name = 'Vendor Code*'</w:t>
      </w:r>
    </w:p>
    <w:p>
      <w:pPr>
        <w:pStyle w:val="Code"/>
      </w:pPr>
      <w:r>
        <w:rPr>
          <w:rFonts w:ascii="Consolas" w:hAnsi="Consolas"/>
          <w:sz w:val="18"/>
        </w:rPr>
        <w:t xml:space="preserve"> </w:t>
      </w:r>
    </w:p>
    <w:p>
      <w:pPr>
        <w:pStyle w:val="Code"/>
      </w:pPr>
      <w:r>
        <w:rPr>
          <w:rFonts w:ascii="Consolas" w:hAnsi="Consolas"/>
          <w:sz w:val="18"/>
        </w:rPr>
        <w:t xml:space="preserve">                                     and fVendorCode.deletedAt is null</w:t>
      </w:r>
    </w:p>
    <w:p>
      <w:pPr>
        <w:pStyle w:val="Code"/>
      </w:pPr>
      <w:r>
        <w:rPr>
          <w:rFonts w:ascii="Consolas" w:hAnsi="Consolas"/>
          <w:sz w:val="18"/>
        </w:rPr>
        <w:t xml:space="preserve"> </w:t>
      </w:r>
    </w:p>
    <w:p>
      <w:pPr>
        <w:pStyle w:val="Code"/>
      </w:pPr>
      <w:r>
        <w:rPr>
          <w:rFonts w:ascii="Consolas" w:hAnsi="Consolas"/>
          <w:sz w:val="18"/>
        </w:rPr>
        <w:t>outer apply (select FieldData.FieldValue</w:t>
      </w:r>
    </w:p>
    <w:p>
      <w:pPr>
        <w:pStyle w:val="Code"/>
      </w:pPr>
      <w:r>
        <w:rPr>
          <w:rFonts w:ascii="Consolas" w:hAnsi="Consolas"/>
          <w:sz w:val="18"/>
        </w:rPr>
        <w:t xml:space="preserve"> </w:t>
      </w:r>
    </w:p>
    <w:p>
      <w:pPr>
        <w:pStyle w:val="Code"/>
      </w:pPr>
      <w:r>
        <w:rPr>
          <w:rFonts w:ascii="Consolas" w:hAnsi="Consolas"/>
          <w:sz w:val="18"/>
        </w:rPr>
        <w:t xml:space="preserve">                    from Documents.dbo.FieldData </w:t>
      </w:r>
    </w:p>
    <w:p>
      <w:pPr>
        <w:pStyle w:val="Code"/>
      </w:pPr>
      <w:r>
        <w:rPr>
          <w:rFonts w:ascii="Consolas" w:hAnsi="Consolas"/>
          <w:sz w:val="18"/>
        </w:rPr>
        <w:t xml:space="preserve"> </w:t>
      </w:r>
    </w:p>
    <w:p>
      <w:pPr>
        <w:pStyle w:val="Code"/>
      </w:pPr>
      <w:r>
        <w:rPr>
          <w:rFonts w:ascii="Consolas" w:hAnsi="Consolas"/>
          <w:sz w:val="18"/>
        </w:rPr>
        <w:tab/>
        <w:tab/>
        <w:tab/>
        <w:tab/>
        <w:t xml:space="preserve">   where FieldData.DocumentId = Documents.Id </w:t>
      </w:r>
    </w:p>
    <w:p>
      <w:pPr>
        <w:pStyle w:val="Code"/>
      </w:pPr>
      <w:r>
        <w:rPr>
          <w:rFonts w:ascii="Consolas" w:hAnsi="Consolas"/>
          <w:sz w:val="18"/>
        </w:rPr>
        <w:t xml:space="preserve"> </w:t>
      </w:r>
    </w:p>
    <w:p>
      <w:pPr>
        <w:pStyle w:val="Code"/>
      </w:pPr>
      <w:r>
        <w:rPr>
          <w:rFonts w:ascii="Consolas" w:hAnsi="Consolas"/>
          <w:sz w:val="18"/>
        </w:rPr>
        <w:tab/>
        <w:tab/>
        <w:tab/>
        <w:tab/>
        <w:t xml:space="preserve">     and FieldData.FieldId = dtfVendorCode.FieldId </w:t>
      </w:r>
    </w:p>
    <w:p>
      <w:pPr>
        <w:pStyle w:val="Code"/>
      </w:pPr>
      <w:r>
        <w:rPr>
          <w:rFonts w:ascii="Consolas" w:hAnsi="Consolas"/>
          <w:sz w:val="18"/>
        </w:rPr>
        <w:t xml:space="preserve"> </w:t>
      </w:r>
    </w:p>
    <w:p>
      <w:pPr>
        <w:pStyle w:val="Code"/>
      </w:pPr>
      <w:r>
        <w:rPr>
          <w:rFonts w:ascii="Consolas" w:hAnsi="Consolas"/>
          <w:sz w:val="18"/>
        </w:rPr>
        <w:tab/>
        <w:tab/>
        <w:tab/>
        <w:tab/>
        <w:t xml:space="preserve">     and FieldData.deletedAt is null) fdVendorCode</w:t>
      </w:r>
    </w:p>
    <w:p>
      <w:pPr>
        <w:pStyle w:val="Code"/>
      </w:pPr>
      <w:r>
        <w:rPr>
          <w:rFonts w:ascii="Consolas" w:hAnsi="Consolas"/>
          <w:sz w:val="18"/>
        </w:rPr>
        <w:t xml:space="preserve"> </w:t>
      </w:r>
    </w:p>
    <w:p>
      <w:pPr>
        <w:pStyle w:val="Code"/>
      </w:pPr>
      <w:r>
        <w:rPr>
          <w:rFonts w:ascii="Consolas" w:hAnsi="Consolas"/>
          <w:sz w:val="18"/>
        </w:rPr>
        <w:t>-- Get 'District Visible'</w:t>
      </w:r>
    </w:p>
    <w:p>
      <w:pPr>
        <w:pStyle w:val="Code"/>
      </w:pPr>
      <w:r>
        <w:rPr>
          <w:rFonts w:ascii="Consolas" w:hAnsi="Consolas"/>
          <w:sz w:val="18"/>
        </w:rPr>
        <w:t xml:space="preserve"> </w:t>
      </w:r>
    </w:p>
    <w:p>
      <w:pPr>
        <w:pStyle w:val="Code"/>
      </w:pPr>
      <w:r>
        <w:rPr>
          <w:rFonts w:ascii="Consolas" w:hAnsi="Consolas"/>
          <w:sz w:val="18"/>
        </w:rPr>
        <w:t>join Documents.dbo.DocumentTypeFields dtfDistrictVis on dtfDistrictVis.DocumentTypeId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dtfDistrictVis.deletedAt IS null</w:t>
      </w:r>
    </w:p>
    <w:p>
      <w:pPr>
        <w:pStyle w:val="Code"/>
      </w:pPr>
      <w:r>
        <w:rPr>
          <w:rFonts w:ascii="Consolas" w:hAnsi="Consolas"/>
          <w:sz w:val="18"/>
        </w:rPr>
        <w:t xml:space="preserve"> </w:t>
      </w:r>
    </w:p>
    <w:p>
      <w:pPr>
        <w:pStyle w:val="Code"/>
      </w:pPr>
      <w:r>
        <w:rPr>
          <w:rFonts w:ascii="Consolas" w:hAnsi="Consolas"/>
          <w:sz w:val="18"/>
        </w:rPr>
        <w:t>join Documents.dbo.Fields fDistrictVis on fDistrictVis.Id = dtfDistrictVis.FieldId</w:t>
      </w:r>
    </w:p>
    <w:p>
      <w:pPr>
        <w:pStyle w:val="Code"/>
      </w:pPr>
      <w:r>
        <w:rPr>
          <w:rFonts w:ascii="Consolas" w:hAnsi="Consolas"/>
          <w:sz w:val="18"/>
        </w:rPr>
        <w:t xml:space="preserve"> </w:t>
      </w:r>
    </w:p>
    <w:p>
      <w:pPr>
        <w:pStyle w:val="Code"/>
      </w:pPr>
      <w:r>
        <w:rPr>
          <w:rFonts w:ascii="Consolas" w:hAnsi="Consolas"/>
          <w:sz w:val="18"/>
        </w:rPr>
        <w:t xml:space="preserve">                                      and fDistrictVis.Name = 'District Visible'</w:t>
      </w:r>
    </w:p>
    <w:p>
      <w:pPr>
        <w:pStyle w:val="Code"/>
      </w:pPr>
      <w:r>
        <w:rPr>
          <w:rFonts w:ascii="Consolas" w:hAnsi="Consolas"/>
          <w:sz w:val="18"/>
        </w:rPr>
        <w:t xml:space="preserve"> </w:t>
      </w:r>
    </w:p>
    <w:p>
      <w:pPr>
        <w:pStyle w:val="Code"/>
      </w:pPr>
      <w:r>
        <w:rPr>
          <w:rFonts w:ascii="Consolas" w:hAnsi="Consolas"/>
          <w:sz w:val="18"/>
        </w:rPr>
        <w:t xml:space="preserve">                                      and fDistrictVis.deletedAt is null</w:t>
      </w:r>
    </w:p>
    <w:p>
      <w:pPr>
        <w:pStyle w:val="Code"/>
      </w:pPr>
      <w:r>
        <w:rPr>
          <w:rFonts w:ascii="Consolas" w:hAnsi="Consolas"/>
          <w:sz w:val="18"/>
        </w:rPr>
        <w:t xml:space="preserve"> </w:t>
      </w:r>
    </w:p>
    <w:p>
      <w:pPr>
        <w:pStyle w:val="Code"/>
      </w:pPr>
      <w:r>
        <w:rPr>
          <w:rFonts w:ascii="Consolas" w:hAnsi="Consolas"/>
          <w:sz w:val="18"/>
        </w:rPr>
        <w:t xml:space="preserve">outer apply (select FieldData.DocumentId, FieldData.FieldValue </w:t>
      </w:r>
    </w:p>
    <w:p>
      <w:pPr>
        <w:pStyle w:val="Code"/>
      </w:pPr>
      <w:r>
        <w:rPr>
          <w:rFonts w:ascii="Consolas" w:hAnsi="Consolas"/>
          <w:sz w:val="18"/>
        </w:rPr>
        <w:t xml:space="preserve"> </w:t>
      </w:r>
    </w:p>
    <w:p>
      <w:pPr>
        <w:pStyle w:val="Code"/>
      </w:pPr>
      <w:r>
        <w:rPr>
          <w:rFonts w:ascii="Consolas" w:hAnsi="Consolas"/>
          <w:sz w:val="18"/>
        </w:rPr>
        <w:t xml:space="preserve">               from Documents.dbo.FieldData </w:t>
      </w:r>
    </w:p>
    <w:p>
      <w:pPr>
        <w:pStyle w:val="Code"/>
      </w:pPr>
      <w:r>
        <w:rPr>
          <w:rFonts w:ascii="Consolas" w:hAnsi="Consolas"/>
          <w:sz w:val="18"/>
        </w:rPr>
        <w:t xml:space="preserve"> </w:t>
      </w:r>
    </w:p>
    <w:p>
      <w:pPr>
        <w:pStyle w:val="Code"/>
      </w:pPr>
      <w:r>
        <w:rPr>
          <w:rFonts w:ascii="Consolas" w:hAnsi="Consolas"/>
          <w:sz w:val="18"/>
        </w:rPr>
        <w:tab/>
        <w:tab/>
        <w:tab/>
        <w:t xml:space="preserve">  where FieldData.DocumentId = Documents.Id</w:t>
      </w:r>
    </w:p>
    <w:p>
      <w:pPr>
        <w:pStyle w:val="Code"/>
      </w:pPr>
      <w:r>
        <w:rPr>
          <w:rFonts w:ascii="Consolas" w:hAnsi="Consolas"/>
          <w:sz w:val="18"/>
        </w:rPr>
        <w:t xml:space="preserve"> </w:t>
      </w:r>
    </w:p>
    <w:p>
      <w:pPr>
        <w:pStyle w:val="Code"/>
      </w:pPr>
      <w:r>
        <w:rPr>
          <w:rFonts w:ascii="Consolas" w:hAnsi="Consolas"/>
          <w:sz w:val="18"/>
        </w:rPr>
        <w:t xml:space="preserve">                and FieldData.FieldId = dtfDistrictVis.FieldId</w:t>
      </w:r>
    </w:p>
    <w:p>
      <w:pPr>
        <w:pStyle w:val="Code"/>
      </w:pPr>
      <w:r>
        <w:rPr>
          <w:rFonts w:ascii="Consolas" w:hAnsi="Consolas"/>
          <w:sz w:val="18"/>
        </w:rPr>
        <w:t xml:space="preserve"> </w:t>
      </w:r>
    </w:p>
    <w:p>
      <w:pPr>
        <w:pStyle w:val="Code"/>
      </w:pPr>
      <w:r>
        <w:rPr>
          <w:rFonts w:ascii="Consolas" w:hAnsi="Consolas"/>
          <w:sz w:val="18"/>
        </w:rPr>
        <w:t xml:space="preserve">                and FieldData.deletedAt is null) fdDistrictVis</w:t>
      </w:r>
    </w:p>
    <w:p>
      <w:pPr>
        <w:pStyle w:val="Code"/>
      </w:pPr>
      <w:r>
        <w:rPr>
          <w:rFonts w:ascii="Consolas" w:hAnsi="Consolas"/>
          <w:sz w:val="18"/>
        </w:rPr>
        <w:t xml:space="preserve"> </w:t>
      </w:r>
    </w:p>
    <w:p>
      <w:pPr>
        <w:pStyle w:val="Code"/>
      </w:pPr>
      <w:r>
        <w:rPr>
          <w:rFonts w:ascii="Consolas" w:hAnsi="Consolas"/>
          <w:sz w:val="18"/>
        </w:rPr>
        <w:t>-- Get 'Additional Description'</w:t>
      </w:r>
    </w:p>
    <w:p>
      <w:pPr>
        <w:pStyle w:val="Code"/>
      </w:pPr>
      <w:r>
        <w:rPr>
          <w:rFonts w:ascii="Consolas" w:hAnsi="Consolas"/>
          <w:sz w:val="18"/>
        </w:rPr>
        <w:t xml:space="preserve"> </w:t>
      </w:r>
    </w:p>
    <w:p>
      <w:pPr>
        <w:pStyle w:val="Code"/>
      </w:pPr>
      <w:r>
        <w:rPr>
          <w:rFonts w:ascii="Consolas" w:hAnsi="Consolas"/>
          <w:sz w:val="18"/>
        </w:rPr>
        <w:t>join Documents.dbo.DocumentTypeFields dtfAddDesc on dtfAddDesc.DocumentTypeId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dtfAddDesc.deletedAt IS null</w:t>
      </w:r>
    </w:p>
    <w:p>
      <w:pPr>
        <w:pStyle w:val="Code"/>
      </w:pPr>
      <w:r>
        <w:rPr>
          <w:rFonts w:ascii="Consolas" w:hAnsi="Consolas"/>
          <w:sz w:val="18"/>
        </w:rPr>
        <w:t xml:space="preserve"> </w:t>
      </w:r>
    </w:p>
    <w:p>
      <w:pPr>
        <w:pStyle w:val="Code"/>
      </w:pPr>
      <w:r>
        <w:rPr>
          <w:rFonts w:ascii="Consolas" w:hAnsi="Consolas"/>
          <w:sz w:val="18"/>
        </w:rPr>
        <w:t>join Documents.dbo.Fields fAddDesc on fAddDesc.Id = dtfAddDesc.FieldId</w:t>
      </w:r>
    </w:p>
    <w:p>
      <w:pPr>
        <w:pStyle w:val="Code"/>
      </w:pPr>
      <w:r>
        <w:rPr>
          <w:rFonts w:ascii="Consolas" w:hAnsi="Consolas"/>
          <w:sz w:val="18"/>
        </w:rPr>
        <w:t xml:space="preserve"> </w:t>
      </w:r>
    </w:p>
    <w:p>
      <w:pPr>
        <w:pStyle w:val="Code"/>
      </w:pPr>
      <w:r>
        <w:rPr>
          <w:rFonts w:ascii="Consolas" w:hAnsi="Consolas"/>
          <w:sz w:val="18"/>
        </w:rPr>
        <w:t xml:space="preserve">                                  and fAddDesc.Name = 'Additional Description'</w:t>
      </w:r>
    </w:p>
    <w:p>
      <w:pPr>
        <w:pStyle w:val="Code"/>
      </w:pPr>
      <w:r>
        <w:rPr>
          <w:rFonts w:ascii="Consolas" w:hAnsi="Consolas"/>
          <w:sz w:val="18"/>
        </w:rPr>
        <w:t xml:space="preserve"> </w:t>
      </w:r>
    </w:p>
    <w:p>
      <w:pPr>
        <w:pStyle w:val="Code"/>
      </w:pPr>
      <w:r>
        <w:rPr>
          <w:rFonts w:ascii="Consolas" w:hAnsi="Consolas"/>
          <w:sz w:val="18"/>
        </w:rPr>
        <w:t xml:space="preserve">                                  and fAddDesc.deletedAt is null</w:t>
      </w:r>
    </w:p>
    <w:p>
      <w:pPr>
        <w:pStyle w:val="Code"/>
      </w:pPr>
      <w:r>
        <w:rPr>
          <w:rFonts w:ascii="Consolas" w:hAnsi="Consolas"/>
          <w:sz w:val="18"/>
        </w:rPr>
        <w:t xml:space="preserve"> </w:t>
      </w:r>
    </w:p>
    <w:p>
      <w:pPr>
        <w:pStyle w:val="Code"/>
      </w:pPr>
      <w:r>
        <w:rPr>
          <w:rFonts w:ascii="Consolas" w:hAnsi="Consolas"/>
          <w:sz w:val="18"/>
        </w:rPr>
        <w:t>outer apply (select FieldData.FieldValue</w:t>
      </w:r>
    </w:p>
    <w:p>
      <w:pPr>
        <w:pStyle w:val="Code"/>
      </w:pPr>
      <w:r>
        <w:rPr>
          <w:rFonts w:ascii="Consolas" w:hAnsi="Consolas"/>
          <w:sz w:val="18"/>
        </w:rPr>
        <w:t xml:space="preserve"> </w:t>
      </w:r>
    </w:p>
    <w:p>
      <w:pPr>
        <w:pStyle w:val="Code"/>
      </w:pPr>
      <w:r>
        <w:rPr>
          <w:rFonts w:ascii="Consolas" w:hAnsi="Consolas"/>
          <w:sz w:val="18"/>
        </w:rPr>
        <w:t xml:space="preserve">               from Documents.dbo.FieldData </w:t>
      </w:r>
    </w:p>
    <w:p>
      <w:pPr>
        <w:pStyle w:val="Code"/>
      </w:pPr>
      <w:r>
        <w:rPr>
          <w:rFonts w:ascii="Consolas" w:hAnsi="Consolas"/>
          <w:sz w:val="18"/>
        </w:rPr>
        <w:t xml:space="preserve"> </w:t>
      </w:r>
    </w:p>
    <w:p>
      <w:pPr>
        <w:pStyle w:val="Code"/>
      </w:pPr>
      <w:r>
        <w:rPr>
          <w:rFonts w:ascii="Consolas" w:hAnsi="Consolas"/>
          <w:sz w:val="18"/>
        </w:rPr>
        <w:tab/>
        <w:tab/>
        <w:tab/>
        <w:t xml:space="preserve">  where FieldData.DocumentId = Documents.Id</w:t>
      </w:r>
    </w:p>
    <w:p>
      <w:pPr>
        <w:pStyle w:val="Code"/>
      </w:pPr>
      <w:r>
        <w:rPr>
          <w:rFonts w:ascii="Consolas" w:hAnsi="Consolas"/>
          <w:sz w:val="18"/>
        </w:rPr>
        <w:t xml:space="preserve"> </w:t>
      </w:r>
    </w:p>
    <w:p>
      <w:pPr>
        <w:pStyle w:val="Code"/>
      </w:pPr>
      <w:r>
        <w:rPr>
          <w:rFonts w:ascii="Consolas" w:hAnsi="Consolas"/>
          <w:sz w:val="18"/>
        </w:rPr>
        <w:t xml:space="preserve">                and FieldData.FieldId = dtfAddDesc.FieldId</w:t>
      </w:r>
    </w:p>
    <w:p>
      <w:pPr>
        <w:pStyle w:val="Code"/>
      </w:pPr>
      <w:r>
        <w:rPr>
          <w:rFonts w:ascii="Consolas" w:hAnsi="Consolas"/>
          <w:sz w:val="18"/>
        </w:rPr>
        <w:t xml:space="preserve"> </w:t>
      </w:r>
    </w:p>
    <w:p>
      <w:pPr>
        <w:pStyle w:val="Code"/>
      </w:pPr>
      <w:r>
        <w:rPr>
          <w:rFonts w:ascii="Consolas" w:hAnsi="Consolas"/>
          <w:sz w:val="18"/>
        </w:rPr>
        <w:t xml:space="preserve">                and FieldData.deletedAt is null) fdAddDesc </w:t>
      </w:r>
    </w:p>
    <w:p>
      <w:pPr>
        <w:pStyle w:val="Code"/>
      </w:pPr>
      <w:r>
        <w:rPr>
          <w:rFonts w:ascii="Consolas" w:hAnsi="Consolas"/>
          <w:sz w:val="18"/>
        </w:rPr>
        <w:t xml:space="preserve"> </w:t>
      </w:r>
    </w:p>
    <w:p>
      <w:pPr>
        <w:pStyle w:val="Code"/>
      </w:pPr>
      <w:r>
        <w:rPr>
          <w:rFonts w:ascii="Consolas" w:hAnsi="Consolas"/>
          <w:sz w:val="18"/>
        </w:rPr>
        <w:t>left outer join BidDocumentTypes bdt on bdt.BidType = bg1.BidType</w:t>
      </w:r>
    </w:p>
    <w:p>
      <w:pPr>
        <w:pStyle w:val="Code"/>
      </w:pPr>
      <w:r>
        <w:rPr>
          <w:rFonts w:ascii="Consolas" w:hAnsi="Consolas"/>
          <w:sz w:val="18"/>
        </w:rPr>
        <w:t xml:space="preserve"> </w:t>
      </w:r>
    </w:p>
    <w:p>
      <w:pPr>
        <w:pStyle w:val="Code"/>
      </w:pPr>
      <w:r>
        <w:rPr>
          <w:rFonts w:ascii="Consolas" w:hAnsi="Consolas"/>
          <w:sz w:val="18"/>
        </w:rPr>
        <w:t xml:space="preserve">                                    and bdt.VendorSpecific = 1</w:t>
      </w:r>
    </w:p>
    <w:p>
      <w:pPr>
        <w:pStyle w:val="Code"/>
      </w:pPr>
      <w:r>
        <w:rPr>
          <w:rFonts w:ascii="Consolas" w:hAnsi="Consolas"/>
          <w:sz w:val="18"/>
        </w:rPr>
        <w:t xml:space="preserve"> </w:t>
      </w:r>
    </w:p>
    <w:p>
      <w:pPr>
        <w:pStyle w:val="Code"/>
      </w:pPr>
      <w:r>
        <w:rPr>
          <w:rFonts w:ascii="Consolas" w:hAnsi="Consolas"/>
          <w:sz w:val="18"/>
        </w:rPr>
        <w:t xml:space="preserve">                                    and bdt.Name = isnull(fdDocType.FieldValue,'')</w:t>
      </w:r>
    </w:p>
    <w:p>
      <w:pPr>
        <w:pStyle w:val="Code"/>
      </w:pPr>
      <w:r>
        <w:rPr>
          <w:rFonts w:ascii="Consolas" w:hAnsi="Consolas"/>
          <w:sz w:val="18"/>
        </w:rPr>
        <w:t xml:space="preserve"> </w:t>
      </w:r>
    </w:p>
    <w:p>
      <w:pPr>
        <w:pStyle w:val="Code"/>
      </w:pPr>
      <w:r>
        <w:rPr>
          <w:rFonts w:ascii="Consolas" w:hAnsi="Consolas"/>
          <w:sz w:val="18"/>
        </w:rPr>
        <w:t>-- Get 'Expiration Date'</w:t>
      </w:r>
    </w:p>
    <w:p>
      <w:pPr>
        <w:pStyle w:val="Code"/>
      </w:pPr>
      <w:r>
        <w:rPr>
          <w:rFonts w:ascii="Consolas" w:hAnsi="Consolas"/>
          <w:sz w:val="18"/>
        </w:rPr>
        <w:t xml:space="preserve"> </w:t>
      </w:r>
    </w:p>
    <w:p>
      <w:pPr>
        <w:pStyle w:val="Code"/>
      </w:pPr>
      <w:r>
        <w:rPr>
          <w:rFonts w:ascii="Consolas" w:hAnsi="Consolas"/>
          <w:sz w:val="18"/>
        </w:rPr>
        <w:t>join Documents.dbo.DocumentTypeFields dtfExpirationDate on dtfExpirationDate.DocumentTypeId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dtfExpirationDate.deletedAt IS null</w:t>
      </w:r>
    </w:p>
    <w:p>
      <w:pPr>
        <w:pStyle w:val="Code"/>
      </w:pPr>
      <w:r>
        <w:rPr>
          <w:rFonts w:ascii="Consolas" w:hAnsi="Consolas"/>
          <w:sz w:val="18"/>
        </w:rPr>
        <w:t xml:space="preserve"> </w:t>
      </w:r>
    </w:p>
    <w:p>
      <w:pPr>
        <w:pStyle w:val="Code"/>
      </w:pPr>
      <w:r>
        <w:rPr>
          <w:rFonts w:ascii="Consolas" w:hAnsi="Consolas"/>
          <w:sz w:val="18"/>
        </w:rPr>
        <w:t>join Documents.dbo.Fields fExpirationDate on fExpirationDate.Id = dtfExpirationDate.FieldId</w:t>
      </w:r>
    </w:p>
    <w:p>
      <w:pPr>
        <w:pStyle w:val="Code"/>
      </w:pPr>
      <w:r>
        <w:rPr>
          <w:rFonts w:ascii="Consolas" w:hAnsi="Consolas"/>
          <w:sz w:val="18"/>
        </w:rPr>
        <w:t xml:space="preserve"> </w:t>
      </w:r>
    </w:p>
    <w:p>
      <w:pPr>
        <w:pStyle w:val="Code"/>
      </w:pPr>
      <w:r>
        <w:rPr>
          <w:rFonts w:ascii="Consolas" w:hAnsi="Consolas"/>
          <w:sz w:val="18"/>
        </w:rPr>
        <w:t xml:space="preserve">                                         and fExpirationDate.Name = 'Expiration Date'</w:t>
      </w:r>
    </w:p>
    <w:p>
      <w:pPr>
        <w:pStyle w:val="Code"/>
      </w:pPr>
      <w:r>
        <w:rPr>
          <w:rFonts w:ascii="Consolas" w:hAnsi="Consolas"/>
          <w:sz w:val="18"/>
        </w:rPr>
        <w:t xml:space="preserve"> </w:t>
      </w:r>
    </w:p>
    <w:p>
      <w:pPr>
        <w:pStyle w:val="Code"/>
      </w:pPr>
      <w:r>
        <w:rPr>
          <w:rFonts w:ascii="Consolas" w:hAnsi="Consolas"/>
          <w:sz w:val="18"/>
        </w:rPr>
        <w:t xml:space="preserve">                                         and fExpirationDate.deletedAt is null</w:t>
      </w:r>
    </w:p>
    <w:p>
      <w:pPr>
        <w:pStyle w:val="Code"/>
      </w:pPr>
      <w:r>
        <w:rPr>
          <w:rFonts w:ascii="Consolas" w:hAnsi="Consolas"/>
          <w:sz w:val="18"/>
        </w:rPr>
        <w:t xml:space="preserve"> </w:t>
      </w:r>
    </w:p>
    <w:p>
      <w:pPr>
        <w:pStyle w:val="Code"/>
      </w:pPr>
      <w:r>
        <w:rPr>
          <w:rFonts w:ascii="Consolas" w:hAnsi="Consolas"/>
          <w:sz w:val="18"/>
        </w:rPr>
        <w:t>outer apply (select FieldData.FieldValue</w:t>
      </w:r>
    </w:p>
    <w:p>
      <w:pPr>
        <w:pStyle w:val="Code"/>
      </w:pPr>
      <w:r>
        <w:rPr>
          <w:rFonts w:ascii="Consolas" w:hAnsi="Consolas"/>
          <w:sz w:val="18"/>
        </w:rPr>
        <w:t xml:space="preserve"> </w:t>
      </w:r>
    </w:p>
    <w:p>
      <w:pPr>
        <w:pStyle w:val="Code"/>
      </w:pPr>
      <w:r>
        <w:rPr>
          <w:rFonts w:ascii="Consolas" w:hAnsi="Consolas"/>
          <w:sz w:val="18"/>
        </w:rPr>
        <w:t xml:space="preserve">               from Documents.dbo.FieldData </w:t>
      </w:r>
    </w:p>
    <w:p>
      <w:pPr>
        <w:pStyle w:val="Code"/>
      </w:pPr>
      <w:r>
        <w:rPr>
          <w:rFonts w:ascii="Consolas" w:hAnsi="Consolas"/>
          <w:sz w:val="18"/>
        </w:rPr>
        <w:t xml:space="preserve"> </w:t>
      </w:r>
    </w:p>
    <w:p>
      <w:pPr>
        <w:pStyle w:val="Code"/>
      </w:pPr>
      <w:r>
        <w:rPr>
          <w:rFonts w:ascii="Consolas" w:hAnsi="Consolas"/>
          <w:sz w:val="18"/>
        </w:rPr>
        <w:tab/>
        <w:tab/>
        <w:tab/>
        <w:t xml:space="preserve">  where FieldData.DocumentId = Documents.Id</w:t>
      </w:r>
    </w:p>
    <w:p>
      <w:pPr>
        <w:pStyle w:val="Code"/>
      </w:pPr>
      <w:r>
        <w:rPr>
          <w:rFonts w:ascii="Consolas" w:hAnsi="Consolas"/>
          <w:sz w:val="18"/>
        </w:rPr>
        <w:t xml:space="preserve"> </w:t>
      </w:r>
    </w:p>
    <w:p>
      <w:pPr>
        <w:pStyle w:val="Code"/>
      </w:pPr>
      <w:r>
        <w:rPr>
          <w:rFonts w:ascii="Consolas" w:hAnsi="Consolas"/>
          <w:sz w:val="18"/>
        </w:rPr>
        <w:t xml:space="preserve">                and FieldData.FieldId = dtfExpirationDate.FieldId</w:t>
      </w:r>
    </w:p>
    <w:p>
      <w:pPr>
        <w:pStyle w:val="Code"/>
      </w:pPr>
      <w:r>
        <w:rPr>
          <w:rFonts w:ascii="Consolas" w:hAnsi="Consolas"/>
          <w:sz w:val="18"/>
        </w:rPr>
        <w:t xml:space="preserve"> </w:t>
      </w:r>
    </w:p>
    <w:p>
      <w:pPr>
        <w:pStyle w:val="Code"/>
      </w:pPr>
      <w:r>
        <w:rPr>
          <w:rFonts w:ascii="Consolas" w:hAnsi="Consolas"/>
          <w:sz w:val="18"/>
        </w:rPr>
        <w:t xml:space="preserve">                and FieldData.deletedAt is null) fdExpirationDate </w:t>
      </w:r>
    </w:p>
    <w:p>
      <w:pPr>
        <w:pStyle w:val="Code"/>
      </w:pPr>
      <w:r>
        <w:rPr>
          <w:rFonts w:ascii="Consolas" w:hAnsi="Consolas"/>
          <w:sz w:val="18"/>
        </w:rPr>
        <w:t xml:space="preserve"> </w:t>
      </w:r>
    </w:p>
    <w:p>
      <w:pPr>
        <w:pStyle w:val="Code"/>
      </w:pPr>
      <w:r>
        <w:rPr>
          <w:rFonts w:ascii="Consolas" w:hAnsi="Consolas"/>
          <w:sz w:val="18"/>
        </w:rPr>
        <w:t>-- Get 'Document Number'</w:t>
      </w:r>
    </w:p>
    <w:p>
      <w:pPr>
        <w:pStyle w:val="Code"/>
      </w:pPr>
      <w:r>
        <w:rPr>
          <w:rFonts w:ascii="Consolas" w:hAnsi="Consolas"/>
          <w:sz w:val="18"/>
        </w:rPr>
        <w:t xml:space="preserve"> </w:t>
      </w:r>
    </w:p>
    <w:p>
      <w:pPr>
        <w:pStyle w:val="Code"/>
      </w:pPr>
      <w:r>
        <w:rPr>
          <w:rFonts w:ascii="Consolas" w:hAnsi="Consolas"/>
          <w:sz w:val="18"/>
        </w:rPr>
        <w:t>join Documents.dbo.DocumentTypeFields dtfDocumentNumber on dtfDocumentNumber.DocumentTypeId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dtfDocumentNumber.deletedAt IS null</w:t>
      </w:r>
    </w:p>
    <w:p>
      <w:pPr>
        <w:pStyle w:val="Code"/>
      </w:pPr>
      <w:r>
        <w:rPr>
          <w:rFonts w:ascii="Consolas" w:hAnsi="Consolas"/>
          <w:sz w:val="18"/>
        </w:rPr>
        <w:t xml:space="preserve"> </w:t>
      </w:r>
    </w:p>
    <w:p>
      <w:pPr>
        <w:pStyle w:val="Code"/>
      </w:pPr>
      <w:r>
        <w:rPr>
          <w:rFonts w:ascii="Consolas" w:hAnsi="Consolas"/>
          <w:sz w:val="18"/>
        </w:rPr>
        <w:t>join Documents.dbo.Fields fDocumentNumber on fDocumentNumber.Id = dtfDocumentNumber.FieldId</w:t>
      </w:r>
    </w:p>
    <w:p>
      <w:pPr>
        <w:pStyle w:val="Code"/>
      </w:pPr>
      <w:r>
        <w:rPr>
          <w:rFonts w:ascii="Consolas" w:hAnsi="Consolas"/>
          <w:sz w:val="18"/>
        </w:rPr>
        <w:t xml:space="preserve"> </w:t>
      </w:r>
    </w:p>
    <w:p>
      <w:pPr>
        <w:pStyle w:val="Code"/>
      </w:pPr>
      <w:r>
        <w:rPr>
          <w:rFonts w:ascii="Consolas" w:hAnsi="Consolas"/>
          <w:sz w:val="18"/>
        </w:rPr>
        <w:t xml:space="preserve">                                         and fDocumentNumber.Name = 'Document Number'</w:t>
      </w:r>
    </w:p>
    <w:p>
      <w:pPr>
        <w:pStyle w:val="Code"/>
      </w:pPr>
      <w:r>
        <w:rPr>
          <w:rFonts w:ascii="Consolas" w:hAnsi="Consolas"/>
          <w:sz w:val="18"/>
        </w:rPr>
        <w:t xml:space="preserve"> </w:t>
      </w:r>
    </w:p>
    <w:p>
      <w:pPr>
        <w:pStyle w:val="Code"/>
      </w:pPr>
      <w:r>
        <w:rPr>
          <w:rFonts w:ascii="Consolas" w:hAnsi="Consolas"/>
          <w:sz w:val="18"/>
        </w:rPr>
        <w:t xml:space="preserve">                                         and fDocumentNumber.deletedAt is null</w:t>
      </w:r>
    </w:p>
    <w:p>
      <w:pPr>
        <w:pStyle w:val="Code"/>
      </w:pPr>
      <w:r>
        <w:rPr>
          <w:rFonts w:ascii="Consolas" w:hAnsi="Consolas"/>
          <w:sz w:val="18"/>
        </w:rPr>
        <w:t xml:space="preserve"> </w:t>
      </w:r>
    </w:p>
    <w:p>
      <w:pPr>
        <w:pStyle w:val="Code"/>
      </w:pPr>
      <w:r>
        <w:rPr>
          <w:rFonts w:ascii="Consolas" w:hAnsi="Consolas"/>
          <w:sz w:val="18"/>
        </w:rPr>
        <w:t>outer apply (select FieldData.FieldValue</w:t>
      </w:r>
    </w:p>
    <w:p>
      <w:pPr>
        <w:pStyle w:val="Code"/>
      </w:pPr>
      <w:r>
        <w:rPr>
          <w:rFonts w:ascii="Consolas" w:hAnsi="Consolas"/>
          <w:sz w:val="18"/>
        </w:rPr>
        <w:t xml:space="preserve"> </w:t>
      </w:r>
    </w:p>
    <w:p>
      <w:pPr>
        <w:pStyle w:val="Code"/>
      </w:pPr>
      <w:r>
        <w:rPr>
          <w:rFonts w:ascii="Consolas" w:hAnsi="Consolas"/>
          <w:sz w:val="18"/>
        </w:rPr>
        <w:t xml:space="preserve">               from Documents.dbo.FieldData </w:t>
      </w:r>
    </w:p>
    <w:p>
      <w:pPr>
        <w:pStyle w:val="Code"/>
      </w:pPr>
      <w:r>
        <w:rPr>
          <w:rFonts w:ascii="Consolas" w:hAnsi="Consolas"/>
          <w:sz w:val="18"/>
        </w:rPr>
        <w:t xml:space="preserve"> </w:t>
      </w:r>
    </w:p>
    <w:p>
      <w:pPr>
        <w:pStyle w:val="Code"/>
      </w:pPr>
      <w:r>
        <w:rPr>
          <w:rFonts w:ascii="Consolas" w:hAnsi="Consolas"/>
          <w:sz w:val="18"/>
        </w:rPr>
        <w:tab/>
        <w:tab/>
        <w:tab/>
        <w:t xml:space="preserve">  where FieldData.DocumentId = Documents.Id</w:t>
      </w:r>
    </w:p>
    <w:p>
      <w:pPr>
        <w:pStyle w:val="Code"/>
      </w:pPr>
      <w:r>
        <w:rPr>
          <w:rFonts w:ascii="Consolas" w:hAnsi="Consolas"/>
          <w:sz w:val="18"/>
        </w:rPr>
        <w:t xml:space="preserve"> </w:t>
      </w:r>
    </w:p>
    <w:p>
      <w:pPr>
        <w:pStyle w:val="Code"/>
      </w:pPr>
      <w:r>
        <w:rPr>
          <w:rFonts w:ascii="Consolas" w:hAnsi="Consolas"/>
          <w:sz w:val="18"/>
        </w:rPr>
        <w:t xml:space="preserve">                and FieldData.FieldId = dtfDocumentNumber.FieldId</w:t>
      </w:r>
    </w:p>
    <w:p>
      <w:pPr>
        <w:pStyle w:val="Code"/>
      </w:pPr>
      <w:r>
        <w:rPr>
          <w:rFonts w:ascii="Consolas" w:hAnsi="Consolas"/>
          <w:sz w:val="18"/>
        </w:rPr>
        <w:t xml:space="preserve"> </w:t>
      </w:r>
    </w:p>
    <w:p>
      <w:pPr>
        <w:pStyle w:val="Code"/>
      </w:pPr>
      <w:r>
        <w:rPr>
          <w:rFonts w:ascii="Consolas" w:hAnsi="Consolas"/>
          <w:sz w:val="18"/>
        </w:rPr>
        <w:t xml:space="preserve">                and FieldData.deletedAt is null) fdDocumentNumber </w:t>
      </w:r>
    </w:p>
    <w:p>
      <w:pPr>
        <w:pStyle w:val="Code"/>
      </w:pPr>
      <w:r>
        <w:rPr>
          <w:rFonts w:ascii="Consolas" w:hAnsi="Consolas"/>
          <w:sz w:val="18"/>
        </w:rPr>
        <w:t xml:space="preserve"> </w:t>
      </w:r>
    </w:p>
    <w:p>
      <w:pPr>
        <w:pStyle w:val="Code"/>
      </w:pPr>
      <w:r>
        <w:rPr>
          <w:rFonts w:ascii="Consolas" w:hAnsi="Consolas"/>
          <w:sz w:val="18"/>
        </w:rPr>
        <w:t>group by isnull(fdVendorCode.FieldValue,''), isnull(fdDistrictVis.FieldValue,'Yes'), bg1.AltBidHeaderId, fdBidNbr.FieldValue,</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bg1.AltBidHeaderId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ab/>
        <w:tab/>
        <w:t xml:space="preserve">  isnull(fdExpirationDate.FieldValue,''), isnull(fdDocumentNumber.FieldValue,''),</w:t>
      </w:r>
    </w:p>
    <w:p>
      <w:pPr>
        <w:pStyle w:val="Code"/>
      </w:pPr>
      <w:r>
        <w:rPr>
          <w:rFonts w:ascii="Consolas" w:hAnsi="Consolas"/>
          <w:sz w:val="18"/>
        </w:rPr>
        <w:t xml:space="preserve"> </w:t>
      </w:r>
    </w:p>
    <w:p>
      <w:pPr>
        <w:pStyle w:val="Code"/>
      </w:pPr>
      <w:r>
        <w:rPr>
          <w:rFonts w:ascii="Consolas" w:hAnsi="Consolas"/>
          <w:sz w:val="18"/>
        </w:rPr>
        <w:t xml:space="preserve">          DocumentFiles.Id, DocumentFiles.PageCount, isnull(bdt.OnlyShowOne,0)</w:t>
      </w:r>
    </w:p>
    <w:p>
      <w:pPr>
        <w:pStyle w:val="Code"/>
      </w:pPr>
      <w:r>
        <w:rPr>
          <w:rFonts w:ascii="Consolas" w:hAnsi="Consolas"/>
          <w:sz w:val="18"/>
        </w:rPr>
        <w:t xml:space="preserve"> </w:t>
      </w:r>
    </w:p>
    <w:p>
      <w:pPr>
        <w:pStyle w:val="Code"/>
      </w:pPr>
      <w:r>
        <w:rPr>
          <w:rFonts w:ascii="Consolas" w:hAnsi="Consolas"/>
          <w:sz w:val="18"/>
        </w:rPr>
        <w:t>having isnull(bdt.OnlyShowOne,0) != 1</w:t>
      </w:r>
    </w:p>
    <w:p>
      <w:pPr>
        <w:pStyle w:val="Code"/>
      </w:pPr>
      <w:r>
        <w:rPr>
          <w:rFonts w:ascii="Consolas" w:hAnsi="Consolas"/>
          <w:sz w:val="18"/>
        </w:rPr>
        <w:t xml:space="preserve"> </w:t>
      </w:r>
    </w:p>
    <w:p>
      <w:pPr>
        <w:pStyle w:val="Code"/>
      </w:pPr>
      <w:r>
        <w:rPr>
          <w:rFonts w:ascii="Consolas" w:hAnsi="Consolas"/>
          <w:sz w:val="18"/>
        </w:rPr>
        <w:t xml:space="preserve">   or (isnull(bdt.OnlyShowOne,0) = 1 /*and MIN(bg1.MainBidHeaderId) = bg1.AltBidHeaderId*/)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vw_DMSVendorBidDocuments_View {dbo-vw-dmsvendorbiddocuments-view}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2018-05-01 21:54:56.440000</w:t>
            </w:r>
          </w:p>
        </w:tc>
      </w:tr>
      <w:tr>
        <w:tc>
          <w:tcPr>
            <w:tcW w:type="dxa" w:w="4320"/>
          </w:tcPr>
          <w:p>
            <w:r>
              <w:rPr>
                <w:sz w:val="20"/>
              </w:rPr>
              <w:t>**Modified**</w:t>
            </w:r>
          </w:p>
        </w:tc>
        <w:tc>
          <w:tcPr>
            <w:tcW w:type="dxa" w:w="4320"/>
          </w:tcPr>
          <w:p>
            <w:r>
              <w:rPr>
                <w:sz w:val="20"/>
              </w:rPr>
              <w:t>2023-06-30 12:16:29.730000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BidNbr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DocType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ExpirationDate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7</w:t>
            </w:r>
          </w:p>
        </w:tc>
        <w:tc>
          <w:tcPr>
            <w:tcW w:type="dxa" w:w="2160"/>
          </w:tcPr>
          <w:p>
            <w:r>
              <w:rPr>
                <w:sz w:val="20"/>
              </w:rPr>
              <w:t>DocumentNumber</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9</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FileName</w:t>
            </w:r>
          </w:p>
        </w:tc>
        <w:tc>
          <w:tcPr>
            <w:tcW w:type="dxa" w:w="2160"/>
            <w:shd w:fill="F5F5F5" w:val="clear"/>
          </w:tcPr>
          <w:p>
            <w:r>
              <w:rPr>
                <w:sz w:val="20"/>
              </w:rPr>
              <w:t>varchar(1024)</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r>
        <w:tc>
          <w:tcPr>
            <w:tcW w:type="dxa" w:w="4320"/>
            <w:shd w:fill="F5F5F5" w:val="clear"/>
          </w:tcPr>
          <w:p>
            <w:r>
              <w:rPr>
                <w:sz w:val="20"/>
              </w:rPr>
              <w:t>dbo.DocumentFiles</w:t>
            </w:r>
          </w:p>
        </w:tc>
        <w:tc>
          <w:tcPr>
            <w:tcW w:type="dxa" w:w="4320"/>
            <w:shd w:fill="F5F5F5" w:val="clear"/>
          </w:tcPr>
          <w:p>
            <w:r>
              <w:rPr>
                <w:sz w:val="20"/>
              </w:rPr>
              <w:t>Other</w:t>
            </w:r>
          </w:p>
        </w:tc>
      </w:tr>
      <w:tr>
        <w:tc>
          <w:tcPr>
            <w:tcW w:type="dxa" w:w="4320"/>
          </w:tcPr>
          <w:p>
            <w:r>
              <w:rPr>
                <w:sz w:val="20"/>
              </w:rPr>
              <w:t>dbo.Documents</w:t>
            </w:r>
          </w:p>
        </w:tc>
        <w:tc>
          <w:tcPr>
            <w:tcW w:type="dxa" w:w="4320"/>
          </w:tcPr>
          <w:p>
            <w:r>
              <w:rPr>
                <w:sz w:val="20"/>
              </w:rPr>
              <w:t>Other</w:t>
            </w:r>
          </w:p>
        </w:tc>
      </w:tr>
      <w:tr>
        <w:tc>
          <w:tcPr>
            <w:tcW w:type="dxa" w:w="4320"/>
            <w:shd w:fill="F5F5F5" w:val="clear"/>
          </w:tcPr>
          <w:p>
            <w:r>
              <w:rPr>
                <w:sz w:val="20"/>
              </w:rPr>
              <w:t>dbo.DocumentTypeFields</w:t>
            </w:r>
          </w:p>
        </w:tc>
        <w:tc>
          <w:tcPr>
            <w:tcW w:type="dxa" w:w="4320"/>
            <w:shd w:fill="F5F5F5" w:val="clear"/>
          </w:tcPr>
          <w:p>
            <w:r>
              <w:rPr>
                <w:sz w:val="20"/>
              </w:rPr>
              <w:t>Other</w:t>
            </w:r>
          </w:p>
        </w:tc>
      </w:tr>
      <w:tr>
        <w:tc>
          <w:tcPr>
            <w:tcW w:type="dxa" w:w="4320"/>
          </w:tcPr>
          <w:p>
            <w:r>
              <w:rPr>
                <w:sz w:val="20"/>
              </w:rPr>
              <w:t>dbo.DocumentTypes</w:t>
            </w:r>
          </w:p>
        </w:tc>
        <w:tc>
          <w:tcPr>
            <w:tcW w:type="dxa" w:w="4320"/>
          </w:tcPr>
          <w:p>
            <w:r>
              <w:rPr>
                <w:sz w:val="20"/>
              </w:rPr>
              <w:t>Other</w:t>
            </w:r>
          </w:p>
        </w:tc>
      </w:tr>
      <w:tr>
        <w:tc>
          <w:tcPr>
            <w:tcW w:type="dxa" w:w="4320"/>
            <w:shd w:fill="F5F5F5" w:val="clear"/>
          </w:tcPr>
          <w:p>
            <w:r>
              <w:rPr>
                <w:sz w:val="20"/>
              </w:rPr>
              <w:t>dbo.FieldData</w:t>
            </w:r>
          </w:p>
        </w:tc>
        <w:tc>
          <w:tcPr>
            <w:tcW w:type="dxa" w:w="4320"/>
            <w:shd w:fill="F5F5F5" w:val="clear"/>
          </w:tcPr>
          <w:p>
            <w:r>
              <w:rPr>
                <w:sz w:val="20"/>
              </w:rPr>
              <w:t>Other</w:t>
            </w:r>
          </w:p>
        </w:tc>
      </w:tr>
      <w:tr>
        <w:tc>
          <w:tcPr>
            <w:tcW w:type="dxa" w:w="4320"/>
          </w:tcPr>
          <w:p>
            <w:r>
              <w:rPr>
                <w:sz w:val="20"/>
              </w:rPr>
              <w:t>dbo.Fields</w:t>
            </w:r>
          </w:p>
        </w:tc>
        <w:tc>
          <w:tcPr>
            <w:tcW w:type="dxa" w:w="4320"/>
          </w:tcPr>
          <w:p>
            <w:r>
              <w:rPr>
                <w:sz w:val="20"/>
              </w:rPr>
              <w:t>Other</w:t>
            </w:r>
          </w:p>
        </w:tc>
      </w:tr>
      <w:tr>
        <w:tc>
          <w:tcPr>
            <w:tcW w:type="dxa" w:w="4320"/>
            <w:shd w:fill="F5F5F5" w:val="clear"/>
          </w:tcPr>
          <w:p>
            <w:r>
              <w:rPr>
                <w:sz w:val="20"/>
              </w:rPr>
              <w:t>dbo.vw_BidGrouper</w:t>
            </w:r>
          </w:p>
        </w:tc>
        <w:tc>
          <w:tcPr>
            <w:tcW w:type="dxa" w:w="4320"/>
            <w:shd w:fill="F5F5F5" w:val="clear"/>
          </w:tcPr>
          <w:p>
            <w:r>
              <w:rPr>
                <w:sz w:val="20"/>
              </w:rPr>
              <w:t>View</w:t>
            </w:r>
          </w:p>
        </w:tc>
      </w:tr>
    </w:tbl>
    <w:p/>
    <w:p>
      <w:pPr>
        <w:pStyle w:val="Heading3"/>
      </w:pPr>
      <w:r>
        <w:t>SQL Definition</w:t>
      </w:r>
    </w:p>
    <w:p>
      <w:r>
        <w:rPr>
          <w:i/>
        </w:rPr>
        <w:t>Definition truncated (8,128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[dbo].[vw_DMSVendorBidDocuments_View] as</w:t>
      </w:r>
    </w:p>
    <w:p>
      <w:pPr>
        <w:pStyle w:val="Code"/>
      </w:pPr>
      <w:r>
        <w:rPr>
          <w:rFonts w:ascii="Consolas" w:hAnsi="Consolas"/>
          <w:sz w:val="18"/>
        </w:rPr>
        <w:t xml:space="preserve"> </w:t>
      </w:r>
    </w:p>
    <w:p>
      <w:pPr>
        <w:pStyle w:val="Code"/>
      </w:pPr>
      <w:r>
        <w:rPr>
          <w:rFonts w:ascii="Consolas" w:hAnsi="Consolas"/>
          <w:sz w:val="18"/>
        </w:rPr>
        <w:t>SELECT</w:t>
        <w:tab/>
        <w:t>isnull(fdVendorCode.FieldValue,'') VendorCode, isnull(fdDistrictVis.FieldValue,'Yes') DistrictVisible, cast(bg1.AltBidHeaderId as varchar) BidHeaderId, fdBidNbr.FieldValue BidNbr,</w:t>
      </w:r>
    </w:p>
    <w:p>
      <w:pPr>
        <w:pStyle w:val="Code"/>
      </w:pPr>
      <w:r>
        <w:rPr>
          <w:rFonts w:ascii="Consolas" w:hAnsi="Consolas"/>
          <w:sz w:val="18"/>
        </w:rPr>
        <w:t xml:space="preserve"> </w:t>
      </w:r>
    </w:p>
    <w:p>
      <w:pPr>
        <w:pStyle w:val="Code"/>
      </w:pPr>
      <w:r>
        <w:rPr>
          <w:rFonts w:ascii="Consolas" w:hAnsi="Consolas"/>
          <w:sz w:val="18"/>
        </w:rPr>
        <w:t xml:space="preserve">        isnull(replace(replace(replace(replace(replace(fdDocType.FieldValue,'&amp;apos;',''''),'&amp;amp;','&amp;'),'&amp;lt;','&lt;'),'&amp;gt;','&gt;'),'&amp;quot;','"'),'')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cast(bg1.AltBidHeaderId as varchar)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as DocType, </w:t>
      </w:r>
    </w:p>
    <w:p>
      <w:pPr>
        <w:pStyle w:val="Code"/>
      </w:pPr>
      <w:r>
        <w:rPr>
          <w:rFonts w:ascii="Consolas" w:hAnsi="Consolas"/>
          <w:sz w:val="18"/>
        </w:rPr>
        <w:t xml:space="preserve"> </w:t>
      </w:r>
    </w:p>
    <w:p>
      <w:pPr>
        <w:pStyle w:val="Code"/>
      </w:pPr>
      <w:r>
        <w:rPr>
          <w:rFonts w:ascii="Consolas" w:hAnsi="Consolas"/>
          <w:sz w:val="18"/>
        </w:rPr>
        <w:t xml:space="preserve">          isnull(fdExpirationDate.FieldValue,'') as ExpirationDate,</w:t>
      </w:r>
    </w:p>
    <w:p>
      <w:pPr>
        <w:pStyle w:val="Code"/>
      </w:pPr>
      <w:r>
        <w:rPr>
          <w:rFonts w:ascii="Consolas" w:hAnsi="Consolas"/>
          <w:sz w:val="18"/>
        </w:rPr>
        <w:t xml:space="preserve"> </w:t>
      </w:r>
    </w:p>
    <w:p>
      <w:pPr>
        <w:pStyle w:val="Code"/>
      </w:pPr>
      <w:r>
        <w:rPr>
          <w:rFonts w:ascii="Consolas" w:hAnsi="Consolas"/>
          <w:sz w:val="18"/>
        </w:rPr>
        <w:t xml:space="preserve">          isnull(fdDocumentNumber.FieldValue,'') as DocumentNumber,</w:t>
      </w:r>
    </w:p>
    <w:p>
      <w:pPr>
        <w:pStyle w:val="Code"/>
      </w:pPr>
      <w:r>
        <w:rPr>
          <w:rFonts w:ascii="Consolas" w:hAnsi="Consolas"/>
          <w:sz w:val="18"/>
        </w:rPr>
        <w:t xml:space="preserve"> </w:t>
      </w:r>
    </w:p>
    <w:p>
      <w:pPr>
        <w:pStyle w:val="Code"/>
      </w:pPr>
      <w:r>
        <w:rPr>
          <w:rFonts w:ascii="Consolas" w:hAnsi="Consolas"/>
          <w:sz w:val="18"/>
        </w:rPr>
        <w:t xml:space="preserve">          DocumentFiles.Id DocId, coalesce(DocumentFiles.PageCount,0) PagesCaptured, isnull(DocumentFiles.FileName,'') FileName</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Get Document Types of 'Bid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'Vendor Bid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Bid Nbr from Data</w:t>
      </w:r>
    </w:p>
    <w:p>
      <w:pPr>
        <w:pStyle w:val="Code"/>
      </w:pPr>
      <w:r>
        <w:rPr>
          <w:rFonts w:ascii="Consolas" w:hAnsi="Consolas"/>
          <w:sz w:val="18"/>
        </w:rPr>
        <w:t xml:space="preserve"> </w:t>
      </w:r>
    </w:p>
    <w:p>
      <w:pPr>
        <w:pStyle w:val="Code"/>
      </w:pPr>
      <w:r>
        <w:rPr>
          <w:rFonts w:ascii="Consolas" w:hAnsi="Consolas"/>
          <w:sz w:val="18"/>
        </w:rPr>
        <w:t>join Documents.dbo.FieldData fdBidNbr on fdBidNbr.DocumentId = Documents.Id</w:t>
      </w:r>
    </w:p>
    <w:p>
      <w:pPr>
        <w:pStyle w:val="Code"/>
      </w:pPr>
      <w:r>
        <w:rPr>
          <w:rFonts w:ascii="Consolas" w:hAnsi="Consolas"/>
          <w:sz w:val="18"/>
        </w:rPr>
        <w:t xml:space="preserve"> </w:t>
      </w:r>
    </w:p>
    <w:p>
      <w:pPr>
        <w:pStyle w:val="Code"/>
      </w:pPr>
      <w:r>
        <w:rPr>
          <w:rFonts w:ascii="Consolas" w:hAnsi="Consolas"/>
          <w:sz w:val="18"/>
        </w:rPr>
        <w:t xml:space="preserve">                                     and fdBidNbr.deletedAt is null</w:t>
      </w:r>
    </w:p>
    <w:p>
      <w:pPr>
        <w:pStyle w:val="Code"/>
      </w:pPr>
      <w:r>
        <w:rPr>
          <w:rFonts w:ascii="Consolas" w:hAnsi="Consolas"/>
          <w:sz w:val="18"/>
        </w:rPr>
        <w:t xml:space="preserve"> </w:t>
      </w:r>
    </w:p>
    <w:p>
      <w:pPr>
        <w:pStyle w:val="Code"/>
      </w:pPr>
      <w:r>
        <w:rPr>
          <w:rFonts w:ascii="Consolas" w:hAnsi="Consolas"/>
          <w:sz w:val="18"/>
        </w:rPr>
        <w:t>join Documents.dbo.Fields fBidNbr on fBidNbr.Id = fdBidNbr.FieldId</w:t>
      </w:r>
    </w:p>
    <w:p>
      <w:pPr>
        <w:pStyle w:val="Code"/>
      </w:pPr>
      <w:r>
        <w:rPr>
          <w:rFonts w:ascii="Consolas" w:hAnsi="Consolas"/>
          <w:sz w:val="18"/>
        </w:rPr>
        <w:t xml:space="preserve"> </w:t>
      </w:r>
    </w:p>
    <w:p>
      <w:pPr>
        <w:pStyle w:val="Code"/>
      </w:pPr>
      <w:r>
        <w:rPr>
          <w:rFonts w:ascii="Consolas" w:hAnsi="Consolas"/>
          <w:sz w:val="18"/>
        </w:rPr>
        <w:t xml:space="preserve">                                 and fBidNbr.Name = 'Bid Number*'</w:t>
      </w:r>
    </w:p>
    <w:p>
      <w:pPr>
        <w:pStyle w:val="Code"/>
      </w:pPr>
      <w:r>
        <w:rPr>
          <w:rFonts w:ascii="Consolas" w:hAnsi="Consolas"/>
          <w:sz w:val="18"/>
        </w:rPr>
        <w:t xml:space="preserve"> </w:t>
      </w:r>
    </w:p>
    <w:p>
      <w:pPr>
        <w:pStyle w:val="Code"/>
      </w:pPr>
      <w:r>
        <w:rPr>
          <w:rFonts w:ascii="Consolas" w:hAnsi="Consolas"/>
          <w:sz w:val="18"/>
        </w:rPr>
        <w:t xml:space="preserve">                                 and fBidNbr.deletedAt is null</w:t>
      </w:r>
    </w:p>
    <w:p>
      <w:pPr>
        <w:pStyle w:val="Code"/>
      </w:pPr>
      <w:r>
        <w:rPr>
          <w:rFonts w:ascii="Consolas" w:hAnsi="Consolas"/>
          <w:sz w:val="18"/>
        </w:rPr>
        <w:t xml:space="preserve"> </w:t>
      </w:r>
    </w:p>
    <w:p>
      <w:pPr>
        <w:pStyle w:val="Code"/>
      </w:pPr>
      <w:r>
        <w:rPr>
          <w:rFonts w:ascii="Consolas" w:hAnsi="Consolas"/>
          <w:sz w:val="18"/>
        </w:rPr>
        <w:t>-- Cross Match Bids as needed</w:t>
      </w:r>
    </w:p>
    <w:p>
      <w:pPr>
        <w:pStyle w:val="Code"/>
      </w:pPr>
      <w:r>
        <w:rPr>
          <w:rFonts w:ascii="Consolas" w:hAnsi="Consolas"/>
          <w:sz w:val="18"/>
        </w:rPr>
        <w:t xml:space="preserve"> </w:t>
      </w:r>
    </w:p>
    <w:p>
      <w:pPr>
        <w:pStyle w:val="Code"/>
      </w:pPr>
      <w:r>
        <w:rPr>
          <w:rFonts w:ascii="Consolas" w:hAnsi="Consolas"/>
          <w:sz w:val="18"/>
        </w:rPr>
        <w:t>join vw_BidGrouper bg1 on cast(bg1.MainBidHeaderId as varchar) = case isnumeric(fdBidNbr.FieldValue) when '0' then '0' else fdBidNbr.FieldValue end</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fdDocType.FieldId</w:t>
      </w:r>
    </w:p>
    <w:p>
      <w:pPr>
        <w:pStyle w:val="Code"/>
      </w:pPr>
      <w:r>
        <w:rPr>
          <w:rFonts w:ascii="Consolas" w:hAnsi="Consolas"/>
          <w:sz w:val="18"/>
        </w:rPr>
        <w:t xml:space="preserve"> </w:t>
      </w:r>
    </w:p>
    <w:p>
      <w:pPr>
        <w:pStyle w:val="Code"/>
      </w:pPr>
      <w:r>
        <w:rPr>
          <w:rFonts w:ascii="Consolas" w:hAnsi="Consolas"/>
          <w:sz w:val="18"/>
        </w:rPr>
        <w:t xml:space="preserve">                                  and fDocType.Name = 'Vendor Bid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 Get 'Vendor Code'</w:t>
      </w:r>
    </w:p>
    <w:p>
      <w:pPr>
        <w:pStyle w:val="Code"/>
      </w:pPr>
      <w:r>
        <w:rPr>
          <w:rFonts w:ascii="Consolas" w:hAnsi="Consolas"/>
          <w:sz w:val="18"/>
        </w:rPr>
        <w:t xml:space="preserve"> </w:t>
      </w:r>
    </w:p>
    <w:p>
      <w:pPr>
        <w:pStyle w:val="Code"/>
      </w:pPr>
      <w:r>
        <w:rPr>
          <w:rFonts w:ascii="Consolas" w:hAnsi="Consolas"/>
          <w:sz w:val="18"/>
        </w:rPr>
        <w:t>join Documents.dbo.DocumentTypeFields dtfVendorCode on dtfVendorCode.DocumentTypeId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dtfVendorCode.deletedAt IS null</w:t>
      </w:r>
    </w:p>
    <w:p>
      <w:pPr>
        <w:pStyle w:val="Code"/>
      </w:pPr>
      <w:r>
        <w:rPr>
          <w:rFonts w:ascii="Consolas" w:hAnsi="Consolas"/>
          <w:sz w:val="18"/>
        </w:rPr>
        <w:t xml:space="preserve"> </w:t>
      </w:r>
    </w:p>
    <w:p>
      <w:pPr>
        <w:pStyle w:val="Code"/>
      </w:pPr>
      <w:r>
        <w:rPr>
          <w:rFonts w:ascii="Consolas" w:hAnsi="Consolas"/>
          <w:sz w:val="18"/>
        </w:rPr>
        <w:t>join Documents.dbo.Fields fVendorCode on fVendorCode.Id = dtfVendorCode.FieldId</w:t>
      </w:r>
    </w:p>
    <w:p>
      <w:pPr>
        <w:pStyle w:val="Code"/>
      </w:pPr>
      <w:r>
        <w:rPr>
          <w:rFonts w:ascii="Consolas" w:hAnsi="Consolas"/>
          <w:sz w:val="18"/>
        </w:rPr>
        <w:t xml:space="preserve"> </w:t>
      </w:r>
    </w:p>
    <w:p>
      <w:pPr>
        <w:pStyle w:val="Code"/>
      </w:pPr>
      <w:r>
        <w:rPr>
          <w:rFonts w:ascii="Consolas" w:hAnsi="Consolas"/>
          <w:sz w:val="18"/>
        </w:rPr>
        <w:t xml:space="preserve">                                     and fVendorCode.Name = 'Vendor Code*'</w:t>
      </w:r>
    </w:p>
    <w:p>
      <w:pPr>
        <w:pStyle w:val="Code"/>
      </w:pPr>
      <w:r>
        <w:rPr>
          <w:rFonts w:ascii="Consolas" w:hAnsi="Consolas"/>
          <w:sz w:val="18"/>
        </w:rPr>
        <w:t xml:space="preserve"> </w:t>
      </w:r>
    </w:p>
    <w:p>
      <w:pPr>
        <w:pStyle w:val="Code"/>
      </w:pPr>
      <w:r>
        <w:rPr>
          <w:rFonts w:ascii="Consolas" w:hAnsi="Consolas"/>
          <w:sz w:val="18"/>
        </w:rPr>
        <w:t xml:space="preserve">                                     and fVendorCode.deletedAt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fdVendorCode on fdVendorCode.DocumentId = Documents.Id</w:t>
      </w:r>
    </w:p>
    <w:p>
      <w:pPr>
        <w:pStyle w:val="Code"/>
      </w:pPr>
      <w:r>
        <w:rPr>
          <w:rFonts w:ascii="Consolas" w:hAnsi="Consolas"/>
          <w:sz w:val="18"/>
        </w:rPr>
        <w:t xml:space="preserve"> </w:t>
      </w:r>
    </w:p>
    <w:p>
      <w:pPr>
        <w:pStyle w:val="Code"/>
      </w:pPr>
      <w:r>
        <w:rPr>
          <w:rFonts w:ascii="Consolas" w:hAnsi="Consolas"/>
          <w:sz w:val="18"/>
        </w:rPr>
        <w:t xml:space="preserve">                                                    and fdVendorCode.FieldId = dtfVendorCode.FieldId</w:t>
      </w:r>
    </w:p>
    <w:p>
      <w:pPr>
        <w:pStyle w:val="Code"/>
      </w:pPr>
      <w:r>
        <w:rPr>
          <w:rFonts w:ascii="Consolas" w:hAnsi="Consolas"/>
          <w:sz w:val="18"/>
        </w:rPr>
        <w:t xml:space="preserve"> </w:t>
      </w:r>
    </w:p>
    <w:p>
      <w:pPr>
        <w:pStyle w:val="Code"/>
      </w:pPr>
      <w:r>
        <w:rPr>
          <w:rFonts w:ascii="Consolas" w:hAnsi="Consolas"/>
          <w:sz w:val="18"/>
        </w:rPr>
        <w:t xml:space="preserve">                                                    and fdVendorCode.deletedAt is null</w:t>
      </w:r>
    </w:p>
    <w:p>
      <w:pPr>
        <w:pStyle w:val="Code"/>
      </w:pPr>
      <w:r>
        <w:rPr>
          <w:rFonts w:ascii="Consolas" w:hAnsi="Consolas"/>
          <w:sz w:val="18"/>
        </w:rPr>
        <w:t xml:space="preserve"> </w:t>
      </w:r>
    </w:p>
    <w:p>
      <w:pPr>
        <w:pStyle w:val="Code"/>
      </w:pPr>
      <w:r>
        <w:rPr>
          <w:rFonts w:ascii="Consolas" w:hAnsi="Consolas"/>
          <w:sz w:val="18"/>
        </w:rPr>
        <w:t>-- Get 'District Visible'</w:t>
      </w:r>
    </w:p>
    <w:p>
      <w:pPr>
        <w:pStyle w:val="Code"/>
      </w:pPr>
      <w:r>
        <w:rPr>
          <w:rFonts w:ascii="Consolas" w:hAnsi="Consolas"/>
          <w:sz w:val="18"/>
        </w:rPr>
        <w:t xml:space="preserve"> </w:t>
      </w:r>
    </w:p>
    <w:p>
      <w:pPr>
        <w:pStyle w:val="Code"/>
      </w:pPr>
      <w:r>
        <w:rPr>
          <w:rFonts w:ascii="Consolas" w:hAnsi="Consolas"/>
          <w:sz w:val="18"/>
        </w:rPr>
        <w:t>join Documents.dbo.DocumentTypeFields dtfDistrictVis on dtfDistrictVis.DocumentTypeId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dtfDistrictVis.deletedAt IS null</w:t>
      </w:r>
    </w:p>
    <w:p>
      <w:pPr>
        <w:pStyle w:val="Code"/>
      </w:pPr>
      <w:r>
        <w:rPr>
          <w:rFonts w:ascii="Consolas" w:hAnsi="Consolas"/>
          <w:sz w:val="18"/>
        </w:rPr>
        <w:t xml:space="preserve"> </w:t>
      </w:r>
    </w:p>
    <w:p>
      <w:pPr>
        <w:pStyle w:val="Code"/>
      </w:pPr>
      <w:r>
        <w:rPr>
          <w:rFonts w:ascii="Consolas" w:hAnsi="Consolas"/>
          <w:sz w:val="18"/>
        </w:rPr>
        <w:t>join Documents.dbo.Fields fDistrictVis on fDistrictVis.Id = dtfDistrictVis.FieldId</w:t>
      </w:r>
    </w:p>
    <w:p>
      <w:pPr>
        <w:pStyle w:val="Code"/>
      </w:pPr>
      <w:r>
        <w:rPr>
          <w:rFonts w:ascii="Consolas" w:hAnsi="Consolas"/>
          <w:sz w:val="18"/>
        </w:rPr>
        <w:t xml:space="preserve"> </w:t>
      </w:r>
    </w:p>
    <w:p>
      <w:pPr>
        <w:pStyle w:val="Code"/>
      </w:pPr>
      <w:r>
        <w:rPr>
          <w:rFonts w:ascii="Consolas" w:hAnsi="Consolas"/>
          <w:sz w:val="18"/>
        </w:rPr>
        <w:t xml:space="preserve">                                      and fDistrictVis.Name = 'District Visible'</w:t>
      </w:r>
    </w:p>
    <w:p>
      <w:pPr>
        <w:pStyle w:val="Code"/>
      </w:pPr>
      <w:r>
        <w:rPr>
          <w:rFonts w:ascii="Consolas" w:hAnsi="Consolas"/>
          <w:sz w:val="18"/>
        </w:rPr>
        <w:t xml:space="preserve"> </w:t>
      </w:r>
    </w:p>
    <w:p>
      <w:pPr>
        <w:pStyle w:val="Code"/>
      </w:pPr>
      <w:r>
        <w:rPr>
          <w:rFonts w:ascii="Consolas" w:hAnsi="Consolas"/>
          <w:sz w:val="18"/>
        </w:rPr>
        <w:t xml:space="preserve">                                      and fDistrictVis.deletedAt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fdDistrictVis on fdDistrictVis.DocumentId = Documents.Id</w:t>
      </w:r>
    </w:p>
    <w:p>
      <w:pPr>
        <w:pStyle w:val="Code"/>
      </w:pPr>
      <w:r>
        <w:rPr>
          <w:rFonts w:ascii="Consolas" w:hAnsi="Consolas"/>
          <w:sz w:val="18"/>
        </w:rPr>
        <w:t xml:space="preserve"> </w:t>
      </w:r>
    </w:p>
    <w:p>
      <w:pPr>
        <w:pStyle w:val="Code"/>
      </w:pPr>
      <w:r>
        <w:rPr>
          <w:rFonts w:ascii="Consolas" w:hAnsi="Consolas"/>
          <w:sz w:val="18"/>
        </w:rPr>
        <w:t xml:space="preserve">                                                     and fdDistrictVis.FieldId = dtfDistrictVis.FieldId</w:t>
      </w:r>
    </w:p>
    <w:p>
      <w:pPr>
        <w:pStyle w:val="Code"/>
      </w:pPr>
      <w:r>
        <w:rPr>
          <w:rFonts w:ascii="Consolas" w:hAnsi="Consolas"/>
          <w:sz w:val="18"/>
        </w:rPr>
        <w:t xml:space="preserve"> </w:t>
      </w:r>
    </w:p>
    <w:p>
      <w:pPr>
        <w:pStyle w:val="Code"/>
      </w:pPr>
      <w:r>
        <w:rPr>
          <w:rFonts w:ascii="Consolas" w:hAnsi="Consolas"/>
          <w:sz w:val="18"/>
        </w:rPr>
        <w:t xml:space="preserve">                                                     and fdDistrictVis.deletedAt is null</w:t>
      </w:r>
    </w:p>
    <w:p>
      <w:pPr>
        <w:pStyle w:val="Code"/>
      </w:pPr>
      <w:r>
        <w:rPr>
          <w:rFonts w:ascii="Consolas" w:hAnsi="Consolas"/>
          <w:sz w:val="18"/>
        </w:rPr>
        <w:t xml:space="preserve"> </w:t>
      </w:r>
    </w:p>
    <w:p>
      <w:pPr>
        <w:pStyle w:val="Code"/>
      </w:pPr>
      <w:r>
        <w:rPr>
          <w:rFonts w:ascii="Consolas" w:hAnsi="Consolas"/>
          <w:sz w:val="18"/>
        </w:rPr>
        <w:t>-- Get 'Additional Description'</w:t>
      </w:r>
    </w:p>
    <w:p>
      <w:pPr>
        <w:pStyle w:val="Code"/>
      </w:pPr>
      <w:r>
        <w:rPr>
          <w:rFonts w:ascii="Consolas" w:hAnsi="Consolas"/>
          <w:sz w:val="18"/>
        </w:rPr>
        <w:t xml:space="preserve"> </w:t>
      </w:r>
    </w:p>
    <w:p>
      <w:pPr>
        <w:pStyle w:val="Code"/>
      </w:pPr>
      <w:r>
        <w:rPr>
          <w:rFonts w:ascii="Consolas" w:hAnsi="Consolas"/>
          <w:sz w:val="18"/>
        </w:rPr>
        <w:t>join Documents.dbo.DocumentTypeFields dtfAddDesc on dtfAddDesc.DocumentTypeId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dtfAddDesc.deletedAt IS null</w:t>
      </w:r>
    </w:p>
    <w:p>
      <w:pPr>
        <w:pStyle w:val="Code"/>
      </w:pPr>
      <w:r>
        <w:rPr>
          <w:rFonts w:ascii="Consolas" w:hAnsi="Consolas"/>
          <w:sz w:val="18"/>
        </w:rPr>
        <w:t xml:space="preserve"> </w:t>
      </w:r>
    </w:p>
    <w:p>
      <w:pPr>
        <w:pStyle w:val="Code"/>
      </w:pPr>
      <w:r>
        <w:rPr>
          <w:rFonts w:ascii="Consolas" w:hAnsi="Consolas"/>
          <w:sz w:val="18"/>
        </w:rPr>
        <w:t>join Documents.dbo.Fields fAddDesc on fAddDesc.Id = dtfAddDesc.FieldId</w:t>
      </w:r>
    </w:p>
    <w:p>
      <w:pPr>
        <w:pStyle w:val="Code"/>
      </w:pPr>
      <w:r>
        <w:rPr>
          <w:rFonts w:ascii="Consolas" w:hAnsi="Consolas"/>
          <w:sz w:val="18"/>
        </w:rPr>
        <w:t xml:space="preserve"> </w:t>
      </w:r>
    </w:p>
    <w:p>
      <w:pPr>
        <w:pStyle w:val="Code"/>
      </w:pPr>
      <w:r>
        <w:rPr>
          <w:rFonts w:ascii="Consolas" w:hAnsi="Consolas"/>
          <w:sz w:val="18"/>
        </w:rPr>
        <w:t xml:space="preserve">                                  and fAddDesc.Name = 'Additional Description'</w:t>
      </w:r>
    </w:p>
    <w:p>
      <w:pPr>
        <w:pStyle w:val="Code"/>
      </w:pPr>
      <w:r>
        <w:rPr>
          <w:rFonts w:ascii="Consolas" w:hAnsi="Consolas"/>
          <w:sz w:val="18"/>
        </w:rPr>
        <w:t xml:space="preserve"> </w:t>
      </w:r>
    </w:p>
    <w:p>
      <w:pPr>
        <w:pStyle w:val="Code"/>
      </w:pPr>
      <w:r>
        <w:rPr>
          <w:rFonts w:ascii="Consolas" w:hAnsi="Consolas"/>
          <w:sz w:val="18"/>
        </w:rPr>
        <w:t xml:space="preserve">                                  and fAddDesc.deletedAt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fdAddDesc on fdAddDesc.DocumentId = Documents.Id</w:t>
      </w:r>
    </w:p>
    <w:p>
      <w:pPr>
        <w:pStyle w:val="Code"/>
      </w:pPr>
      <w:r>
        <w:rPr>
          <w:rFonts w:ascii="Consolas" w:hAnsi="Consolas"/>
          <w:sz w:val="18"/>
        </w:rPr>
        <w:t xml:space="preserve"> </w:t>
      </w:r>
    </w:p>
    <w:p>
      <w:pPr>
        <w:pStyle w:val="Code"/>
      </w:pPr>
      <w:r>
        <w:rPr>
          <w:rFonts w:ascii="Consolas" w:hAnsi="Consolas"/>
          <w:sz w:val="18"/>
        </w:rPr>
        <w:t xml:space="preserve">                                                 and fdAddDesc.FieldId = dtfAddDesc.FieldId</w:t>
      </w:r>
    </w:p>
    <w:p>
      <w:pPr>
        <w:pStyle w:val="Code"/>
      </w:pPr>
      <w:r>
        <w:rPr>
          <w:rFonts w:ascii="Consolas" w:hAnsi="Consolas"/>
          <w:sz w:val="18"/>
        </w:rPr>
        <w:t xml:space="preserve"> </w:t>
      </w:r>
    </w:p>
    <w:p>
      <w:pPr>
        <w:pStyle w:val="Code"/>
      </w:pPr>
      <w:r>
        <w:rPr>
          <w:rFonts w:ascii="Consolas" w:hAnsi="Consolas"/>
          <w:sz w:val="18"/>
        </w:rPr>
        <w:t xml:space="preserve">                                                 and fdAddDesc.deletedAt is null</w:t>
      </w:r>
    </w:p>
    <w:p>
      <w:pPr>
        <w:pStyle w:val="Code"/>
      </w:pPr>
      <w:r>
        <w:rPr>
          <w:rFonts w:ascii="Consolas" w:hAnsi="Consolas"/>
          <w:sz w:val="18"/>
        </w:rPr>
        <w:t xml:space="preserve"> </w:t>
      </w:r>
    </w:p>
    <w:p>
      <w:pPr>
        <w:pStyle w:val="Code"/>
      </w:pPr>
      <w:r>
        <w:rPr>
          <w:rFonts w:ascii="Consolas" w:hAnsi="Consolas"/>
          <w:sz w:val="18"/>
        </w:rPr>
        <w:t>left outer join BidDocumentTypes bdt on bdt.BidType = bg1.BidType</w:t>
      </w:r>
    </w:p>
    <w:p>
      <w:pPr>
        <w:pStyle w:val="Code"/>
      </w:pPr>
      <w:r>
        <w:rPr>
          <w:rFonts w:ascii="Consolas" w:hAnsi="Consolas"/>
          <w:sz w:val="18"/>
        </w:rPr>
        <w:t xml:space="preserve"> </w:t>
      </w:r>
    </w:p>
    <w:p>
      <w:pPr>
        <w:pStyle w:val="Code"/>
      </w:pPr>
      <w:r>
        <w:rPr>
          <w:rFonts w:ascii="Consolas" w:hAnsi="Consolas"/>
          <w:sz w:val="18"/>
        </w:rPr>
        <w:t xml:space="preserve">                                    and bdt.VendorSpecific = 1</w:t>
      </w:r>
    </w:p>
    <w:p>
      <w:pPr>
        <w:pStyle w:val="Code"/>
      </w:pPr>
      <w:r>
        <w:rPr>
          <w:rFonts w:ascii="Consolas" w:hAnsi="Consolas"/>
          <w:sz w:val="18"/>
        </w:rPr>
        <w:t xml:space="preserve"> </w:t>
      </w:r>
    </w:p>
    <w:p>
      <w:pPr>
        <w:pStyle w:val="Code"/>
      </w:pPr>
      <w:r>
        <w:rPr>
          <w:rFonts w:ascii="Consolas" w:hAnsi="Consolas"/>
          <w:sz w:val="18"/>
        </w:rPr>
        <w:t xml:space="preserve">                                    and bdt.Name = isnull(fdDocType.FieldValue,'')</w:t>
      </w:r>
    </w:p>
    <w:p>
      <w:pPr>
        <w:pStyle w:val="Code"/>
      </w:pPr>
      <w:r>
        <w:rPr>
          <w:rFonts w:ascii="Consolas" w:hAnsi="Consolas"/>
          <w:sz w:val="18"/>
        </w:rPr>
        <w:t xml:space="preserve"> </w:t>
      </w:r>
    </w:p>
    <w:p>
      <w:pPr>
        <w:pStyle w:val="Code"/>
      </w:pPr>
      <w:r>
        <w:rPr>
          <w:rFonts w:ascii="Consolas" w:hAnsi="Consolas"/>
          <w:sz w:val="18"/>
        </w:rPr>
        <w:t>-- Get 'Expiration Date'</w:t>
      </w:r>
    </w:p>
    <w:p>
      <w:pPr>
        <w:pStyle w:val="Code"/>
      </w:pPr>
      <w:r>
        <w:rPr>
          <w:rFonts w:ascii="Consolas" w:hAnsi="Consolas"/>
          <w:sz w:val="18"/>
        </w:rPr>
        <w:t xml:space="preserve"> </w:t>
      </w:r>
    </w:p>
    <w:p>
      <w:pPr>
        <w:pStyle w:val="Code"/>
      </w:pPr>
      <w:r>
        <w:rPr>
          <w:rFonts w:ascii="Consolas" w:hAnsi="Consolas"/>
          <w:sz w:val="18"/>
        </w:rPr>
        <w:t>join Documents.dbo.DocumentTypeFields dtfExpirationDate on dtfExpirationDate.DocumentTypeId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dtfExpirationDate.deletedAt IS null</w:t>
      </w:r>
    </w:p>
    <w:p>
      <w:pPr>
        <w:pStyle w:val="Code"/>
      </w:pPr>
      <w:r>
        <w:rPr>
          <w:rFonts w:ascii="Consolas" w:hAnsi="Consolas"/>
          <w:sz w:val="18"/>
        </w:rPr>
        <w:t xml:space="preserve"> </w:t>
      </w:r>
    </w:p>
    <w:p>
      <w:pPr>
        <w:pStyle w:val="Code"/>
      </w:pPr>
      <w:r>
        <w:rPr>
          <w:rFonts w:ascii="Consolas" w:hAnsi="Consolas"/>
          <w:sz w:val="18"/>
        </w:rPr>
        <w:t>join Documents.dbo.Fields fExpirationDate on fExpirationDate.Id = dtfExpirationDate.FieldId</w:t>
      </w:r>
    </w:p>
    <w:p>
      <w:pPr>
        <w:pStyle w:val="Code"/>
      </w:pPr>
      <w:r>
        <w:rPr>
          <w:rFonts w:ascii="Consolas" w:hAnsi="Consolas"/>
          <w:sz w:val="18"/>
        </w:rPr>
        <w:t xml:space="preserve"> </w:t>
      </w:r>
    </w:p>
    <w:p>
      <w:pPr>
        <w:pStyle w:val="Code"/>
      </w:pPr>
      <w:r>
        <w:rPr>
          <w:rFonts w:ascii="Consolas" w:hAnsi="Consolas"/>
          <w:sz w:val="18"/>
        </w:rPr>
        <w:t xml:space="preserve">                                         and fExpirationDate.Name = 'Expiration Date'</w:t>
      </w:r>
    </w:p>
    <w:p>
      <w:pPr>
        <w:pStyle w:val="Code"/>
      </w:pPr>
      <w:r>
        <w:rPr>
          <w:rFonts w:ascii="Consolas" w:hAnsi="Consolas"/>
          <w:sz w:val="18"/>
        </w:rPr>
        <w:t xml:space="preserve"> </w:t>
      </w:r>
    </w:p>
    <w:p>
      <w:pPr>
        <w:pStyle w:val="Code"/>
      </w:pPr>
      <w:r>
        <w:rPr>
          <w:rFonts w:ascii="Consolas" w:hAnsi="Consolas"/>
          <w:sz w:val="18"/>
        </w:rPr>
        <w:t xml:space="preserve">                                         and fExpirationDate.deletedAt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fdExpirationDate on fdExpirationDate.DocumentId = Documents.Id</w:t>
      </w:r>
    </w:p>
    <w:p>
      <w:pPr>
        <w:pStyle w:val="Code"/>
      </w:pPr>
      <w:r>
        <w:rPr>
          <w:rFonts w:ascii="Consolas" w:hAnsi="Consolas"/>
          <w:sz w:val="18"/>
        </w:rPr>
        <w:t xml:space="preserve"> </w:t>
      </w:r>
    </w:p>
    <w:p>
      <w:pPr>
        <w:pStyle w:val="Code"/>
      </w:pPr>
      <w:r>
        <w:rPr>
          <w:rFonts w:ascii="Consolas" w:hAnsi="Consolas"/>
          <w:sz w:val="18"/>
        </w:rPr>
        <w:t xml:space="preserve">                                                        and fdExpirationDate.FieldId = dtfExpirationDate.FieldId</w:t>
      </w:r>
    </w:p>
    <w:p>
      <w:pPr>
        <w:pStyle w:val="Code"/>
      </w:pPr>
      <w:r>
        <w:rPr>
          <w:rFonts w:ascii="Consolas" w:hAnsi="Consolas"/>
          <w:sz w:val="18"/>
        </w:rPr>
        <w:t xml:space="preserve"> </w:t>
      </w:r>
    </w:p>
    <w:p>
      <w:pPr>
        <w:pStyle w:val="Code"/>
      </w:pPr>
      <w:r>
        <w:rPr>
          <w:rFonts w:ascii="Consolas" w:hAnsi="Consolas"/>
          <w:sz w:val="18"/>
        </w:rPr>
        <w:t xml:space="preserve">                                                        and fdExpirationDate.deletedAt is null</w:t>
      </w:r>
    </w:p>
    <w:p>
      <w:pPr>
        <w:pStyle w:val="Code"/>
      </w:pPr>
      <w:r>
        <w:rPr>
          <w:rFonts w:ascii="Consolas" w:hAnsi="Consolas"/>
          <w:sz w:val="18"/>
        </w:rPr>
        <w:t xml:space="preserve"> </w:t>
      </w:r>
    </w:p>
    <w:p>
      <w:pPr>
        <w:pStyle w:val="Code"/>
      </w:pPr>
      <w:r>
        <w:rPr>
          <w:rFonts w:ascii="Consolas" w:hAnsi="Consolas"/>
          <w:sz w:val="18"/>
        </w:rPr>
        <w:t>-- Get 'Document Number'</w:t>
      </w:r>
    </w:p>
    <w:p>
      <w:pPr>
        <w:pStyle w:val="Code"/>
      </w:pPr>
      <w:r>
        <w:rPr>
          <w:rFonts w:ascii="Consolas" w:hAnsi="Consolas"/>
          <w:sz w:val="18"/>
        </w:rPr>
        <w:t xml:space="preserve"> </w:t>
      </w:r>
    </w:p>
    <w:p>
      <w:pPr>
        <w:pStyle w:val="Code"/>
      </w:pPr>
      <w:r>
        <w:rPr>
          <w:rFonts w:ascii="Consolas" w:hAnsi="Consolas"/>
          <w:sz w:val="18"/>
        </w:rPr>
        <w:t>join Documents.dbo.DocumentTypeFields dtfDocumentNumber on dtfDocumentNumber.DocumentTypeId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dtfDocumentNumber.deletedAt IS null</w:t>
      </w:r>
    </w:p>
    <w:p>
      <w:pPr>
        <w:pStyle w:val="Code"/>
      </w:pPr>
      <w:r>
        <w:rPr>
          <w:rFonts w:ascii="Consolas" w:hAnsi="Consolas"/>
          <w:sz w:val="18"/>
        </w:rPr>
        <w:t xml:space="preserve"> </w:t>
      </w:r>
    </w:p>
    <w:p>
      <w:pPr>
        <w:pStyle w:val="Code"/>
      </w:pPr>
      <w:r>
        <w:rPr>
          <w:rFonts w:ascii="Consolas" w:hAnsi="Consolas"/>
          <w:sz w:val="18"/>
        </w:rPr>
        <w:t>join Documents.dbo.Fields fDocumentNumber on fDocumentNumber.Id = dtfDocumentNumber.FieldId</w:t>
      </w:r>
    </w:p>
    <w:p>
      <w:pPr>
        <w:pStyle w:val="Code"/>
      </w:pPr>
      <w:r>
        <w:rPr>
          <w:rFonts w:ascii="Consolas" w:hAnsi="Consolas"/>
          <w:sz w:val="18"/>
        </w:rPr>
        <w:t xml:space="preserve"> </w:t>
      </w:r>
    </w:p>
    <w:p>
      <w:pPr>
        <w:pStyle w:val="Code"/>
      </w:pPr>
      <w:r>
        <w:rPr>
          <w:rFonts w:ascii="Consolas" w:hAnsi="Consolas"/>
          <w:sz w:val="18"/>
        </w:rPr>
        <w:t xml:space="preserve">                                         and fDocumentNumber.Name = 'Document Number'</w:t>
      </w:r>
    </w:p>
    <w:p>
      <w:pPr>
        <w:pStyle w:val="Code"/>
      </w:pPr>
      <w:r>
        <w:rPr>
          <w:rFonts w:ascii="Consolas" w:hAnsi="Consolas"/>
          <w:sz w:val="18"/>
        </w:rPr>
        <w:t xml:space="preserve"> </w:t>
      </w:r>
    </w:p>
    <w:p>
      <w:pPr>
        <w:pStyle w:val="Code"/>
      </w:pPr>
      <w:r>
        <w:rPr>
          <w:rFonts w:ascii="Consolas" w:hAnsi="Consolas"/>
          <w:sz w:val="18"/>
        </w:rPr>
        <w:t xml:space="preserve">                                         and fDocumentNumber.deletedAt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fdDocumentNumber on fdDocumentNumber.DocumentId = Documents.Id</w:t>
      </w:r>
    </w:p>
    <w:p>
      <w:pPr>
        <w:pStyle w:val="Code"/>
      </w:pPr>
      <w:r>
        <w:rPr>
          <w:rFonts w:ascii="Consolas" w:hAnsi="Consolas"/>
          <w:sz w:val="18"/>
        </w:rPr>
        <w:t xml:space="preserve"> </w:t>
      </w:r>
    </w:p>
    <w:p>
      <w:pPr>
        <w:pStyle w:val="Code"/>
      </w:pPr>
      <w:r>
        <w:rPr>
          <w:rFonts w:ascii="Consolas" w:hAnsi="Consolas"/>
          <w:sz w:val="18"/>
        </w:rPr>
        <w:t xml:space="preserve">                                                 and fdDocumentNumber.FieldId = dtfDocumentNumber.FieldId</w:t>
      </w:r>
    </w:p>
    <w:p>
      <w:pPr>
        <w:pStyle w:val="Code"/>
      </w:pPr>
      <w:r>
        <w:rPr>
          <w:rFonts w:ascii="Consolas" w:hAnsi="Consolas"/>
          <w:sz w:val="18"/>
        </w:rPr>
        <w:t xml:space="preserve"> </w:t>
      </w:r>
    </w:p>
    <w:p>
      <w:pPr>
        <w:pStyle w:val="Code"/>
      </w:pPr>
      <w:r>
        <w:rPr>
          <w:rFonts w:ascii="Consolas" w:hAnsi="Consolas"/>
          <w:sz w:val="18"/>
        </w:rPr>
        <w:t xml:space="preserve">                                                 and fdDocumentNumber.deletedAt is null</w:t>
      </w:r>
    </w:p>
    <w:p>
      <w:pPr>
        <w:pStyle w:val="Code"/>
      </w:pPr>
      <w:r>
        <w:rPr>
          <w:rFonts w:ascii="Consolas" w:hAnsi="Consolas"/>
          <w:sz w:val="18"/>
        </w:rPr>
        <w:t xml:space="preserve"> </w:t>
      </w:r>
    </w:p>
    <w:p>
      <w:pPr>
        <w:pStyle w:val="Code"/>
      </w:pPr>
      <w:r>
        <w:rPr>
          <w:rFonts w:ascii="Consolas" w:hAnsi="Consolas"/>
          <w:sz w:val="18"/>
        </w:rPr>
        <w:t>outer apply (select top 1 *</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ab/>
        <w:tab/>
        <w:tab/>
        <w:t xml:space="preserve">  where df.DocumentId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df.deletedAt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df.datestamp desc) DocumentFiles</w:t>
      </w:r>
    </w:p>
    <w:p>
      <w:pPr>
        <w:pStyle w:val="Code"/>
      </w:pPr>
      <w:r>
        <w:rPr>
          <w:rFonts w:ascii="Consolas" w:hAnsi="Consolas"/>
          <w:sz w:val="18"/>
        </w:rPr>
        <w:t xml:space="preserve"> </w:t>
      </w:r>
    </w:p>
    <w:p>
      <w:pPr>
        <w:pStyle w:val="Code"/>
      </w:pPr>
      <w:r>
        <w:rPr>
          <w:rFonts w:ascii="Consolas" w:hAnsi="Consolas"/>
          <w:sz w:val="18"/>
        </w:rPr>
        <w:t>where Documents.deletedAt is null</w:t>
      </w:r>
    </w:p>
    <w:p>
      <w:pPr>
        <w:pStyle w:val="Code"/>
      </w:pPr>
      <w:r>
        <w:rPr>
          <w:rFonts w:ascii="Consolas" w:hAnsi="Consolas"/>
          <w:sz w:val="18"/>
        </w:rPr>
        <w:t xml:space="preserve"> </w:t>
      </w:r>
    </w:p>
    <w:p>
      <w:pPr>
        <w:pStyle w:val="Code"/>
      </w:pPr>
      <w:r>
        <w:rPr>
          <w:rFonts w:ascii="Consolas" w:hAnsi="Consolas"/>
          <w:sz w:val="18"/>
        </w:rPr>
        <w:t>group by isnull(fdVendorCode.FieldValue,''), isnull(fdDistrictVis.FieldValue,'Yes'), cast(bg1.AltBidHeaderId as varchar), fdBidNbr.FieldValue,</w:t>
      </w:r>
    </w:p>
    <w:p>
      <w:pPr>
        <w:pStyle w:val="Code"/>
      </w:pPr>
      <w:r>
        <w:rPr>
          <w:rFonts w:ascii="Consolas" w:hAnsi="Consolas"/>
          <w:sz w:val="18"/>
        </w:rPr>
        <w:t xml:space="preserve"> </w:t>
      </w:r>
    </w:p>
    <w:p>
      <w:pPr>
        <w:pStyle w:val="Code"/>
      </w:pPr>
      <w:r>
        <w:rPr>
          <w:rFonts w:ascii="Consolas" w:hAnsi="Consolas"/>
          <w:sz w:val="18"/>
        </w:rPr>
        <w:t xml:space="preserve">        isnull(replace(replace(replace(replace(replace(fdDocType.FieldValue,'&amp;apos;',''''),'&amp;amp;','&amp;'),'&amp;lt;','&lt;'),'&amp;gt;','&gt;'),'&amp;quot;','"'),'')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cast(bg1.AltBidHeaderId as varchar)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ab/>
        <w:tab/>
        <w:t xml:space="preserve">  isnull(fdExpirationDate.FieldValue,''), isnull(fdDocumentNumber.FieldValue,''),</w:t>
      </w:r>
    </w:p>
    <w:p>
      <w:pPr>
        <w:pStyle w:val="Code"/>
      </w:pPr>
      <w:r>
        <w:rPr>
          <w:rFonts w:ascii="Consolas" w:hAnsi="Consolas"/>
          <w:sz w:val="18"/>
        </w:rPr>
        <w:t xml:space="preserve"> </w:t>
      </w:r>
    </w:p>
    <w:p>
      <w:pPr>
        <w:pStyle w:val="Code"/>
      </w:pPr>
      <w:r>
        <w:rPr>
          <w:rFonts w:ascii="Consolas" w:hAnsi="Consolas"/>
          <w:sz w:val="18"/>
        </w:rPr>
        <w:t xml:space="preserve">          DocumentFiles.Id, DocumentFiles.PageCount, isnull(bdt.OnlyShowOne,0), isnull(DocumentFiles.FileName,'')</w:t>
      </w:r>
    </w:p>
    <w:p>
      <w:pPr>
        <w:pStyle w:val="Code"/>
      </w:pPr>
      <w:r>
        <w:rPr>
          <w:rFonts w:ascii="Consolas" w:hAnsi="Consolas"/>
          <w:sz w:val="18"/>
        </w:rPr>
        <w:t xml:space="preserve"> </w:t>
      </w:r>
    </w:p>
    <w:p>
      <w:pPr>
        <w:pStyle w:val="Code"/>
      </w:pPr>
      <w:r>
        <w:rPr>
          <w:rFonts w:ascii="Consolas" w:hAnsi="Consolas"/>
          <w:sz w:val="18"/>
        </w:rPr>
        <w:t>having</w:t>
      </w:r>
    </w:p>
    <w:p>
      <w:pPr>
        <w:pStyle w:val="Code"/>
      </w:pPr>
      <w:r>
        <w:rPr>
          <w:rFonts w:ascii="Consolas" w:hAnsi="Consolas"/>
          <w:sz w:val="18"/>
        </w:rPr>
        <w:t>-- ... truncated ...</w:t>
      </w:r>
    </w:p>
    <w:p>
      <w:pPr>
        <w:pStyle w:val="Heading2"/>
      </w:pPr>
      <w:r>
        <w:t>vw_DMSVendorBidDocuments_ViewTest {dbo-vw-dmsvendorbiddocuments-viewtest}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2023-06-07 17:22:51.860000</w:t>
            </w:r>
          </w:p>
        </w:tc>
      </w:tr>
      <w:tr>
        <w:tc>
          <w:tcPr>
            <w:tcW w:type="dxa" w:w="4320"/>
          </w:tcPr>
          <w:p>
            <w:r>
              <w:rPr>
                <w:sz w:val="20"/>
              </w:rPr>
              <w:t>**Modified**</w:t>
            </w:r>
          </w:p>
        </w:tc>
        <w:tc>
          <w:tcPr>
            <w:tcW w:type="dxa" w:w="4320"/>
          </w:tcPr>
          <w:p>
            <w:r>
              <w:rPr>
                <w:sz w:val="20"/>
              </w:rPr>
              <w:t>2023-06-07 17:41:50.973000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BidNbr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DocType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ExpirationDate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7</w:t>
            </w:r>
          </w:p>
        </w:tc>
        <w:tc>
          <w:tcPr>
            <w:tcW w:type="dxa" w:w="2160"/>
          </w:tcPr>
          <w:p>
            <w:r>
              <w:rPr>
                <w:sz w:val="20"/>
              </w:rPr>
              <w:t>DocumentNumber</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9</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FileName</w:t>
            </w:r>
          </w:p>
        </w:tc>
        <w:tc>
          <w:tcPr>
            <w:tcW w:type="dxa" w:w="2160"/>
            <w:shd w:fill="F5F5F5" w:val="clear"/>
          </w:tcPr>
          <w:p>
            <w:r>
              <w:rPr>
                <w:sz w:val="20"/>
              </w:rPr>
              <w:t>varchar(1024)</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dbo.DocumentTypeFields</w:t>
            </w:r>
          </w:p>
        </w:tc>
        <w:tc>
          <w:tcPr>
            <w:tcW w:type="dxa" w:w="4320"/>
          </w:tcPr>
          <w:p>
            <w:r>
              <w:rPr>
                <w:sz w:val="20"/>
              </w:rPr>
              <w:t>Other</w:t>
            </w:r>
          </w:p>
        </w:tc>
      </w:tr>
      <w:tr>
        <w:tc>
          <w:tcPr>
            <w:tcW w:type="dxa" w:w="4320"/>
            <w:shd w:fill="F5F5F5" w:val="clear"/>
          </w:tcPr>
          <w:p>
            <w:r>
              <w:rPr>
                <w:sz w:val="20"/>
              </w:rPr>
              <w:t>dbo.DocumentTypes</w:t>
            </w:r>
          </w:p>
        </w:tc>
        <w:tc>
          <w:tcPr>
            <w:tcW w:type="dxa" w:w="4320"/>
            <w:shd w:fill="F5F5F5" w:val="clear"/>
          </w:tcPr>
          <w:p>
            <w:r>
              <w:rPr>
                <w:sz w:val="20"/>
              </w:rPr>
              <w:t>Other</w:t>
            </w:r>
          </w:p>
        </w:tc>
      </w:tr>
      <w:tr>
        <w:tc>
          <w:tcPr>
            <w:tcW w:type="dxa" w:w="4320"/>
          </w:tcPr>
          <w:p>
            <w:r>
              <w:rPr>
                <w:sz w:val="20"/>
              </w:rPr>
              <w:t>dbo.FieldData</w:t>
            </w:r>
          </w:p>
        </w:tc>
        <w:tc>
          <w:tcPr>
            <w:tcW w:type="dxa" w:w="4320"/>
          </w:tcPr>
          <w:p>
            <w:r>
              <w:rPr>
                <w:sz w:val="20"/>
              </w:rPr>
              <w:t>Other</w:t>
            </w:r>
          </w:p>
        </w:tc>
      </w:tr>
      <w:tr>
        <w:tc>
          <w:tcPr>
            <w:tcW w:type="dxa" w:w="4320"/>
            <w:shd w:fill="F5F5F5" w:val="clear"/>
          </w:tcPr>
          <w:p>
            <w:r>
              <w:rPr>
                <w:sz w:val="20"/>
              </w:rPr>
              <w:t>dbo.Fields</w:t>
            </w:r>
          </w:p>
        </w:tc>
        <w:tc>
          <w:tcPr>
            <w:tcW w:type="dxa" w:w="4320"/>
            <w:shd w:fill="F5F5F5" w:val="clear"/>
          </w:tcPr>
          <w:p>
            <w:r>
              <w:rPr>
                <w:sz w:val="20"/>
              </w:rPr>
              <w:t>Other</w:t>
            </w:r>
          </w:p>
        </w:tc>
      </w:tr>
      <w:tr>
        <w:tc>
          <w:tcPr>
            <w:tcW w:type="dxa" w:w="4320"/>
          </w:tcPr>
          <w:p>
            <w:r>
              <w:rPr>
                <w:sz w:val="20"/>
              </w:rPr>
              <w:t>dbo.vw_BidGrouper</w:t>
            </w:r>
          </w:p>
        </w:tc>
        <w:tc>
          <w:tcPr>
            <w:tcW w:type="dxa" w:w="4320"/>
          </w:tcPr>
          <w:p>
            <w:r>
              <w:rPr>
                <w:sz w:val="20"/>
              </w:rPr>
              <w:t>View</w:t>
            </w:r>
          </w:p>
        </w:tc>
      </w:tr>
    </w:tbl>
    <w:p/>
    <w:p>
      <w:pPr>
        <w:pStyle w:val="Heading3"/>
      </w:pPr>
      <w:r>
        <w:t>SQL Definition</w:t>
      </w:r>
    </w:p>
    <w:p>
      <w:r>
        <w:rPr>
          <w:i/>
        </w:rPr>
        <w:t>Definition truncated (9,537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[vw_DMSVendorBidDocuments_ViewTest] where BidHeaderId = 11723</w:t>
      </w:r>
    </w:p>
    <w:p>
      <w:pPr>
        <w:pStyle w:val="Code"/>
      </w:pPr>
      <w:r>
        <w:rPr>
          <w:rFonts w:ascii="Consolas" w:hAnsi="Consolas"/>
          <w:sz w:val="18"/>
        </w:rPr>
        <w:t xml:space="preserve"> </w:t>
      </w:r>
    </w:p>
    <w:p>
      <w:pPr>
        <w:pStyle w:val="Code"/>
      </w:pPr>
      <w:r>
        <w:rPr>
          <w:rFonts w:ascii="Consolas" w:hAnsi="Consolas"/>
          <w:sz w:val="18"/>
        </w:rPr>
        <w:t>create   view  [dbo].[vw_DMSVendorBidDocuments_ViewTest] as</w:t>
      </w:r>
    </w:p>
    <w:p>
      <w:pPr>
        <w:pStyle w:val="Code"/>
      </w:pPr>
      <w:r>
        <w:rPr>
          <w:rFonts w:ascii="Consolas" w:hAnsi="Consolas"/>
          <w:sz w:val="18"/>
        </w:rPr>
        <w:t xml:space="preserve"> </w:t>
      </w:r>
    </w:p>
    <w:p>
      <w:pPr>
        <w:pStyle w:val="Code"/>
      </w:pPr>
      <w:r>
        <w:rPr>
          <w:rFonts w:ascii="Consolas" w:hAnsi="Consolas"/>
          <w:sz w:val="18"/>
        </w:rPr>
        <w:t>SELECT</w:t>
        <w:tab/>
        <w:t>isnull(fdVendorCode.FieldValue,'') VendorCode, isnull(fdDistrictVis.FieldValue,'Yes') DistrictVisible, cast(bg1.AltBidHeaderId as varchar) BidHeaderId, fdBidNbr.FieldValue BidNbr,</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cast(bg1.AltBidHeaderId as varchar)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as DocType, </w:t>
      </w:r>
    </w:p>
    <w:p>
      <w:pPr>
        <w:pStyle w:val="Code"/>
      </w:pPr>
      <w:r>
        <w:rPr>
          <w:rFonts w:ascii="Consolas" w:hAnsi="Consolas"/>
          <w:sz w:val="18"/>
        </w:rPr>
        <w:t xml:space="preserve"> </w:t>
      </w:r>
    </w:p>
    <w:p>
      <w:pPr>
        <w:pStyle w:val="Code"/>
      </w:pPr>
      <w:r>
        <w:rPr>
          <w:rFonts w:ascii="Consolas" w:hAnsi="Consolas"/>
          <w:sz w:val="18"/>
        </w:rPr>
        <w:t xml:space="preserve">          isnull(fdExpirationDate.FieldValue,'') as ExpirationDate,</w:t>
      </w:r>
    </w:p>
    <w:p>
      <w:pPr>
        <w:pStyle w:val="Code"/>
      </w:pPr>
      <w:r>
        <w:rPr>
          <w:rFonts w:ascii="Consolas" w:hAnsi="Consolas"/>
          <w:sz w:val="18"/>
        </w:rPr>
        <w:t xml:space="preserve"> </w:t>
      </w:r>
    </w:p>
    <w:p>
      <w:pPr>
        <w:pStyle w:val="Code"/>
      </w:pPr>
      <w:r>
        <w:rPr>
          <w:rFonts w:ascii="Consolas" w:hAnsi="Consolas"/>
          <w:sz w:val="18"/>
        </w:rPr>
        <w:t xml:space="preserve">          isnull(fdDocumentNumber.FieldValue,'') as DocumentNumber,</w:t>
      </w:r>
    </w:p>
    <w:p>
      <w:pPr>
        <w:pStyle w:val="Code"/>
      </w:pPr>
      <w:r>
        <w:rPr>
          <w:rFonts w:ascii="Consolas" w:hAnsi="Consolas"/>
          <w:sz w:val="18"/>
        </w:rPr>
        <w:t xml:space="preserve"> </w:t>
      </w:r>
    </w:p>
    <w:p>
      <w:pPr>
        <w:pStyle w:val="Code"/>
      </w:pPr>
      <w:r>
        <w:rPr>
          <w:rFonts w:ascii="Consolas" w:hAnsi="Consolas"/>
          <w:sz w:val="18"/>
        </w:rPr>
        <w:t xml:space="preserve">          DocumentFiles.Id DocId, coalesce(DocumentFiles.PageCount,0) PagesCaptured, isnull(DocumentFiles.FileName,'') FileName</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Get Document Types of 'Bid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'Vendor Bid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Bid Nbr from Data</w:t>
      </w:r>
    </w:p>
    <w:p>
      <w:pPr>
        <w:pStyle w:val="Code"/>
      </w:pPr>
      <w:r>
        <w:rPr>
          <w:rFonts w:ascii="Consolas" w:hAnsi="Consolas"/>
          <w:sz w:val="18"/>
        </w:rPr>
        <w:t xml:space="preserve"> </w:t>
      </w:r>
    </w:p>
    <w:p>
      <w:pPr>
        <w:pStyle w:val="Code"/>
      </w:pPr>
      <w:r>
        <w:rPr>
          <w:rFonts w:ascii="Consolas" w:hAnsi="Consolas"/>
          <w:sz w:val="18"/>
        </w:rPr>
        <w:t>join Documents.dbo.FieldData fdBidNbr on fdBidNbr.DocumentId = Documents.Id</w:t>
      </w:r>
    </w:p>
    <w:p>
      <w:pPr>
        <w:pStyle w:val="Code"/>
      </w:pPr>
      <w:r>
        <w:rPr>
          <w:rFonts w:ascii="Consolas" w:hAnsi="Consolas"/>
          <w:sz w:val="18"/>
        </w:rPr>
        <w:t xml:space="preserve"> </w:t>
      </w:r>
    </w:p>
    <w:p>
      <w:pPr>
        <w:pStyle w:val="Code"/>
      </w:pPr>
      <w:r>
        <w:rPr>
          <w:rFonts w:ascii="Consolas" w:hAnsi="Consolas"/>
          <w:sz w:val="18"/>
        </w:rPr>
        <w:t xml:space="preserve">                                     and fdBidNbr.deletedAt is null</w:t>
      </w:r>
    </w:p>
    <w:p>
      <w:pPr>
        <w:pStyle w:val="Code"/>
      </w:pPr>
      <w:r>
        <w:rPr>
          <w:rFonts w:ascii="Consolas" w:hAnsi="Consolas"/>
          <w:sz w:val="18"/>
        </w:rPr>
        <w:t xml:space="preserve"> </w:t>
      </w:r>
    </w:p>
    <w:p>
      <w:pPr>
        <w:pStyle w:val="Code"/>
      </w:pPr>
      <w:r>
        <w:rPr>
          <w:rFonts w:ascii="Consolas" w:hAnsi="Consolas"/>
          <w:sz w:val="18"/>
        </w:rPr>
        <w:t>join Documents.dbo.Fields fBidNbr on fBidNbr.Id = fdBidNbr.FieldId</w:t>
      </w:r>
    </w:p>
    <w:p>
      <w:pPr>
        <w:pStyle w:val="Code"/>
      </w:pPr>
      <w:r>
        <w:rPr>
          <w:rFonts w:ascii="Consolas" w:hAnsi="Consolas"/>
          <w:sz w:val="18"/>
        </w:rPr>
        <w:t xml:space="preserve"> </w:t>
      </w:r>
    </w:p>
    <w:p>
      <w:pPr>
        <w:pStyle w:val="Code"/>
      </w:pPr>
      <w:r>
        <w:rPr>
          <w:rFonts w:ascii="Consolas" w:hAnsi="Consolas"/>
          <w:sz w:val="18"/>
        </w:rPr>
        <w:t xml:space="preserve">                                 and fBidNbr.Name = 'Bid Number*'</w:t>
      </w:r>
    </w:p>
    <w:p>
      <w:pPr>
        <w:pStyle w:val="Code"/>
      </w:pPr>
      <w:r>
        <w:rPr>
          <w:rFonts w:ascii="Consolas" w:hAnsi="Consolas"/>
          <w:sz w:val="18"/>
        </w:rPr>
        <w:t xml:space="preserve"> </w:t>
      </w:r>
    </w:p>
    <w:p>
      <w:pPr>
        <w:pStyle w:val="Code"/>
      </w:pPr>
      <w:r>
        <w:rPr>
          <w:rFonts w:ascii="Consolas" w:hAnsi="Consolas"/>
          <w:sz w:val="18"/>
        </w:rPr>
        <w:t xml:space="preserve">                                 and fBidNbr.deletedAt is null</w:t>
      </w:r>
    </w:p>
    <w:p>
      <w:pPr>
        <w:pStyle w:val="Code"/>
      </w:pPr>
      <w:r>
        <w:rPr>
          <w:rFonts w:ascii="Consolas" w:hAnsi="Consolas"/>
          <w:sz w:val="18"/>
        </w:rPr>
        <w:t xml:space="preserve"> </w:t>
      </w:r>
    </w:p>
    <w:p>
      <w:pPr>
        <w:pStyle w:val="Code"/>
      </w:pPr>
      <w:r>
        <w:rPr>
          <w:rFonts w:ascii="Consolas" w:hAnsi="Consolas"/>
          <w:sz w:val="18"/>
        </w:rPr>
        <w:t>-- Cross Match Bids as needed</w:t>
      </w:r>
    </w:p>
    <w:p>
      <w:pPr>
        <w:pStyle w:val="Code"/>
      </w:pPr>
      <w:r>
        <w:rPr>
          <w:rFonts w:ascii="Consolas" w:hAnsi="Consolas"/>
          <w:sz w:val="18"/>
        </w:rPr>
        <w:t xml:space="preserve"> </w:t>
      </w:r>
    </w:p>
    <w:p>
      <w:pPr>
        <w:pStyle w:val="Code"/>
      </w:pPr>
      <w:r>
        <w:rPr>
          <w:rFonts w:ascii="Consolas" w:hAnsi="Consolas"/>
          <w:sz w:val="18"/>
        </w:rPr>
        <w:t>join vw_BidGrouper bg1 on bg1.MainBidHeaderId = case isnumeric(fdBidNbr.FieldValue) when '0' then '0' else cast(fdBidNbr.FieldValue as int) end</w:t>
      </w:r>
    </w:p>
    <w:p>
      <w:pPr>
        <w:pStyle w:val="Code"/>
      </w:pPr>
      <w:r>
        <w:rPr>
          <w:rFonts w:ascii="Consolas" w:hAnsi="Consolas"/>
          <w:sz w:val="18"/>
        </w:rPr>
        <w:t xml:space="preserve"> </w:t>
      </w:r>
    </w:p>
    <w:p>
      <w:pPr>
        <w:pStyle w:val="Code"/>
      </w:pPr>
      <w:r>
        <w:rPr>
          <w:rFonts w:ascii="Consolas" w:hAnsi="Consolas"/>
          <w:sz w:val="18"/>
        </w:rPr>
        <w:t>--join vw_BidGrouper bg1 on cast(bg1.MainBidHeaderId as varchar) = case isnumeric(fdBidNbr.FieldValue) when '0' then '0' else fdBidNbr.FieldValue end</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fdDocType.FieldId</w:t>
      </w:r>
    </w:p>
    <w:p>
      <w:pPr>
        <w:pStyle w:val="Code"/>
      </w:pPr>
      <w:r>
        <w:rPr>
          <w:rFonts w:ascii="Consolas" w:hAnsi="Consolas"/>
          <w:sz w:val="18"/>
        </w:rPr>
        <w:t xml:space="preserve"> </w:t>
      </w:r>
    </w:p>
    <w:p>
      <w:pPr>
        <w:pStyle w:val="Code"/>
      </w:pPr>
      <w:r>
        <w:rPr>
          <w:rFonts w:ascii="Consolas" w:hAnsi="Consolas"/>
          <w:sz w:val="18"/>
        </w:rPr>
        <w:t xml:space="preserve">                                  and fDocType.Name = 'Vendor Bid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 Get 'Vendor Code'</w:t>
      </w:r>
    </w:p>
    <w:p>
      <w:pPr>
        <w:pStyle w:val="Code"/>
      </w:pPr>
      <w:r>
        <w:rPr>
          <w:rFonts w:ascii="Consolas" w:hAnsi="Consolas"/>
          <w:sz w:val="18"/>
        </w:rPr>
        <w:t xml:space="preserve"> </w:t>
      </w:r>
    </w:p>
    <w:p>
      <w:pPr>
        <w:pStyle w:val="Code"/>
      </w:pPr>
      <w:r>
        <w:rPr>
          <w:rFonts w:ascii="Consolas" w:hAnsi="Consolas"/>
          <w:sz w:val="18"/>
        </w:rPr>
        <w:t>join Documents.dbo.DocumentTypeFields dtfVendorCode on dtfVendorCode.DocumentTypeId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dtfVendorCode.deletedAt IS null</w:t>
      </w:r>
    </w:p>
    <w:p>
      <w:pPr>
        <w:pStyle w:val="Code"/>
      </w:pPr>
      <w:r>
        <w:rPr>
          <w:rFonts w:ascii="Consolas" w:hAnsi="Consolas"/>
          <w:sz w:val="18"/>
        </w:rPr>
        <w:t xml:space="preserve"> </w:t>
      </w:r>
    </w:p>
    <w:p>
      <w:pPr>
        <w:pStyle w:val="Code"/>
      </w:pPr>
      <w:r>
        <w:rPr>
          <w:rFonts w:ascii="Consolas" w:hAnsi="Consolas"/>
          <w:sz w:val="18"/>
        </w:rPr>
        <w:t>join Documents.dbo.Fields fVendorCode on fVendorCode.Id = dtfVendorCode.FieldId</w:t>
      </w:r>
    </w:p>
    <w:p>
      <w:pPr>
        <w:pStyle w:val="Code"/>
      </w:pPr>
      <w:r>
        <w:rPr>
          <w:rFonts w:ascii="Consolas" w:hAnsi="Consolas"/>
          <w:sz w:val="18"/>
        </w:rPr>
        <w:t xml:space="preserve"> </w:t>
      </w:r>
    </w:p>
    <w:p>
      <w:pPr>
        <w:pStyle w:val="Code"/>
      </w:pPr>
      <w:r>
        <w:rPr>
          <w:rFonts w:ascii="Consolas" w:hAnsi="Consolas"/>
          <w:sz w:val="18"/>
        </w:rPr>
        <w:t xml:space="preserve">                                     and fVendorCode.Name = 'Vendor Code*'</w:t>
      </w:r>
    </w:p>
    <w:p>
      <w:pPr>
        <w:pStyle w:val="Code"/>
      </w:pPr>
      <w:r>
        <w:rPr>
          <w:rFonts w:ascii="Consolas" w:hAnsi="Consolas"/>
          <w:sz w:val="18"/>
        </w:rPr>
        <w:t xml:space="preserve"> </w:t>
      </w:r>
    </w:p>
    <w:p>
      <w:pPr>
        <w:pStyle w:val="Code"/>
      </w:pPr>
      <w:r>
        <w:rPr>
          <w:rFonts w:ascii="Consolas" w:hAnsi="Consolas"/>
          <w:sz w:val="18"/>
        </w:rPr>
        <w:t xml:space="preserve">                                     and fVendorCode.deletedAt is null</w:t>
      </w:r>
    </w:p>
    <w:p>
      <w:pPr>
        <w:pStyle w:val="Code"/>
      </w:pPr>
      <w:r>
        <w:rPr>
          <w:rFonts w:ascii="Consolas" w:hAnsi="Consolas"/>
          <w:sz w:val="18"/>
        </w:rPr>
        <w:t xml:space="preserve"> </w:t>
      </w:r>
    </w:p>
    <w:p>
      <w:pPr>
        <w:pStyle w:val="Code"/>
      </w:pPr>
      <w:r>
        <w:rPr>
          <w:rFonts w:ascii="Consolas" w:hAnsi="Consolas"/>
          <w:sz w:val="18"/>
        </w:rPr>
        <w:t>outer apply (Select top 1 fd.FieldValue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w:t>
      </w:r>
    </w:p>
    <w:p>
      <w:pPr>
        <w:pStyle w:val="Code"/>
      </w:pPr>
      <w:r>
        <w:rPr>
          <w:rFonts w:ascii="Consolas" w:hAnsi="Consolas"/>
          <w:sz w:val="18"/>
        </w:rPr>
        <w:t xml:space="preserve"> </w:t>
      </w:r>
    </w:p>
    <w:p>
      <w:pPr>
        <w:pStyle w:val="Code"/>
      </w:pPr>
      <w:r>
        <w:rPr>
          <w:rFonts w:ascii="Consolas" w:hAnsi="Consolas"/>
          <w:sz w:val="18"/>
        </w:rPr>
        <w:tab/>
        <w:tab/>
        <w:tab/>
        <w:t xml:space="preserve">  where fd.DocumentId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fd.FieldId = dtfVendorCode.FieldId</w:t>
      </w:r>
    </w:p>
    <w:p>
      <w:pPr>
        <w:pStyle w:val="Code"/>
      </w:pPr>
      <w:r>
        <w:rPr>
          <w:rFonts w:ascii="Consolas" w:hAnsi="Consolas"/>
          <w:sz w:val="18"/>
        </w:rPr>
        <w:t xml:space="preserve"> </w:t>
      </w:r>
    </w:p>
    <w:p>
      <w:pPr>
        <w:pStyle w:val="Code"/>
      </w:pPr>
      <w:r>
        <w:rPr>
          <w:rFonts w:ascii="Consolas" w:hAnsi="Consolas"/>
          <w:sz w:val="18"/>
        </w:rPr>
        <w:tab/>
        <w:tab/>
        <w:tab/>
        <w:tab/>
        <w:t>and fd.deletedAt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fd.updatedAt desc) fdVendorCode</w:t>
      </w:r>
    </w:p>
    <w:p>
      <w:pPr>
        <w:pStyle w:val="Code"/>
      </w:pPr>
      <w:r>
        <w:rPr>
          <w:rFonts w:ascii="Consolas" w:hAnsi="Consolas"/>
          <w:sz w:val="18"/>
        </w:rPr>
        <w:t xml:space="preserve"> </w:t>
      </w:r>
    </w:p>
    <w:p>
      <w:pPr>
        <w:pStyle w:val="Code"/>
      </w:pPr>
      <w:r>
        <w:rPr>
          <w:rFonts w:ascii="Consolas" w:hAnsi="Consolas"/>
          <w:sz w:val="18"/>
        </w:rPr>
        <w:t>/*left outer join Documents.dbo.FieldData fdVendorCode on fdVendorCode.DocumentId = Documents.Id</w:t>
      </w:r>
    </w:p>
    <w:p>
      <w:pPr>
        <w:pStyle w:val="Code"/>
      </w:pPr>
      <w:r>
        <w:rPr>
          <w:rFonts w:ascii="Consolas" w:hAnsi="Consolas"/>
          <w:sz w:val="18"/>
        </w:rPr>
        <w:t xml:space="preserve"> </w:t>
      </w:r>
    </w:p>
    <w:p>
      <w:pPr>
        <w:pStyle w:val="Code"/>
      </w:pPr>
      <w:r>
        <w:rPr>
          <w:rFonts w:ascii="Consolas" w:hAnsi="Consolas"/>
          <w:sz w:val="18"/>
        </w:rPr>
        <w:t xml:space="preserve">                                                    and fdVendorCode.FieldId = dtfVendorCode.FieldId</w:t>
      </w:r>
    </w:p>
    <w:p>
      <w:pPr>
        <w:pStyle w:val="Code"/>
      </w:pPr>
      <w:r>
        <w:rPr>
          <w:rFonts w:ascii="Consolas" w:hAnsi="Consolas"/>
          <w:sz w:val="18"/>
        </w:rPr>
        <w:t xml:space="preserve"> </w:t>
      </w:r>
    </w:p>
    <w:p>
      <w:pPr>
        <w:pStyle w:val="Code"/>
      </w:pPr>
      <w:r>
        <w:rPr>
          <w:rFonts w:ascii="Consolas" w:hAnsi="Consolas"/>
          <w:sz w:val="18"/>
        </w:rPr>
        <w:t xml:space="preserve">                                                    and fdVendorCode.deletedAt is null*/</w:t>
      </w:r>
    </w:p>
    <w:p>
      <w:pPr>
        <w:pStyle w:val="Code"/>
      </w:pPr>
      <w:r>
        <w:rPr>
          <w:rFonts w:ascii="Consolas" w:hAnsi="Consolas"/>
          <w:sz w:val="18"/>
        </w:rPr>
        <w:t xml:space="preserve"> </w:t>
      </w:r>
    </w:p>
    <w:p>
      <w:pPr>
        <w:pStyle w:val="Code"/>
      </w:pPr>
      <w:r>
        <w:rPr>
          <w:rFonts w:ascii="Consolas" w:hAnsi="Consolas"/>
          <w:sz w:val="18"/>
        </w:rPr>
        <w:t>-- Get 'District Visible'</w:t>
      </w:r>
    </w:p>
    <w:p>
      <w:pPr>
        <w:pStyle w:val="Code"/>
      </w:pPr>
      <w:r>
        <w:rPr>
          <w:rFonts w:ascii="Consolas" w:hAnsi="Consolas"/>
          <w:sz w:val="18"/>
        </w:rPr>
        <w:t xml:space="preserve"> </w:t>
      </w:r>
    </w:p>
    <w:p>
      <w:pPr>
        <w:pStyle w:val="Code"/>
      </w:pPr>
      <w:r>
        <w:rPr>
          <w:rFonts w:ascii="Consolas" w:hAnsi="Consolas"/>
          <w:sz w:val="18"/>
        </w:rPr>
        <w:t>join Documents.dbo.DocumentTypeFields dtfDistrictVis on dtfDistrictVis.DocumentTypeId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dtfDistrictVis.deletedAt IS null</w:t>
      </w:r>
    </w:p>
    <w:p>
      <w:pPr>
        <w:pStyle w:val="Code"/>
      </w:pPr>
      <w:r>
        <w:rPr>
          <w:rFonts w:ascii="Consolas" w:hAnsi="Consolas"/>
          <w:sz w:val="18"/>
        </w:rPr>
        <w:t xml:space="preserve"> </w:t>
      </w:r>
    </w:p>
    <w:p>
      <w:pPr>
        <w:pStyle w:val="Code"/>
      </w:pPr>
      <w:r>
        <w:rPr>
          <w:rFonts w:ascii="Consolas" w:hAnsi="Consolas"/>
          <w:sz w:val="18"/>
        </w:rPr>
        <w:t>join Documents.dbo.Fields fDistrictVis on fDistrictVis.Id = dtfDistrictVis.FieldId</w:t>
      </w:r>
    </w:p>
    <w:p>
      <w:pPr>
        <w:pStyle w:val="Code"/>
      </w:pPr>
      <w:r>
        <w:rPr>
          <w:rFonts w:ascii="Consolas" w:hAnsi="Consolas"/>
          <w:sz w:val="18"/>
        </w:rPr>
        <w:t xml:space="preserve"> </w:t>
      </w:r>
    </w:p>
    <w:p>
      <w:pPr>
        <w:pStyle w:val="Code"/>
      </w:pPr>
      <w:r>
        <w:rPr>
          <w:rFonts w:ascii="Consolas" w:hAnsi="Consolas"/>
          <w:sz w:val="18"/>
        </w:rPr>
        <w:t xml:space="preserve">                                      and fDistrictVis.Name = 'District Visible'</w:t>
      </w:r>
    </w:p>
    <w:p>
      <w:pPr>
        <w:pStyle w:val="Code"/>
      </w:pPr>
      <w:r>
        <w:rPr>
          <w:rFonts w:ascii="Consolas" w:hAnsi="Consolas"/>
          <w:sz w:val="18"/>
        </w:rPr>
        <w:t xml:space="preserve"> </w:t>
      </w:r>
    </w:p>
    <w:p>
      <w:pPr>
        <w:pStyle w:val="Code"/>
      </w:pPr>
      <w:r>
        <w:rPr>
          <w:rFonts w:ascii="Consolas" w:hAnsi="Consolas"/>
          <w:sz w:val="18"/>
        </w:rPr>
        <w:t xml:space="preserve">                                      and fDistrictVis.deletedAt is null</w:t>
      </w:r>
    </w:p>
    <w:p>
      <w:pPr>
        <w:pStyle w:val="Code"/>
      </w:pPr>
      <w:r>
        <w:rPr>
          <w:rFonts w:ascii="Consolas" w:hAnsi="Consolas"/>
          <w:sz w:val="18"/>
        </w:rPr>
        <w:t xml:space="preserve"> </w:t>
      </w:r>
    </w:p>
    <w:p>
      <w:pPr>
        <w:pStyle w:val="Code"/>
      </w:pPr>
      <w:r>
        <w:rPr>
          <w:rFonts w:ascii="Consolas" w:hAnsi="Consolas"/>
          <w:sz w:val="18"/>
        </w:rPr>
        <w:t>outer apply (Select top 1 fd.FieldValue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w:t>
      </w:r>
    </w:p>
    <w:p>
      <w:pPr>
        <w:pStyle w:val="Code"/>
      </w:pPr>
      <w:r>
        <w:rPr>
          <w:rFonts w:ascii="Consolas" w:hAnsi="Consolas"/>
          <w:sz w:val="18"/>
        </w:rPr>
        <w:t xml:space="preserve"> </w:t>
      </w:r>
    </w:p>
    <w:p>
      <w:pPr>
        <w:pStyle w:val="Code"/>
      </w:pPr>
      <w:r>
        <w:rPr>
          <w:rFonts w:ascii="Consolas" w:hAnsi="Consolas"/>
          <w:sz w:val="18"/>
        </w:rPr>
        <w:tab/>
        <w:tab/>
        <w:tab/>
        <w:t xml:space="preserve">  where fd.DocumentId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fd.FieldId = dtfDistrictVis.FieldId</w:t>
      </w:r>
    </w:p>
    <w:p>
      <w:pPr>
        <w:pStyle w:val="Code"/>
      </w:pPr>
      <w:r>
        <w:rPr>
          <w:rFonts w:ascii="Consolas" w:hAnsi="Consolas"/>
          <w:sz w:val="18"/>
        </w:rPr>
        <w:t xml:space="preserve"> </w:t>
      </w:r>
    </w:p>
    <w:p>
      <w:pPr>
        <w:pStyle w:val="Code"/>
      </w:pPr>
      <w:r>
        <w:rPr>
          <w:rFonts w:ascii="Consolas" w:hAnsi="Consolas"/>
          <w:sz w:val="18"/>
        </w:rPr>
        <w:tab/>
        <w:tab/>
        <w:tab/>
        <w:tab/>
        <w:t>and fd.deletedAt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fd.updatedAt desc) fdDistrictVis</w:t>
      </w:r>
    </w:p>
    <w:p>
      <w:pPr>
        <w:pStyle w:val="Code"/>
      </w:pPr>
      <w:r>
        <w:rPr>
          <w:rFonts w:ascii="Consolas" w:hAnsi="Consolas"/>
          <w:sz w:val="18"/>
        </w:rPr>
        <w:t xml:space="preserve"> </w:t>
      </w:r>
    </w:p>
    <w:p>
      <w:pPr>
        <w:pStyle w:val="Code"/>
      </w:pPr>
      <w:r>
        <w:rPr>
          <w:rFonts w:ascii="Consolas" w:hAnsi="Consolas"/>
          <w:sz w:val="18"/>
        </w:rPr>
        <w:t>/*left outer join Documents.dbo.FieldData fdDistrictVis on fdDistrictVis.DocumentId = Documents.Id</w:t>
      </w:r>
    </w:p>
    <w:p>
      <w:pPr>
        <w:pStyle w:val="Code"/>
      </w:pPr>
      <w:r>
        <w:rPr>
          <w:rFonts w:ascii="Consolas" w:hAnsi="Consolas"/>
          <w:sz w:val="18"/>
        </w:rPr>
        <w:t xml:space="preserve"> </w:t>
      </w:r>
    </w:p>
    <w:p>
      <w:pPr>
        <w:pStyle w:val="Code"/>
      </w:pPr>
      <w:r>
        <w:rPr>
          <w:rFonts w:ascii="Consolas" w:hAnsi="Consolas"/>
          <w:sz w:val="18"/>
        </w:rPr>
        <w:t xml:space="preserve">                                                     and fdDistrictVis.FieldId = dtfDistrictVis.FieldId</w:t>
      </w:r>
    </w:p>
    <w:p>
      <w:pPr>
        <w:pStyle w:val="Code"/>
      </w:pPr>
      <w:r>
        <w:rPr>
          <w:rFonts w:ascii="Consolas" w:hAnsi="Consolas"/>
          <w:sz w:val="18"/>
        </w:rPr>
        <w:t xml:space="preserve"> </w:t>
      </w:r>
    </w:p>
    <w:p>
      <w:pPr>
        <w:pStyle w:val="Code"/>
      </w:pPr>
      <w:r>
        <w:rPr>
          <w:rFonts w:ascii="Consolas" w:hAnsi="Consolas"/>
          <w:sz w:val="18"/>
        </w:rPr>
        <w:t xml:space="preserve">                                                     and fdDistrictVis.deletedAt is null*/</w:t>
      </w:r>
    </w:p>
    <w:p>
      <w:pPr>
        <w:pStyle w:val="Code"/>
      </w:pPr>
      <w:r>
        <w:rPr>
          <w:rFonts w:ascii="Consolas" w:hAnsi="Consolas"/>
          <w:sz w:val="18"/>
        </w:rPr>
        <w:t xml:space="preserve"> </w:t>
      </w:r>
    </w:p>
    <w:p>
      <w:pPr>
        <w:pStyle w:val="Code"/>
      </w:pPr>
      <w:r>
        <w:rPr>
          <w:rFonts w:ascii="Consolas" w:hAnsi="Consolas"/>
          <w:sz w:val="18"/>
        </w:rPr>
        <w:t>-- Get 'Additional Description'</w:t>
      </w:r>
    </w:p>
    <w:p>
      <w:pPr>
        <w:pStyle w:val="Code"/>
      </w:pPr>
      <w:r>
        <w:rPr>
          <w:rFonts w:ascii="Consolas" w:hAnsi="Consolas"/>
          <w:sz w:val="18"/>
        </w:rPr>
        <w:t xml:space="preserve"> </w:t>
      </w:r>
    </w:p>
    <w:p>
      <w:pPr>
        <w:pStyle w:val="Code"/>
      </w:pPr>
      <w:r>
        <w:rPr>
          <w:rFonts w:ascii="Consolas" w:hAnsi="Consolas"/>
          <w:sz w:val="18"/>
        </w:rPr>
        <w:t>join Documents.dbo.DocumentTypeFields dtfAddDesc on dtfAddDesc.DocumentTypeId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dtfAddDesc.deletedAt IS null</w:t>
      </w:r>
    </w:p>
    <w:p>
      <w:pPr>
        <w:pStyle w:val="Code"/>
      </w:pPr>
      <w:r>
        <w:rPr>
          <w:rFonts w:ascii="Consolas" w:hAnsi="Consolas"/>
          <w:sz w:val="18"/>
        </w:rPr>
        <w:t xml:space="preserve"> </w:t>
      </w:r>
    </w:p>
    <w:p>
      <w:pPr>
        <w:pStyle w:val="Code"/>
      </w:pPr>
      <w:r>
        <w:rPr>
          <w:rFonts w:ascii="Consolas" w:hAnsi="Consolas"/>
          <w:sz w:val="18"/>
        </w:rPr>
        <w:t>join Documents.dbo.Fields fAddDesc on fAddDesc.Id = dtfAddDesc.FieldId</w:t>
      </w:r>
    </w:p>
    <w:p>
      <w:pPr>
        <w:pStyle w:val="Code"/>
      </w:pPr>
      <w:r>
        <w:rPr>
          <w:rFonts w:ascii="Consolas" w:hAnsi="Consolas"/>
          <w:sz w:val="18"/>
        </w:rPr>
        <w:t xml:space="preserve"> </w:t>
      </w:r>
    </w:p>
    <w:p>
      <w:pPr>
        <w:pStyle w:val="Code"/>
      </w:pPr>
      <w:r>
        <w:rPr>
          <w:rFonts w:ascii="Consolas" w:hAnsi="Consolas"/>
          <w:sz w:val="18"/>
        </w:rPr>
        <w:t xml:space="preserve">                                  and fAddDesc.Name = 'Additional Description'</w:t>
      </w:r>
    </w:p>
    <w:p>
      <w:pPr>
        <w:pStyle w:val="Code"/>
      </w:pPr>
      <w:r>
        <w:rPr>
          <w:rFonts w:ascii="Consolas" w:hAnsi="Consolas"/>
          <w:sz w:val="18"/>
        </w:rPr>
        <w:t xml:space="preserve"> </w:t>
      </w:r>
    </w:p>
    <w:p>
      <w:pPr>
        <w:pStyle w:val="Code"/>
      </w:pPr>
      <w:r>
        <w:rPr>
          <w:rFonts w:ascii="Consolas" w:hAnsi="Consolas"/>
          <w:sz w:val="18"/>
        </w:rPr>
        <w:t xml:space="preserve">                                  and fAddDesc.deletedAt is null</w:t>
      </w:r>
    </w:p>
    <w:p>
      <w:pPr>
        <w:pStyle w:val="Code"/>
      </w:pPr>
      <w:r>
        <w:rPr>
          <w:rFonts w:ascii="Consolas" w:hAnsi="Consolas"/>
          <w:sz w:val="18"/>
        </w:rPr>
        <w:t xml:space="preserve"> </w:t>
      </w:r>
    </w:p>
    <w:p>
      <w:pPr>
        <w:pStyle w:val="Code"/>
      </w:pPr>
      <w:r>
        <w:rPr>
          <w:rFonts w:ascii="Consolas" w:hAnsi="Consolas"/>
          <w:sz w:val="18"/>
        </w:rPr>
        <w:t>outer apply (Select top 1 fd.FieldValue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w:t>
      </w:r>
    </w:p>
    <w:p>
      <w:pPr>
        <w:pStyle w:val="Code"/>
      </w:pPr>
      <w:r>
        <w:rPr>
          <w:rFonts w:ascii="Consolas" w:hAnsi="Consolas"/>
          <w:sz w:val="18"/>
        </w:rPr>
        <w:t xml:space="preserve"> </w:t>
      </w:r>
    </w:p>
    <w:p>
      <w:pPr>
        <w:pStyle w:val="Code"/>
      </w:pPr>
      <w:r>
        <w:rPr>
          <w:rFonts w:ascii="Consolas" w:hAnsi="Consolas"/>
          <w:sz w:val="18"/>
        </w:rPr>
        <w:tab/>
        <w:tab/>
        <w:tab/>
        <w:t xml:space="preserve">  where fd.DocumentId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fd.FieldId = dtfAddDesc.FieldId</w:t>
      </w:r>
    </w:p>
    <w:p>
      <w:pPr>
        <w:pStyle w:val="Code"/>
      </w:pPr>
      <w:r>
        <w:rPr>
          <w:rFonts w:ascii="Consolas" w:hAnsi="Consolas"/>
          <w:sz w:val="18"/>
        </w:rPr>
        <w:t xml:space="preserve"> </w:t>
      </w:r>
    </w:p>
    <w:p>
      <w:pPr>
        <w:pStyle w:val="Code"/>
      </w:pPr>
      <w:r>
        <w:rPr>
          <w:rFonts w:ascii="Consolas" w:hAnsi="Consolas"/>
          <w:sz w:val="18"/>
        </w:rPr>
        <w:tab/>
        <w:tab/>
        <w:tab/>
        <w:tab/>
        <w:t>and fd.deletedAt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fd.updatedAt desc) fdAddDesc</w:t>
      </w:r>
    </w:p>
    <w:p>
      <w:pPr>
        <w:pStyle w:val="Code"/>
      </w:pPr>
      <w:r>
        <w:rPr>
          <w:rFonts w:ascii="Consolas" w:hAnsi="Consolas"/>
          <w:sz w:val="18"/>
        </w:rPr>
        <w:t xml:space="preserve"> </w:t>
      </w:r>
    </w:p>
    <w:p>
      <w:pPr>
        <w:pStyle w:val="Code"/>
      </w:pPr>
      <w:r>
        <w:rPr>
          <w:rFonts w:ascii="Consolas" w:hAnsi="Consolas"/>
          <w:sz w:val="18"/>
        </w:rPr>
        <w:t>/*left outer join Documents.dbo.FieldData fdAddDesc on fdAddDesc.DocumentId = Documents.Id</w:t>
      </w:r>
    </w:p>
    <w:p>
      <w:pPr>
        <w:pStyle w:val="Code"/>
      </w:pPr>
      <w:r>
        <w:rPr>
          <w:rFonts w:ascii="Consolas" w:hAnsi="Consolas"/>
          <w:sz w:val="18"/>
        </w:rPr>
        <w:t xml:space="preserve"> </w:t>
      </w:r>
    </w:p>
    <w:p>
      <w:pPr>
        <w:pStyle w:val="Code"/>
      </w:pPr>
      <w:r>
        <w:rPr>
          <w:rFonts w:ascii="Consolas" w:hAnsi="Consolas"/>
          <w:sz w:val="18"/>
        </w:rPr>
        <w:t xml:space="preserve">                                                 and fdAddDesc.FieldId = dtfAddDesc.FieldId</w:t>
      </w:r>
    </w:p>
    <w:p>
      <w:pPr>
        <w:pStyle w:val="Code"/>
      </w:pPr>
      <w:r>
        <w:rPr>
          <w:rFonts w:ascii="Consolas" w:hAnsi="Consolas"/>
          <w:sz w:val="18"/>
        </w:rPr>
        <w:t xml:space="preserve"> </w:t>
      </w:r>
    </w:p>
    <w:p>
      <w:pPr>
        <w:pStyle w:val="Code"/>
      </w:pPr>
      <w:r>
        <w:rPr>
          <w:rFonts w:ascii="Consolas" w:hAnsi="Consolas"/>
          <w:sz w:val="18"/>
        </w:rPr>
        <w:t xml:space="preserve">                                                 and fdAddDesc.deletedAt is null*/</w:t>
      </w:r>
    </w:p>
    <w:p>
      <w:pPr>
        <w:pStyle w:val="Code"/>
      </w:pPr>
      <w:r>
        <w:rPr>
          <w:rFonts w:ascii="Consolas" w:hAnsi="Consolas"/>
          <w:sz w:val="18"/>
        </w:rPr>
        <w:t xml:space="preserve"> </w:t>
      </w:r>
    </w:p>
    <w:p>
      <w:pPr>
        <w:pStyle w:val="Code"/>
      </w:pPr>
      <w:r>
        <w:rPr>
          <w:rFonts w:ascii="Consolas" w:hAnsi="Consolas"/>
          <w:sz w:val="18"/>
        </w:rPr>
        <w:t>-- Get 'Expiration Date'</w:t>
      </w:r>
    </w:p>
    <w:p>
      <w:pPr>
        <w:pStyle w:val="Code"/>
      </w:pPr>
      <w:r>
        <w:rPr>
          <w:rFonts w:ascii="Consolas" w:hAnsi="Consolas"/>
          <w:sz w:val="18"/>
        </w:rPr>
        <w:t xml:space="preserve"> </w:t>
      </w:r>
    </w:p>
    <w:p>
      <w:pPr>
        <w:pStyle w:val="Code"/>
      </w:pPr>
      <w:r>
        <w:rPr>
          <w:rFonts w:ascii="Consolas" w:hAnsi="Consolas"/>
          <w:sz w:val="18"/>
        </w:rPr>
        <w:t>join Documents.dbo.DocumentTypeFields dtfExpirationDate on dtfExpirationDate.DocumentTypeId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dtfExpirationDate.deletedAt IS null</w:t>
      </w:r>
    </w:p>
    <w:p>
      <w:pPr>
        <w:pStyle w:val="Code"/>
      </w:pPr>
      <w:r>
        <w:rPr>
          <w:rFonts w:ascii="Consolas" w:hAnsi="Consolas"/>
          <w:sz w:val="18"/>
        </w:rPr>
        <w:t xml:space="preserve"> </w:t>
      </w:r>
    </w:p>
    <w:p>
      <w:pPr>
        <w:pStyle w:val="Code"/>
      </w:pPr>
      <w:r>
        <w:rPr>
          <w:rFonts w:ascii="Consolas" w:hAnsi="Consolas"/>
          <w:sz w:val="18"/>
        </w:rPr>
        <w:t>join Documents.dbo.Fields fExpirationDate on fExpirationDate.Id = dtfExpirationDate.FieldId</w:t>
      </w:r>
    </w:p>
    <w:p>
      <w:pPr>
        <w:pStyle w:val="Code"/>
      </w:pPr>
      <w:r>
        <w:rPr>
          <w:rFonts w:ascii="Consolas" w:hAnsi="Consolas"/>
          <w:sz w:val="18"/>
        </w:rPr>
        <w:t xml:space="preserve"> </w:t>
      </w:r>
    </w:p>
    <w:p>
      <w:pPr>
        <w:pStyle w:val="Code"/>
      </w:pPr>
      <w:r>
        <w:rPr>
          <w:rFonts w:ascii="Consolas" w:hAnsi="Consolas"/>
          <w:sz w:val="18"/>
        </w:rPr>
        <w:t xml:space="preserve">                                         and fExpirationDate.Name = 'Expiration Date'</w:t>
      </w:r>
    </w:p>
    <w:p>
      <w:pPr>
        <w:pStyle w:val="Code"/>
      </w:pPr>
      <w:r>
        <w:rPr>
          <w:rFonts w:ascii="Consolas" w:hAnsi="Consolas"/>
          <w:sz w:val="18"/>
        </w:rPr>
        <w:t xml:space="preserve"> </w:t>
      </w:r>
    </w:p>
    <w:p>
      <w:pPr>
        <w:pStyle w:val="Code"/>
      </w:pPr>
      <w:r>
        <w:rPr>
          <w:rFonts w:ascii="Consolas" w:hAnsi="Consolas"/>
          <w:sz w:val="18"/>
        </w:rPr>
        <w:t xml:space="preserve">                                         and fExpirationDate.deletedAt is null</w:t>
      </w:r>
    </w:p>
    <w:p>
      <w:pPr>
        <w:pStyle w:val="Code"/>
      </w:pPr>
      <w:r>
        <w:rPr>
          <w:rFonts w:ascii="Consolas" w:hAnsi="Consolas"/>
          <w:sz w:val="18"/>
        </w:rPr>
        <w:t xml:space="preserve"> </w:t>
      </w:r>
    </w:p>
    <w:p>
      <w:pPr>
        <w:pStyle w:val="Code"/>
      </w:pPr>
      <w:r>
        <w:rPr>
          <w:rFonts w:ascii="Consolas" w:hAnsi="Consolas"/>
          <w:sz w:val="18"/>
        </w:rPr>
        <w:t>outer apply (Select top 1 fd.FieldValue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w:t>
      </w:r>
    </w:p>
    <w:p>
      <w:pPr>
        <w:pStyle w:val="Code"/>
      </w:pPr>
      <w:r>
        <w:rPr>
          <w:rFonts w:ascii="Consolas" w:hAnsi="Consolas"/>
          <w:sz w:val="18"/>
        </w:rPr>
        <w:t xml:space="preserve"> </w:t>
      </w:r>
    </w:p>
    <w:p>
      <w:pPr>
        <w:pStyle w:val="Code"/>
      </w:pPr>
      <w:r>
        <w:rPr>
          <w:rFonts w:ascii="Consolas" w:hAnsi="Consolas"/>
          <w:sz w:val="18"/>
        </w:rPr>
        <w:tab/>
        <w:tab/>
        <w:tab/>
        <w:t xml:space="preserve">  where fd.DocumentId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fd.FieldId = dtfExpirationDate.FieldId</w:t>
      </w:r>
    </w:p>
    <w:p>
      <w:pPr>
        <w:pStyle w:val="Code"/>
      </w:pPr>
      <w:r>
        <w:rPr>
          <w:rFonts w:ascii="Consolas" w:hAnsi="Consolas"/>
          <w:sz w:val="18"/>
        </w:rPr>
        <w:t xml:space="preserve"> </w:t>
      </w:r>
    </w:p>
    <w:p>
      <w:pPr>
        <w:pStyle w:val="Code"/>
      </w:pPr>
      <w:r>
        <w:rPr>
          <w:rFonts w:ascii="Consolas" w:hAnsi="Consolas"/>
          <w:sz w:val="18"/>
        </w:rPr>
        <w:tab/>
        <w:tab/>
        <w:tab/>
        <w:tab/>
        <w:t>and fd.deletedAt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fd.updatedAt desc) fdExpirationDate</w:t>
      </w:r>
    </w:p>
    <w:p>
      <w:pPr>
        <w:pStyle w:val="Code"/>
      </w:pPr>
      <w:r>
        <w:rPr>
          <w:rFonts w:ascii="Consolas" w:hAnsi="Consolas"/>
          <w:sz w:val="18"/>
        </w:rPr>
        <w:t xml:space="preserve"> </w:t>
      </w:r>
    </w:p>
    <w:p>
      <w:pPr>
        <w:pStyle w:val="Code"/>
      </w:pPr>
      <w:r>
        <w:rPr>
          <w:rFonts w:ascii="Consolas" w:hAnsi="Consolas"/>
          <w:sz w:val="18"/>
        </w:rPr>
        <w:t>/*left outer join Documents.dbo.FieldData fdExpirationDate on fdExpirationDate.DocumentId = Documents.Id</w:t>
      </w:r>
    </w:p>
    <w:p>
      <w:pPr>
        <w:pStyle w:val="Code"/>
      </w:pPr>
      <w:r>
        <w:rPr>
          <w:rFonts w:ascii="Consolas" w:hAnsi="Consolas"/>
          <w:sz w:val="18"/>
        </w:rPr>
        <w:t xml:space="preserve"> </w:t>
      </w:r>
    </w:p>
    <w:p>
      <w:pPr>
        <w:pStyle w:val="Code"/>
      </w:pPr>
      <w:r>
        <w:rPr>
          <w:rFonts w:ascii="Consolas" w:hAnsi="Consolas"/>
          <w:sz w:val="18"/>
        </w:rPr>
        <w:t xml:space="preserve">                                                        and fdExpirationDate.FieldId = dtfExpirationDate.FieldId</w:t>
      </w:r>
    </w:p>
    <w:p>
      <w:pPr>
        <w:pStyle w:val="Code"/>
      </w:pPr>
      <w:r>
        <w:rPr>
          <w:rFonts w:ascii="Consolas" w:hAnsi="Consolas"/>
          <w:sz w:val="18"/>
        </w:rPr>
        <w:t xml:space="preserve"> </w:t>
      </w:r>
    </w:p>
    <w:p>
      <w:pPr>
        <w:pStyle w:val="Code"/>
      </w:pPr>
      <w:r>
        <w:rPr>
          <w:rFonts w:ascii="Consolas" w:hAnsi="Consolas"/>
          <w:sz w:val="18"/>
        </w:rPr>
        <w:t xml:space="preserve">                                                        and fdExpirationDate.deletedAt is null*/</w:t>
      </w:r>
    </w:p>
    <w:p>
      <w:pPr>
        <w:pStyle w:val="Code"/>
      </w:pPr>
      <w:r>
        <w:rPr>
          <w:rFonts w:ascii="Consolas" w:hAnsi="Consolas"/>
          <w:sz w:val="18"/>
        </w:rPr>
        <w:t xml:space="preserve"> </w:t>
      </w:r>
    </w:p>
    <w:p>
      <w:pPr>
        <w:pStyle w:val="Code"/>
      </w:pPr>
      <w:r>
        <w:rPr>
          <w:rFonts w:ascii="Consolas" w:hAnsi="Consolas"/>
          <w:sz w:val="18"/>
        </w:rPr>
        <w:t>-- Get 'Document Number'</w:t>
      </w:r>
    </w:p>
    <w:p>
      <w:pPr>
        <w:pStyle w:val="Code"/>
      </w:pPr>
      <w:r>
        <w:rPr>
          <w:rFonts w:ascii="Consolas" w:hAnsi="Consolas"/>
          <w:sz w:val="18"/>
        </w:rPr>
        <w:t xml:space="preserve"> </w:t>
      </w:r>
    </w:p>
    <w:p>
      <w:pPr>
        <w:pStyle w:val="Code"/>
      </w:pPr>
      <w:r>
        <w:rPr>
          <w:rFonts w:ascii="Consolas" w:hAnsi="Consolas"/>
          <w:sz w:val="18"/>
        </w:rPr>
        <w:t>join Documents.dbo.DocumentTypeFields dtfDocumentNumber on dtfDocumentNumber.DocumentTypeId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dtfDocumentNumber.deletedAt IS null</w:t>
      </w:r>
    </w:p>
    <w:p>
      <w:pPr>
        <w:pStyle w:val="Code"/>
      </w:pPr>
      <w:r>
        <w:rPr>
          <w:rFonts w:ascii="Consolas" w:hAnsi="Consolas"/>
          <w:sz w:val="18"/>
        </w:rPr>
        <w:t xml:space="preserve"> </w:t>
      </w:r>
    </w:p>
    <w:p>
      <w:pPr>
        <w:pStyle w:val="Code"/>
      </w:pPr>
      <w:r>
        <w:rPr>
          <w:rFonts w:ascii="Consolas" w:hAnsi="Consolas"/>
          <w:sz w:val="18"/>
        </w:rPr>
        <w:t>join Documents.dbo.Fields fDocumentNumber on fDocumentNumber.Id = dtfDocumentNumber.FieldId</w:t>
      </w:r>
    </w:p>
    <w:p>
      <w:pPr>
        <w:pStyle w:val="Code"/>
      </w:pPr>
      <w:r>
        <w:rPr>
          <w:rFonts w:ascii="Consolas" w:hAnsi="Consolas"/>
          <w:sz w:val="18"/>
        </w:rPr>
        <w:t xml:space="preserve"> </w:t>
      </w:r>
    </w:p>
    <w:p>
      <w:pPr>
        <w:pStyle w:val="Code"/>
      </w:pPr>
      <w:r>
        <w:rPr>
          <w:rFonts w:ascii="Consolas" w:hAnsi="Consolas"/>
          <w:sz w:val="18"/>
        </w:rPr>
        <w:t xml:space="preserve">                                         and fDocumentNumber.Name = 'Document Number'</w:t>
      </w:r>
    </w:p>
    <w:p>
      <w:pPr>
        <w:pStyle w:val="Code"/>
      </w:pPr>
      <w:r>
        <w:rPr>
          <w:rFonts w:ascii="Consolas" w:hAnsi="Consolas"/>
          <w:sz w:val="18"/>
        </w:rPr>
        <w:t xml:space="preserve"> </w:t>
      </w:r>
    </w:p>
    <w:p>
      <w:pPr>
        <w:pStyle w:val="Code"/>
      </w:pPr>
      <w:r>
        <w:rPr>
          <w:rFonts w:ascii="Consolas" w:hAnsi="Consolas"/>
          <w:sz w:val="18"/>
        </w:rPr>
        <w:t xml:space="preserve">                                         and fDocumentNumber.deletedAt is null</w:t>
      </w:r>
    </w:p>
    <w:p>
      <w:pPr>
        <w:pStyle w:val="Code"/>
      </w:pPr>
      <w:r>
        <w:rPr>
          <w:rFonts w:ascii="Consolas" w:hAnsi="Consolas"/>
          <w:sz w:val="18"/>
        </w:rPr>
        <w:t xml:space="preserve"> </w:t>
      </w:r>
    </w:p>
    <w:p>
      <w:pPr>
        <w:pStyle w:val="Code"/>
      </w:pPr>
      <w:r>
        <w:rPr>
          <w:rFonts w:ascii="Consolas" w:hAnsi="Consolas"/>
          <w:sz w:val="18"/>
        </w:rPr>
        <w:t>outer apply (Select top 1 fd.FieldValue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w:t>
      </w:r>
    </w:p>
    <w:p>
      <w:pPr>
        <w:pStyle w:val="Code"/>
      </w:pPr>
      <w:r>
        <w:rPr>
          <w:rFonts w:ascii="Consolas" w:hAnsi="Consolas"/>
          <w:sz w:val="18"/>
        </w:rPr>
        <w:t xml:space="preserve"> </w:t>
      </w:r>
    </w:p>
    <w:p>
      <w:pPr>
        <w:pStyle w:val="Code"/>
      </w:pPr>
      <w:r>
        <w:rPr>
          <w:rFonts w:ascii="Consolas" w:hAnsi="Consolas"/>
          <w:sz w:val="18"/>
        </w:rPr>
        <w:tab/>
        <w:tab/>
        <w:tab/>
        <w:t xml:space="preserve">  where fd.DocumentId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fd.FieldId = dtfDocumentNumber.FieldId</w:t>
      </w:r>
    </w:p>
    <w:p>
      <w:pPr>
        <w:pStyle w:val="Code"/>
      </w:pPr>
      <w:r>
        <w:rPr>
          <w:rFonts w:ascii="Consolas" w:hAnsi="Consolas"/>
          <w:sz w:val="18"/>
        </w:rPr>
        <w:t xml:space="preserve"> </w:t>
      </w:r>
    </w:p>
    <w:p>
      <w:pPr>
        <w:pStyle w:val="Code"/>
      </w:pPr>
      <w:r>
        <w:rPr>
          <w:rFonts w:ascii="Consolas" w:hAnsi="Consolas"/>
          <w:sz w:val="18"/>
        </w:rPr>
        <w:tab/>
        <w:tab/>
        <w:tab/>
        <w:tab/>
        <w:t>and fd.deletedAt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fd.updatedAt desc) fdDocumentNumber</w:t>
      </w:r>
    </w:p>
    <w:p>
      <w:pPr>
        <w:pStyle w:val="Code"/>
      </w:pPr>
      <w:r>
        <w:rPr>
          <w:rFonts w:ascii="Consolas" w:hAnsi="Consolas"/>
          <w:sz w:val="18"/>
        </w:rPr>
        <w:t xml:space="preserve"> </w:t>
      </w:r>
    </w:p>
    <w:p>
      <w:pPr>
        <w:pStyle w:val="Code"/>
      </w:pPr>
      <w:r>
        <w:rPr>
          <w:rFonts w:ascii="Consolas" w:hAnsi="Consolas"/>
          <w:sz w:val="18"/>
        </w:rPr>
        <w:t>/*left outer join Documents.dbo.FieldData fdDocumentNumber on fdDocumentNumber.DocumentId = Documents.Id</w:t>
      </w:r>
    </w:p>
    <w:p>
      <w:pPr>
        <w:pStyle w:val="Code"/>
      </w:pPr>
      <w:r>
        <w:rPr>
          <w:rFonts w:ascii="Consolas" w:hAnsi="Consolas"/>
          <w:sz w:val="18"/>
        </w:rPr>
        <w:t xml:space="preserve"> </w:t>
      </w:r>
    </w:p>
    <w:p>
      <w:pPr>
        <w:pStyle w:val="Code"/>
      </w:pPr>
      <w:r>
        <w:rPr>
          <w:rFonts w:ascii="Consolas" w:hAnsi="Consolas"/>
          <w:sz w:val="18"/>
        </w:rPr>
        <w:t xml:space="preserve">                                                 and fdDocumentNumber.FieldId = dtfDocumentNumber.FieldId</w:t>
      </w:r>
    </w:p>
    <w:p>
      <w:pPr>
        <w:pStyle w:val="Code"/>
      </w:pPr>
      <w:r>
        <w:rPr>
          <w:rFonts w:ascii="Consolas" w:hAnsi="Consolas"/>
          <w:sz w:val="18"/>
        </w:rPr>
        <w:t xml:space="preserve"> </w:t>
      </w:r>
    </w:p>
    <w:p>
      <w:pPr>
        <w:pStyle w:val="Code"/>
      </w:pPr>
      <w:r>
        <w:rPr>
          <w:rFonts w:ascii="Consolas" w:hAnsi="Consolas"/>
          <w:sz w:val="18"/>
        </w:rPr>
        <w:t xml:space="preserve">                                                 and fdDocumen</w:t>
      </w:r>
    </w:p>
    <w:p>
      <w:pPr>
        <w:pStyle w:val="Code"/>
      </w:pPr>
      <w:r>
        <w:rPr>
          <w:rFonts w:ascii="Consolas" w:hAnsi="Consolas"/>
          <w:sz w:val="18"/>
        </w:rPr>
        <w:t>-- ... truncated ...</w:t>
      </w:r>
    </w:p>
    <w:p>
      <w:pPr>
        <w:pStyle w:val="Heading2"/>
      </w:pPr>
      <w:r>
        <w:t>vw_DMSVendorBidDocumentsTest {dbo-vw-dmsvendorbiddocumentstest}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2016-10-19 16:12:13.940000</w:t>
            </w:r>
          </w:p>
        </w:tc>
      </w:tr>
      <w:tr>
        <w:tc>
          <w:tcPr>
            <w:tcW w:type="dxa" w:w="4320"/>
          </w:tcPr>
          <w:p>
            <w:r>
              <w:rPr>
                <w:sz w:val="20"/>
              </w:rPr>
              <w:t>**Modified**</w:t>
            </w:r>
          </w:p>
        </w:tc>
        <w:tc>
          <w:tcPr>
            <w:tcW w:type="dxa" w:w="4320"/>
          </w:tcPr>
          <w:p>
            <w:r>
              <w:rPr>
                <w:sz w:val="20"/>
              </w:rPr>
              <w:t>2018-01-21 20:26:47.110000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BidNbr</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DocType</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7</w:t>
            </w:r>
          </w:p>
        </w:tc>
        <w:tc>
          <w:tcPr>
            <w:tcW w:type="dxa" w:w="2160"/>
          </w:tcPr>
          <w:p>
            <w:r>
              <w:rPr>
                <w:sz w:val="20"/>
              </w:rPr>
              <w:t>PagesCaptured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r>
        <w:tc>
          <w:tcPr>
            <w:tcW w:type="dxa" w:w="4320"/>
            <w:shd w:fill="F5F5F5" w:val="clear"/>
          </w:tcPr>
          <w:p>
            <w:r>
              <w:rPr>
                <w:sz w:val="20"/>
              </w:rPr>
              <w:t>dbo.DocumentFiles</w:t>
            </w:r>
          </w:p>
        </w:tc>
        <w:tc>
          <w:tcPr>
            <w:tcW w:type="dxa" w:w="4320"/>
            <w:shd w:fill="F5F5F5" w:val="clear"/>
          </w:tcPr>
          <w:p>
            <w:r>
              <w:rPr>
                <w:sz w:val="20"/>
              </w:rPr>
              <w:t>Other</w:t>
            </w:r>
          </w:p>
        </w:tc>
      </w:tr>
      <w:tr>
        <w:tc>
          <w:tcPr>
            <w:tcW w:type="dxa" w:w="4320"/>
          </w:tcPr>
          <w:p>
            <w:r>
              <w:rPr>
                <w:sz w:val="20"/>
              </w:rPr>
              <w:t>dbo.Documents</w:t>
            </w:r>
          </w:p>
        </w:tc>
        <w:tc>
          <w:tcPr>
            <w:tcW w:type="dxa" w:w="4320"/>
          </w:tcPr>
          <w:p>
            <w:r>
              <w:rPr>
                <w:sz w:val="20"/>
              </w:rPr>
              <w:t>Other</w:t>
            </w:r>
          </w:p>
        </w:tc>
      </w:tr>
      <w:tr>
        <w:tc>
          <w:tcPr>
            <w:tcW w:type="dxa" w:w="4320"/>
            <w:shd w:fill="F5F5F5" w:val="clear"/>
          </w:tcPr>
          <w:p>
            <w:r>
              <w:rPr>
                <w:sz w:val="20"/>
              </w:rPr>
              <w:t>dbo.DocumentTypeFields</w:t>
            </w:r>
          </w:p>
        </w:tc>
        <w:tc>
          <w:tcPr>
            <w:tcW w:type="dxa" w:w="4320"/>
            <w:shd w:fill="F5F5F5" w:val="clear"/>
          </w:tcPr>
          <w:p>
            <w:r>
              <w:rPr>
                <w:sz w:val="20"/>
              </w:rPr>
              <w:t>Other</w:t>
            </w:r>
          </w:p>
        </w:tc>
      </w:tr>
      <w:tr>
        <w:tc>
          <w:tcPr>
            <w:tcW w:type="dxa" w:w="4320"/>
          </w:tcPr>
          <w:p>
            <w:r>
              <w:rPr>
                <w:sz w:val="20"/>
              </w:rPr>
              <w:t>dbo.DocumentTypes</w:t>
            </w:r>
          </w:p>
        </w:tc>
        <w:tc>
          <w:tcPr>
            <w:tcW w:type="dxa" w:w="4320"/>
          </w:tcPr>
          <w:p>
            <w:r>
              <w:rPr>
                <w:sz w:val="20"/>
              </w:rPr>
              <w:t>Other</w:t>
            </w:r>
          </w:p>
        </w:tc>
      </w:tr>
      <w:tr>
        <w:tc>
          <w:tcPr>
            <w:tcW w:type="dxa" w:w="4320"/>
            <w:shd w:fill="F5F5F5" w:val="clear"/>
          </w:tcPr>
          <w:p>
            <w:r>
              <w:rPr>
                <w:sz w:val="20"/>
              </w:rPr>
              <w:t>dbo.FieldData</w:t>
            </w:r>
          </w:p>
        </w:tc>
        <w:tc>
          <w:tcPr>
            <w:tcW w:type="dxa" w:w="4320"/>
            <w:shd w:fill="F5F5F5" w:val="clear"/>
          </w:tcPr>
          <w:p>
            <w:r>
              <w:rPr>
                <w:sz w:val="20"/>
              </w:rPr>
              <w:t>Other</w:t>
            </w:r>
          </w:p>
        </w:tc>
      </w:tr>
      <w:tr>
        <w:tc>
          <w:tcPr>
            <w:tcW w:type="dxa" w:w="4320"/>
          </w:tcPr>
          <w:p>
            <w:r>
              <w:rPr>
                <w:sz w:val="20"/>
              </w:rPr>
              <w:t>dbo.Fields</w:t>
            </w:r>
          </w:p>
        </w:tc>
        <w:tc>
          <w:tcPr>
            <w:tcW w:type="dxa" w:w="4320"/>
          </w:tcPr>
          <w:p>
            <w:r>
              <w:rPr>
                <w:sz w:val="20"/>
              </w:rPr>
              <w:t>Other</w:t>
            </w:r>
          </w:p>
        </w:tc>
      </w:tr>
      <w:tr>
        <w:tc>
          <w:tcPr>
            <w:tcW w:type="dxa" w:w="4320"/>
            <w:shd w:fill="F5F5F5" w:val="clear"/>
          </w:tcPr>
          <w:p>
            <w:r>
              <w:rPr>
                <w:sz w:val="20"/>
              </w:rPr>
              <w:t>dbo.vw_BidGrouper</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Documents.dbo.Fields where deletedAt is null order by Name</w:t>
      </w:r>
    </w:p>
    <w:p>
      <w:pPr>
        <w:pStyle w:val="Code"/>
      </w:pPr>
      <w:r>
        <w:rPr>
          <w:rFonts w:ascii="Consolas" w:hAnsi="Consolas"/>
          <w:sz w:val="18"/>
        </w:rPr>
        <w:t xml:space="preserve"> </w:t>
      </w:r>
    </w:p>
    <w:p>
      <w:pPr>
        <w:pStyle w:val="Code"/>
      </w:pPr>
      <w:r>
        <w:rPr>
          <w:rFonts w:ascii="Consolas" w:hAnsi="Consolas"/>
          <w:sz w:val="18"/>
        </w:rPr>
        <w:t>--select * from vw_DMSVendorBidDocuments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[dbo].[vw_DMSVendorBidDocumentsTest] as</w:t>
      </w:r>
    </w:p>
    <w:p>
      <w:pPr>
        <w:pStyle w:val="Code"/>
      </w:pPr>
      <w:r>
        <w:rPr>
          <w:rFonts w:ascii="Consolas" w:hAnsi="Consolas"/>
          <w:sz w:val="18"/>
        </w:rPr>
        <w:t xml:space="preserve"> </w:t>
      </w:r>
    </w:p>
    <w:p>
      <w:pPr>
        <w:pStyle w:val="Code"/>
      </w:pPr>
      <w:r>
        <w:rPr>
          <w:rFonts w:ascii="Consolas" w:hAnsi="Consolas"/>
          <w:sz w:val="18"/>
        </w:rPr>
        <w:t>SELECT</w:t>
        <w:tab/>
        <w:t xml:space="preserve">isnull((select fdVendorCode.FieldValue </w:t>
      </w:r>
    </w:p>
    <w:p>
      <w:pPr>
        <w:pStyle w:val="Code"/>
      </w:pPr>
      <w:r>
        <w:rPr>
          <w:rFonts w:ascii="Consolas" w:hAnsi="Consolas"/>
          <w:sz w:val="18"/>
        </w:rPr>
        <w:t xml:space="preserve"> </w:t>
      </w:r>
    </w:p>
    <w:p>
      <w:pPr>
        <w:pStyle w:val="Code"/>
      </w:pPr>
      <w:r>
        <w:rPr>
          <w:rFonts w:ascii="Consolas" w:hAnsi="Consolas"/>
          <w:sz w:val="18"/>
        </w:rPr>
        <w:t xml:space="preserve">                  from Documents.dbo.FieldData fdVendorCode </w:t>
      </w:r>
    </w:p>
    <w:p>
      <w:pPr>
        <w:pStyle w:val="Code"/>
      </w:pPr>
      <w:r>
        <w:rPr>
          <w:rFonts w:ascii="Consolas" w:hAnsi="Consolas"/>
          <w:sz w:val="18"/>
        </w:rPr>
        <w:t xml:space="preserve"> </w:t>
      </w:r>
    </w:p>
    <w:p>
      <w:pPr>
        <w:pStyle w:val="Code"/>
      </w:pPr>
      <w:r>
        <w:rPr>
          <w:rFonts w:ascii="Consolas" w:hAnsi="Consolas"/>
          <w:sz w:val="18"/>
        </w:rPr>
        <w:t xml:space="preserve">                 where fdVendorCode.DocumentId = Documents.Id</w:t>
      </w:r>
    </w:p>
    <w:p>
      <w:pPr>
        <w:pStyle w:val="Code"/>
      </w:pPr>
      <w:r>
        <w:rPr>
          <w:rFonts w:ascii="Consolas" w:hAnsi="Consolas"/>
          <w:sz w:val="18"/>
        </w:rPr>
        <w:t xml:space="preserve"> </w:t>
      </w:r>
    </w:p>
    <w:p>
      <w:pPr>
        <w:pStyle w:val="Code"/>
      </w:pPr>
      <w:r>
        <w:rPr>
          <w:rFonts w:ascii="Consolas" w:hAnsi="Consolas"/>
          <w:sz w:val="18"/>
        </w:rPr>
        <w:t xml:space="preserve">                   and fdVendorCode.FieldId = dtfVendorCode.FieldId</w:t>
      </w:r>
    </w:p>
    <w:p>
      <w:pPr>
        <w:pStyle w:val="Code"/>
      </w:pPr>
      <w:r>
        <w:rPr>
          <w:rFonts w:ascii="Consolas" w:hAnsi="Consolas"/>
          <w:sz w:val="18"/>
        </w:rPr>
        <w:t xml:space="preserve"> </w:t>
      </w:r>
    </w:p>
    <w:p>
      <w:pPr>
        <w:pStyle w:val="Code"/>
      </w:pPr>
      <w:r>
        <w:rPr>
          <w:rFonts w:ascii="Consolas" w:hAnsi="Consolas"/>
          <w:sz w:val="18"/>
        </w:rPr>
        <w:t xml:space="preserve">                   and fdVendorCode.deletedAt is null),'') VendorCode, </w:t>
      </w:r>
    </w:p>
    <w:p>
      <w:pPr>
        <w:pStyle w:val="Code"/>
      </w:pPr>
      <w:r>
        <w:rPr>
          <w:rFonts w:ascii="Consolas" w:hAnsi="Consolas"/>
          <w:sz w:val="18"/>
        </w:rPr>
        <w:t xml:space="preserve"> </w:t>
      </w:r>
    </w:p>
    <w:p>
      <w:pPr>
        <w:pStyle w:val="Code"/>
      </w:pPr>
      <w:r>
        <w:rPr>
          <w:rFonts w:ascii="Consolas" w:hAnsi="Consolas"/>
          <w:sz w:val="18"/>
        </w:rPr>
        <w:t xml:space="preserve">        isnull((select fdDistrictVis.FieldValue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fdDistrictVis </w:t>
      </w:r>
    </w:p>
    <w:p>
      <w:pPr>
        <w:pStyle w:val="Code"/>
      </w:pPr>
      <w:r>
        <w:rPr>
          <w:rFonts w:ascii="Consolas" w:hAnsi="Consolas"/>
          <w:sz w:val="18"/>
        </w:rPr>
        <w:t xml:space="preserve"> </w:t>
      </w:r>
    </w:p>
    <w:p>
      <w:pPr>
        <w:pStyle w:val="Code"/>
      </w:pPr>
      <w:r>
        <w:rPr>
          <w:rFonts w:ascii="Consolas" w:hAnsi="Consolas"/>
          <w:sz w:val="18"/>
        </w:rPr>
        <w:t xml:space="preserve">                 where fdDistrictVis.DocumentId = Documents.Id</w:t>
      </w:r>
    </w:p>
    <w:p>
      <w:pPr>
        <w:pStyle w:val="Code"/>
      </w:pPr>
      <w:r>
        <w:rPr>
          <w:rFonts w:ascii="Consolas" w:hAnsi="Consolas"/>
          <w:sz w:val="18"/>
        </w:rPr>
        <w:t xml:space="preserve"> </w:t>
      </w:r>
    </w:p>
    <w:p>
      <w:pPr>
        <w:pStyle w:val="Code"/>
      </w:pPr>
      <w:r>
        <w:rPr>
          <w:rFonts w:ascii="Consolas" w:hAnsi="Consolas"/>
          <w:sz w:val="18"/>
        </w:rPr>
        <w:t xml:space="preserve">                   and fdDistrictVis.FieldId = dtfDistrictVis.FieldId</w:t>
      </w:r>
    </w:p>
    <w:p>
      <w:pPr>
        <w:pStyle w:val="Code"/>
      </w:pPr>
      <w:r>
        <w:rPr>
          <w:rFonts w:ascii="Consolas" w:hAnsi="Consolas"/>
          <w:sz w:val="18"/>
        </w:rPr>
        <w:t xml:space="preserve"> </w:t>
      </w:r>
    </w:p>
    <w:p>
      <w:pPr>
        <w:pStyle w:val="Code"/>
      </w:pPr>
      <w:r>
        <w:rPr>
          <w:rFonts w:ascii="Consolas" w:hAnsi="Consolas"/>
          <w:sz w:val="18"/>
        </w:rPr>
        <w:t xml:space="preserve">                   and fdDistrictVis.deletedAt is null),'Yes') DistrictVisible, </w:t>
      </w:r>
    </w:p>
    <w:p>
      <w:pPr>
        <w:pStyle w:val="Code"/>
      </w:pPr>
      <w:r>
        <w:rPr>
          <w:rFonts w:ascii="Consolas" w:hAnsi="Consolas"/>
          <w:sz w:val="18"/>
        </w:rPr>
        <w:t xml:space="preserve"> </w:t>
      </w:r>
    </w:p>
    <w:p>
      <w:pPr>
        <w:pStyle w:val="Code"/>
      </w:pPr>
      <w:r>
        <w:rPr>
          <w:rFonts w:ascii="Consolas" w:hAnsi="Consolas"/>
          <w:sz w:val="18"/>
        </w:rPr>
        <w:t xml:space="preserve">        bg1.AltBidHeaderId BidHeaderId, </w:t>
      </w:r>
    </w:p>
    <w:p>
      <w:pPr>
        <w:pStyle w:val="Code"/>
      </w:pPr>
      <w:r>
        <w:rPr>
          <w:rFonts w:ascii="Consolas" w:hAnsi="Consolas"/>
          <w:sz w:val="18"/>
        </w:rPr>
        <w:t xml:space="preserve"> </w:t>
      </w:r>
    </w:p>
    <w:p>
      <w:pPr>
        <w:pStyle w:val="Code"/>
      </w:pPr>
      <w:r>
        <w:rPr>
          <w:rFonts w:ascii="Consolas" w:hAnsi="Consolas"/>
          <w:sz w:val="18"/>
        </w:rPr>
        <w:t xml:space="preserve">        fdBidNbr.FieldValue BidNbr,</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w:t>
      </w:r>
    </w:p>
    <w:p>
      <w:pPr>
        <w:pStyle w:val="Code"/>
      </w:pPr>
      <w:r>
        <w:rPr>
          <w:rFonts w:ascii="Consolas" w:hAnsi="Consolas"/>
          <w:sz w:val="18"/>
        </w:rPr>
        <w:t xml:space="preserve"> </w:t>
      </w:r>
    </w:p>
    <w:p>
      <w:pPr>
        <w:pStyle w:val="Code"/>
      </w:pPr>
      <w:r>
        <w:rPr>
          <w:rFonts w:ascii="Consolas" w:hAnsi="Consolas"/>
          <w:sz w:val="18"/>
        </w:rPr>
        <w:t xml:space="preserve">             and isnull((select fdAddDesc.FieldValue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fdAddDesc </w:t>
      </w:r>
    </w:p>
    <w:p>
      <w:pPr>
        <w:pStyle w:val="Code"/>
      </w:pPr>
      <w:r>
        <w:rPr>
          <w:rFonts w:ascii="Consolas" w:hAnsi="Consolas"/>
          <w:sz w:val="18"/>
        </w:rPr>
        <w:t xml:space="preserve"> </w:t>
      </w:r>
    </w:p>
    <w:p>
      <w:pPr>
        <w:pStyle w:val="Code"/>
      </w:pPr>
      <w:r>
        <w:rPr>
          <w:rFonts w:ascii="Consolas" w:hAnsi="Consolas"/>
          <w:sz w:val="18"/>
        </w:rPr>
        <w:t xml:space="preserve">                          where fdAddDesc.DocumentId = Documents.Id</w:t>
      </w:r>
    </w:p>
    <w:p>
      <w:pPr>
        <w:pStyle w:val="Code"/>
      </w:pPr>
      <w:r>
        <w:rPr>
          <w:rFonts w:ascii="Consolas" w:hAnsi="Consolas"/>
          <w:sz w:val="18"/>
        </w:rPr>
        <w:t xml:space="preserve"> </w:t>
      </w:r>
    </w:p>
    <w:p>
      <w:pPr>
        <w:pStyle w:val="Code"/>
      </w:pPr>
      <w:r>
        <w:rPr>
          <w:rFonts w:ascii="Consolas" w:hAnsi="Consolas"/>
          <w:sz w:val="18"/>
        </w:rPr>
        <w:t xml:space="preserve">                            and fdAddDesc.FieldId = dtfAddDesc.FieldId</w:t>
      </w:r>
    </w:p>
    <w:p>
      <w:pPr>
        <w:pStyle w:val="Code"/>
      </w:pPr>
      <w:r>
        <w:rPr>
          <w:rFonts w:ascii="Consolas" w:hAnsi="Consolas"/>
          <w:sz w:val="18"/>
        </w:rPr>
        <w:t xml:space="preserve"> </w:t>
      </w:r>
    </w:p>
    <w:p>
      <w:pPr>
        <w:pStyle w:val="Code"/>
      </w:pPr>
      <w:r>
        <w:rPr>
          <w:rFonts w:ascii="Consolas" w:hAnsi="Consolas"/>
          <w:sz w:val="18"/>
        </w:rPr>
        <w:t xml:space="preserve">                            and fdAddDesc.deletedAt is null),'')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isnull((select fdAddDesc.FieldValue</w:t>
      </w:r>
    </w:p>
    <w:p>
      <w:pPr>
        <w:pStyle w:val="Code"/>
      </w:pPr>
      <w:r>
        <w:rPr>
          <w:rFonts w:ascii="Consolas" w:hAnsi="Consolas"/>
          <w:sz w:val="18"/>
        </w:rPr>
        <w:t xml:space="preserve"> </w:t>
      </w:r>
    </w:p>
    <w:p>
      <w:pPr>
        <w:pStyle w:val="Code"/>
      </w:pPr>
      <w:r>
        <w:rPr>
          <w:rFonts w:ascii="Consolas" w:hAnsi="Consolas"/>
          <w:sz w:val="18"/>
        </w:rPr>
        <w:t xml:space="preserve">                    from Documents.dbo.FieldData fdAddDesc </w:t>
      </w:r>
    </w:p>
    <w:p>
      <w:pPr>
        <w:pStyle w:val="Code"/>
      </w:pPr>
      <w:r>
        <w:rPr>
          <w:rFonts w:ascii="Consolas" w:hAnsi="Consolas"/>
          <w:sz w:val="18"/>
        </w:rPr>
        <w:t xml:space="preserve"> </w:t>
      </w:r>
    </w:p>
    <w:p>
      <w:pPr>
        <w:pStyle w:val="Code"/>
      </w:pPr>
      <w:r>
        <w:rPr>
          <w:rFonts w:ascii="Consolas" w:hAnsi="Consolas"/>
          <w:sz w:val="18"/>
        </w:rPr>
        <w:t xml:space="preserve">                   where fdAddDesc.DocumentId = Documents.Id</w:t>
      </w:r>
    </w:p>
    <w:p>
      <w:pPr>
        <w:pStyle w:val="Code"/>
      </w:pPr>
      <w:r>
        <w:rPr>
          <w:rFonts w:ascii="Consolas" w:hAnsi="Consolas"/>
          <w:sz w:val="18"/>
        </w:rPr>
        <w:t xml:space="preserve"> </w:t>
      </w:r>
    </w:p>
    <w:p>
      <w:pPr>
        <w:pStyle w:val="Code"/>
      </w:pPr>
      <w:r>
        <w:rPr>
          <w:rFonts w:ascii="Consolas" w:hAnsi="Consolas"/>
          <w:sz w:val="18"/>
        </w:rPr>
        <w:t xml:space="preserve">                     and fdAddDesc.FieldId = dtfAddDesc.FieldId</w:t>
      </w:r>
    </w:p>
    <w:p>
      <w:pPr>
        <w:pStyle w:val="Code"/>
      </w:pPr>
      <w:r>
        <w:rPr>
          <w:rFonts w:ascii="Consolas" w:hAnsi="Consolas"/>
          <w:sz w:val="18"/>
        </w:rPr>
        <w:t xml:space="preserve"> </w:t>
      </w:r>
    </w:p>
    <w:p>
      <w:pPr>
        <w:pStyle w:val="Code"/>
      </w:pPr>
      <w:r>
        <w:rPr>
          <w:rFonts w:ascii="Consolas" w:hAnsi="Consolas"/>
          <w:sz w:val="18"/>
        </w:rPr>
        <w:t xml:space="preserve">                     and fdAddDesc.deletedAt is null),'') +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bg1.AltBidHeaderId != isnull(fdBidNbr.FieldValue,'') then </w:t>
      </w:r>
    </w:p>
    <w:p>
      <w:pPr>
        <w:pStyle w:val="Code"/>
      </w:pPr>
      <w:r>
        <w:rPr>
          <w:rFonts w:ascii="Consolas" w:hAnsi="Consolas"/>
          <w:sz w:val="18"/>
        </w:rPr>
        <w:t xml:space="preserve"> </w:t>
      </w:r>
    </w:p>
    <w:p>
      <w:pPr>
        <w:pStyle w:val="Code"/>
      </w:pPr>
      <w:r>
        <w:rPr>
          <w:rFonts w:ascii="Consolas" w:hAnsi="Consolas"/>
          <w:sz w:val="18"/>
        </w:rPr>
        <w:t xml:space="preserve">                ' (Bid ' + cast(bg1.MainBidHeaderId as varchar) + ')' </w:t>
      </w:r>
    </w:p>
    <w:p>
      <w:pPr>
        <w:pStyle w:val="Code"/>
      </w:pPr>
      <w:r>
        <w:rPr>
          <w:rFonts w:ascii="Consolas" w:hAnsi="Consolas"/>
          <w:sz w:val="18"/>
        </w:rPr>
        <w:t xml:space="preserve"> </w:t>
      </w:r>
    </w:p>
    <w:p>
      <w:pPr>
        <w:pStyle w:val="Code"/>
      </w:pPr>
      <w:r>
        <w:rPr>
          <w:rFonts w:ascii="Consolas" w:hAnsi="Consolas"/>
          <w:sz w:val="18"/>
        </w:rPr>
        <w:t xml:space="preserve">              else '' </w:t>
      </w:r>
    </w:p>
    <w:p>
      <w:pPr>
        <w:pStyle w:val="Code"/>
      </w:pPr>
      <w:r>
        <w:rPr>
          <w:rFonts w:ascii="Consolas" w:hAnsi="Consolas"/>
          <w:sz w:val="18"/>
        </w:rPr>
        <w:t xml:space="preserve"> </w:t>
      </w:r>
    </w:p>
    <w:p>
      <w:pPr>
        <w:pStyle w:val="Code"/>
      </w:pPr>
      <w:r>
        <w:rPr>
          <w:rFonts w:ascii="Consolas" w:hAnsi="Consolas"/>
          <w:sz w:val="18"/>
        </w:rPr>
        <w:t xml:space="preserve">            end as DocType, </w:t>
      </w:r>
    </w:p>
    <w:p>
      <w:pPr>
        <w:pStyle w:val="Code"/>
      </w:pPr>
      <w:r>
        <w:rPr>
          <w:rFonts w:ascii="Consolas" w:hAnsi="Consolas"/>
          <w:sz w:val="18"/>
        </w:rPr>
        <w:t xml:space="preserve"> </w:t>
      </w:r>
    </w:p>
    <w:p>
      <w:pPr>
        <w:pStyle w:val="Code"/>
      </w:pPr>
      <w:r>
        <w:rPr>
          <w:rFonts w:ascii="Consolas" w:hAnsi="Consolas"/>
          <w:sz w:val="18"/>
        </w:rPr>
        <w:t xml:space="preserve">          DocumentFiles.Id DocId, DocumentFiles.PageCount PagesCaptured</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Get Document Types of 'Bid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'Vendor Bid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Bid Nbr from Data</w:t>
      </w:r>
    </w:p>
    <w:p>
      <w:pPr>
        <w:pStyle w:val="Code"/>
      </w:pPr>
      <w:r>
        <w:rPr>
          <w:rFonts w:ascii="Consolas" w:hAnsi="Consolas"/>
          <w:sz w:val="18"/>
        </w:rPr>
        <w:t xml:space="preserve"> </w:t>
      </w:r>
    </w:p>
    <w:p>
      <w:pPr>
        <w:pStyle w:val="Code"/>
      </w:pPr>
      <w:r>
        <w:rPr>
          <w:rFonts w:ascii="Consolas" w:hAnsi="Consolas"/>
          <w:sz w:val="18"/>
        </w:rPr>
        <w:t>join Documents.dbo.Fields fBidNbr on fBidNbr.Name = 'Bid Number*'</w:t>
      </w:r>
    </w:p>
    <w:p>
      <w:pPr>
        <w:pStyle w:val="Code"/>
      </w:pPr>
      <w:r>
        <w:rPr>
          <w:rFonts w:ascii="Consolas" w:hAnsi="Consolas"/>
          <w:sz w:val="18"/>
        </w:rPr>
        <w:t xml:space="preserve"> </w:t>
      </w:r>
    </w:p>
    <w:p>
      <w:pPr>
        <w:pStyle w:val="Code"/>
      </w:pPr>
      <w:r>
        <w:rPr>
          <w:rFonts w:ascii="Consolas" w:hAnsi="Consolas"/>
          <w:sz w:val="18"/>
        </w:rPr>
        <w:t xml:space="preserve">                                 and fBidNbr.deletedAt is null</w:t>
      </w:r>
    </w:p>
    <w:p>
      <w:pPr>
        <w:pStyle w:val="Code"/>
      </w:pPr>
      <w:r>
        <w:rPr>
          <w:rFonts w:ascii="Consolas" w:hAnsi="Consolas"/>
          <w:sz w:val="18"/>
        </w:rPr>
        <w:t xml:space="preserve"> </w:t>
      </w:r>
    </w:p>
    <w:p>
      <w:pPr>
        <w:pStyle w:val="Code"/>
      </w:pPr>
      <w:r>
        <w:rPr>
          <w:rFonts w:ascii="Consolas" w:hAnsi="Consolas"/>
          <w:sz w:val="18"/>
        </w:rPr>
        <w:t>join Documents.dbo.FieldData fdBidNbr on fdBidNbr.DocumentId = Documents.Id</w:t>
      </w:r>
    </w:p>
    <w:p>
      <w:pPr>
        <w:pStyle w:val="Code"/>
      </w:pPr>
      <w:r>
        <w:rPr>
          <w:rFonts w:ascii="Consolas" w:hAnsi="Consolas"/>
          <w:sz w:val="18"/>
        </w:rPr>
        <w:t xml:space="preserve"> </w:t>
      </w:r>
    </w:p>
    <w:p>
      <w:pPr>
        <w:pStyle w:val="Code"/>
      </w:pPr>
      <w:r>
        <w:rPr>
          <w:rFonts w:ascii="Consolas" w:hAnsi="Consolas"/>
          <w:sz w:val="18"/>
        </w:rPr>
        <w:t xml:space="preserve">                                     and fdBidNbr.FieldId = fBidNbr.Id</w:t>
      </w:r>
    </w:p>
    <w:p>
      <w:pPr>
        <w:pStyle w:val="Code"/>
      </w:pPr>
      <w:r>
        <w:rPr>
          <w:rFonts w:ascii="Consolas" w:hAnsi="Consolas"/>
          <w:sz w:val="18"/>
        </w:rPr>
        <w:t xml:space="preserve"> </w:t>
      </w:r>
    </w:p>
    <w:p>
      <w:pPr>
        <w:pStyle w:val="Code"/>
      </w:pPr>
      <w:r>
        <w:rPr>
          <w:rFonts w:ascii="Consolas" w:hAnsi="Consolas"/>
          <w:sz w:val="18"/>
        </w:rPr>
        <w:t xml:space="preserve">                                     and fdBidNbr.deletedAt is null</w:t>
      </w:r>
    </w:p>
    <w:p>
      <w:pPr>
        <w:pStyle w:val="Code"/>
      </w:pPr>
      <w:r>
        <w:rPr>
          <w:rFonts w:ascii="Consolas" w:hAnsi="Consolas"/>
          <w:sz w:val="18"/>
        </w:rPr>
        <w:t xml:space="preserve"> </w:t>
      </w:r>
    </w:p>
    <w:p>
      <w:pPr>
        <w:pStyle w:val="Code"/>
      </w:pPr>
      <w:r>
        <w:rPr>
          <w:rFonts w:ascii="Consolas" w:hAnsi="Consolas"/>
          <w:sz w:val="18"/>
        </w:rPr>
        <w:t>-- Cross Match Bids as needed</w:t>
      </w:r>
    </w:p>
    <w:p>
      <w:pPr>
        <w:pStyle w:val="Code"/>
      </w:pPr>
      <w:r>
        <w:rPr>
          <w:rFonts w:ascii="Consolas" w:hAnsi="Consolas"/>
          <w:sz w:val="18"/>
        </w:rPr>
        <w:t xml:space="preserve"> </w:t>
      </w:r>
    </w:p>
    <w:p>
      <w:pPr>
        <w:pStyle w:val="Code"/>
      </w:pPr>
      <w:r>
        <w:rPr>
          <w:rFonts w:ascii="Consolas" w:hAnsi="Consolas"/>
          <w:sz w:val="18"/>
        </w:rPr>
        <w:t>join vw_BidGrouper bg1 on cast(bg1.MainBidHeaderId as varchar) = case isnumeric(fdBidNbr.FieldValue) when 0 then '0' else fdBidNbr.FieldValue end</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join Documents.dbo.Fields fDocType on fDocType.Name = 'Vendor Bid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fdDocType.FieldId = fDocType.Id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 Get 'Vendor Code'</w:t>
      </w:r>
    </w:p>
    <w:p>
      <w:pPr>
        <w:pStyle w:val="Code"/>
      </w:pPr>
      <w:r>
        <w:rPr>
          <w:rFonts w:ascii="Consolas" w:hAnsi="Consolas"/>
          <w:sz w:val="18"/>
        </w:rPr>
        <w:t xml:space="preserve"> </w:t>
      </w:r>
    </w:p>
    <w:p>
      <w:pPr>
        <w:pStyle w:val="Code"/>
      </w:pPr>
      <w:r>
        <w:rPr>
          <w:rFonts w:ascii="Consolas" w:hAnsi="Consolas"/>
          <w:sz w:val="18"/>
        </w:rPr>
        <w:t>join Documents.dbo.DocumentTypeFields dtfVendorCode on dtfVendorCode.DocumentTypeId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dtfVendorCode.deletedAt IS null</w:t>
      </w:r>
    </w:p>
    <w:p>
      <w:pPr>
        <w:pStyle w:val="Code"/>
      </w:pPr>
      <w:r>
        <w:rPr>
          <w:rFonts w:ascii="Consolas" w:hAnsi="Consolas"/>
          <w:sz w:val="18"/>
        </w:rPr>
        <w:t xml:space="preserve"> </w:t>
      </w:r>
    </w:p>
    <w:p>
      <w:pPr>
        <w:pStyle w:val="Code"/>
      </w:pPr>
      <w:r>
        <w:rPr>
          <w:rFonts w:ascii="Consolas" w:hAnsi="Consolas"/>
          <w:sz w:val="18"/>
        </w:rPr>
        <w:t>join Documents.dbo.Fields fVendorCode on fVendorCode.Id = dtfVendorCode.FieldId</w:t>
      </w:r>
    </w:p>
    <w:p>
      <w:pPr>
        <w:pStyle w:val="Code"/>
      </w:pPr>
      <w:r>
        <w:rPr>
          <w:rFonts w:ascii="Consolas" w:hAnsi="Consolas"/>
          <w:sz w:val="18"/>
        </w:rPr>
        <w:t xml:space="preserve"> </w:t>
      </w:r>
    </w:p>
    <w:p>
      <w:pPr>
        <w:pStyle w:val="Code"/>
      </w:pPr>
      <w:r>
        <w:rPr>
          <w:rFonts w:ascii="Consolas" w:hAnsi="Consolas"/>
          <w:sz w:val="18"/>
        </w:rPr>
        <w:t xml:space="preserve">                                     and fVendorCode.Name = 'Vendor Code*'</w:t>
      </w:r>
    </w:p>
    <w:p>
      <w:pPr>
        <w:pStyle w:val="Code"/>
      </w:pPr>
      <w:r>
        <w:rPr>
          <w:rFonts w:ascii="Consolas" w:hAnsi="Consolas"/>
          <w:sz w:val="18"/>
        </w:rPr>
        <w:t xml:space="preserve"> </w:t>
      </w:r>
    </w:p>
    <w:p>
      <w:pPr>
        <w:pStyle w:val="Code"/>
      </w:pPr>
      <w:r>
        <w:rPr>
          <w:rFonts w:ascii="Consolas" w:hAnsi="Consolas"/>
          <w:sz w:val="18"/>
        </w:rPr>
        <w:t xml:space="preserve">                                     and fVendorCode.deletedAt is null</w:t>
      </w:r>
    </w:p>
    <w:p>
      <w:pPr>
        <w:pStyle w:val="Code"/>
      </w:pPr>
      <w:r>
        <w:rPr>
          <w:rFonts w:ascii="Consolas" w:hAnsi="Consolas"/>
          <w:sz w:val="18"/>
        </w:rPr>
        <w:t xml:space="preserve"> </w:t>
      </w:r>
    </w:p>
    <w:p>
      <w:pPr>
        <w:pStyle w:val="Code"/>
      </w:pPr>
      <w:r>
        <w:rPr>
          <w:rFonts w:ascii="Consolas" w:hAnsi="Consolas"/>
          <w:sz w:val="18"/>
        </w:rPr>
        <w:t>-- Get 'District Visible'</w:t>
      </w:r>
    </w:p>
    <w:p>
      <w:pPr>
        <w:pStyle w:val="Code"/>
      </w:pPr>
      <w:r>
        <w:rPr>
          <w:rFonts w:ascii="Consolas" w:hAnsi="Consolas"/>
          <w:sz w:val="18"/>
        </w:rPr>
        <w:t xml:space="preserve"> </w:t>
      </w:r>
    </w:p>
    <w:p>
      <w:pPr>
        <w:pStyle w:val="Code"/>
      </w:pPr>
      <w:r>
        <w:rPr>
          <w:rFonts w:ascii="Consolas" w:hAnsi="Consolas"/>
          <w:sz w:val="18"/>
        </w:rPr>
        <w:t>join Documents.dbo.DocumentTypeFields dtfDistrictVis on dtfDistrictVis.DocumentTypeId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dtfDistrictVis.deletedAt IS null</w:t>
      </w:r>
    </w:p>
    <w:p>
      <w:pPr>
        <w:pStyle w:val="Code"/>
      </w:pPr>
      <w:r>
        <w:rPr>
          <w:rFonts w:ascii="Consolas" w:hAnsi="Consolas"/>
          <w:sz w:val="18"/>
        </w:rPr>
        <w:t xml:space="preserve"> </w:t>
      </w:r>
    </w:p>
    <w:p>
      <w:pPr>
        <w:pStyle w:val="Code"/>
      </w:pPr>
      <w:r>
        <w:rPr>
          <w:rFonts w:ascii="Consolas" w:hAnsi="Consolas"/>
          <w:sz w:val="18"/>
        </w:rPr>
        <w:t>join Documents.dbo.Fields fDistrictVis on fDistrictVis.Id = dtfDistrictVis.FieldId</w:t>
      </w:r>
    </w:p>
    <w:p>
      <w:pPr>
        <w:pStyle w:val="Code"/>
      </w:pPr>
      <w:r>
        <w:rPr>
          <w:rFonts w:ascii="Consolas" w:hAnsi="Consolas"/>
          <w:sz w:val="18"/>
        </w:rPr>
        <w:t xml:space="preserve"> </w:t>
      </w:r>
    </w:p>
    <w:p>
      <w:pPr>
        <w:pStyle w:val="Code"/>
      </w:pPr>
      <w:r>
        <w:rPr>
          <w:rFonts w:ascii="Consolas" w:hAnsi="Consolas"/>
          <w:sz w:val="18"/>
        </w:rPr>
        <w:t xml:space="preserve">                                      and fDistrictVis.Name = 'District Visible'</w:t>
      </w:r>
    </w:p>
    <w:p>
      <w:pPr>
        <w:pStyle w:val="Code"/>
      </w:pPr>
      <w:r>
        <w:rPr>
          <w:rFonts w:ascii="Consolas" w:hAnsi="Consolas"/>
          <w:sz w:val="18"/>
        </w:rPr>
        <w:t xml:space="preserve"> </w:t>
      </w:r>
    </w:p>
    <w:p>
      <w:pPr>
        <w:pStyle w:val="Code"/>
      </w:pPr>
      <w:r>
        <w:rPr>
          <w:rFonts w:ascii="Consolas" w:hAnsi="Consolas"/>
          <w:sz w:val="18"/>
        </w:rPr>
        <w:t xml:space="preserve">                                      and fDistrictVis.deletedAt is null</w:t>
      </w:r>
    </w:p>
    <w:p>
      <w:pPr>
        <w:pStyle w:val="Code"/>
      </w:pPr>
      <w:r>
        <w:rPr>
          <w:rFonts w:ascii="Consolas" w:hAnsi="Consolas"/>
          <w:sz w:val="18"/>
        </w:rPr>
        <w:t xml:space="preserve"> </w:t>
      </w:r>
    </w:p>
    <w:p>
      <w:pPr>
        <w:pStyle w:val="Code"/>
      </w:pPr>
      <w:r>
        <w:rPr>
          <w:rFonts w:ascii="Consolas" w:hAnsi="Consolas"/>
          <w:sz w:val="18"/>
        </w:rPr>
        <w:t>-- Get 'Additional Description'</w:t>
      </w:r>
    </w:p>
    <w:p>
      <w:pPr>
        <w:pStyle w:val="Code"/>
      </w:pPr>
      <w:r>
        <w:rPr>
          <w:rFonts w:ascii="Consolas" w:hAnsi="Consolas"/>
          <w:sz w:val="18"/>
        </w:rPr>
        <w:t xml:space="preserve"> </w:t>
      </w:r>
    </w:p>
    <w:p>
      <w:pPr>
        <w:pStyle w:val="Code"/>
      </w:pPr>
      <w:r>
        <w:rPr>
          <w:rFonts w:ascii="Consolas" w:hAnsi="Consolas"/>
          <w:sz w:val="18"/>
        </w:rPr>
        <w:t>join Documents.dbo.DocumentTypeFields dtfAddDesc on dtfAddDesc.DocumentTypeId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dtfAddDesc.deletedAt IS null</w:t>
      </w:r>
    </w:p>
    <w:p>
      <w:pPr>
        <w:pStyle w:val="Code"/>
      </w:pPr>
      <w:r>
        <w:rPr>
          <w:rFonts w:ascii="Consolas" w:hAnsi="Consolas"/>
          <w:sz w:val="18"/>
        </w:rPr>
        <w:t xml:space="preserve"> </w:t>
      </w:r>
    </w:p>
    <w:p>
      <w:pPr>
        <w:pStyle w:val="Code"/>
      </w:pPr>
      <w:r>
        <w:rPr>
          <w:rFonts w:ascii="Consolas" w:hAnsi="Consolas"/>
          <w:sz w:val="18"/>
        </w:rPr>
        <w:t>join Documents.dbo.Fields fAddDesc on fAddDesc.Id = dtfAddDesc.FieldId</w:t>
      </w:r>
    </w:p>
    <w:p>
      <w:pPr>
        <w:pStyle w:val="Code"/>
      </w:pPr>
      <w:r>
        <w:rPr>
          <w:rFonts w:ascii="Consolas" w:hAnsi="Consolas"/>
          <w:sz w:val="18"/>
        </w:rPr>
        <w:t xml:space="preserve"> </w:t>
      </w:r>
    </w:p>
    <w:p>
      <w:pPr>
        <w:pStyle w:val="Code"/>
      </w:pPr>
      <w:r>
        <w:rPr>
          <w:rFonts w:ascii="Consolas" w:hAnsi="Consolas"/>
          <w:sz w:val="18"/>
        </w:rPr>
        <w:t xml:space="preserve">                                  and fAddDesc.Name = 'Additional Description'</w:t>
      </w:r>
    </w:p>
    <w:p>
      <w:pPr>
        <w:pStyle w:val="Code"/>
      </w:pPr>
      <w:r>
        <w:rPr>
          <w:rFonts w:ascii="Consolas" w:hAnsi="Consolas"/>
          <w:sz w:val="18"/>
        </w:rPr>
        <w:t xml:space="preserve"> </w:t>
      </w:r>
    </w:p>
    <w:p>
      <w:pPr>
        <w:pStyle w:val="Code"/>
      </w:pPr>
      <w:r>
        <w:rPr>
          <w:rFonts w:ascii="Consolas" w:hAnsi="Consolas"/>
          <w:sz w:val="18"/>
        </w:rPr>
        <w:t xml:space="preserve">                                  and fAddDesc.deletedAt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left outer join BidDocumentTypes bdt on bdt.BidType = bg1.BidType</w:t>
      </w:r>
    </w:p>
    <w:p>
      <w:pPr>
        <w:pStyle w:val="Code"/>
      </w:pPr>
      <w:r>
        <w:rPr>
          <w:rFonts w:ascii="Consolas" w:hAnsi="Consolas"/>
          <w:sz w:val="18"/>
        </w:rPr>
        <w:t xml:space="preserve"> </w:t>
      </w:r>
    </w:p>
    <w:p>
      <w:pPr>
        <w:pStyle w:val="Code"/>
      </w:pPr>
      <w:r>
        <w:rPr>
          <w:rFonts w:ascii="Consolas" w:hAnsi="Consolas"/>
          <w:sz w:val="18"/>
        </w:rPr>
        <w:t xml:space="preserve">                                    and bdt.VendorSpecific = 1</w:t>
      </w:r>
    </w:p>
    <w:p>
      <w:pPr>
        <w:pStyle w:val="Code"/>
      </w:pPr>
      <w:r>
        <w:rPr>
          <w:rFonts w:ascii="Consolas" w:hAnsi="Consolas"/>
          <w:sz w:val="18"/>
        </w:rPr>
        <w:t xml:space="preserve"> </w:t>
      </w:r>
    </w:p>
    <w:p>
      <w:pPr>
        <w:pStyle w:val="Code"/>
      </w:pPr>
      <w:r>
        <w:rPr>
          <w:rFonts w:ascii="Consolas" w:hAnsi="Consolas"/>
          <w:sz w:val="18"/>
        </w:rPr>
        <w:t xml:space="preserve">                                    and bdt.Name = isnull(fdDocType.FieldValue,'')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group by bg1.AltBidHeaderId, fdBidNbr.FieldValue,</w:t>
      </w:r>
    </w:p>
    <w:p>
      <w:pPr>
        <w:pStyle w:val="Code"/>
      </w:pPr>
      <w:r>
        <w:rPr>
          <w:rFonts w:ascii="Consolas" w:hAnsi="Consolas"/>
          <w:sz w:val="18"/>
        </w:rPr>
        <w:t xml:space="preserve"> </w:t>
      </w:r>
    </w:p>
    <w:p>
      <w:pPr>
        <w:pStyle w:val="Code"/>
      </w:pPr>
      <w:r>
        <w:rPr>
          <w:rFonts w:ascii="Consolas" w:hAnsi="Consolas"/>
          <w:sz w:val="18"/>
        </w:rPr>
        <w:tab/>
        <w:tab/>
        <w:t>Documents.Id, dtfAddDesc.FieldId, dtfVendorCode.FieldId, dtfDistrictVis.FieldId, isnull(fdDocType.FieldValue,''),</w:t>
      </w:r>
    </w:p>
    <w:p>
      <w:pPr>
        <w:pStyle w:val="Code"/>
      </w:pPr>
      <w:r>
        <w:rPr>
          <w:rFonts w:ascii="Consolas" w:hAnsi="Consolas"/>
          <w:sz w:val="18"/>
        </w:rPr>
        <w:t xml:space="preserve"> </w:t>
      </w:r>
    </w:p>
    <w:p>
      <w:pPr>
        <w:pStyle w:val="Code"/>
      </w:pPr>
      <w:r>
        <w:rPr>
          <w:rFonts w:ascii="Consolas" w:hAnsi="Consolas"/>
          <w:sz w:val="18"/>
        </w:rPr>
        <w:t xml:space="preserve">          DocumentFiles.Id, DocumentFiles.PageCount, isnull(bdt.OnlyShowOne,0), bg1.MainBidHeaderId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having isnull(bdt.OnlyShowOne,0) != 1</w:t>
      </w:r>
    </w:p>
    <w:p>
      <w:pPr>
        <w:pStyle w:val="Code"/>
      </w:pPr>
      <w:r>
        <w:rPr>
          <w:rFonts w:ascii="Consolas" w:hAnsi="Consolas"/>
          <w:sz w:val="18"/>
        </w:rPr>
        <w:t xml:space="preserve"> </w:t>
      </w:r>
    </w:p>
    <w:p>
      <w:pPr>
        <w:pStyle w:val="Code"/>
      </w:pPr>
      <w:r>
        <w:rPr>
          <w:rFonts w:ascii="Consolas" w:hAnsi="Consolas"/>
          <w:sz w:val="18"/>
        </w:rPr>
        <w:t xml:space="preserve">   or (isnull(bdt.OnlyShowOne,0) = 1 /*and MIN(bg1.MainBidHeaderId) = bg1.AltBidHeaderId*/)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vw_DMSVendorDocuments {dbo-vw-dmsvendordocuments}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2016-10-19 14:22:34.997000</w:t>
            </w:r>
          </w:p>
        </w:tc>
      </w:tr>
      <w:tr>
        <w:tc>
          <w:tcPr>
            <w:tcW w:type="dxa" w:w="4320"/>
          </w:tcPr>
          <w:p>
            <w:r>
              <w:rPr>
                <w:sz w:val="20"/>
              </w:rPr>
              <w:t>**Modified**</w:t>
            </w:r>
          </w:p>
        </w:tc>
        <w:tc>
          <w:tcPr>
            <w:tcW w:type="dxa" w:w="4320"/>
          </w:tcPr>
          <w:p>
            <w:r>
              <w:rPr>
                <w:sz w:val="20"/>
              </w:rPr>
              <w:t>2024-09-04 14:52:56.913000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3</w:t>
            </w:r>
          </w:p>
        </w:tc>
        <w:tc>
          <w:tcPr>
            <w:tcW w:type="dxa" w:w="2160"/>
          </w:tcPr>
          <w:p>
            <w:r>
              <w:rPr>
                <w:sz w:val="20"/>
              </w:rPr>
              <w:t>DocType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ExpirationDate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DocumentNumber</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7</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FileName</w:t>
            </w:r>
          </w:p>
        </w:tc>
        <w:tc>
          <w:tcPr>
            <w:tcW w:type="dxa" w:w="2160"/>
            <w:shd w:fill="F5F5F5" w:val="clear"/>
          </w:tcPr>
          <w:p>
            <w:r>
              <w:rPr>
                <w:sz w:val="20"/>
              </w:rPr>
              <w:t>varchar(8000)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dbo.DMSVendorDocuments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[dbo].[vw_DMSVendorDocuments] as</w:t>
      </w:r>
    </w:p>
    <w:p>
      <w:pPr>
        <w:pStyle w:val="Code"/>
      </w:pPr>
      <w:r>
        <w:rPr>
          <w:rFonts w:ascii="Consolas" w:hAnsi="Consolas"/>
          <w:sz w:val="18"/>
        </w:rPr>
        <w:t xml:space="preserve"> </w:t>
      </w:r>
    </w:p>
    <w:p>
      <w:pPr>
        <w:pStyle w:val="Code"/>
      </w:pPr>
      <w:r>
        <w:rPr>
          <w:rFonts w:ascii="Consolas" w:hAnsi="Consolas"/>
          <w:sz w:val="18"/>
        </w:rPr>
        <w:t>select v.VendorCode, v.DistrictVisible, v.DocType, v.ExpirationDate, v.DocumentNumber, v.DocId, v.PagesCaptured, replace(replace(replace(v.FileName,'fileserver-nj.ed-data.local','ed-data.local'),'fileserver-atl.ed-data.local','ed-data.local'),'192.168.1.102','ed-data.local') FileName</w:t>
      </w:r>
    </w:p>
    <w:p>
      <w:pPr>
        <w:pStyle w:val="Code"/>
      </w:pPr>
      <w:r>
        <w:rPr>
          <w:rFonts w:ascii="Consolas" w:hAnsi="Consolas"/>
          <w:sz w:val="18"/>
        </w:rPr>
        <w:t xml:space="preserve"> </w:t>
      </w:r>
    </w:p>
    <w:p>
      <w:pPr>
        <w:pStyle w:val="Code"/>
      </w:pPr>
      <w:r>
        <w:rPr>
          <w:rFonts w:ascii="Consolas" w:hAnsi="Consolas"/>
          <w:sz w:val="18"/>
        </w:rPr>
        <w:t xml:space="preserve">  from DMSVendorDocuments v</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vw_DMSVendorDocuments_View {dbo-vw-dmsvendordocuments-view}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2018-05-01 21:56:49.620000</w:t>
            </w:r>
          </w:p>
        </w:tc>
      </w:tr>
      <w:tr>
        <w:tc>
          <w:tcPr>
            <w:tcW w:type="dxa" w:w="4320"/>
          </w:tcPr>
          <w:p>
            <w:r>
              <w:rPr>
                <w:sz w:val="20"/>
              </w:rPr>
              <w:t>**Modified**</w:t>
            </w:r>
          </w:p>
        </w:tc>
        <w:tc>
          <w:tcPr>
            <w:tcW w:type="dxa" w:w="4320"/>
          </w:tcPr>
          <w:p>
            <w:r>
              <w:rPr>
                <w:sz w:val="20"/>
              </w:rPr>
              <w:t>2023-06-07 17:04:25.643000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VendorCode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DistrictVisible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3</w:t>
            </w:r>
          </w:p>
        </w:tc>
        <w:tc>
          <w:tcPr>
            <w:tcW w:type="dxa" w:w="2160"/>
          </w:tcPr>
          <w:p>
            <w:r>
              <w:rPr>
                <w:sz w:val="20"/>
              </w:rPr>
              <w:t>DocType</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ExpirationDate</w:t>
            </w:r>
          </w:p>
        </w:tc>
        <w:tc>
          <w:tcPr>
            <w:tcW w:type="dxa" w:w="2160"/>
            <w:shd w:fill="F5F5F5" w:val="clear"/>
          </w:tcPr>
          <w:p>
            <w:r>
              <w:rPr>
                <w:sz w:val="20"/>
              </w:rPr>
              <w:t>varchar(MAX)</w:t>
            </w:r>
          </w:p>
        </w:tc>
        <w:tc>
          <w:tcPr>
            <w:tcW w:type="dxa" w:w="2160"/>
            <w:shd w:fill="F5F5F5" w:val="clear"/>
          </w:tcPr>
          <w:p>
            <w:r>
              <w:rPr>
                <w:sz w:val="20"/>
              </w:rPr>
              <w:t>No</w:t>
            </w:r>
          </w:p>
        </w:tc>
      </w:tr>
      <w:tr>
        <w:tc>
          <w:tcPr>
            <w:tcW w:type="dxa" w:w="2160"/>
          </w:tcPr>
          <w:p>
            <w:r>
              <w:rPr>
                <w:sz w:val="20"/>
              </w:rPr>
              <w:t>5</w:t>
            </w:r>
          </w:p>
        </w:tc>
        <w:tc>
          <w:tcPr>
            <w:tcW w:type="dxa" w:w="2160"/>
          </w:tcPr>
          <w:p>
            <w:r>
              <w:rPr>
                <w:sz w:val="20"/>
              </w:rPr>
              <w:t>DocumentNumber</w:t>
            </w:r>
          </w:p>
        </w:tc>
        <w:tc>
          <w:tcPr>
            <w:tcW w:type="dxa" w:w="2160"/>
          </w:tcPr>
          <w:p>
            <w:r>
              <w:rPr>
                <w:sz w:val="20"/>
              </w:rPr>
              <w:t>varchar(MAX)</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DocId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7</w:t>
            </w:r>
          </w:p>
        </w:tc>
        <w:tc>
          <w:tcPr>
            <w:tcW w:type="dxa" w:w="2160"/>
          </w:tcPr>
          <w:p>
            <w:r>
              <w:rPr>
                <w:sz w:val="20"/>
              </w:rPr>
              <w:t>PagesCaptured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FileName</w:t>
            </w:r>
          </w:p>
        </w:tc>
        <w:tc>
          <w:tcPr>
            <w:tcW w:type="dxa" w:w="2160"/>
            <w:shd w:fill="F5F5F5" w:val="clear"/>
          </w:tcPr>
          <w:p>
            <w:r>
              <w:rPr>
                <w:sz w:val="20"/>
              </w:rPr>
              <w:t>varchar(1024)</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dbo.DocumentTypeFields</w:t>
            </w:r>
          </w:p>
        </w:tc>
        <w:tc>
          <w:tcPr>
            <w:tcW w:type="dxa" w:w="4320"/>
          </w:tcPr>
          <w:p>
            <w:r>
              <w:rPr>
                <w:sz w:val="20"/>
              </w:rPr>
              <w:t>Other</w:t>
            </w:r>
          </w:p>
        </w:tc>
      </w:tr>
      <w:tr>
        <w:tc>
          <w:tcPr>
            <w:tcW w:type="dxa" w:w="4320"/>
            <w:shd w:fill="F5F5F5" w:val="clear"/>
          </w:tcPr>
          <w:p>
            <w:r>
              <w:rPr>
                <w:sz w:val="20"/>
              </w:rPr>
              <w:t>dbo.DocumentTypes</w:t>
            </w:r>
          </w:p>
        </w:tc>
        <w:tc>
          <w:tcPr>
            <w:tcW w:type="dxa" w:w="4320"/>
            <w:shd w:fill="F5F5F5" w:val="clear"/>
          </w:tcPr>
          <w:p>
            <w:r>
              <w:rPr>
                <w:sz w:val="20"/>
              </w:rPr>
              <w:t>Other</w:t>
            </w:r>
          </w:p>
        </w:tc>
      </w:tr>
      <w:tr>
        <w:tc>
          <w:tcPr>
            <w:tcW w:type="dxa" w:w="4320"/>
          </w:tcPr>
          <w:p>
            <w:r>
              <w:rPr>
                <w:sz w:val="20"/>
              </w:rPr>
              <w:t>dbo.FieldData</w:t>
            </w:r>
          </w:p>
        </w:tc>
        <w:tc>
          <w:tcPr>
            <w:tcW w:type="dxa" w:w="4320"/>
          </w:tcPr>
          <w:p>
            <w:r>
              <w:rPr>
                <w:sz w:val="20"/>
              </w:rPr>
              <w:t>Other</w:t>
            </w:r>
          </w:p>
        </w:tc>
      </w:tr>
      <w:tr>
        <w:tc>
          <w:tcPr>
            <w:tcW w:type="dxa" w:w="4320"/>
            <w:shd w:fill="F5F5F5" w:val="clear"/>
          </w:tcPr>
          <w:p>
            <w:r>
              <w:rPr>
                <w:sz w:val="20"/>
              </w:rPr>
              <w:t>dbo.Fields</w:t>
            </w:r>
          </w:p>
        </w:tc>
        <w:tc>
          <w:tcPr>
            <w:tcW w:type="dxa" w:w="4320"/>
            <w:shd w:fill="F5F5F5" w:val="clear"/>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[dbo].[vw_DMSVendorDocuments_View] as</w:t>
      </w:r>
    </w:p>
    <w:p>
      <w:pPr>
        <w:pStyle w:val="Code"/>
      </w:pPr>
      <w:r>
        <w:rPr>
          <w:rFonts w:ascii="Consolas" w:hAnsi="Consolas"/>
          <w:sz w:val="18"/>
        </w:rPr>
        <w:t xml:space="preserve"> </w:t>
      </w:r>
    </w:p>
    <w:p>
      <w:pPr>
        <w:pStyle w:val="Code"/>
      </w:pPr>
      <w:r>
        <w:rPr>
          <w:rFonts w:ascii="Consolas" w:hAnsi="Consolas"/>
          <w:sz w:val="18"/>
        </w:rPr>
        <w:t>SELECT</w:t>
        <w:tab/>
        <w:t xml:space="preserve">cast(isnull(fdVendorCode.FieldValue,'') as varchar) VendorCode, isnull(fdDistrictVis.FieldValue,'Yes') DistrictVisible, </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as DocType, </w:t>
      </w:r>
    </w:p>
    <w:p>
      <w:pPr>
        <w:pStyle w:val="Code"/>
      </w:pPr>
      <w:r>
        <w:rPr>
          <w:rFonts w:ascii="Consolas" w:hAnsi="Consolas"/>
          <w:sz w:val="18"/>
        </w:rPr>
        <w:t xml:space="preserve"> </w:t>
      </w:r>
    </w:p>
    <w:p>
      <w:pPr>
        <w:pStyle w:val="Code"/>
      </w:pPr>
      <w:r>
        <w:rPr>
          <w:rFonts w:ascii="Consolas" w:hAnsi="Consolas"/>
          <w:sz w:val="18"/>
        </w:rPr>
        <w:t xml:space="preserve">          isnull(fdExpirationDate.FieldValue,'') as ExpirationDate,</w:t>
      </w:r>
    </w:p>
    <w:p>
      <w:pPr>
        <w:pStyle w:val="Code"/>
      </w:pPr>
      <w:r>
        <w:rPr>
          <w:rFonts w:ascii="Consolas" w:hAnsi="Consolas"/>
          <w:sz w:val="18"/>
        </w:rPr>
        <w:t xml:space="preserve"> </w:t>
      </w:r>
    </w:p>
    <w:p>
      <w:pPr>
        <w:pStyle w:val="Code"/>
      </w:pPr>
      <w:r>
        <w:rPr>
          <w:rFonts w:ascii="Consolas" w:hAnsi="Consolas"/>
          <w:sz w:val="18"/>
        </w:rPr>
        <w:t xml:space="preserve">          isnull(fdDocumentNumber.FieldValue,'') as DocumentNumber,</w:t>
      </w:r>
    </w:p>
    <w:p>
      <w:pPr>
        <w:pStyle w:val="Code"/>
      </w:pPr>
      <w:r>
        <w:rPr>
          <w:rFonts w:ascii="Consolas" w:hAnsi="Consolas"/>
          <w:sz w:val="18"/>
        </w:rPr>
        <w:t xml:space="preserve"> </w:t>
      </w:r>
    </w:p>
    <w:p>
      <w:pPr>
        <w:pStyle w:val="Code"/>
      </w:pPr>
      <w:r>
        <w:rPr>
          <w:rFonts w:ascii="Consolas" w:hAnsi="Consolas"/>
          <w:sz w:val="18"/>
        </w:rPr>
        <w:t xml:space="preserve">          DocumentFiles.Id DocId, coalesce(DocumentFiles.PageCount,0) PagesCaptured, isnull(DocumentFiles.FileName,'') FileName</w:t>
      </w:r>
    </w:p>
    <w:p>
      <w:pPr>
        <w:pStyle w:val="Code"/>
      </w:pPr>
      <w:r>
        <w:rPr>
          <w:rFonts w:ascii="Consolas" w:hAnsi="Consolas"/>
          <w:sz w:val="18"/>
        </w:rPr>
        <w:t xml:space="preserve"> </w:t>
      </w:r>
    </w:p>
    <w:p>
      <w:pPr>
        <w:pStyle w:val="Code"/>
      </w:pPr>
      <w:r>
        <w:rPr>
          <w:rFonts w:ascii="Consolas" w:hAnsi="Consolas"/>
          <w:sz w:val="18"/>
        </w:rPr>
        <w:t>FROM</w:t>
        <w:tab/>
        <w:t>Documents.dbo.Documents Documents with (nolock)</w:t>
      </w:r>
    </w:p>
    <w:p>
      <w:pPr>
        <w:pStyle w:val="Code"/>
      </w:pPr>
      <w:r>
        <w:rPr>
          <w:rFonts w:ascii="Consolas" w:hAnsi="Consolas"/>
          <w:sz w:val="18"/>
        </w:rPr>
        <w:t xml:space="preserve"> </w:t>
      </w:r>
    </w:p>
    <w:p>
      <w:pPr>
        <w:pStyle w:val="Code"/>
      </w:pPr>
      <w:r>
        <w:rPr>
          <w:rFonts w:ascii="Consolas" w:hAnsi="Consolas"/>
          <w:sz w:val="18"/>
        </w:rPr>
        <w:t>-- Get Document Types of 'Vendor Documents'</w:t>
      </w:r>
    </w:p>
    <w:p>
      <w:pPr>
        <w:pStyle w:val="Code"/>
      </w:pPr>
      <w:r>
        <w:rPr>
          <w:rFonts w:ascii="Consolas" w:hAnsi="Consolas"/>
          <w:sz w:val="18"/>
        </w:rPr>
        <w:t xml:space="preserve"> </w:t>
      </w:r>
    </w:p>
    <w:p>
      <w:pPr>
        <w:pStyle w:val="Code"/>
      </w:pPr>
      <w:r>
        <w:rPr>
          <w:rFonts w:ascii="Consolas" w:hAnsi="Consolas"/>
          <w:sz w:val="18"/>
        </w:rPr>
        <w:t>join Documents.dbo.DocumentTypes DocumentTypes on DocumentTypes.Id = Documents.DocumentTypeId</w:t>
      </w:r>
    </w:p>
    <w:p>
      <w:pPr>
        <w:pStyle w:val="Code"/>
      </w:pPr>
      <w:r>
        <w:rPr>
          <w:rFonts w:ascii="Consolas" w:hAnsi="Consolas"/>
          <w:sz w:val="18"/>
        </w:rPr>
        <w:t xml:space="preserve"> </w:t>
      </w:r>
    </w:p>
    <w:p>
      <w:pPr>
        <w:pStyle w:val="Code"/>
      </w:pPr>
      <w:r>
        <w:rPr>
          <w:rFonts w:ascii="Consolas" w:hAnsi="Consolas"/>
          <w:sz w:val="18"/>
        </w:rPr>
        <w:t xml:space="preserve">                                              and DocumentTypes.Name = 'Vendor Documents'</w:t>
      </w:r>
    </w:p>
    <w:p>
      <w:pPr>
        <w:pStyle w:val="Code"/>
      </w:pPr>
      <w:r>
        <w:rPr>
          <w:rFonts w:ascii="Consolas" w:hAnsi="Consolas"/>
          <w:sz w:val="18"/>
        </w:rPr>
        <w:t xml:space="preserve"> </w:t>
      </w:r>
    </w:p>
    <w:p>
      <w:pPr>
        <w:pStyle w:val="Code"/>
      </w:pPr>
      <w:r>
        <w:rPr>
          <w:rFonts w:ascii="Consolas" w:hAnsi="Consolas"/>
          <w:sz w:val="18"/>
        </w:rPr>
        <w:t xml:space="preserve">                                              and DocumentTypes.deletedAt is null</w:t>
      </w:r>
    </w:p>
    <w:p>
      <w:pPr>
        <w:pStyle w:val="Code"/>
      </w:pPr>
      <w:r>
        <w:rPr>
          <w:rFonts w:ascii="Consolas" w:hAnsi="Consolas"/>
          <w:sz w:val="18"/>
        </w:rPr>
        <w:t xml:space="preserve"> </w:t>
      </w:r>
    </w:p>
    <w:p>
      <w:pPr>
        <w:pStyle w:val="Code"/>
      </w:pPr>
      <w:r>
        <w:rPr>
          <w:rFonts w:ascii="Consolas" w:hAnsi="Consolas"/>
          <w:sz w:val="18"/>
        </w:rPr>
        <w:t>-- Get Document SubTypes</w:t>
      </w:r>
    </w:p>
    <w:p>
      <w:pPr>
        <w:pStyle w:val="Code"/>
      </w:pPr>
      <w:r>
        <w:rPr>
          <w:rFonts w:ascii="Consolas" w:hAnsi="Consolas"/>
          <w:sz w:val="18"/>
        </w:rPr>
        <w:t xml:space="preserve"> </w:t>
      </w:r>
    </w:p>
    <w:p>
      <w:pPr>
        <w:pStyle w:val="Code"/>
      </w:pPr>
      <w:r>
        <w:rPr>
          <w:rFonts w:ascii="Consolas" w:hAnsi="Consolas"/>
          <w:sz w:val="18"/>
        </w:rPr>
        <w:t>join Documents.dbo.FieldData fdDocType on fdDocType.DocumentId = Documents.Id</w:t>
      </w:r>
    </w:p>
    <w:p>
      <w:pPr>
        <w:pStyle w:val="Code"/>
      </w:pPr>
      <w:r>
        <w:rPr>
          <w:rFonts w:ascii="Consolas" w:hAnsi="Consolas"/>
          <w:sz w:val="18"/>
        </w:rPr>
        <w:t xml:space="preserve"> </w:t>
      </w:r>
    </w:p>
    <w:p>
      <w:pPr>
        <w:pStyle w:val="Code"/>
      </w:pPr>
      <w:r>
        <w:rPr>
          <w:rFonts w:ascii="Consolas" w:hAnsi="Consolas"/>
          <w:sz w:val="18"/>
        </w:rPr>
        <w:t xml:space="preserve">                                      and fdDocType.deletedAt is null</w:t>
      </w:r>
    </w:p>
    <w:p>
      <w:pPr>
        <w:pStyle w:val="Code"/>
      </w:pPr>
      <w:r>
        <w:rPr>
          <w:rFonts w:ascii="Consolas" w:hAnsi="Consolas"/>
          <w:sz w:val="18"/>
        </w:rPr>
        <w:t xml:space="preserve"> </w:t>
      </w:r>
    </w:p>
    <w:p>
      <w:pPr>
        <w:pStyle w:val="Code"/>
      </w:pPr>
      <w:r>
        <w:rPr>
          <w:rFonts w:ascii="Consolas" w:hAnsi="Consolas"/>
          <w:sz w:val="18"/>
        </w:rPr>
        <w:t>join Documents.dbo.Fields fDocType on fDocType.Id = fdDocType.FieldId</w:t>
      </w:r>
    </w:p>
    <w:p>
      <w:pPr>
        <w:pStyle w:val="Code"/>
      </w:pPr>
      <w:r>
        <w:rPr>
          <w:rFonts w:ascii="Consolas" w:hAnsi="Consolas"/>
          <w:sz w:val="18"/>
        </w:rPr>
        <w:t xml:space="preserve"> </w:t>
      </w:r>
    </w:p>
    <w:p>
      <w:pPr>
        <w:pStyle w:val="Code"/>
      </w:pPr>
      <w:r>
        <w:rPr>
          <w:rFonts w:ascii="Consolas" w:hAnsi="Consolas"/>
          <w:sz w:val="18"/>
        </w:rPr>
        <w:t xml:space="preserve">                                  and fDocType.Name = 'Vendor Document Type'</w:t>
      </w:r>
    </w:p>
    <w:p>
      <w:pPr>
        <w:pStyle w:val="Code"/>
      </w:pPr>
      <w:r>
        <w:rPr>
          <w:rFonts w:ascii="Consolas" w:hAnsi="Consolas"/>
          <w:sz w:val="18"/>
        </w:rPr>
        <w:t xml:space="preserve"> </w:t>
      </w:r>
    </w:p>
    <w:p>
      <w:pPr>
        <w:pStyle w:val="Code"/>
      </w:pPr>
      <w:r>
        <w:rPr>
          <w:rFonts w:ascii="Consolas" w:hAnsi="Consolas"/>
          <w:sz w:val="18"/>
        </w:rPr>
        <w:t xml:space="preserve">                                  and fDocType.deletedAt is null</w:t>
      </w:r>
    </w:p>
    <w:p>
      <w:pPr>
        <w:pStyle w:val="Code"/>
      </w:pPr>
      <w:r>
        <w:rPr>
          <w:rFonts w:ascii="Consolas" w:hAnsi="Consolas"/>
          <w:sz w:val="18"/>
        </w:rPr>
        <w:t xml:space="preserve"> </w:t>
      </w:r>
    </w:p>
    <w:p>
      <w:pPr>
        <w:pStyle w:val="Code"/>
      </w:pPr>
      <w:r>
        <w:rPr>
          <w:rFonts w:ascii="Consolas" w:hAnsi="Consolas"/>
          <w:sz w:val="18"/>
        </w:rPr>
        <w:t>-- Get 'Vendor Code'</w:t>
      </w:r>
    </w:p>
    <w:p>
      <w:pPr>
        <w:pStyle w:val="Code"/>
      </w:pPr>
      <w:r>
        <w:rPr>
          <w:rFonts w:ascii="Consolas" w:hAnsi="Consolas"/>
          <w:sz w:val="18"/>
        </w:rPr>
        <w:t xml:space="preserve"> </w:t>
      </w:r>
    </w:p>
    <w:p>
      <w:pPr>
        <w:pStyle w:val="Code"/>
      </w:pPr>
      <w:r>
        <w:rPr>
          <w:rFonts w:ascii="Consolas" w:hAnsi="Consolas"/>
          <w:sz w:val="18"/>
        </w:rPr>
        <w:t>join Documents.dbo.DocumentTypeFields dtfVendorCode on dtfVendorCode.DocumentTypeId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dtfVendorCode.deletedAt IS null</w:t>
      </w:r>
    </w:p>
    <w:p>
      <w:pPr>
        <w:pStyle w:val="Code"/>
      </w:pPr>
      <w:r>
        <w:rPr>
          <w:rFonts w:ascii="Consolas" w:hAnsi="Consolas"/>
          <w:sz w:val="18"/>
        </w:rPr>
        <w:t xml:space="preserve"> </w:t>
      </w:r>
    </w:p>
    <w:p>
      <w:pPr>
        <w:pStyle w:val="Code"/>
      </w:pPr>
      <w:r>
        <w:rPr>
          <w:rFonts w:ascii="Consolas" w:hAnsi="Consolas"/>
          <w:sz w:val="18"/>
        </w:rPr>
        <w:t>join Documents.dbo.Fields fVendorCode on fVendorCode.Id = dtfVendorCode.FieldId</w:t>
      </w:r>
    </w:p>
    <w:p>
      <w:pPr>
        <w:pStyle w:val="Code"/>
      </w:pPr>
      <w:r>
        <w:rPr>
          <w:rFonts w:ascii="Consolas" w:hAnsi="Consolas"/>
          <w:sz w:val="18"/>
        </w:rPr>
        <w:t xml:space="preserve"> </w:t>
      </w:r>
    </w:p>
    <w:p>
      <w:pPr>
        <w:pStyle w:val="Code"/>
      </w:pPr>
      <w:r>
        <w:rPr>
          <w:rFonts w:ascii="Consolas" w:hAnsi="Consolas"/>
          <w:sz w:val="18"/>
        </w:rPr>
        <w:t xml:space="preserve">                                     and fVendorCode.Name = 'Vendor Code*'</w:t>
      </w:r>
    </w:p>
    <w:p>
      <w:pPr>
        <w:pStyle w:val="Code"/>
      </w:pPr>
      <w:r>
        <w:rPr>
          <w:rFonts w:ascii="Consolas" w:hAnsi="Consolas"/>
          <w:sz w:val="18"/>
        </w:rPr>
        <w:t xml:space="preserve"> </w:t>
      </w:r>
    </w:p>
    <w:p>
      <w:pPr>
        <w:pStyle w:val="Code"/>
      </w:pPr>
      <w:r>
        <w:rPr>
          <w:rFonts w:ascii="Consolas" w:hAnsi="Consolas"/>
          <w:sz w:val="18"/>
        </w:rPr>
        <w:t xml:space="preserve">                                     and fVendorCode.deletedAt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fdVendorCode on fdVendorCode.DocumentId = Documents.Id</w:t>
      </w:r>
    </w:p>
    <w:p>
      <w:pPr>
        <w:pStyle w:val="Code"/>
      </w:pPr>
      <w:r>
        <w:rPr>
          <w:rFonts w:ascii="Consolas" w:hAnsi="Consolas"/>
          <w:sz w:val="18"/>
        </w:rPr>
        <w:t xml:space="preserve"> </w:t>
      </w:r>
    </w:p>
    <w:p>
      <w:pPr>
        <w:pStyle w:val="Code"/>
      </w:pPr>
      <w:r>
        <w:rPr>
          <w:rFonts w:ascii="Consolas" w:hAnsi="Consolas"/>
          <w:sz w:val="18"/>
        </w:rPr>
        <w:t xml:space="preserve">                                                    and fdVendorCode.FieldId = dtfVendorCode.FieldId</w:t>
      </w:r>
    </w:p>
    <w:p>
      <w:pPr>
        <w:pStyle w:val="Code"/>
      </w:pPr>
      <w:r>
        <w:rPr>
          <w:rFonts w:ascii="Consolas" w:hAnsi="Consolas"/>
          <w:sz w:val="18"/>
        </w:rPr>
        <w:t xml:space="preserve"> </w:t>
      </w:r>
    </w:p>
    <w:p>
      <w:pPr>
        <w:pStyle w:val="Code"/>
      </w:pPr>
      <w:r>
        <w:rPr>
          <w:rFonts w:ascii="Consolas" w:hAnsi="Consolas"/>
          <w:sz w:val="18"/>
        </w:rPr>
        <w:t xml:space="preserve">                                                    and fdVendorCode.deletedAt is null</w:t>
      </w:r>
    </w:p>
    <w:p>
      <w:pPr>
        <w:pStyle w:val="Code"/>
      </w:pPr>
      <w:r>
        <w:rPr>
          <w:rFonts w:ascii="Consolas" w:hAnsi="Consolas"/>
          <w:sz w:val="18"/>
        </w:rPr>
        <w:t xml:space="preserve"> </w:t>
      </w:r>
    </w:p>
    <w:p>
      <w:pPr>
        <w:pStyle w:val="Code"/>
      </w:pPr>
      <w:r>
        <w:rPr>
          <w:rFonts w:ascii="Consolas" w:hAnsi="Consolas"/>
          <w:sz w:val="18"/>
        </w:rPr>
        <w:t>-- Get 'District Visible'</w:t>
      </w:r>
    </w:p>
    <w:p>
      <w:pPr>
        <w:pStyle w:val="Code"/>
      </w:pPr>
      <w:r>
        <w:rPr>
          <w:rFonts w:ascii="Consolas" w:hAnsi="Consolas"/>
          <w:sz w:val="18"/>
        </w:rPr>
        <w:t xml:space="preserve"> </w:t>
      </w:r>
    </w:p>
    <w:p>
      <w:pPr>
        <w:pStyle w:val="Code"/>
      </w:pPr>
      <w:r>
        <w:rPr>
          <w:rFonts w:ascii="Consolas" w:hAnsi="Consolas"/>
          <w:sz w:val="18"/>
        </w:rPr>
        <w:t>join Documents.dbo.DocumentTypeFields dtfDistrictVis on dtfDistrictVis.DocumentTypeId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dtfDistrictVis.deletedAt IS null</w:t>
      </w:r>
    </w:p>
    <w:p>
      <w:pPr>
        <w:pStyle w:val="Code"/>
      </w:pPr>
      <w:r>
        <w:rPr>
          <w:rFonts w:ascii="Consolas" w:hAnsi="Consolas"/>
          <w:sz w:val="18"/>
        </w:rPr>
        <w:t xml:space="preserve"> </w:t>
      </w:r>
    </w:p>
    <w:p>
      <w:pPr>
        <w:pStyle w:val="Code"/>
      </w:pPr>
      <w:r>
        <w:rPr>
          <w:rFonts w:ascii="Consolas" w:hAnsi="Consolas"/>
          <w:sz w:val="18"/>
        </w:rPr>
        <w:t>join Documents.dbo.Fields fDistrictVis on fDistrictVis.Id = dtfDistrictVis.FieldId</w:t>
      </w:r>
    </w:p>
    <w:p>
      <w:pPr>
        <w:pStyle w:val="Code"/>
      </w:pPr>
      <w:r>
        <w:rPr>
          <w:rFonts w:ascii="Consolas" w:hAnsi="Consolas"/>
          <w:sz w:val="18"/>
        </w:rPr>
        <w:t xml:space="preserve"> </w:t>
      </w:r>
    </w:p>
    <w:p>
      <w:pPr>
        <w:pStyle w:val="Code"/>
      </w:pPr>
      <w:r>
        <w:rPr>
          <w:rFonts w:ascii="Consolas" w:hAnsi="Consolas"/>
          <w:sz w:val="18"/>
        </w:rPr>
        <w:t xml:space="preserve">                                      and fDistrictVis.Name = 'District Visible'</w:t>
      </w:r>
    </w:p>
    <w:p>
      <w:pPr>
        <w:pStyle w:val="Code"/>
      </w:pPr>
      <w:r>
        <w:rPr>
          <w:rFonts w:ascii="Consolas" w:hAnsi="Consolas"/>
          <w:sz w:val="18"/>
        </w:rPr>
        <w:t xml:space="preserve"> </w:t>
      </w:r>
    </w:p>
    <w:p>
      <w:pPr>
        <w:pStyle w:val="Code"/>
      </w:pPr>
      <w:r>
        <w:rPr>
          <w:rFonts w:ascii="Consolas" w:hAnsi="Consolas"/>
          <w:sz w:val="18"/>
        </w:rPr>
        <w:t xml:space="preserve">                                      and fDistrictVis.deletedAt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fdDistrictVis on fdDistrictVis.DocumentId = Documents.Id</w:t>
      </w:r>
    </w:p>
    <w:p>
      <w:pPr>
        <w:pStyle w:val="Code"/>
      </w:pPr>
      <w:r>
        <w:rPr>
          <w:rFonts w:ascii="Consolas" w:hAnsi="Consolas"/>
          <w:sz w:val="18"/>
        </w:rPr>
        <w:t xml:space="preserve"> </w:t>
      </w:r>
    </w:p>
    <w:p>
      <w:pPr>
        <w:pStyle w:val="Code"/>
      </w:pPr>
      <w:r>
        <w:rPr>
          <w:rFonts w:ascii="Consolas" w:hAnsi="Consolas"/>
          <w:sz w:val="18"/>
        </w:rPr>
        <w:t xml:space="preserve">                                                     and fdDistrictVis.FieldId = dtfDistrictVis.FieldId</w:t>
      </w:r>
    </w:p>
    <w:p>
      <w:pPr>
        <w:pStyle w:val="Code"/>
      </w:pPr>
      <w:r>
        <w:rPr>
          <w:rFonts w:ascii="Consolas" w:hAnsi="Consolas"/>
          <w:sz w:val="18"/>
        </w:rPr>
        <w:t xml:space="preserve"> </w:t>
      </w:r>
    </w:p>
    <w:p>
      <w:pPr>
        <w:pStyle w:val="Code"/>
      </w:pPr>
      <w:r>
        <w:rPr>
          <w:rFonts w:ascii="Consolas" w:hAnsi="Consolas"/>
          <w:sz w:val="18"/>
        </w:rPr>
        <w:t xml:space="preserve">                                                     and fdDistrictVis.deletedAt is null</w:t>
      </w:r>
    </w:p>
    <w:p>
      <w:pPr>
        <w:pStyle w:val="Code"/>
      </w:pPr>
      <w:r>
        <w:rPr>
          <w:rFonts w:ascii="Consolas" w:hAnsi="Consolas"/>
          <w:sz w:val="18"/>
        </w:rPr>
        <w:t xml:space="preserve"> </w:t>
      </w:r>
    </w:p>
    <w:p>
      <w:pPr>
        <w:pStyle w:val="Code"/>
      </w:pPr>
      <w:r>
        <w:rPr>
          <w:rFonts w:ascii="Consolas" w:hAnsi="Consolas"/>
          <w:sz w:val="18"/>
        </w:rPr>
        <w:t>-- Get 'Additional Description'</w:t>
      </w:r>
    </w:p>
    <w:p>
      <w:pPr>
        <w:pStyle w:val="Code"/>
      </w:pPr>
      <w:r>
        <w:rPr>
          <w:rFonts w:ascii="Consolas" w:hAnsi="Consolas"/>
          <w:sz w:val="18"/>
        </w:rPr>
        <w:t xml:space="preserve"> </w:t>
      </w:r>
    </w:p>
    <w:p>
      <w:pPr>
        <w:pStyle w:val="Code"/>
      </w:pPr>
      <w:r>
        <w:rPr>
          <w:rFonts w:ascii="Consolas" w:hAnsi="Consolas"/>
          <w:sz w:val="18"/>
        </w:rPr>
        <w:t>join Documents.dbo.DocumentTypeFields dtfAddDesc on dtfAddDesc.DocumentTypeId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dtfAddDesc.deletedAt IS null</w:t>
      </w:r>
    </w:p>
    <w:p>
      <w:pPr>
        <w:pStyle w:val="Code"/>
      </w:pPr>
      <w:r>
        <w:rPr>
          <w:rFonts w:ascii="Consolas" w:hAnsi="Consolas"/>
          <w:sz w:val="18"/>
        </w:rPr>
        <w:t xml:space="preserve"> </w:t>
      </w:r>
    </w:p>
    <w:p>
      <w:pPr>
        <w:pStyle w:val="Code"/>
      </w:pPr>
      <w:r>
        <w:rPr>
          <w:rFonts w:ascii="Consolas" w:hAnsi="Consolas"/>
          <w:sz w:val="18"/>
        </w:rPr>
        <w:t>join Documents.dbo.Fields fAddDesc on fAddDesc.Id = dtfAddDesc.FieldId</w:t>
      </w:r>
    </w:p>
    <w:p>
      <w:pPr>
        <w:pStyle w:val="Code"/>
      </w:pPr>
      <w:r>
        <w:rPr>
          <w:rFonts w:ascii="Consolas" w:hAnsi="Consolas"/>
          <w:sz w:val="18"/>
        </w:rPr>
        <w:t xml:space="preserve"> </w:t>
      </w:r>
    </w:p>
    <w:p>
      <w:pPr>
        <w:pStyle w:val="Code"/>
      </w:pPr>
      <w:r>
        <w:rPr>
          <w:rFonts w:ascii="Consolas" w:hAnsi="Consolas"/>
          <w:sz w:val="18"/>
        </w:rPr>
        <w:t xml:space="preserve">                                  and fAddDesc.Name = 'Additional Description'</w:t>
      </w:r>
    </w:p>
    <w:p>
      <w:pPr>
        <w:pStyle w:val="Code"/>
      </w:pPr>
      <w:r>
        <w:rPr>
          <w:rFonts w:ascii="Consolas" w:hAnsi="Consolas"/>
          <w:sz w:val="18"/>
        </w:rPr>
        <w:t xml:space="preserve"> </w:t>
      </w:r>
    </w:p>
    <w:p>
      <w:pPr>
        <w:pStyle w:val="Code"/>
      </w:pPr>
      <w:r>
        <w:rPr>
          <w:rFonts w:ascii="Consolas" w:hAnsi="Consolas"/>
          <w:sz w:val="18"/>
        </w:rPr>
        <w:t xml:space="preserve">                                  and fAddDesc.deletedAt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fdAddDesc on fdAddDesc.DocumentId = Documents.Id</w:t>
      </w:r>
    </w:p>
    <w:p>
      <w:pPr>
        <w:pStyle w:val="Code"/>
      </w:pPr>
      <w:r>
        <w:rPr>
          <w:rFonts w:ascii="Consolas" w:hAnsi="Consolas"/>
          <w:sz w:val="18"/>
        </w:rPr>
        <w:t xml:space="preserve"> </w:t>
      </w:r>
    </w:p>
    <w:p>
      <w:pPr>
        <w:pStyle w:val="Code"/>
      </w:pPr>
      <w:r>
        <w:rPr>
          <w:rFonts w:ascii="Consolas" w:hAnsi="Consolas"/>
          <w:sz w:val="18"/>
        </w:rPr>
        <w:t xml:space="preserve">                                                 and fdAddDesc.FieldId = dtfAddDesc.FieldId</w:t>
      </w:r>
    </w:p>
    <w:p>
      <w:pPr>
        <w:pStyle w:val="Code"/>
      </w:pPr>
      <w:r>
        <w:rPr>
          <w:rFonts w:ascii="Consolas" w:hAnsi="Consolas"/>
          <w:sz w:val="18"/>
        </w:rPr>
        <w:t xml:space="preserve"> </w:t>
      </w:r>
    </w:p>
    <w:p>
      <w:pPr>
        <w:pStyle w:val="Code"/>
      </w:pPr>
      <w:r>
        <w:rPr>
          <w:rFonts w:ascii="Consolas" w:hAnsi="Consolas"/>
          <w:sz w:val="18"/>
        </w:rPr>
        <w:t xml:space="preserve">                                                 and fdAddDesc.deletedAt is null</w:t>
      </w:r>
    </w:p>
    <w:p>
      <w:pPr>
        <w:pStyle w:val="Code"/>
      </w:pPr>
      <w:r>
        <w:rPr>
          <w:rFonts w:ascii="Consolas" w:hAnsi="Consolas"/>
          <w:sz w:val="18"/>
        </w:rPr>
        <w:t xml:space="preserve"> </w:t>
      </w:r>
    </w:p>
    <w:p>
      <w:pPr>
        <w:pStyle w:val="Code"/>
      </w:pPr>
      <w:r>
        <w:rPr>
          <w:rFonts w:ascii="Consolas" w:hAnsi="Consolas"/>
          <w:sz w:val="18"/>
        </w:rPr>
        <w:t>-- Get 'Expiration Date'</w:t>
      </w:r>
    </w:p>
    <w:p>
      <w:pPr>
        <w:pStyle w:val="Code"/>
      </w:pPr>
      <w:r>
        <w:rPr>
          <w:rFonts w:ascii="Consolas" w:hAnsi="Consolas"/>
          <w:sz w:val="18"/>
        </w:rPr>
        <w:t xml:space="preserve"> </w:t>
      </w:r>
    </w:p>
    <w:p>
      <w:pPr>
        <w:pStyle w:val="Code"/>
      </w:pPr>
      <w:r>
        <w:rPr>
          <w:rFonts w:ascii="Consolas" w:hAnsi="Consolas"/>
          <w:sz w:val="18"/>
        </w:rPr>
        <w:t>join Documents.dbo.DocumentTypeFields dtfExpirationDate on dtfExpirationDate.DocumentTypeId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dtfExpirationDate.deletedAt IS null</w:t>
      </w:r>
    </w:p>
    <w:p>
      <w:pPr>
        <w:pStyle w:val="Code"/>
      </w:pPr>
      <w:r>
        <w:rPr>
          <w:rFonts w:ascii="Consolas" w:hAnsi="Consolas"/>
          <w:sz w:val="18"/>
        </w:rPr>
        <w:t xml:space="preserve"> </w:t>
      </w:r>
    </w:p>
    <w:p>
      <w:pPr>
        <w:pStyle w:val="Code"/>
      </w:pPr>
      <w:r>
        <w:rPr>
          <w:rFonts w:ascii="Consolas" w:hAnsi="Consolas"/>
          <w:sz w:val="18"/>
        </w:rPr>
        <w:t>join Documents.dbo.Fields fExpirationDate on fExpirationDate.Id = dtfExpirationDate.FieldId</w:t>
      </w:r>
    </w:p>
    <w:p>
      <w:pPr>
        <w:pStyle w:val="Code"/>
      </w:pPr>
      <w:r>
        <w:rPr>
          <w:rFonts w:ascii="Consolas" w:hAnsi="Consolas"/>
          <w:sz w:val="18"/>
        </w:rPr>
        <w:t xml:space="preserve"> </w:t>
      </w:r>
    </w:p>
    <w:p>
      <w:pPr>
        <w:pStyle w:val="Code"/>
      </w:pPr>
      <w:r>
        <w:rPr>
          <w:rFonts w:ascii="Consolas" w:hAnsi="Consolas"/>
          <w:sz w:val="18"/>
        </w:rPr>
        <w:t xml:space="preserve">                                         and fExpirationDate.Name = 'Expiration Date'</w:t>
      </w:r>
    </w:p>
    <w:p>
      <w:pPr>
        <w:pStyle w:val="Code"/>
      </w:pPr>
      <w:r>
        <w:rPr>
          <w:rFonts w:ascii="Consolas" w:hAnsi="Consolas"/>
          <w:sz w:val="18"/>
        </w:rPr>
        <w:t xml:space="preserve"> </w:t>
      </w:r>
    </w:p>
    <w:p>
      <w:pPr>
        <w:pStyle w:val="Code"/>
      </w:pPr>
      <w:r>
        <w:rPr>
          <w:rFonts w:ascii="Consolas" w:hAnsi="Consolas"/>
          <w:sz w:val="18"/>
        </w:rPr>
        <w:t xml:space="preserve">                                         and fExpirationDate.deletedAt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fdExpirationDate on fdExpirationDate.DocumentId = Documents.Id</w:t>
      </w:r>
    </w:p>
    <w:p>
      <w:pPr>
        <w:pStyle w:val="Code"/>
      </w:pPr>
      <w:r>
        <w:rPr>
          <w:rFonts w:ascii="Consolas" w:hAnsi="Consolas"/>
          <w:sz w:val="18"/>
        </w:rPr>
        <w:t xml:space="preserve"> </w:t>
      </w:r>
    </w:p>
    <w:p>
      <w:pPr>
        <w:pStyle w:val="Code"/>
      </w:pPr>
      <w:r>
        <w:rPr>
          <w:rFonts w:ascii="Consolas" w:hAnsi="Consolas"/>
          <w:sz w:val="18"/>
        </w:rPr>
        <w:t xml:space="preserve">                                                        and fdExpirationDate.FieldId = dtfExpirationDate.FieldId</w:t>
      </w:r>
    </w:p>
    <w:p>
      <w:pPr>
        <w:pStyle w:val="Code"/>
      </w:pPr>
      <w:r>
        <w:rPr>
          <w:rFonts w:ascii="Consolas" w:hAnsi="Consolas"/>
          <w:sz w:val="18"/>
        </w:rPr>
        <w:t xml:space="preserve"> </w:t>
      </w:r>
    </w:p>
    <w:p>
      <w:pPr>
        <w:pStyle w:val="Code"/>
      </w:pPr>
      <w:r>
        <w:rPr>
          <w:rFonts w:ascii="Consolas" w:hAnsi="Consolas"/>
          <w:sz w:val="18"/>
        </w:rPr>
        <w:t xml:space="preserve">                                                        and fdExpirationDate.deletedAt is null</w:t>
      </w:r>
    </w:p>
    <w:p>
      <w:pPr>
        <w:pStyle w:val="Code"/>
      </w:pPr>
      <w:r>
        <w:rPr>
          <w:rFonts w:ascii="Consolas" w:hAnsi="Consolas"/>
          <w:sz w:val="18"/>
        </w:rPr>
        <w:t xml:space="preserve"> </w:t>
      </w:r>
    </w:p>
    <w:p>
      <w:pPr>
        <w:pStyle w:val="Code"/>
      </w:pPr>
      <w:r>
        <w:rPr>
          <w:rFonts w:ascii="Consolas" w:hAnsi="Consolas"/>
          <w:sz w:val="18"/>
        </w:rPr>
        <w:t>-- Get 'Document Number'</w:t>
      </w:r>
    </w:p>
    <w:p>
      <w:pPr>
        <w:pStyle w:val="Code"/>
      </w:pPr>
      <w:r>
        <w:rPr>
          <w:rFonts w:ascii="Consolas" w:hAnsi="Consolas"/>
          <w:sz w:val="18"/>
        </w:rPr>
        <w:t xml:space="preserve"> </w:t>
      </w:r>
    </w:p>
    <w:p>
      <w:pPr>
        <w:pStyle w:val="Code"/>
      </w:pPr>
      <w:r>
        <w:rPr>
          <w:rFonts w:ascii="Consolas" w:hAnsi="Consolas"/>
          <w:sz w:val="18"/>
        </w:rPr>
        <w:t>join Documents.dbo.DocumentTypeFields dtfDocumentNumber on dtfDocumentNumber.DocumentTypeId = Documents.DocumentTypeId</w:t>
      </w:r>
    </w:p>
    <w:p>
      <w:pPr>
        <w:pStyle w:val="Code"/>
      </w:pPr>
      <w:r>
        <w:rPr>
          <w:rFonts w:ascii="Consolas" w:hAnsi="Consolas"/>
          <w:sz w:val="18"/>
        </w:rPr>
        <w:t xml:space="preserve"> </w:t>
      </w:r>
    </w:p>
    <w:p>
      <w:pPr>
        <w:pStyle w:val="Code"/>
      </w:pPr>
      <w:r>
        <w:rPr>
          <w:rFonts w:ascii="Consolas" w:hAnsi="Consolas"/>
          <w:sz w:val="18"/>
        </w:rPr>
        <w:t xml:space="preserve">                                                       and dtfDocumentNumber.deletedAt IS null</w:t>
      </w:r>
    </w:p>
    <w:p>
      <w:pPr>
        <w:pStyle w:val="Code"/>
      </w:pPr>
      <w:r>
        <w:rPr>
          <w:rFonts w:ascii="Consolas" w:hAnsi="Consolas"/>
          <w:sz w:val="18"/>
        </w:rPr>
        <w:t xml:space="preserve"> </w:t>
      </w:r>
    </w:p>
    <w:p>
      <w:pPr>
        <w:pStyle w:val="Code"/>
      </w:pPr>
      <w:r>
        <w:rPr>
          <w:rFonts w:ascii="Consolas" w:hAnsi="Consolas"/>
          <w:sz w:val="18"/>
        </w:rPr>
        <w:t>join Documents.dbo.Fields fDocumentNumber on fDocumentNumber.Id = dtfDocumentNumber.FieldId</w:t>
      </w:r>
    </w:p>
    <w:p>
      <w:pPr>
        <w:pStyle w:val="Code"/>
      </w:pPr>
      <w:r>
        <w:rPr>
          <w:rFonts w:ascii="Consolas" w:hAnsi="Consolas"/>
          <w:sz w:val="18"/>
        </w:rPr>
        <w:t xml:space="preserve"> </w:t>
      </w:r>
    </w:p>
    <w:p>
      <w:pPr>
        <w:pStyle w:val="Code"/>
      </w:pPr>
      <w:r>
        <w:rPr>
          <w:rFonts w:ascii="Consolas" w:hAnsi="Consolas"/>
          <w:sz w:val="18"/>
        </w:rPr>
        <w:t xml:space="preserve">                                         and fDocumentNumber.Name = 'Document Number'</w:t>
      </w:r>
    </w:p>
    <w:p>
      <w:pPr>
        <w:pStyle w:val="Code"/>
      </w:pPr>
      <w:r>
        <w:rPr>
          <w:rFonts w:ascii="Consolas" w:hAnsi="Consolas"/>
          <w:sz w:val="18"/>
        </w:rPr>
        <w:t xml:space="preserve"> </w:t>
      </w:r>
    </w:p>
    <w:p>
      <w:pPr>
        <w:pStyle w:val="Code"/>
      </w:pPr>
      <w:r>
        <w:rPr>
          <w:rFonts w:ascii="Consolas" w:hAnsi="Consolas"/>
          <w:sz w:val="18"/>
        </w:rPr>
        <w:t xml:space="preserve">                                         and fDocumentNumber.deletedAt is null</w:t>
      </w:r>
    </w:p>
    <w:p>
      <w:pPr>
        <w:pStyle w:val="Code"/>
      </w:pPr>
      <w:r>
        <w:rPr>
          <w:rFonts w:ascii="Consolas" w:hAnsi="Consolas"/>
          <w:sz w:val="18"/>
        </w:rPr>
        <w:t xml:space="preserve"> </w:t>
      </w:r>
    </w:p>
    <w:p>
      <w:pPr>
        <w:pStyle w:val="Code"/>
      </w:pPr>
      <w:r>
        <w:rPr>
          <w:rFonts w:ascii="Consolas" w:hAnsi="Consolas"/>
          <w:sz w:val="18"/>
        </w:rPr>
        <w:t>left outer join Documents.dbo.FieldData fdDocumentNumber on fdDocumentNumber.DocumentId = Documents.Id</w:t>
      </w:r>
    </w:p>
    <w:p>
      <w:pPr>
        <w:pStyle w:val="Code"/>
      </w:pPr>
      <w:r>
        <w:rPr>
          <w:rFonts w:ascii="Consolas" w:hAnsi="Consolas"/>
          <w:sz w:val="18"/>
        </w:rPr>
        <w:t xml:space="preserve"> </w:t>
      </w:r>
    </w:p>
    <w:p>
      <w:pPr>
        <w:pStyle w:val="Code"/>
      </w:pPr>
      <w:r>
        <w:rPr>
          <w:rFonts w:ascii="Consolas" w:hAnsi="Consolas"/>
          <w:sz w:val="18"/>
        </w:rPr>
        <w:t xml:space="preserve">                                                 and fdDocumentNumber.FieldId = dtfExpirationDate.FieldId</w:t>
      </w:r>
    </w:p>
    <w:p>
      <w:pPr>
        <w:pStyle w:val="Code"/>
      </w:pPr>
      <w:r>
        <w:rPr>
          <w:rFonts w:ascii="Consolas" w:hAnsi="Consolas"/>
          <w:sz w:val="18"/>
        </w:rPr>
        <w:t xml:space="preserve"> </w:t>
      </w:r>
    </w:p>
    <w:p>
      <w:pPr>
        <w:pStyle w:val="Code"/>
      </w:pPr>
      <w:r>
        <w:rPr>
          <w:rFonts w:ascii="Consolas" w:hAnsi="Consolas"/>
          <w:sz w:val="18"/>
        </w:rPr>
        <w:t xml:space="preserve">                                                 and fdDocumentNumber.deletedAt is null</w:t>
      </w:r>
    </w:p>
    <w:p>
      <w:pPr>
        <w:pStyle w:val="Code"/>
      </w:pPr>
      <w:r>
        <w:rPr>
          <w:rFonts w:ascii="Consolas" w:hAnsi="Consolas"/>
          <w:sz w:val="18"/>
        </w:rPr>
        <w:t xml:space="preserve"> </w:t>
      </w:r>
    </w:p>
    <w:p>
      <w:pPr>
        <w:pStyle w:val="Code"/>
      </w:pPr>
      <w:r>
        <w:rPr>
          <w:rFonts w:ascii="Consolas" w:hAnsi="Consolas"/>
          <w:sz w:val="18"/>
        </w:rPr>
        <w:t>outer apply (select top 1 df.Id, df.PageCount, df.FileName, df.Datestamp</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ab/>
        <w:tab/>
        <w:tab/>
        <w:t xml:space="preserve">  where df.DocumentId = Documents.Id</w:t>
      </w:r>
    </w:p>
    <w:p>
      <w:pPr>
        <w:pStyle w:val="Code"/>
      </w:pPr>
      <w:r>
        <w:rPr>
          <w:rFonts w:ascii="Consolas" w:hAnsi="Consolas"/>
          <w:sz w:val="18"/>
        </w:rPr>
        <w:t xml:space="preserve"> </w:t>
      </w:r>
    </w:p>
    <w:p>
      <w:pPr>
        <w:pStyle w:val="Code"/>
      </w:pPr>
      <w:r>
        <w:rPr>
          <w:rFonts w:ascii="Consolas" w:hAnsi="Consolas"/>
          <w:sz w:val="18"/>
        </w:rPr>
        <w:tab/>
        <w:tab/>
        <w:tab/>
        <w:t xml:space="preserve">    and df.deletedAt is null</w:t>
      </w:r>
    </w:p>
    <w:p>
      <w:pPr>
        <w:pStyle w:val="Code"/>
      </w:pPr>
      <w:r>
        <w:rPr>
          <w:rFonts w:ascii="Consolas" w:hAnsi="Consolas"/>
          <w:sz w:val="18"/>
        </w:rPr>
        <w:t xml:space="preserve"> </w:t>
      </w:r>
    </w:p>
    <w:p>
      <w:pPr>
        <w:pStyle w:val="Code"/>
      </w:pPr>
      <w:r>
        <w:rPr>
          <w:rFonts w:ascii="Consolas" w:hAnsi="Consolas"/>
          <w:sz w:val="18"/>
        </w:rPr>
        <w:tab/>
        <w:tab/>
        <w:tab/>
        <w:t xml:space="preserve">  order by df.datestamp desc) DocumentFiles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join</w:t>
        <w:tab/>
        <w:t>Documents.dbo.DocumentFiles DocumentFiles on DocumentFiles.DocumentId = Documents.Id</w:t>
      </w:r>
    </w:p>
    <w:p>
      <w:pPr>
        <w:pStyle w:val="Code"/>
      </w:pPr>
      <w:r>
        <w:rPr>
          <w:rFonts w:ascii="Consolas" w:hAnsi="Consolas"/>
          <w:sz w:val="18"/>
        </w:rPr>
        <w:t xml:space="preserve"> </w:t>
      </w:r>
    </w:p>
    <w:p>
      <w:pPr>
        <w:pStyle w:val="Code"/>
      </w:pPr>
      <w:r>
        <w:rPr>
          <w:rFonts w:ascii="Consolas" w:hAnsi="Consolas"/>
          <w:sz w:val="18"/>
        </w:rPr>
        <w:t xml:space="preserve">                                                 and DocumentFiles.Id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w:t>
      </w:r>
    </w:p>
    <w:p>
      <w:pPr>
        <w:pStyle w:val="Code"/>
      </w:pPr>
      <w:r>
        <w:rPr>
          <w:rFonts w:ascii="Consolas" w:hAnsi="Consolas"/>
          <w:sz w:val="18"/>
        </w:rPr>
        <w:t xml:space="preserve"> </w:t>
      </w:r>
    </w:p>
    <w:p>
      <w:pPr>
        <w:pStyle w:val="Code"/>
      </w:pPr>
      <w:r>
        <w:rPr>
          <w:rFonts w:ascii="Consolas" w:hAnsi="Consolas"/>
          <w:sz w:val="18"/>
        </w:rPr>
        <w:t xml:space="preserve">    where df.DocumentId = Documents.Id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where Documents.deletedAt is null</w:t>
      </w:r>
    </w:p>
    <w:p>
      <w:pPr>
        <w:pStyle w:val="Code"/>
      </w:pPr>
      <w:r>
        <w:rPr>
          <w:rFonts w:ascii="Consolas" w:hAnsi="Consolas"/>
          <w:sz w:val="18"/>
        </w:rPr>
        <w:t xml:space="preserve"> </w:t>
      </w:r>
    </w:p>
    <w:p>
      <w:pPr>
        <w:pStyle w:val="Code"/>
      </w:pPr>
      <w:r>
        <w:rPr>
          <w:rFonts w:ascii="Consolas" w:hAnsi="Consolas"/>
          <w:sz w:val="18"/>
        </w:rPr>
        <w:t xml:space="preserve">  and DocumentFiles.Id is not null</w:t>
      </w:r>
    </w:p>
    <w:p>
      <w:pPr>
        <w:pStyle w:val="Code"/>
      </w:pPr>
      <w:r>
        <w:rPr>
          <w:rFonts w:ascii="Consolas" w:hAnsi="Consolas"/>
          <w:sz w:val="18"/>
        </w:rPr>
        <w:t xml:space="preserve"> </w:t>
      </w:r>
    </w:p>
    <w:p>
      <w:pPr>
        <w:pStyle w:val="Code"/>
      </w:pPr>
      <w:r>
        <w:rPr>
          <w:rFonts w:ascii="Consolas" w:hAnsi="Consolas"/>
          <w:sz w:val="18"/>
        </w:rPr>
        <w:t>group by isnull(fdVendorCode.FieldValue,''), isnull(fdDistrictVis.FieldValue,'Yes'),</w:t>
      </w:r>
    </w:p>
    <w:p>
      <w:pPr>
        <w:pStyle w:val="Code"/>
      </w:pPr>
      <w:r>
        <w:rPr>
          <w:rFonts w:ascii="Consolas" w:hAnsi="Consolas"/>
          <w:sz w:val="18"/>
        </w:rPr>
        <w:t xml:space="preserve"> </w:t>
      </w:r>
    </w:p>
    <w:p>
      <w:pPr>
        <w:pStyle w:val="Code"/>
      </w:pPr>
      <w:r>
        <w:rPr>
          <w:rFonts w:ascii="Consolas" w:hAnsi="Consolas"/>
          <w:sz w:val="18"/>
        </w:rPr>
        <w:t xml:space="preserve">        isnull(fdDocType.FieldValue,'') +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isnull(fdDocType.FieldValue,'') != '' and isnull(fdAddDesc.FieldValue,'') != '' then ' -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isnull(fdAddDesc.FieldValue,''), isnull(fdExpirationDate.FieldValue,''), isnull(fdDocumentNumber.FieldValue,''),</w:t>
      </w:r>
    </w:p>
    <w:p>
      <w:pPr>
        <w:pStyle w:val="Code"/>
      </w:pPr>
      <w:r>
        <w:rPr>
          <w:rFonts w:ascii="Consolas" w:hAnsi="Consolas"/>
          <w:sz w:val="18"/>
        </w:rPr>
        <w:t xml:space="preserve"> </w:t>
      </w:r>
    </w:p>
    <w:p>
      <w:pPr>
        <w:pStyle w:val="Code"/>
      </w:pPr>
      <w:r>
        <w:rPr>
          <w:rFonts w:ascii="Consolas" w:hAnsi="Consolas"/>
          <w:sz w:val="18"/>
        </w:rPr>
        <w:t xml:space="preserve">          DocumentFiles.Id, DocumentFiles.PageCount, isnull(DocumentFiles.FileName,'')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vw_DocumentTypes {dbo-vw-documenttypes}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2012-05-17 17:55:16.287000</w:t>
            </w:r>
          </w:p>
        </w:tc>
      </w:tr>
      <w:tr>
        <w:tc>
          <w:tcPr>
            <w:tcW w:type="dxa" w:w="4320"/>
          </w:tcPr>
          <w:p>
            <w:r>
              <w:rPr>
                <w:sz w:val="20"/>
              </w:rPr>
              <w:t>**Modified**</w:t>
            </w:r>
          </w:p>
        </w:tc>
        <w:tc>
          <w:tcPr>
            <w:tcW w:type="dxa" w:w="4320"/>
          </w:tcPr>
          <w:p>
            <w:r>
              <w:rPr>
                <w:sz w:val="20"/>
              </w:rPr>
              <w:t>2018-01-21 20:26:48.083000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BidDocumentTypeId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BidType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VendorSpecific</w:t>
            </w:r>
          </w:p>
        </w:tc>
        <w:tc>
          <w:tcPr>
            <w:tcW w:type="dxa" w:w="2160"/>
          </w:tcPr>
          <w:p>
            <w:r>
              <w:rPr>
                <w:sz w:val="20"/>
              </w:rPr>
              <w:t>varchar(3)</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7</w:t>
            </w:r>
          </w:p>
        </w:tc>
        <w:tc>
          <w:tcPr>
            <w:tcW w:type="dxa" w:w="2160"/>
          </w:tcPr>
          <w:p>
            <w:r>
              <w:rPr>
                <w:sz w:val="20"/>
              </w:rPr>
              <w:t>Sequence</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DistrictVisible</w:t>
            </w:r>
          </w:p>
        </w:tc>
        <w:tc>
          <w:tcPr>
            <w:tcW w:type="dxa" w:w="2160"/>
            <w:shd w:fill="F5F5F5" w:val="clear"/>
          </w:tcPr>
          <w:p>
            <w:r>
              <w:rPr>
                <w:sz w:val="20"/>
              </w:rPr>
              <w:t>varchar(3)</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[dbo].[vw_DocumentTypes] as</w:t>
      </w:r>
    </w:p>
    <w:p>
      <w:pPr>
        <w:pStyle w:val="Code"/>
      </w:pPr>
      <w:r>
        <w:rPr>
          <w:rFonts w:ascii="Consolas" w:hAnsi="Consolas"/>
          <w:sz w:val="18"/>
        </w:rPr>
        <w:t xml:space="preserve"> </w:t>
      </w:r>
    </w:p>
    <w:p>
      <w:pPr>
        <w:pStyle w:val="Code"/>
      </w:pPr>
      <w:r>
        <w:rPr>
          <w:rFonts w:ascii="Consolas" w:hAnsi="Consolas"/>
          <w:sz w:val="18"/>
        </w:rPr>
        <w:t xml:space="preserve">select BidDocumentTypeId,            case isnull(BidType,0) </w:t>
      </w:r>
    </w:p>
    <w:p>
      <w:pPr>
        <w:pStyle w:val="Code"/>
      </w:pPr>
      <w:r>
        <w:rPr>
          <w:rFonts w:ascii="Consolas" w:hAnsi="Consolas"/>
          <w:sz w:val="18"/>
        </w:rPr>
        <w:t xml:space="preserve"> </w:t>
      </w:r>
    </w:p>
    <w:p>
      <w:pPr>
        <w:pStyle w:val="Code"/>
      </w:pPr>
      <w:r>
        <w:rPr>
          <w:rFonts w:ascii="Consolas" w:hAnsi="Consolas"/>
          <w:sz w:val="18"/>
        </w:rPr>
        <w:t xml:space="preserve">             when 1 then 'Pre-Bid' </w:t>
      </w:r>
    </w:p>
    <w:p>
      <w:pPr>
        <w:pStyle w:val="Code"/>
      </w:pPr>
      <w:r>
        <w:rPr>
          <w:rFonts w:ascii="Consolas" w:hAnsi="Consolas"/>
          <w:sz w:val="18"/>
        </w:rPr>
        <w:t xml:space="preserve"> </w:t>
      </w:r>
    </w:p>
    <w:p>
      <w:pPr>
        <w:pStyle w:val="Code"/>
      </w:pPr>
      <w:r>
        <w:rPr>
          <w:rFonts w:ascii="Consolas" w:hAnsi="Consolas"/>
          <w:sz w:val="18"/>
        </w:rPr>
        <w:t xml:space="preserve">             when 2 then 'Supplemental' </w:t>
      </w:r>
    </w:p>
    <w:p>
      <w:pPr>
        <w:pStyle w:val="Code"/>
      </w:pPr>
      <w:r>
        <w:rPr>
          <w:rFonts w:ascii="Consolas" w:hAnsi="Consolas"/>
          <w:sz w:val="18"/>
        </w:rPr>
        <w:t xml:space="preserve"> </w:t>
      </w:r>
    </w:p>
    <w:p>
      <w:pPr>
        <w:pStyle w:val="Code"/>
      </w:pPr>
      <w:r>
        <w:rPr>
          <w:rFonts w:ascii="Consolas" w:hAnsi="Consolas"/>
          <w:sz w:val="18"/>
        </w:rPr>
        <w:t xml:space="preserve">             when 3 then 'Time and Materials' </w:t>
      </w:r>
    </w:p>
    <w:p>
      <w:pPr>
        <w:pStyle w:val="Code"/>
      </w:pPr>
      <w:r>
        <w:rPr>
          <w:rFonts w:ascii="Consolas" w:hAnsi="Consolas"/>
          <w:sz w:val="18"/>
        </w:rPr>
        <w:t xml:space="preserve"> </w:t>
      </w:r>
    </w:p>
    <w:p>
      <w:pPr>
        <w:pStyle w:val="Code"/>
      </w:pPr>
      <w:r>
        <w:rPr>
          <w:rFonts w:ascii="Consolas" w:hAnsi="Consolas"/>
          <w:sz w:val="18"/>
        </w:rPr>
        <w:t xml:space="preserve">             when 4 then 'Time and Materials - Line Item' </w:t>
      </w:r>
    </w:p>
    <w:p>
      <w:pPr>
        <w:pStyle w:val="Code"/>
      </w:pPr>
      <w:r>
        <w:rPr>
          <w:rFonts w:ascii="Consolas" w:hAnsi="Consolas"/>
          <w:sz w:val="18"/>
        </w:rPr>
        <w:t xml:space="preserve"> </w:t>
      </w:r>
    </w:p>
    <w:p>
      <w:pPr>
        <w:pStyle w:val="Code"/>
      </w:pPr>
      <w:r>
        <w:rPr>
          <w:rFonts w:ascii="Consolas" w:hAnsi="Consolas"/>
          <w:sz w:val="18"/>
        </w:rPr>
        <w:t xml:space="preserve">             when 5 then 'MSRP' </w:t>
      </w:r>
    </w:p>
    <w:p>
      <w:pPr>
        <w:pStyle w:val="Code"/>
      </w:pPr>
      <w:r>
        <w:rPr>
          <w:rFonts w:ascii="Consolas" w:hAnsi="Consolas"/>
          <w:sz w:val="18"/>
        </w:rPr>
        <w:t xml:space="preserve"> </w:t>
      </w:r>
    </w:p>
    <w:p>
      <w:pPr>
        <w:pStyle w:val="Code"/>
      </w:pPr>
      <w:r>
        <w:rPr>
          <w:rFonts w:ascii="Consolas" w:hAnsi="Consolas"/>
          <w:sz w:val="18"/>
        </w:rPr>
        <w:t xml:space="preserve">             else 'Unknown'</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BidType, Name, Description, case isnull(VendorSpecific,0) when 0 then 'No' else 'Yes' end VendorSpecific, State, Sequence, case isnull(DistrictVisible,0) when 0 then 'No' else 'Yes' end DistrictVisible</w:t>
      </w:r>
    </w:p>
    <w:p>
      <w:pPr>
        <w:pStyle w:val="Code"/>
      </w:pPr>
      <w:r>
        <w:rPr>
          <w:rFonts w:ascii="Consolas" w:hAnsi="Consolas"/>
          <w:sz w:val="18"/>
        </w:rPr>
        <w:t xml:space="preserve"> </w:t>
      </w:r>
    </w:p>
    <w:p>
      <w:pPr>
        <w:pStyle w:val="Code"/>
      </w:pPr>
      <w:r>
        <w:rPr>
          <w:rFonts w:ascii="Consolas" w:hAnsi="Consolas"/>
          <w:sz w:val="18"/>
        </w:rPr>
        <w:t xml:space="preserve">  from BidDocumentTypes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vw_EmailBlastChangeNotificationHTMLTableApprover_NotUsed {dbo-vw-emailblastchangenotificationhtmltableapprover-notused}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2022-03-31 21:32:20.360000</w:t>
            </w:r>
          </w:p>
        </w:tc>
      </w:tr>
      <w:tr>
        <w:tc>
          <w:tcPr>
            <w:tcW w:type="dxa" w:w="4320"/>
          </w:tcPr>
          <w:p>
            <w:r>
              <w:rPr>
                <w:sz w:val="20"/>
              </w:rPr>
              <w:t>**Modified**</w:t>
            </w:r>
          </w:p>
        </w:tc>
        <w:tc>
          <w:tcPr>
            <w:tcW w:type="dxa" w:w="4320"/>
          </w:tcPr>
          <w:p>
            <w:r>
              <w:rPr>
                <w:sz w:val="20"/>
              </w:rPr>
              <w:t>2022-04-06 13:12:12.047000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RequisitionersBlastId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ApproverUserId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EmailHTMLTable</w:t>
            </w:r>
          </w:p>
        </w:tc>
        <w:tc>
          <w:tcPr>
            <w:tcW w:type="dxa" w:w="2160"/>
          </w:tcPr>
          <w:p>
            <w:r>
              <w:rPr>
                <w:sz w:val="20"/>
              </w:rPr>
              <w:t>nvarchar(MAX)</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dbo.Notifications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dbo.vw_DetailNotifications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[dbo].[vw_EmailBlastChangeNotificationHTMLTableApprover_NotUsed]</w:t>
      </w:r>
    </w:p>
    <w:p>
      <w:pPr>
        <w:pStyle w:val="Code"/>
      </w:pPr>
      <w:r>
        <w:rPr>
          <w:rFonts w:ascii="Consolas" w:hAnsi="Consolas"/>
          <w:sz w:val="18"/>
        </w:rPr>
        <w:t xml:space="preserve"> </w:t>
      </w:r>
    </w:p>
    <w:p>
      <w:pPr>
        <w:pStyle w:val="Code"/>
      </w:pPr>
      <w:r>
        <w:rPr>
          <w:rFonts w:ascii="Consolas" w:hAnsi="Consolas"/>
          <w:sz w:val="18"/>
        </w:rPr>
        <w:t xml:space="preserve">  as </w:t>
      </w:r>
    </w:p>
    <w:p>
      <w:pPr>
        <w:pStyle w:val="Code"/>
      </w:pPr>
      <w:r>
        <w:rPr>
          <w:rFonts w:ascii="Consolas" w:hAnsi="Consolas"/>
          <w:sz w:val="18"/>
        </w:rPr>
        <w:t xml:space="preserve"> </w:t>
      </w:r>
    </w:p>
    <w:p>
      <w:pPr>
        <w:pStyle w:val="Code"/>
      </w:pPr>
      <w:r>
        <w:rPr>
          <w:rFonts w:ascii="Consolas" w:hAnsi="Consolas"/>
          <w:sz w:val="18"/>
        </w:rPr>
        <w:t>Select SS2.RequisitionersBlastId, SS2.ApproverUserId,                                                  -- added fields 3/31</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'&lt;tr&gt;&lt;td&gt;Username&lt;/td&gt;&lt;td&gt;Attention&lt;/td&gt;&lt;td&gt;Requisitions&lt;/td&gt;&lt;/tr&gt;' +</w:t>
      </w:r>
    </w:p>
    <w:p>
      <w:pPr>
        <w:pStyle w:val="Code"/>
      </w:pPr>
      <w:r>
        <w:rPr>
          <w:rFonts w:ascii="Consolas" w:hAnsi="Consolas"/>
          <w:sz w:val="18"/>
        </w:rPr>
        <w:t xml:space="preserve"> </w:t>
      </w:r>
    </w:p>
    <w:p>
      <w:pPr>
        <w:pStyle w:val="Code"/>
      </w:pPr>
      <w:r>
        <w:rPr>
          <w:rFonts w:ascii="Consolas" w:hAnsi="Consolas"/>
          <w:sz w:val="18"/>
        </w:rPr>
        <w:t xml:space="preserve">STRING_AGG(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SS2.UserName  + '&lt;/td&gt;' +</w:t>
      </w:r>
    </w:p>
    <w:p>
      <w:pPr>
        <w:pStyle w:val="Code"/>
      </w:pPr>
      <w:r>
        <w:rPr>
          <w:rFonts w:ascii="Consolas" w:hAnsi="Consolas"/>
          <w:sz w:val="18"/>
        </w:rPr>
        <w:t xml:space="preserve"> </w:t>
      </w:r>
    </w:p>
    <w:p>
      <w:pPr>
        <w:pStyle w:val="Code"/>
      </w:pPr>
      <w:r>
        <w:rPr>
          <w:rFonts w:ascii="Consolas" w:hAnsi="Consolas"/>
          <w:sz w:val="18"/>
        </w:rPr>
        <w:t xml:space="preserve">  '&lt;td&gt;' + SS2.AttnRequisitioner + '&lt;/td&gt;' +</w:t>
      </w:r>
    </w:p>
    <w:p>
      <w:pPr>
        <w:pStyle w:val="Code"/>
      </w:pPr>
      <w:r>
        <w:rPr>
          <w:rFonts w:ascii="Consolas" w:hAnsi="Consolas"/>
          <w:sz w:val="18"/>
        </w:rPr>
        <w:t xml:space="preserve"> </w:t>
      </w:r>
    </w:p>
    <w:p>
      <w:pPr>
        <w:pStyle w:val="Code"/>
      </w:pPr>
      <w:r>
        <w:rPr>
          <w:rFonts w:ascii="Consolas" w:hAnsi="Consolas"/>
          <w:sz w:val="18"/>
        </w:rPr>
        <w:t xml:space="preserve">  '&lt;td&gt;' + SS2.Reqs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 WITHIN GROUP (ORDER BY SS2.UserName) +</w:t>
      </w:r>
    </w:p>
    <w:p>
      <w:pPr>
        <w:pStyle w:val="Code"/>
      </w:pPr>
      <w:r>
        <w:rPr>
          <w:rFonts w:ascii="Consolas" w:hAnsi="Consolas"/>
          <w:sz w:val="18"/>
        </w:rPr>
        <w:t xml:space="preserve"> </w:t>
      </w:r>
    </w:p>
    <w:p>
      <w:pPr>
        <w:pStyle w:val="Code"/>
      </w:pPr>
      <w:r>
        <w:rPr>
          <w:rFonts w:ascii="Consolas" w:hAnsi="Consolas"/>
          <w:sz w:val="18"/>
        </w:rPr>
        <w:t xml:space="preserve">  '&lt;/tbody&gt;&lt;/table&gt;' EmailHTMLTable</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SS.RequisitionersBlastId, SS.ApproverUserId,                                                    -- added fields 3/31</w:t>
      </w:r>
    </w:p>
    <w:p>
      <w:pPr>
        <w:pStyle w:val="Code"/>
      </w:pPr>
      <w:r>
        <w:rPr>
          <w:rFonts w:ascii="Consolas" w:hAnsi="Consolas"/>
          <w:sz w:val="18"/>
        </w:rPr>
        <w:t xml:space="preserve"> </w:t>
      </w:r>
    </w:p>
    <w:p>
      <w:pPr>
        <w:pStyle w:val="Code"/>
      </w:pPr>
      <w:r>
        <w:rPr>
          <w:rFonts w:ascii="Consolas" w:hAnsi="Consolas"/>
          <w:sz w:val="18"/>
        </w:rPr>
        <w:t xml:space="preserve">       SS.UserName, SS.AttnRequisitioner, STRING_AGG(Cast(SS.RequisitionNumber as nvarchar(max)),', ') WITHIN GROUP (ORDER BY SS.RequisitionNumber) Reqs</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N.EmailBlastId RequisitionersBlastId, Approvals.ApprovalById ApproverUserId,                   -- added fields 3/31</w:t>
      </w:r>
    </w:p>
    <w:p>
      <w:pPr>
        <w:pStyle w:val="Code"/>
      </w:pPr>
      <w:r>
        <w:rPr>
          <w:rFonts w:ascii="Consolas" w:hAnsi="Consolas"/>
          <w:sz w:val="18"/>
        </w:rPr>
        <w:t xml:space="preserve"> </w:t>
      </w:r>
    </w:p>
    <w:p>
      <w:pPr>
        <w:pStyle w:val="Code"/>
      </w:pPr>
      <w:r>
        <w:rPr>
          <w:rFonts w:ascii="Consolas" w:hAnsi="Consolas"/>
          <w:sz w:val="18"/>
        </w:rPr>
        <w:t xml:space="preserve">       requser.UserId, requser.UserName, requser.Attention AttnRequisitioner, req.RequisitionNumber </w:t>
      </w:r>
    </w:p>
    <w:p>
      <w:pPr>
        <w:pStyle w:val="Code"/>
      </w:pPr>
      <w:r>
        <w:rPr>
          <w:rFonts w:ascii="Consolas" w:hAnsi="Consolas"/>
          <w:sz w:val="18"/>
        </w:rPr>
        <w:t xml:space="preserve"> </w:t>
      </w:r>
    </w:p>
    <w:p>
      <w:pPr>
        <w:pStyle w:val="Code"/>
      </w:pPr>
      <w:r>
        <w:rPr>
          <w:rFonts w:ascii="Consolas" w:hAnsi="Consolas"/>
          <w:sz w:val="18"/>
        </w:rPr>
        <w:t>From Notifications N</w:t>
      </w:r>
    </w:p>
    <w:p>
      <w:pPr>
        <w:pStyle w:val="Code"/>
      </w:pPr>
      <w:r>
        <w:rPr>
          <w:rFonts w:ascii="Consolas" w:hAnsi="Consolas"/>
          <w:sz w:val="18"/>
        </w:rPr>
        <w:t xml:space="preserve"> </w:t>
      </w:r>
    </w:p>
    <w:p>
      <w:pPr>
        <w:pStyle w:val="Code"/>
      </w:pPr>
      <w:r>
        <w:rPr>
          <w:rFonts w:ascii="Consolas" w:hAnsi="Consolas"/>
          <w:sz w:val="18"/>
        </w:rPr>
        <w:t xml:space="preserve">Join vw_DetailNotifications DN ON DN.NotificationId = N.NotificationId </w:t>
      </w:r>
    </w:p>
    <w:p>
      <w:pPr>
        <w:pStyle w:val="Code"/>
      </w:pPr>
      <w:r>
        <w:rPr>
          <w:rFonts w:ascii="Consolas" w:hAnsi="Consolas"/>
          <w:sz w:val="18"/>
        </w:rPr>
        <w:t xml:space="preserve"> </w:t>
      </w:r>
    </w:p>
    <w:p>
      <w:pPr>
        <w:pStyle w:val="Code"/>
      </w:pPr>
      <w:r>
        <w:rPr>
          <w:rFonts w:ascii="Consolas" w:hAnsi="Consolas"/>
          <w:sz w:val="18"/>
        </w:rPr>
        <w:t xml:space="preserve">--Join DetailNotifications DN ON DN.NotificationId = N.NotificationId </w:t>
      </w:r>
    </w:p>
    <w:p>
      <w:pPr>
        <w:pStyle w:val="Code"/>
      </w:pPr>
      <w:r>
        <w:rPr>
          <w:rFonts w:ascii="Consolas" w:hAnsi="Consolas"/>
          <w:sz w:val="18"/>
        </w:rPr>
        <w:t xml:space="preserve"> </w:t>
      </w:r>
    </w:p>
    <w:p>
      <w:pPr>
        <w:pStyle w:val="Code"/>
      </w:pPr>
      <w:r>
        <w:rPr>
          <w:rFonts w:ascii="Consolas" w:hAnsi="Consolas"/>
          <w:sz w:val="18"/>
        </w:rPr>
        <w:t>Join Detail DTL ON DTL.DetailId = DN.DetailId</w:t>
      </w:r>
    </w:p>
    <w:p>
      <w:pPr>
        <w:pStyle w:val="Code"/>
      </w:pPr>
      <w:r>
        <w:rPr>
          <w:rFonts w:ascii="Consolas" w:hAnsi="Consolas"/>
          <w:sz w:val="18"/>
        </w:rPr>
        <w:t xml:space="preserve"> </w:t>
      </w:r>
    </w:p>
    <w:p>
      <w:pPr>
        <w:pStyle w:val="Code"/>
      </w:pPr>
      <w:r>
        <w:rPr>
          <w:rFonts w:ascii="Consolas" w:hAnsi="Consolas"/>
          <w:sz w:val="18"/>
        </w:rPr>
        <w:t>Join Requisitions REQ ON REQ.RequisitionId = DTL.RequisitionId</w:t>
      </w:r>
    </w:p>
    <w:p>
      <w:pPr>
        <w:pStyle w:val="Code"/>
      </w:pPr>
      <w:r>
        <w:rPr>
          <w:rFonts w:ascii="Consolas" w:hAnsi="Consolas"/>
          <w:sz w:val="18"/>
        </w:rPr>
        <w:t xml:space="preserve"> </w:t>
      </w:r>
    </w:p>
    <w:p>
      <w:pPr>
        <w:pStyle w:val="Code"/>
      </w:pPr>
      <w:r>
        <w:rPr>
          <w:rFonts w:ascii="Consolas" w:hAnsi="Consolas"/>
          <w:sz w:val="18"/>
        </w:rPr>
        <w:t xml:space="preserve">Join Users ReqUser ON ReqUser.UserId = REQ.UserId  </w:t>
      </w:r>
    </w:p>
    <w:p>
      <w:pPr>
        <w:pStyle w:val="Code"/>
      </w:pPr>
      <w:r>
        <w:rPr>
          <w:rFonts w:ascii="Consolas" w:hAnsi="Consolas"/>
          <w:sz w:val="18"/>
        </w:rPr>
        <w:t xml:space="preserve"> </w:t>
      </w:r>
    </w:p>
    <w:p>
      <w:pPr>
        <w:pStyle w:val="Code"/>
      </w:pPr>
      <w:r>
        <w:rPr>
          <w:rFonts w:ascii="Consolas" w:hAnsi="Consolas"/>
          <w:sz w:val="18"/>
        </w:rPr>
        <w:t>Join Budgets on Budgets.BudgetId = REQ.BudgetId</w:t>
      </w:r>
    </w:p>
    <w:p>
      <w:pPr>
        <w:pStyle w:val="Code"/>
      </w:pPr>
      <w:r>
        <w:rPr>
          <w:rFonts w:ascii="Consolas" w:hAnsi="Consolas"/>
          <w:sz w:val="18"/>
        </w:rPr>
        <w:t xml:space="preserve"> </w:t>
      </w:r>
    </w:p>
    <w:p>
      <w:pPr>
        <w:pStyle w:val="Code"/>
      </w:pPr>
      <w:r>
        <w:rPr>
          <w:rFonts w:ascii="Consolas" w:hAnsi="Consolas"/>
          <w:sz w:val="18"/>
        </w:rPr>
        <w:t>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Approvals.StatusId in (2,3)</w:t>
      </w:r>
    </w:p>
    <w:p>
      <w:pPr>
        <w:pStyle w:val="Code"/>
      </w:pPr>
      <w:r>
        <w:rPr>
          <w:rFonts w:ascii="Consolas" w:hAnsi="Consolas"/>
          <w:sz w:val="18"/>
        </w:rPr>
        <w:t xml:space="preserve"> </w:t>
      </w:r>
    </w:p>
    <w:p>
      <w:pPr>
        <w:pStyle w:val="Code"/>
      </w:pPr>
      <w:r>
        <w:rPr>
          <w:rFonts w:ascii="Consolas" w:hAnsi="Consolas"/>
          <w:sz w:val="18"/>
        </w:rPr>
        <w:t>Where REQ.UserId != Approvals.ApprovalById  -- Approver Only</w:t>
      </w:r>
    </w:p>
    <w:p>
      <w:pPr>
        <w:pStyle w:val="Code"/>
      </w:pPr>
      <w:r>
        <w:rPr>
          <w:rFonts w:ascii="Consolas" w:hAnsi="Consolas"/>
          <w:sz w:val="18"/>
        </w:rPr>
        <w:t xml:space="preserve"> </w:t>
      </w:r>
    </w:p>
    <w:p>
      <w:pPr>
        <w:pStyle w:val="Code"/>
      </w:pPr>
      <w:r>
        <w:rPr>
          <w:rFonts w:ascii="Consolas" w:hAnsi="Consolas"/>
          <w:sz w:val="18"/>
        </w:rPr>
        <w:t>--  and N.EmailBlastId = @pRequistionerEmailBlastId</w:t>
      </w:r>
    </w:p>
    <w:p>
      <w:pPr>
        <w:pStyle w:val="Code"/>
      </w:pPr>
      <w:r>
        <w:rPr>
          <w:rFonts w:ascii="Consolas" w:hAnsi="Consolas"/>
          <w:sz w:val="18"/>
        </w:rPr>
        <w:t xml:space="preserve"> </w:t>
      </w:r>
    </w:p>
    <w:p>
      <w:pPr>
        <w:pStyle w:val="Code"/>
      </w:pPr>
      <w:r>
        <w:rPr>
          <w:rFonts w:ascii="Consolas" w:hAnsi="Consolas"/>
          <w:sz w:val="18"/>
        </w:rPr>
        <w:t>--  and Approvals.ApprovalById = @pUserId</w:t>
      </w:r>
    </w:p>
    <w:p>
      <w:pPr>
        <w:pStyle w:val="Code"/>
      </w:pPr>
      <w:r>
        <w:rPr>
          <w:rFonts w:ascii="Consolas" w:hAnsi="Consolas"/>
          <w:sz w:val="18"/>
        </w:rPr>
        <w:t xml:space="preserve"> </w:t>
      </w:r>
    </w:p>
    <w:p>
      <w:pPr>
        <w:pStyle w:val="Code"/>
      </w:pPr>
      <w:r>
        <w:rPr>
          <w:rFonts w:ascii="Consolas" w:hAnsi="Consolas"/>
          <w:sz w:val="18"/>
        </w:rPr>
        <w:t>group by N.EmailBlastId, Approvals.ApprovalById,                                                      -- added fields 3/31</w:t>
      </w:r>
    </w:p>
    <w:p>
      <w:pPr>
        <w:pStyle w:val="Code"/>
      </w:pPr>
      <w:r>
        <w:rPr>
          <w:rFonts w:ascii="Consolas" w:hAnsi="Consolas"/>
          <w:sz w:val="18"/>
        </w:rPr>
        <w:t xml:space="preserve"> </w:t>
      </w:r>
    </w:p>
    <w:p>
      <w:pPr>
        <w:pStyle w:val="Code"/>
      </w:pPr>
      <w:r>
        <w:rPr>
          <w:rFonts w:ascii="Consolas" w:hAnsi="Consolas"/>
          <w:sz w:val="18"/>
        </w:rPr>
        <w:t xml:space="preserve">          requser.UserId, requser.UserName, requser.Attention, req.RequisitionNumber </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Group By SS.RequisitionersBlastId, SS.ApproverUserId,                                                 -- added fields 3/31</w:t>
      </w:r>
    </w:p>
    <w:p>
      <w:pPr>
        <w:pStyle w:val="Code"/>
      </w:pPr>
      <w:r>
        <w:rPr>
          <w:rFonts w:ascii="Consolas" w:hAnsi="Consolas"/>
          <w:sz w:val="18"/>
        </w:rPr>
        <w:t xml:space="preserve"> </w:t>
      </w:r>
    </w:p>
    <w:p>
      <w:pPr>
        <w:pStyle w:val="Code"/>
      </w:pPr>
      <w:r>
        <w:rPr>
          <w:rFonts w:ascii="Consolas" w:hAnsi="Consolas"/>
          <w:sz w:val="18"/>
        </w:rPr>
        <w:t xml:space="preserve">         SS.UserId, SS.UserName, SS.AttnRequisitioner</w:t>
      </w:r>
    </w:p>
    <w:p>
      <w:pPr>
        <w:pStyle w:val="Code"/>
      </w:pPr>
      <w:r>
        <w:rPr>
          <w:rFonts w:ascii="Consolas" w:hAnsi="Consolas"/>
          <w:sz w:val="18"/>
        </w:rPr>
        <w:t xml:space="preserve"> </w:t>
      </w:r>
    </w:p>
    <w:p>
      <w:pPr>
        <w:pStyle w:val="Code"/>
      </w:pPr>
      <w:r>
        <w:rPr>
          <w:rFonts w:ascii="Consolas" w:hAnsi="Consolas"/>
          <w:sz w:val="18"/>
        </w:rPr>
        <w:t>) SS2</w:t>
      </w:r>
    </w:p>
    <w:p>
      <w:pPr>
        <w:pStyle w:val="Code"/>
      </w:pPr>
      <w:r>
        <w:rPr>
          <w:rFonts w:ascii="Consolas" w:hAnsi="Consolas"/>
          <w:sz w:val="18"/>
        </w:rPr>
        <w:t xml:space="preserve"> </w:t>
      </w:r>
    </w:p>
    <w:p>
      <w:pPr>
        <w:pStyle w:val="Code"/>
      </w:pPr>
      <w:r>
        <w:rPr>
          <w:rFonts w:ascii="Consolas" w:hAnsi="Consolas"/>
          <w:sz w:val="18"/>
        </w:rPr>
        <w:t>Group By SS2.RequisitionersBlastId, SS2.ApproverUserId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vw_EmailBlastChangeNotificationHTMLTableRequisitioner_NotUsed {dbo-vw-emailblastchangenotificationhtmltablerequisitioner-notused}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2022-03-31 21:34:08.077000</w:t>
            </w:r>
          </w:p>
        </w:tc>
      </w:tr>
      <w:tr>
        <w:tc>
          <w:tcPr>
            <w:tcW w:type="dxa" w:w="4320"/>
          </w:tcPr>
          <w:p>
            <w:r>
              <w:rPr>
                <w:sz w:val="20"/>
              </w:rPr>
              <w:t>**Modified**</w:t>
            </w:r>
          </w:p>
        </w:tc>
        <w:tc>
          <w:tcPr>
            <w:tcW w:type="dxa" w:w="4320"/>
          </w:tcPr>
          <w:p>
            <w:r>
              <w:rPr>
                <w:sz w:val="20"/>
              </w:rPr>
              <w:t>2022-04-06 13:14:47.607000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EmailBlastId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EmailHTMLTable</w:t>
            </w:r>
          </w:p>
        </w:tc>
        <w:tc>
          <w:tcPr>
            <w:tcW w:type="dxa" w:w="2160"/>
          </w:tcPr>
          <w:p>
            <w:r>
              <w:rPr>
                <w:sz w:val="20"/>
              </w:rPr>
              <w:t>nvarchar(MAX)</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dbo.Notifications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dbo.vw_DetailNotifications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[dbo].[vw_EmailBlastChangeNotificationHTMLTableRequisitioner_NotUsed]</w:t>
      </w:r>
    </w:p>
    <w:p>
      <w:pPr>
        <w:pStyle w:val="Code"/>
      </w:pPr>
      <w:r>
        <w:rPr>
          <w:rFonts w:ascii="Consolas" w:hAnsi="Consolas"/>
          <w:sz w:val="18"/>
        </w:rPr>
        <w:t xml:space="preserve"> </w:t>
      </w:r>
    </w:p>
    <w:p>
      <w:pPr>
        <w:pStyle w:val="Code"/>
      </w:pPr>
      <w:r>
        <w:rPr>
          <w:rFonts w:ascii="Consolas" w:hAnsi="Consolas"/>
          <w:sz w:val="18"/>
        </w:rPr>
        <w:t xml:space="preserve">  as</w:t>
      </w:r>
    </w:p>
    <w:p>
      <w:pPr>
        <w:pStyle w:val="Code"/>
      </w:pPr>
      <w:r>
        <w:rPr>
          <w:rFonts w:ascii="Consolas" w:hAnsi="Consolas"/>
          <w:sz w:val="18"/>
        </w:rPr>
        <w:t xml:space="preserve"> </w:t>
      </w:r>
    </w:p>
    <w:p>
      <w:pPr>
        <w:pStyle w:val="Code"/>
      </w:pPr>
      <w:r>
        <w:rPr>
          <w:rFonts w:ascii="Consolas" w:hAnsi="Consolas"/>
          <w:sz w:val="18"/>
        </w:rPr>
        <w:t>Select N.EmailBlastId, ApprvlUser.UserId,</w:t>
      </w:r>
    </w:p>
    <w:p>
      <w:pPr>
        <w:pStyle w:val="Code"/>
      </w:pPr>
      <w:r>
        <w:rPr>
          <w:rFonts w:ascii="Consolas" w:hAnsi="Consolas"/>
          <w:sz w:val="18"/>
        </w:rPr>
        <w:t xml:space="preserve"> </w:t>
      </w:r>
    </w:p>
    <w:p>
      <w:pPr>
        <w:pStyle w:val="Code"/>
      </w:pPr>
      <w:r>
        <w:rPr>
          <w:rFonts w:ascii="Consolas" w:hAnsi="Consolas"/>
          <w:sz w:val="18"/>
        </w:rPr>
        <w:t>'&lt;table border="1" cellpadding="1" cellspacing="1" style="height: 79px"&gt;&lt;tbody&gt;' +</w:t>
      </w:r>
    </w:p>
    <w:p>
      <w:pPr>
        <w:pStyle w:val="Code"/>
      </w:pPr>
      <w:r>
        <w:rPr>
          <w:rFonts w:ascii="Consolas" w:hAnsi="Consolas"/>
          <w:sz w:val="18"/>
        </w:rPr>
        <w:t xml:space="preserve"> </w:t>
      </w:r>
    </w:p>
    <w:p>
      <w:pPr>
        <w:pStyle w:val="Code"/>
      </w:pPr>
      <w:r>
        <w:rPr>
          <w:rFonts w:ascii="Consolas" w:hAnsi="Consolas"/>
          <w:sz w:val="18"/>
        </w:rPr>
        <w:t>'&lt;tr&gt;&lt;td&gt;Requisition#&lt;/td&gt;&lt;td&gt;Username&lt;/td&gt;&lt;td&gt;Attention&lt;/td&gt;&lt;td&gt;&lt;/td&gt;&lt;td&gt;Vendor&lt;/td&gt;&lt;td&gt;Item Code&lt;/td&gt;&lt;td&gt;Price&lt;/td&gt;&lt;/tr&gt;' +</w:t>
      </w:r>
    </w:p>
    <w:p>
      <w:pPr>
        <w:pStyle w:val="Code"/>
      </w:pPr>
      <w:r>
        <w:rPr>
          <w:rFonts w:ascii="Consolas" w:hAnsi="Consolas"/>
          <w:sz w:val="18"/>
        </w:rPr>
        <w:t xml:space="preserve"> </w:t>
      </w:r>
    </w:p>
    <w:p>
      <w:pPr>
        <w:pStyle w:val="Code"/>
      </w:pPr>
      <w:r>
        <w:rPr>
          <w:rFonts w:ascii="Consolas" w:hAnsi="Consolas"/>
          <w:sz w:val="18"/>
        </w:rPr>
        <w:t xml:space="preserve">STRING_AGG(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 rowspan="2"&gt;' + cast(REQ.RequisitionNumber as nvarchar(max)) + '&lt;/td&gt;' +</w:t>
      </w:r>
    </w:p>
    <w:p>
      <w:pPr>
        <w:pStyle w:val="Code"/>
      </w:pPr>
      <w:r>
        <w:rPr>
          <w:rFonts w:ascii="Consolas" w:hAnsi="Consolas"/>
          <w:sz w:val="18"/>
        </w:rPr>
        <w:t xml:space="preserve"> </w:t>
      </w:r>
    </w:p>
    <w:p>
      <w:pPr>
        <w:pStyle w:val="Code"/>
      </w:pPr>
      <w:r>
        <w:rPr>
          <w:rFonts w:ascii="Consolas" w:hAnsi="Consolas"/>
          <w:sz w:val="18"/>
        </w:rPr>
        <w:t xml:space="preserve">  '&lt;td rowspan="2"&gt;' + cast(ReqUser.UserName as varchar) + '&lt;/td&gt;' +</w:t>
      </w:r>
    </w:p>
    <w:p>
      <w:pPr>
        <w:pStyle w:val="Code"/>
      </w:pPr>
      <w:r>
        <w:rPr>
          <w:rFonts w:ascii="Consolas" w:hAnsi="Consolas"/>
          <w:sz w:val="18"/>
        </w:rPr>
        <w:t xml:space="preserve"> </w:t>
      </w:r>
    </w:p>
    <w:p>
      <w:pPr>
        <w:pStyle w:val="Code"/>
      </w:pPr>
      <w:r>
        <w:rPr>
          <w:rFonts w:ascii="Consolas" w:hAnsi="Consolas"/>
          <w:sz w:val="18"/>
        </w:rPr>
        <w:t xml:space="preserve">  '&lt;td rowspan="2"&gt;' + cast(ReqUser.Attention as varchar(50)) + '&lt;/td&gt;' +</w:t>
      </w:r>
    </w:p>
    <w:p>
      <w:pPr>
        <w:pStyle w:val="Code"/>
      </w:pPr>
      <w:r>
        <w:rPr>
          <w:rFonts w:ascii="Consolas" w:hAnsi="Consolas"/>
          <w:sz w:val="18"/>
        </w:rPr>
        <w:t xml:space="preserve"> </w:t>
      </w:r>
    </w:p>
    <w:p>
      <w:pPr>
        <w:pStyle w:val="Code"/>
      </w:pPr>
      <w:r>
        <w:rPr>
          <w:rFonts w:ascii="Consolas" w:hAnsi="Consolas"/>
          <w:sz w:val="18"/>
        </w:rPr>
        <w:t xml:space="preserve">  '&lt;td&gt;' + 'Original Order:'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'No Vendor' else cast(OrigVen.Name as varchar(50)) end + '&lt;/td&gt;' +</w:t>
      </w:r>
    </w:p>
    <w:p>
      <w:pPr>
        <w:pStyle w:val="Code"/>
      </w:pPr>
      <w:r>
        <w:rPr>
          <w:rFonts w:ascii="Consolas" w:hAnsi="Consolas"/>
          <w:sz w:val="18"/>
        </w:rPr>
        <w:t xml:space="preserve"> </w:t>
      </w:r>
    </w:p>
    <w:p>
      <w:pPr>
        <w:pStyle w:val="Code"/>
      </w:pPr>
      <w:r>
        <w:rPr>
          <w:rFonts w:ascii="Consolas" w:hAnsi="Consolas"/>
          <w:sz w:val="18"/>
        </w:rPr>
        <w:t xml:space="preserve">  '&lt;td&gt;' + case when DN.OrigVendorId=7691 then 'N/A' else cast(OrigItem.ItemCode as varchar(50)) end + '&lt;/td&gt;' +</w:t>
      </w:r>
    </w:p>
    <w:p>
      <w:pPr>
        <w:pStyle w:val="Code"/>
      </w:pPr>
      <w:r>
        <w:rPr>
          <w:rFonts w:ascii="Consolas" w:hAnsi="Consolas"/>
          <w:sz w:val="18"/>
        </w:rPr>
        <w:t xml:space="preserve"> </w:t>
      </w:r>
    </w:p>
    <w:p>
      <w:pPr>
        <w:pStyle w:val="Code"/>
      </w:pPr>
      <w:r>
        <w:rPr>
          <w:rFonts w:ascii="Consolas" w:hAnsi="Consolas"/>
          <w:sz w:val="18"/>
        </w:rPr>
        <w:t xml:space="preserve">  '&lt;td&gt;' + isnull(cast(cast(DN.OrigBidPrice as Decimal(18,2)) as varchar),'')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'Updated Order:'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'No Vendor' else cast(NewVen.Name as varchar(50)) end + '&lt;/td&gt;' +</w:t>
      </w:r>
    </w:p>
    <w:p>
      <w:pPr>
        <w:pStyle w:val="Code"/>
      </w:pPr>
      <w:r>
        <w:rPr>
          <w:rFonts w:ascii="Consolas" w:hAnsi="Consolas"/>
          <w:sz w:val="18"/>
        </w:rPr>
        <w:t xml:space="preserve"> </w:t>
      </w:r>
    </w:p>
    <w:p>
      <w:pPr>
        <w:pStyle w:val="Code"/>
      </w:pPr>
      <w:r>
        <w:rPr>
          <w:rFonts w:ascii="Consolas" w:hAnsi="Consolas"/>
          <w:sz w:val="18"/>
        </w:rPr>
        <w:t xml:space="preserve">  '&lt;td&gt;' + case when DN.NewVendorId=7691 then 'N/A' else cast(NewItem.ItemCode as varchar(50)) end + '&lt;/td&gt;' +</w:t>
      </w:r>
    </w:p>
    <w:p>
      <w:pPr>
        <w:pStyle w:val="Code"/>
      </w:pPr>
      <w:r>
        <w:rPr>
          <w:rFonts w:ascii="Consolas" w:hAnsi="Consolas"/>
          <w:sz w:val="18"/>
        </w:rPr>
        <w:t xml:space="preserve"> </w:t>
      </w:r>
    </w:p>
    <w:p>
      <w:pPr>
        <w:pStyle w:val="Code"/>
      </w:pPr>
      <w:r>
        <w:rPr>
          <w:rFonts w:ascii="Consolas" w:hAnsi="Consolas"/>
          <w:sz w:val="18"/>
        </w:rPr>
        <w:t xml:space="preserve">  '&lt;td&gt;' + isnull(cast(cast(DN.NewBidPrice as Decimal(18,2)) as varchar),'') + '&lt;/td&gt;'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'&lt;tr&gt;' +</w:t>
      </w:r>
    </w:p>
    <w:p>
      <w:pPr>
        <w:pStyle w:val="Code"/>
      </w:pPr>
      <w:r>
        <w:rPr>
          <w:rFonts w:ascii="Consolas" w:hAnsi="Consolas"/>
          <w:sz w:val="18"/>
        </w:rPr>
        <w:t xml:space="preserve"> </w:t>
      </w:r>
    </w:p>
    <w:p>
      <w:pPr>
        <w:pStyle w:val="Code"/>
      </w:pPr>
      <w:r>
        <w:rPr>
          <w:rFonts w:ascii="Consolas" w:hAnsi="Consolas"/>
          <w:sz w:val="18"/>
        </w:rPr>
        <w:t xml:space="preserve">  '&lt;td&gt;' + 'Comment:' + '&lt;/td&gt;' +</w:t>
      </w:r>
    </w:p>
    <w:p>
      <w:pPr>
        <w:pStyle w:val="Code"/>
      </w:pPr>
      <w:r>
        <w:rPr>
          <w:rFonts w:ascii="Consolas" w:hAnsi="Consolas"/>
          <w:sz w:val="18"/>
        </w:rPr>
        <w:t xml:space="preserve"> </w:t>
      </w:r>
    </w:p>
    <w:p>
      <w:pPr>
        <w:pStyle w:val="Code"/>
      </w:pPr>
      <w:r>
        <w:rPr>
          <w:rFonts w:ascii="Consolas" w:hAnsi="Consolas"/>
          <w:sz w:val="18"/>
        </w:rPr>
        <w:t xml:space="preserve">  '&lt;td colspan="6"&gt;' + </w:t>
      </w:r>
    </w:p>
    <w:p>
      <w:pPr>
        <w:pStyle w:val="Code"/>
      </w:pPr>
      <w:r>
        <w:rPr>
          <w:rFonts w:ascii="Consolas" w:hAnsi="Consolas"/>
          <w:sz w:val="18"/>
        </w:rPr>
        <w:t xml:space="preserve"> </w:t>
      </w:r>
    </w:p>
    <w:p>
      <w:pPr>
        <w:pStyle w:val="Code"/>
      </w:pPr>
      <w:r>
        <w:rPr>
          <w:rFonts w:ascii="Consolas" w:hAnsi="Consolas"/>
          <w:sz w:val="18"/>
        </w:rPr>
        <w:t xml:space="preserve">  cast(</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DN.OrigVendorId != DN.NewVendorId</w:t>
      </w:r>
    </w:p>
    <w:p>
      <w:pPr>
        <w:pStyle w:val="Code"/>
      </w:pPr>
      <w:r>
        <w:rPr>
          <w:rFonts w:ascii="Consolas" w:hAnsi="Consolas"/>
          <w:sz w:val="18"/>
        </w:rPr>
        <w:t xml:space="preserve"> </w:t>
      </w:r>
    </w:p>
    <w:p>
      <w:pPr>
        <w:pStyle w:val="Code"/>
      </w:pPr>
      <w:r>
        <w:rPr>
          <w:rFonts w:ascii="Consolas" w:hAnsi="Consolas"/>
          <w:sz w:val="18"/>
        </w:rPr>
        <w:t xml:space="preserve">  Then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DN.NewVendorId=7691 </w:t>
      </w:r>
    </w:p>
    <w:p>
      <w:pPr>
        <w:pStyle w:val="Code"/>
      </w:pPr>
      <w:r>
        <w:rPr>
          <w:rFonts w:ascii="Consolas" w:hAnsi="Consolas"/>
          <w:sz w:val="18"/>
        </w:rPr>
        <w:t xml:space="preserve"> </w:t>
      </w:r>
    </w:p>
    <w:p>
      <w:pPr>
        <w:pStyle w:val="Code"/>
      </w:pPr>
      <w:r>
        <w:rPr>
          <w:rFonts w:ascii="Consolas" w:hAnsi="Consolas"/>
          <w:sz w:val="18"/>
        </w:rPr>
        <w:t xml:space="preserve">    Then 'Item has been discontinued. ' </w:t>
      </w:r>
    </w:p>
    <w:p>
      <w:pPr>
        <w:pStyle w:val="Code"/>
      </w:pPr>
      <w:r>
        <w:rPr>
          <w:rFonts w:ascii="Consolas" w:hAnsi="Consolas"/>
          <w:sz w:val="18"/>
        </w:rPr>
        <w:t xml:space="preserve"> </w:t>
      </w:r>
    </w:p>
    <w:p>
      <w:pPr>
        <w:pStyle w:val="Code"/>
      </w:pPr>
      <w:r>
        <w:rPr>
          <w:rFonts w:ascii="Consolas" w:hAnsi="Consolas"/>
          <w:sz w:val="18"/>
        </w:rPr>
        <w:t xml:space="preserve">    Else 'Vendor has been updated.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isnull(DN.OrigBidPrice,0) != Isnull(DN.NewBidPrice,0) AND DN.NewVendorId != 7691 Then 'Price has been updated. ' Else ''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Case When Isnull(UA.UseAllocations,0)=1 AND UA.AllocationAvailable &lt; 0 Then '&lt;b&gt; Warning: Account is Over Budget. &lt;/b&gt;' Else '' End </w:t>
      </w:r>
    </w:p>
    <w:p>
      <w:pPr>
        <w:pStyle w:val="Code"/>
      </w:pPr>
      <w:r>
        <w:rPr>
          <w:rFonts w:ascii="Consolas" w:hAnsi="Consolas"/>
          <w:sz w:val="18"/>
        </w:rPr>
        <w:t xml:space="preserve"> </w:t>
      </w:r>
    </w:p>
    <w:p>
      <w:pPr>
        <w:pStyle w:val="Code"/>
      </w:pPr>
      <w:r>
        <w:rPr>
          <w:rFonts w:ascii="Consolas" w:hAnsi="Consolas"/>
          <w:sz w:val="18"/>
        </w:rPr>
        <w:t xml:space="preserve">  as varchar(500)) +</w:t>
      </w:r>
    </w:p>
    <w:p>
      <w:pPr>
        <w:pStyle w:val="Code"/>
      </w:pPr>
      <w:r>
        <w:rPr>
          <w:rFonts w:ascii="Consolas" w:hAnsi="Consolas"/>
          <w:sz w:val="18"/>
        </w:rPr>
        <w:t xml:space="preserve"> </w:t>
      </w:r>
    </w:p>
    <w:p>
      <w:pPr>
        <w:pStyle w:val="Code"/>
      </w:pPr>
      <w:r>
        <w:rPr>
          <w:rFonts w:ascii="Consolas" w:hAnsi="Consolas"/>
          <w:sz w:val="18"/>
        </w:rPr>
        <w:t xml:space="preserve">  '&lt;/td&gt;'+</w:t>
      </w:r>
    </w:p>
    <w:p>
      <w:pPr>
        <w:pStyle w:val="Code"/>
      </w:pPr>
      <w:r>
        <w:rPr>
          <w:rFonts w:ascii="Consolas" w:hAnsi="Consolas"/>
          <w:sz w:val="18"/>
        </w:rPr>
        <w:t xml:space="preserve"> </w:t>
      </w:r>
    </w:p>
    <w:p>
      <w:pPr>
        <w:pStyle w:val="Code"/>
      </w:pPr>
      <w:r>
        <w:rPr>
          <w:rFonts w:ascii="Consolas" w:hAnsi="Consolas"/>
          <w:sz w:val="18"/>
        </w:rPr>
        <w:t xml:space="preserve">  '&lt;/tr&gt;'</w:t>
      </w:r>
    </w:p>
    <w:p>
      <w:pPr>
        <w:pStyle w:val="Code"/>
      </w:pPr>
      <w:r>
        <w:rPr>
          <w:rFonts w:ascii="Consolas" w:hAnsi="Consolas"/>
          <w:sz w:val="18"/>
        </w:rPr>
        <w:t xml:space="preserve"> </w:t>
      </w:r>
    </w:p>
    <w:p>
      <w:pPr>
        <w:pStyle w:val="Code"/>
      </w:pPr>
      <w:r>
        <w:rPr>
          <w:rFonts w:ascii="Consolas" w:hAnsi="Consolas"/>
          <w:sz w:val="18"/>
        </w:rPr>
        <w:t>, '') WITHIN GROUP (ORDER BY ReqUser.UserName, REQ.RequisitionNumber, DN.DetailNotificationId) +</w:t>
      </w:r>
    </w:p>
    <w:p>
      <w:pPr>
        <w:pStyle w:val="Code"/>
      </w:pPr>
      <w:r>
        <w:rPr>
          <w:rFonts w:ascii="Consolas" w:hAnsi="Consolas"/>
          <w:sz w:val="18"/>
        </w:rPr>
        <w:t xml:space="preserve"> </w:t>
      </w:r>
    </w:p>
    <w:p>
      <w:pPr>
        <w:pStyle w:val="Code"/>
      </w:pPr>
      <w:r>
        <w:rPr>
          <w:rFonts w:ascii="Consolas" w:hAnsi="Consolas"/>
          <w:sz w:val="18"/>
        </w:rPr>
        <w:t xml:space="preserve">  '&lt;/tbody&gt;&lt;/table&gt;' EmailHTMLTable</w:t>
      </w:r>
    </w:p>
    <w:p>
      <w:pPr>
        <w:pStyle w:val="Code"/>
      </w:pPr>
      <w:r>
        <w:rPr>
          <w:rFonts w:ascii="Consolas" w:hAnsi="Consolas"/>
          <w:sz w:val="18"/>
        </w:rPr>
        <w:t xml:space="preserve"> </w:t>
      </w:r>
    </w:p>
    <w:p>
      <w:pPr>
        <w:pStyle w:val="Code"/>
      </w:pPr>
      <w:r>
        <w:rPr>
          <w:rFonts w:ascii="Consolas" w:hAnsi="Consolas"/>
          <w:sz w:val="18"/>
        </w:rPr>
        <w:t>From Notifications N</w:t>
      </w:r>
    </w:p>
    <w:p>
      <w:pPr>
        <w:pStyle w:val="Code"/>
      </w:pPr>
      <w:r>
        <w:rPr>
          <w:rFonts w:ascii="Consolas" w:hAnsi="Consolas"/>
          <w:sz w:val="18"/>
        </w:rPr>
        <w:t xml:space="preserve"> </w:t>
      </w:r>
    </w:p>
    <w:p>
      <w:pPr>
        <w:pStyle w:val="Code"/>
      </w:pPr>
      <w:r>
        <w:rPr>
          <w:rFonts w:ascii="Consolas" w:hAnsi="Consolas"/>
          <w:sz w:val="18"/>
        </w:rPr>
        <w:t>Join vw_DetailNotifications DN ON DN.NotificationId = N.NotificationId</w:t>
      </w:r>
    </w:p>
    <w:p>
      <w:pPr>
        <w:pStyle w:val="Code"/>
      </w:pPr>
      <w:r>
        <w:rPr>
          <w:rFonts w:ascii="Consolas" w:hAnsi="Consolas"/>
          <w:sz w:val="18"/>
        </w:rPr>
        <w:t xml:space="preserve"> </w:t>
      </w:r>
    </w:p>
    <w:p>
      <w:pPr>
        <w:pStyle w:val="Code"/>
      </w:pPr>
      <w:r>
        <w:rPr>
          <w:rFonts w:ascii="Consolas" w:hAnsi="Consolas"/>
          <w:sz w:val="18"/>
        </w:rPr>
        <w:t>--Join DetailNotifications DN ON DN.NotificationId = N.NotificationId</w:t>
      </w:r>
    </w:p>
    <w:p>
      <w:pPr>
        <w:pStyle w:val="Code"/>
      </w:pPr>
      <w:r>
        <w:rPr>
          <w:rFonts w:ascii="Consolas" w:hAnsi="Consolas"/>
          <w:sz w:val="18"/>
        </w:rPr>
        <w:t xml:space="preserve"> </w:t>
      </w:r>
    </w:p>
    <w:p>
      <w:pPr>
        <w:pStyle w:val="Code"/>
      </w:pPr>
      <w:r>
        <w:rPr>
          <w:rFonts w:ascii="Consolas" w:hAnsi="Consolas"/>
          <w:sz w:val="18"/>
        </w:rPr>
        <w:t>Join Items OrigItem ON OrigItem.ItemId = DN.OrigItemId</w:t>
      </w:r>
    </w:p>
    <w:p>
      <w:pPr>
        <w:pStyle w:val="Code"/>
      </w:pPr>
      <w:r>
        <w:rPr>
          <w:rFonts w:ascii="Consolas" w:hAnsi="Consolas"/>
          <w:sz w:val="18"/>
        </w:rPr>
        <w:t xml:space="preserve"> </w:t>
      </w:r>
    </w:p>
    <w:p>
      <w:pPr>
        <w:pStyle w:val="Code"/>
      </w:pPr>
      <w:r>
        <w:rPr>
          <w:rFonts w:ascii="Consolas" w:hAnsi="Consolas"/>
          <w:sz w:val="18"/>
        </w:rPr>
        <w:t>Join Items NewItem ON NewItem.ItemId = DN.NewItemId</w:t>
      </w:r>
    </w:p>
    <w:p>
      <w:pPr>
        <w:pStyle w:val="Code"/>
      </w:pPr>
      <w:r>
        <w:rPr>
          <w:rFonts w:ascii="Consolas" w:hAnsi="Consolas"/>
          <w:sz w:val="18"/>
        </w:rPr>
        <w:t xml:space="preserve"> </w:t>
      </w:r>
    </w:p>
    <w:p>
      <w:pPr>
        <w:pStyle w:val="Code"/>
      </w:pPr>
      <w:r>
        <w:rPr>
          <w:rFonts w:ascii="Consolas" w:hAnsi="Consolas"/>
          <w:sz w:val="18"/>
        </w:rPr>
        <w:t>Join Vendors OrigVen ON OrigVen.VendorId = DN.OrigVendorId</w:t>
      </w:r>
    </w:p>
    <w:p>
      <w:pPr>
        <w:pStyle w:val="Code"/>
      </w:pPr>
      <w:r>
        <w:rPr>
          <w:rFonts w:ascii="Consolas" w:hAnsi="Consolas"/>
          <w:sz w:val="18"/>
        </w:rPr>
        <w:t xml:space="preserve"> </w:t>
      </w:r>
    </w:p>
    <w:p>
      <w:pPr>
        <w:pStyle w:val="Code"/>
      </w:pPr>
      <w:r>
        <w:rPr>
          <w:rFonts w:ascii="Consolas" w:hAnsi="Consolas"/>
          <w:sz w:val="18"/>
        </w:rPr>
        <w:t>Join Vendors NewVen ON NewVen.VendorId = DN.NewVendorId</w:t>
      </w:r>
    </w:p>
    <w:p>
      <w:pPr>
        <w:pStyle w:val="Code"/>
      </w:pPr>
      <w:r>
        <w:rPr>
          <w:rFonts w:ascii="Consolas" w:hAnsi="Consolas"/>
          <w:sz w:val="18"/>
        </w:rPr>
        <w:t xml:space="preserve"> </w:t>
      </w:r>
    </w:p>
    <w:p>
      <w:pPr>
        <w:pStyle w:val="Code"/>
      </w:pPr>
      <w:r>
        <w:rPr>
          <w:rFonts w:ascii="Consolas" w:hAnsi="Consolas"/>
          <w:sz w:val="18"/>
        </w:rPr>
        <w:t>Join Detail DTL ON DTL.DetailId = DN.DetailId</w:t>
      </w:r>
    </w:p>
    <w:p>
      <w:pPr>
        <w:pStyle w:val="Code"/>
      </w:pPr>
      <w:r>
        <w:rPr>
          <w:rFonts w:ascii="Consolas" w:hAnsi="Consolas"/>
          <w:sz w:val="18"/>
        </w:rPr>
        <w:t xml:space="preserve"> </w:t>
      </w:r>
    </w:p>
    <w:p>
      <w:pPr>
        <w:pStyle w:val="Code"/>
      </w:pPr>
      <w:r>
        <w:rPr>
          <w:rFonts w:ascii="Consolas" w:hAnsi="Consolas"/>
          <w:sz w:val="18"/>
        </w:rPr>
        <w:t>Join Requisitions REQ ON REQ.RequisitionId = DTL.RequisitionId</w:t>
      </w:r>
    </w:p>
    <w:p>
      <w:pPr>
        <w:pStyle w:val="Code"/>
      </w:pPr>
      <w:r>
        <w:rPr>
          <w:rFonts w:ascii="Consolas" w:hAnsi="Consolas"/>
          <w:sz w:val="18"/>
        </w:rPr>
        <w:t xml:space="preserve"> </w:t>
      </w:r>
    </w:p>
    <w:p>
      <w:pPr>
        <w:pStyle w:val="Code"/>
      </w:pPr>
      <w:r>
        <w:rPr>
          <w:rFonts w:ascii="Consolas" w:hAnsi="Consolas"/>
          <w:sz w:val="18"/>
        </w:rPr>
        <w:t xml:space="preserve">Join Users ReqUser ON ReqUser.UserId = REQ.UserId  </w:t>
      </w:r>
    </w:p>
    <w:p>
      <w:pPr>
        <w:pStyle w:val="Code"/>
      </w:pPr>
      <w:r>
        <w:rPr>
          <w:rFonts w:ascii="Consolas" w:hAnsi="Consolas"/>
          <w:sz w:val="18"/>
        </w:rPr>
        <w:t xml:space="preserve"> </w:t>
      </w:r>
    </w:p>
    <w:p>
      <w:pPr>
        <w:pStyle w:val="Code"/>
      </w:pPr>
      <w:r>
        <w:rPr>
          <w:rFonts w:ascii="Consolas" w:hAnsi="Consolas"/>
          <w:sz w:val="18"/>
        </w:rPr>
        <w:t xml:space="preserve">Join UserAccounts UA ON UA.UserAccountId = REQ.UserAccountId  </w:t>
      </w:r>
    </w:p>
    <w:p>
      <w:pPr>
        <w:pStyle w:val="Code"/>
      </w:pPr>
      <w:r>
        <w:rPr>
          <w:rFonts w:ascii="Consolas" w:hAnsi="Consolas"/>
          <w:sz w:val="18"/>
        </w:rPr>
        <w:t xml:space="preserve"> </w:t>
      </w:r>
    </w:p>
    <w:p>
      <w:pPr>
        <w:pStyle w:val="Code"/>
      </w:pPr>
      <w:r>
        <w:rPr>
          <w:rFonts w:ascii="Consolas" w:hAnsi="Consolas"/>
          <w:sz w:val="18"/>
        </w:rPr>
        <w:t>Join Budgets on Budgets.BudgetId = REQ.BudgetId</w:t>
      </w:r>
    </w:p>
    <w:p>
      <w:pPr>
        <w:pStyle w:val="Code"/>
      </w:pPr>
      <w:r>
        <w:rPr>
          <w:rFonts w:ascii="Consolas" w:hAnsi="Consolas"/>
          <w:sz w:val="18"/>
        </w:rPr>
        <w:t xml:space="preserve"> </w:t>
      </w:r>
    </w:p>
    <w:p>
      <w:pPr>
        <w:pStyle w:val="Code"/>
      </w:pPr>
      <w:r>
        <w:rPr>
          <w:rFonts w:ascii="Consolas" w:hAnsi="Consolas"/>
          <w:sz w:val="18"/>
        </w:rPr>
        <w:t>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Approvals.StatusId in (2,3)</w:t>
      </w:r>
    </w:p>
    <w:p>
      <w:pPr>
        <w:pStyle w:val="Code"/>
      </w:pPr>
      <w:r>
        <w:rPr>
          <w:rFonts w:ascii="Consolas" w:hAnsi="Consolas"/>
          <w:sz w:val="18"/>
        </w:rPr>
        <w:t xml:space="preserve"> </w:t>
      </w:r>
    </w:p>
    <w:p>
      <w:pPr>
        <w:pStyle w:val="Code"/>
      </w:pPr>
      <w:r>
        <w:rPr>
          <w:rFonts w:ascii="Consolas" w:hAnsi="Consolas"/>
          <w:sz w:val="18"/>
        </w:rPr>
        <w:t>Join Users ApprvlUser on ApprvlUser.UserId = Approvals.ApprovalById</w:t>
      </w:r>
    </w:p>
    <w:p>
      <w:pPr>
        <w:pStyle w:val="Code"/>
      </w:pPr>
      <w:r>
        <w:rPr>
          <w:rFonts w:ascii="Consolas" w:hAnsi="Consolas"/>
          <w:sz w:val="18"/>
        </w:rPr>
        <w:t xml:space="preserve"> </w:t>
      </w:r>
    </w:p>
    <w:p>
      <w:pPr>
        <w:pStyle w:val="Code"/>
      </w:pPr>
      <w:r>
        <w:rPr>
          <w:rFonts w:ascii="Consolas" w:hAnsi="Consolas"/>
          <w:sz w:val="18"/>
        </w:rPr>
        <w:t>Where REQ.UserId = Approvals.ApprovalById  -- Requisitioner Only</w:t>
      </w:r>
    </w:p>
    <w:p>
      <w:pPr>
        <w:pStyle w:val="Code"/>
      </w:pPr>
      <w:r>
        <w:rPr>
          <w:rFonts w:ascii="Consolas" w:hAnsi="Consolas"/>
          <w:sz w:val="18"/>
        </w:rPr>
        <w:t xml:space="preserve"> </w:t>
      </w:r>
    </w:p>
    <w:p>
      <w:pPr>
        <w:pStyle w:val="Code"/>
      </w:pPr>
      <w:r>
        <w:rPr>
          <w:rFonts w:ascii="Consolas" w:hAnsi="Consolas"/>
          <w:sz w:val="18"/>
        </w:rPr>
        <w:t>--  and N.EmailBlastId = 21896731 -- @pEmailBlastId</w:t>
      </w:r>
    </w:p>
    <w:p>
      <w:pPr>
        <w:pStyle w:val="Code"/>
      </w:pPr>
      <w:r>
        <w:rPr>
          <w:rFonts w:ascii="Consolas" w:hAnsi="Consolas"/>
          <w:sz w:val="18"/>
        </w:rPr>
        <w:t xml:space="preserve"> </w:t>
      </w:r>
    </w:p>
    <w:p>
      <w:pPr>
        <w:pStyle w:val="Code"/>
      </w:pPr>
      <w:r>
        <w:rPr>
          <w:rFonts w:ascii="Consolas" w:hAnsi="Consolas"/>
          <w:sz w:val="18"/>
        </w:rPr>
        <w:t>--  and ApprvlUser.UserId = 2716989 -- @pUserId</w:t>
      </w:r>
    </w:p>
    <w:p>
      <w:pPr>
        <w:pStyle w:val="Code"/>
      </w:pPr>
      <w:r>
        <w:rPr>
          <w:rFonts w:ascii="Consolas" w:hAnsi="Consolas"/>
          <w:sz w:val="18"/>
        </w:rPr>
        <w:t xml:space="preserve"> </w:t>
      </w:r>
    </w:p>
    <w:p>
      <w:pPr>
        <w:pStyle w:val="Code"/>
      </w:pPr>
      <w:r>
        <w:rPr>
          <w:rFonts w:ascii="Consolas" w:hAnsi="Consolas"/>
          <w:sz w:val="18"/>
        </w:rPr>
        <w:t>Group By N.EmailBlastId, ApprvlUser.UserId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vw_ExistingRequisitions {dbo-vw-existingrequisitions}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2012-07-02 20:33:13.023000</w:t>
            </w:r>
          </w:p>
        </w:tc>
      </w:tr>
      <w:tr>
        <w:tc>
          <w:tcPr>
            <w:tcW w:type="dxa" w:w="4320"/>
          </w:tcPr>
          <w:p>
            <w:r>
              <w:rPr>
                <w:sz w:val="20"/>
              </w:rPr>
              <w:t>**Modified**</w:t>
            </w:r>
          </w:p>
        </w:tc>
        <w:tc>
          <w:tcPr>
            <w:tcW w:type="dxa" w:w="4320"/>
          </w:tcPr>
          <w:p>
            <w:r>
              <w:rPr>
                <w:sz w:val="20"/>
              </w:rPr>
              <w:t>2018-01-21 20:26:48.090000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DateEntered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TotalItemsCost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7</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StatusName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ApprovalLevel</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RequisitionStatus</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13</w:t>
            </w:r>
          </w:p>
        </w:tc>
        <w:tc>
          <w:tcPr>
            <w:tcW w:type="dxa" w:w="2160"/>
          </w:tcPr>
          <w:p>
            <w:r>
              <w:rPr>
                <w:sz w:val="20"/>
              </w:rPr>
              <w:t>Available</w:t>
            </w:r>
          </w:p>
        </w:tc>
        <w:tc>
          <w:tcPr>
            <w:tcW w:type="dxa" w:w="2160"/>
          </w:tcPr>
          <w:p>
            <w:r>
              <w:rPr>
                <w:sz w:val="20"/>
              </w:rPr>
              <w:t>money</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dbo.CXmlSession</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dbo.uf_RequisitionIsVisible</w:t>
            </w:r>
          </w:p>
        </w:tc>
        <w:tc>
          <w:tcPr>
            <w:tcW w:type="dxa" w:w="4320"/>
            <w:shd w:fill="F5F5F5" w:val="clear"/>
          </w:tcPr>
          <w:p>
            <w:r>
              <w:rPr>
                <w:sz w:val="20"/>
              </w:rPr>
              <w:t>Other</w:t>
            </w:r>
          </w:p>
        </w:tc>
      </w:tr>
      <w:tr>
        <w:tc>
          <w:tcPr>
            <w:tcW w:type="dxa" w:w="4320"/>
          </w:tcPr>
          <w:p>
            <w:r>
              <w:rPr>
                <w:sz w:val="20"/>
              </w:rPr>
              <w:t>dbo.uf_RequisitionStatus</w:t>
            </w:r>
          </w:p>
        </w:tc>
        <w:tc>
          <w:tcPr>
            <w:tcW w:type="dxa" w:w="4320"/>
          </w:tcPr>
          <w:p>
            <w:r>
              <w:rPr>
                <w:sz w:val="20"/>
              </w:rPr>
              <w:t>Other</w:t>
            </w:r>
          </w:p>
        </w:tc>
      </w:tr>
      <w:tr>
        <w:tc>
          <w:tcPr>
            <w:tcW w:type="dxa" w:w="4320"/>
            <w:shd w:fill="F5F5F5" w:val="clear"/>
          </w:tcPr>
          <w:p>
            <w:r>
              <w:rPr>
                <w:sz w:val="20"/>
              </w:rPr>
              <w:t>dbo.UserAccounts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[dbo].[vw_ExistingRequisitions]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Return Requisitions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Requisitions.RequisitionId as RequisitionId, </w:t>
      </w:r>
    </w:p>
    <w:p>
      <w:pPr>
        <w:pStyle w:val="Code"/>
      </w:pPr>
      <w:r>
        <w:rPr>
          <w:rFonts w:ascii="Consolas" w:hAnsi="Consolas"/>
          <w:sz w:val="18"/>
        </w:rPr>
        <w:t xml:space="preserve"> </w:t>
      </w:r>
    </w:p>
    <w:p>
      <w:pPr>
        <w:pStyle w:val="Code"/>
      </w:pPr>
      <w:r>
        <w:rPr>
          <w:rFonts w:ascii="Consolas" w:hAnsi="Consolas"/>
          <w:sz w:val="18"/>
        </w:rPr>
        <w:t xml:space="preserve">       Requisitions.RequisitionNumber as RequisitionNumber, </w:t>
      </w:r>
    </w:p>
    <w:p>
      <w:pPr>
        <w:pStyle w:val="Code"/>
      </w:pPr>
      <w:r>
        <w:rPr>
          <w:rFonts w:ascii="Consolas" w:hAnsi="Consolas"/>
          <w:sz w:val="18"/>
        </w:rPr>
        <w:t xml:space="preserve"> </w:t>
      </w:r>
    </w:p>
    <w:p>
      <w:pPr>
        <w:pStyle w:val="Code"/>
      </w:pPr>
      <w:r>
        <w:rPr>
          <w:rFonts w:ascii="Consolas" w:hAnsi="Consolas"/>
          <w:sz w:val="18"/>
        </w:rPr>
        <w:t xml:space="preserve">       Requisitions.Attention as Attention, </w:t>
      </w:r>
    </w:p>
    <w:p>
      <w:pPr>
        <w:pStyle w:val="Code"/>
      </w:pPr>
      <w:r>
        <w:rPr>
          <w:rFonts w:ascii="Consolas" w:hAnsi="Consolas"/>
          <w:sz w:val="18"/>
        </w:rPr>
        <w:t xml:space="preserve"> </w:t>
      </w:r>
    </w:p>
    <w:p>
      <w:pPr>
        <w:pStyle w:val="Code"/>
      </w:pPr>
      <w:r>
        <w:rPr>
          <w:rFonts w:ascii="Consolas" w:hAnsi="Consolas"/>
          <w:sz w:val="18"/>
        </w:rPr>
        <w:t xml:space="preserve">       Requisitions.DateEntered as DateEntered, </w:t>
      </w:r>
    </w:p>
    <w:p>
      <w:pPr>
        <w:pStyle w:val="Code"/>
      </w:pPr>
      <w:r>
        <w:rPr>
          <w:rFonts w:ascii="Consolas" w:hAnsi="Consolas"/>
          <w:sz w:val="18"/>
        </w:rPr>
        <w:t xml:space="preserve"> </w:t>
      </w:r>
    </w:p>
    <w:p>
      <w:pPr>
        <w:pStyle w:val="Code"/>
      </w:pPr>
      <w:r>
        <w:rPr>
          <w:rFonts w:ascii="Consolas" w:hAnsi="Consolas"/>
          <w:sz w:val="18"/>
        </w:rPr>
        <w:t xml:space="preserve">       ISNULL(Requisitions.TotalItemsCost,0) as TotalItemsCost,</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Category.Name as CategoryName, </w:t>
      </w:r>
    </w:p>
    <w:p>
      <w:pPr>
        <w:pStyle w:val="Code"/>
      </w:pPr>
      <w:r>
        <w:rPr>
          <w:rFonts w:ascii="Consolas" w:hAnsi="Consolas"/>
          <w:sz w:val="18"/>
        </w:rPr>
        <w:t xml:space="preserve"> </w:t>
      </w:r>
    </w:p>
    <w:p>
      <w:pPr>
        <w:pStyle w:val="Code"/>
      </w:pPr>
      <w:r>
        <w:rPr>
          <w:rFonts w:ascii="Consolas" w:hAnsi="Consolas"/>
          <w:sz w:val="18"/>
        </w:rPr>
        <w:t xml:space="preserve">       Requisitions.AccountCode as AccountCode, </w:t>
      </w:r>
    </w:p>
    <w:p>
      <w:pPr>
        <w:pStyle w:val="Code"/>
      </w:pPr>
      <w:r>
        <w:rPr>
          <w:rFonts w:ascii="Consolas" w:hAnsi="Consolas"/>
          <w:sz w:val="18"/>
        </w:rPr>
        <w:t xml:space="preserve"> </w:t>
      </w:r>
    </w:p>
    <w:p>
      <w:pPr>
        <w:pStyle w:val="Code"/>
      </w:pPr>
      <w:r>
        <w:rPr>
          <w:rFonts w:ascii="Consolas" w:hAnsi="Consolas"/>
          <w:sz w:val="18"/>
        </w:rPr>
        <w:t xml:space="preserve">       StatusTable.Name as StatusName, </w:t>
      </w:r>
    </w:p>
    <w:p>
      <w:pPr>
        <w:pStyle w:val="Code"/>
      </w:pPr>
      <w:r>
        <w:rPr>
          <w:rFonts w:ascii="Consolas" w:hAnsi="Consolas"/>
          <w:sz w:val="18"/>
        </w:rPr>
        <w:t xml:space="preserve"> </w:t>
      </w:r>
    </w:p>
    <w:p>
      <w:pPr>
        <w:pStyle w:val="Code"/>
      </w:pPr>
      <w:r>
        <w:rPr>
          <w:rFonts w:ascii="Consolas" w:hAnsi="Consolas"/>
          <w:sz w:val="18"/>
        </w:rPr>
        <w:t xml:space="preserve">       Requisitions.ApprovalLevel, </w:t>
      </w:r>
    </w:p>
    <w:p>
      <w:pPr>
        <w:pStyle w:val="Code"/>
      </w:pPr>
      <w:r>
        <w:rPr>
          <w:rFonts w:ascii="Consolas" w:hAnsi="Consolas"/>
          <w:sz w:val="18"/>
        </w:rPr>
        <w:t xml:space="preserve"> </w:t>
      </w:r>
    </w:p>
    <w:p>
      <w:pPr>
        <w:pStyle w:val="Code"/>
      </w:pPr>
      <w:r>
        <w:rPr>
          <w:rFonts w:ascii="Consolas" w:hAnsi="Consolas"/>
          <w:sz w:val="18"/>
        </w:rPr>
        <w:t xml:space="preserve">       dbo.uf_RequisitionStatus(Requisitions.RequisitionId) RequisitionStatus, </w:t>
      </w:r>
    </w:p>
    <w:p>
      <w:pPr>
        <w:pStyle w:val="Code"/>
      </w:pPr>
      <w:r>
        <w:rPr>
          <w:rFonts w:ascii="Consolas" w:hAnsi="Consolas"/>
          <w:sz w:val="18"/>
        </w:rPr>
        <w:t xml:space="preserve"> </w:t>
      </w:r>
    </w:p>
    <w:p>
      <w:pPr>
        <w:pStyle w:val="Code"/>
      </w:pPr>
      <w:r>
        <w:rPr>
          <w:rFonts w:ascii="Consolas" w:hAnsi="Consolas"/>
          <w:sz w:val="18"/>
        </w:rPr>
        <w:t xml:space="preserve">       case isnull(UserAccounts.UseAllocations,0)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isnull(BudgetAccounts.UseAllocations,0)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isnull(BudgetAccounts.AmountAvailable,0)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isnull(UserAccounts.AllocationAvailable,0) </w:t>
      </w:r>
    </w:p>
    <w:p>
      <w:pPr>
        <w:pStyle w:val="Code"/>
      </w:pPr>
      <w:r>
        <w:rPr>
          <w:rFonts w:ascii="Consolas" w:hAnsi="Consolas"/>
          <w:sz w:val="18"/>
        </w:rPr>
        <w:t xml:space="preserve"> </w:t>
      </w:r>
    </w:p>
    <w:p>
      <w:pPr>
        <w:pStyle w:val="Code"/>
      </w:pPr>
      <w:r>
        <w:rPr>
          <w:rFonts w:ascii="Consolas" w:hAnsi="Consolas"/>
          <w:sz w:val="18"/>
        </w:rPr>
        <w:t xml:space="preserve">       end Available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SessionTable on SessionTable.UserId = Requisitions.UserId</w:t>
      </w:r>
    </w:p>
    <w:p>
      <w:pPr>
        <w:pStyle w:val="Code"/>
      </w:pPr>
      <w:r>
        <w:rPr>
          <w:rFonts w:ascii="Consolas" w:hAnsi="Consolas"/>
          <w:sz w:val="18"/>
        </w:rPr>
        <w:t xml:space="preserve"> </w:t>
      </w:r>
    </w:p>
    <w:p>
      <w:pPr>
        <w:pStyle w:val="Code"/>
      </w:pPr>
      <w:r>
        <w:rPr>
          <w:rFonts w:ascii="Consolas" w:hAnsi="Consolas"/>
          <w:sz w:val="18"/>
        </w:rPr>
        <w:t xml:space="preserve">                   and SessionTable.BudgetId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case isnull(Requisitions.StatusId,0) when 0 then 1 else Requisitions.StatusId end</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xml:space="preserve"> WHERE Requisitions.BudgetId = SessionTable.BudgetId</w:t>
      </w:r>
    </w:p>
    <w:p>
      <w:pPr>
        <w:pStyle w:val="Code"/>
      </w:pPr>
      <w:r>
        <w:rPr>
          <w:rFonts w:ascii="Consolas" w:hAnsi="Consolas"/>
          <w:sz w:val="18"/>
        </w:rPr>
        <w:t xml:space="preserve"> </w:t>
      </w:r>
    </w:p>
    <w:p>
      <w:pPr>
        <w:pStyle w:val="Code"/>
      </w:pPr>
      <w:r>
        <w:rPr>
          <w:rFonts w:ascii="Consolas" w:hAnsi="Consolas"/>
          <w:sz w:val="18"/>
        </w:rPr>
        <w:t xml:space="preserve">   and dbo.uf_RequisitionIsVisible(SessionTable.SessionId, Requisitions.RequisitionId) = 1</w:t>
      </w:r>
    </w:p>
    <w:p>
      <w:pPr>
        <w:pStyle w:val="Code"/>
      </w:pPr>
      <w:r>
        <w:rPr>
          <w:rFonts w:ascii="Consolas" w:hAnsi="Consolas"/>
          <w:sz w:val="18"/>
        </w:rPr>
        <w:t xml:space="preserve"> </w:t>
      </w:r>
    </w:p>
    <w:p>
      <w:pPr>
        <w:pStyle w:val="Code"/>
      </w:pPr>
      <w:r>
        <w:rPr>
          <w:rFonts w:ascii="Consolas" w:hAnsi="Consolas"/>
          <w:sz w:val="18"/>
        </w:rPr>
        <w:t xml:space="preserve">   and case </w:t>
      </w:r>
    </w:p>
    <w:p>
      <w:pPr>
        <w:pStyle w:val="Code"/>
      </w:pPr>
      <w:r>
        <w:rPr>
          <w:rFonts w:ascii="Consolas" w:hAnsi="Consolas"/>
          <w:sz w:val="18"/>
        </w:rPr>
        <w:t xml:space="preserve"> </w:t>
      </w:r>
    </w:p>
    <w:p>
      <w:pPr>
        <w:pStyle w:val="Code"/>
      </w:pPr>
      <w:r>
        <w:rPr>
          <w:rFonts w:ascii="Consolas" w:hAnsi="Consolas"/>
          <w:sz w:val="18"/>
        </w:rPr>
        <w:t xml:space="preserve">         when isnull(CXmlSession.SessionId,0) = 0 then null </w:t>
      </w:r>
    </w:p>
    <w:p>
      <w:pPr>
        <w:pStyle w:val="Code"/>
      </w:pPr>
      <w:r>
        <w:rPr>
          <w:rFonts w:ascii="Consolas" w:hAnsi="Consolas"/>
          <w:sz w:val="18"/>
        </w:rPr>
        <w:t xml:space="preserve"> </w:t>
      </w:r>
    </w:p>
    <w:p>
      <w:pPr>
        <w:pStyle w:val="Code"/>
      </w:pPr>
      <w:r>
        <w:rPr>
          <w:rFonts w:ascii="Consolas" w:hAnsi="Consolas"/>
          <w:sz w:val="18"/>
        </w:rPr>
        <w:t xml:space="preserve">         when isnull(CXmlSession.SessionId,0) != 0 </w:t>
      </w:r>
    </w:p>
    <w:p>
      <w:pPr>
        <w:pStyle w:val="Code"/>
      </w:pPr>
      <w:r>
        <w:rPr>
          <w:rFonts w:ascii="Consolas" w:hAnsi="Consolas"/>
          <w:sz w:val="18"/>
        </w:rPr>
        <w:t xml:space="preserve"> </w:t>
      </w:r>
    </w:p>
    <w:p>
      <w:pPr>
        <w:pStyle w:val="Code"/>
      </w:pPr>
      <w:r>
        <w:rPr>
          <w:rFonts w:ascii="Consolas" w:hAnsi="Consolas"/>
          <w:sz w:val="18"/>
        </w:rPr>
        <w:t xml:space="preserve">          and Budgets.DistrictId != 246 then Requisitions.DateExported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(select top 1 PO.POId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where PO.RequisitionId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end is null</w:t>
      </w:r>
    </w:p>
    <w:p>
      <w:pPr>
        <w:pStyle w:val="Code"/>
      </w:pPr>
      <w:r>
        <w:rPr>
          <w:rFonts w:ascii="Consolas" w:hAnsi="Consolas"/>
          <w:sz w:val="18"/>
        </w:rPr>
        <w:t xml:space="preserve"> </w:t>
      </w:r>
    </w:p>
    <w:p>
      <w:pPr>
        <w:pStyle w:val="Code"/>
      </w:pPr>
      <w:r>
        <w:rPr>
          <w:rFonts w:ascii="Consolas" w:hAnsi="Consolas"/>
          <w:sz w:val="18"/>
        </w:rPr>
        <w:t xml:space="preserve">   and case isnull(CXmlSession.SessionId,0) </w:t>
      </w:r>
    </w:p>
    <w:p>
      <w:pPr>
        <w:pStyle w:val="Code"/>
      </w:pPr>
      <w:r>
        <w:rPr>
          <w:rFonts w:ascii="Consolas" w:hAnsi="Consolas"/>
          <w:sz w:val="18"/>
        </w:rPr>
        <w:t xml:space="preserve"> </w:t>
      </w:r>
    </w:p>
    <w:p>
      <w:pPr>
        <w:pStyle w:val="Code"/>
      </w:pPr>
      <w:r>
        <w:rPr>
          <w:rFonts w:ascii="Consolas" w:hAnsi="Consolas"/>
          <w:sz w:val="18"/>
        </w:rPr>
        <w:t xml:space="preserve">         when 0 then isnull(Requisitions.CategoryId,0) </w:t>
      </w:r>
    </w:p>
    <w:p>
      <w:pPr>
        <w:pStyle w:val="Code"/>
      </w:pPr>
      <w:r>
        <w:rPr>
          <w:rFonts w:ascii="Consolas" w:hAnsi="Consolas"/>
          <w:sz w:val="18"/>
        </w:rPr>
        <w:t xml:space="preserve"> </w:t>
      </w:r>
    </w:p>
    <w:p>
      <w:pPr>
        <w:pStyle w:val="Code"/>
      </w:pPr>
      <w:r>
        <w:rPr>
          <w:rFonts w:ascii="Consolas" w:hAnsi="Consolas"/>
          <w:sz w:val="18"/>
        </w:rPr>
        <w:t xml:space="preserve">         else isnull(CXmlSession.CategoryId,0) </w:t>
      </w:r>
    </w:p>
    <w:p>
      <w:pPr>
        <w:pStyle w:val="Code"/>
      </w:pPr>
      <w:r>
        <w:rPr>
          <w:rFonts w:ascii="Consolas" w:hAnsi="Consolas"/>
          <w:sz w:val="18"/>
        </w:rPr>
        <w:t xml:space="preserve"> </w:t>
      </w:r>
    </w:p>
    <w:p>
      <w:pPr>
        <w:pStyle w:val="Code"/>
      </w:pPr>
      <w:r>
        <w:rPr>
          <w:rFonts w:ascii="Consolas" w:hAnsi="Consolas"/>
          <w:sz w:val="18"/>
        </w:rPr>
        <w:t xml:space="preserve">       end = Requisitions.CategoryId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vw_ExistingUserAccounts {dbo-vw-existinguseraccounts}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2012-08-30 10:49:20.120000</w:t>
            </w:r>
          </w:p>
        </w:tc>
      </w:tr>
      <w:tr>
        <w:tc>
          <w:tcPr>
            <w:tcW w:type="dxa" w:w="4320"/>
          </w:tcPr>
          <w:p>
            <w:r>
              <w:rPr>
                <w:sz w:val="20"/>
              </w:rPr>
              <w:t>**Modified**</w:t>
            </w:r>
          </w:p>
        </w:tc>
        <w:tc>
          <w:tcPr>
            <w:tcW w:type="dxa" w:w="4320"/>
          </w:tcPr>
          <w:p>
            <w:r>
              <w:rPr>
                <w:sz w:val="20"/>
              </w:rPr>
              <w:t>2018-01-21 20:26:48.093000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AmountAvailable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Code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[dbo].[vw_ExistingUserAccounts] as</w:t>
      </w:r>
    </w:p>
    <w:p>
      <w:pPr>
        <w:pStyle w:val="Code"/>
      </w:pPr>
      <w:r>
        <w:rPr>
          <w:rFonts w:ascii="Consolas" w:hAnsi="Consolas"/>
          <w:sz w:val="18"/>
        </w:rPr>
        <w:t xml:space="preserve"> </w:t>
      </w:r>
    </w:p>
    <w:p>
      <w:pPr>
        <w:pStyle w:val="Code"/>
      </w:pPr>
      <w:r>
        <w:rPr>
          <w:rFonts w:ascii="Consolas" w:hAnsi="Consolas"/>
          <w:sz w:val="18"/>
        </w:rPr>
        <w:t>select Users.UserId, Budgets.BudgetId, BudgetAccounts.BudgetAccountId, BudgetAccounts.UseAllocations, BudgetAccounts.BudgetAmount, BudgetAccounts.AmountAvailable, Accounts.AccountId, Accounts.Code</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Budgets on Budgets.DistrictId = Users.DistrictId</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UserAccounts on UserAccounts.AccountId = Accounts.AccountId</w:t>
      </w:r>
    </w:p>
    <w:p>
      <w:pPr>
        <w:pStyle w:val="Code"/>
      </w:pPr>
      <w:r>
        <w:rPr>
          <w:rFonts w:ascii="Consolas" w:hAnsi="Consolas"/>
          <w:sz w:val="18"/>
        </w:rPr>
        <w:t xml:space="preserve"> </w:t>
      </w:r>
    </w:p>
    <w:p>
      <w:pPr>
        <w:pStyle w:val="Code"/>
      </w:pPr>
      <w:r>
        <w:rPr>
          <w:rFonts w:ascii="Consolas" w:hAnsi="Consolas"/>
          <w:sz w:val="18"/>
        </w:rPr>
        <w:t xml:space="preserve">                              and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and UserAccounts.UserId = Users.UserId</w:t>
      </w:r>
    </w:p>
    <w:p>
      <w:pPr>
        <w:pStyle w:val="Code"/>
      </w:pPr>
      <w:r>
        <w:rPr>
          <w:rFonts w:ascii="Consolas" w:hAnsi="Consolas"/>
          <w:sz w:val="18"/>
        </w:rPr>
        <w:t xml:space="preserve"> </w:t>
      </w:r>
    </w:p>
    <w:p>
      <w:pPr>
        <w:pStyle w:val="Code"/>
      </w:pPr>
      <w:r>
        <w:rPr>
          <w:rFonts w:ascii="Consolas" w:hAnsi="Consolas"/>
          <w:sz w:val="18"/>
        </w:rPr>
        <w:t xml:space="preserve"> where 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vw_ExistingUserAccounts_NEW {dbo-vw-existinguseraccounts-new}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2012-11-27 11:57:27.823000</w:t>
            </w:r>
          </w:p>
        </w:tc>
      </w:tr>
      <w:tr>
        <w:tc>
          <w:tcPr>
            <w:tcW w:type="dxa" w:w="4320"/>
          </w:tcPr>
          <w:p>
            <w:r>
              <w:rPr>
                <w:sz w:val="20"/>
              </w:rPr>
              <w:t>**Modified**</w:t>
            </w:r>
          </w:p>
        </w:tc>
        <w:tc>
          <w:tcPr>
            <w:tcW w:type="dxa" w:w="4320"/>
          </w:tcPr>
          <w:p>
            <w:r>
              <w:rPr>
                <w:sz w:val="20"/>
              </w:rPr>
              <w:t>2018-01-21 20:26:48.097000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budgetUseAllocations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AmountAvailable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UserAccountID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AllocationAmount</w:t>
            </w:r>
          </w:p>
        </w:tc>
        <w:tc>
          <w:tcPr>
            <w:tcW w:type="dxa" w:w="2160"/>
          </w:tcPr>
          <w:p>
            <w:r>
              <w:rPr>
                <w:sz w:val="20"/>
              </w:rPr>
              <w:t>money</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[dbo].[vw_ExistingUserAccounts_NEW] as</w:t>
      </w:r>
    </w:p>
    <w:p>
      <w:pPr>
        <w:pStyle w:val="Code"/>
      </w:pPr>
      <w:r>
        <w:rPr>
          <w:rFonts w:ascii="Consolas" w:hAnsi="Consolas"/>
          <w:sz w:val="18"/>
        </w:rPr>
        <w:t xml:space="preserve"> </w:t>
      </w:r>
    </w:p>
    <w:p>
      <w:pPr>
        <w:pStyle w:val="Code"/>
      </w:pPr>
      <w:r>
        <w:rPr>
          <w:rFonts w:ascii="Consolas" w:hAnsi="Consolas"/>
          <w:sz w:val="18"/>
        </w:rPr>
        <w:t xml:space="preserve">select Users.UserId, Budgets.BudgetId, BudgetAccounts.BudgetAccountId, BudgetAccounts.UseAllocations AS budgetUseAllocations, BudgetAccounts.BudgetAmount, </w:t>
      </w:r>
    </w:p>
    <w:p>
      <w:pPr>
        <w:pStyle w:val="Code"/>
      </w:pPr>
      <w:r>
        <w:rPr>
          <w:rFonts w:ascii="Consolas" w:hAnsi="Consolas"/>
          <w:sz w:val="18"/>
        </w:rPr>
        <w:t xml:space="preserve"> </w:t>
      </w:r>
    </w:p>
    <w:p>
      <w:pPr>
        <w:pStyle w:val="Code"/>
      </w:pPr>
      <w:r>
        <w:rPr>
          <w:rFonts w:ascii="Consolas" w:hAnsi="Consolas"/>
          <w:sz w:val="18"/>
        </w:rPr>
        <w:tab/>
        <w:t>BudgetAccounts.AmountAvailable, Accounts.AccountId, Accounts.Code, UserAccounts.UserAccountID, UserAccounts.UseAllocations, UserAccounts.AllocationAmount</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Budgets on Budgets.DistrictId = Users.DistrictId</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BudgetAccounts.BudgetId = Budgets.BudgetId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join UserAccounts on UserAccounts.AccountId = Accounts.AccountId</w:t>
      </w:r>
    </w:p>
    <w:p>
      <w:pPr>
        <w:pStyle w:val="Code"/>
      </w:pPr>
      <w:r>
        <w:rPr>
          <w:rFonts w:ascii="Consolas" w:hAnsi="Consolas"/>
          <w:sz w:val="18"/>
        </w:rPr>
        <w:t xml:space="preserve"> </w:t>
      </w:r>
    </w:p>
    <w:p>
      <w:pPr>
        <w:pStyle w:val="Code"/>
      </w:pPr>
      <w:r>
        <w:rPr>
          <w:rFonts w:ascii="Consolas" w:hAnsi="Consolas"/>
          <w:sz w:val="18"/>
        </w:rPr>
        <w:t xml:space="preserve">                              and UserAccounts.BudgetAccountId = BudgetAccounts.BudgetAccountId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and UserAccounts.UserId = Users.UserId</w:t>
      </w:r>
    </w:p>
    <w:p>
      <w:pPr>
        <w:pStyle w:val="Code"/>
      </w:pPr>
      <w:r>
        <w:rPr>
          <w:rFonts w:ascii="Consolas" w:hAnsi="Consolas"/>
          <w:sz w:val="18"/>
        </w:rPr>
        <w:t xml:space="preserve"> </w:t>
      </w:r>
    </w:p>
    <w:p>
      <w:pPr>
        <w:pStyle w:val="Code"/>
      </w:pPr>
      <w:r>
        <w:rPr>
          <w:rFonts w:ascii="Consolas" w:hAnsi="Consolas"/>
          <w:sz w:val="18"/>
        </w:rPr>
        <w:t xml:space="preserve"> where Users.Active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vw_FA_ALLBudgetAccounts {dbo-vw-fa-allbudgetaccounts}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00:05:14.320000</w:t>
            </w:r>
          </w:p>
        </w:tc>
      </w:tr>
      <w:tr>
        <w:tc>
          <w:tcPr>
            <w:tcW w:type="dxa" w:w="4320"/>
          </w:tcPr>
          <w:p>
            <w:r>
              <w:rPr>
                <w:sz w:val="20"/>
              </w:rPr>
              <w:t>**Modified**</w:t>
            </w:r>
          </w:p>
        </w:tc>
        <w:tc>
          <w:tcPr>
            <w:tcW w:type="dxa" w:w="4320"/>
          </w:tcPr>
          <w:p>
            <w:r>
              <w:rPr>
                <w:sz w:val="20"/>
              </w:rPr>
              <w:t>2018-01-21 20:26:46.480000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w:t>
            </w:r>
          </w:p>
        </w:tc>
        <w:tc>
          <w:tcPr>
            <w:tcW w:type="dxa" w:w="2160"/>
          </w:tcPr>
          <w:p>
            <w:r>
              <w:rPr>
                <w:sz w:val="20"/>
              </w:rPr>
              <w:t>AmountAvailable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Allocated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Spent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Active</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dbo.vw_FA_BudgetsView</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[dbo].[vw_FA_ALLBudgetAccounts]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SELECT</w:t>
        <w:tab/>
        <w:t>BA.BudgetAccountID, ISNULL(BA.BudgetAmount,0) AS BudgetAmount, ISNULL(BA.AmountAvailable,0) AS AmountAvailable, ISNULL(BA.UseAllocations,0) AS UseAllocations</w:t>
      </w:r>
    </w:p>
    <w:p>
      <w:pPr>
        <w:pStyle w:val="Code"/>
      </w:pPr>
      <w:r>
        <w:rPr>
          <w:rFonts w:ascii="Consolas" w:hAnsi="Consolas"/>
          <w:sz w:val="18"/>
        </w:rPr>
        <w:t xml:space="preserve"> </w:t>
      </w:r>
    </w:p>
    <w:p>
      <w:pPr>
        <w:pStyle w:val="Code"/>
      </w:pPr>
      <w:r>
        <w:rPr>
          <w:rFonts w:ascii="Consolas" w:hAnsi="Consolas"/>
          <w:sz w:val="18"/>
        </w:rPr>
        <w:tab/>
        <w:tab/>
        <w:tab/>
        <w:t>, B.Name AS BudgetName</w:t>
      </w:r>
    </w:p>
    <w:p>
      <w:pPr>
        <w:pStyle w:val="Code"/>
      </w:pPr>
      <w:r>
        <w:rPr>
          <w:rFonts w:ascii="Consolas" w:hAnsi="Consolas"/>
          <w:sz w:val="18"/>
        </w:rPr>
        <w:t xml:space="preserve"> </w:t>
      </w:r>
    </w:p>
    <w:p>
      <w:pPr>
        <w:pStyle w:val="Code"/>
      </w:pPr>
      <w:r>
        <w:rPr>
          <w:rFonts w:ascii="Consolas" w:hAnsi="Consolas"/>
          <w:sz w:val="18"/>
        </w:rPr>
        <w:tab/>
        <w:tab/>
        <w:tab/>
        <w:t>, B.BudgetID</w:t>
      </w:r>
    </w:p>
    <w:p>
      <w:pPr>
        <w:pStyle w:val="Code"/>
      </w:pPr>
      <w:r>
        <w:rPr>
          <w:rFonts w:ascii="Consolas" w:hAnsi="Consolas"/>
          <w:sz w:val="18"/>
        </w:rPr>
        <w:t xml:space="preserve"> </w:t>
      </w:r>
    </w:p>
    <w:p>
      <w:pPr>
        <w:pStyle w:val="Code"/>
      </w:pPr>
      <w:r>
        <w:rPr>
          <w:rFonts w:ascii="Consolas" w:hAnsi="Consolas"/>
          <w:sz w:val="18"/>
        </w:rPr>
        <w:tab/>
        <w:tab/>
        <w:tab/>
        <w:t>, A.Code</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WHEN ISNULL(A.SchoolId,0) &gt; 0 THEN S.Name</w:t>
      </w:r>
    </w:p>
    <w:p>
      <w:pPr>
        <w:pStyle w:val="Code"/>
      </w:pPr>
      <w:r>
        <w:rPr>
          <w:rFonts w:ascii="Consolas" w:hAnsi="Consolas"/>
          <w:sz w:val="18"/>
        </w:rPr>
        <w:t xml:space="preserve"> </w:t>
      </w:r>
    </w:p>
    <w:p>
      <w:pPr>
        <w:pStyle w:val="Code"/>
      </w:pPr>
      <w:r>
        <w:rPr>
          <w:rFonts w:ascii="Consolas" w:hAnsi="Consolas"/>
          <w:sz w:val="18"/>
        </w:rPr>
        <w:tab/>
        <w:tab/>
        <w:tab/>
        <w:tab/>
        <w:t>ELSE 'All Schools'</w:t>
      </w:r>
    </w:p>
    <w:p>
      <w:pPr>
        <w:pStyle w:val="Code"/>
      </w:pPr>
      <w:r>
        <w:rPr>
          <w:rFonts w:ascii="Consolas" w:hAnsi="Consolas"/>
          <w:sz w:val="18"/>
        </w:rPr>
        <w:t xml:space="preserve"> </w:t>
      </w:r>
    </w:p>
    <w:p>
      <w:pPr>
        <w:pStyle w:val="Code"/>
      </w:pPr>
      <w:r>
        <w:rPr>
          <w:rFonts w:ascii="Consolas" w:hAnsi="Consolas"/>
          <w:sz w:val="18"/>
        </w:rPr>
        <w:tab/>
        <w:tab/>
        <w:tab/>
        <w:t>END AS [Type]</w:t>
      </w:r>
    </w:p>
    <w:p>
      <w:pPr>
        <w:pStyle w:val="Code"/>
      </w:pPr>
      <w:r>
        <w:rPr>
          <w:rFonts w:ascii="Consolas" w:hAnsi="Consolas"/>
          <w:sz w:val="18"/>
        </w:rPr>
        <w:t xml:space="preserve"> </w:t>
      </w:r>
    </w:p>
    <w:p>
      <w:pPr>
        <w:pStyle w:val="Code"/>
      </w:pPr>
      <w:r>
        <w:rPr>
          <w:rFonts w:ascii="Consolas" w:hAnsi="Consolas"/>
          <w:sz w:val="18"/>
        </w:rPr>
        <w:tab/>
        <w:tab/>
        <w:tab/>
        <w:t>, A.AccountID</w:t>
      </w:r>
    </w:p>
    <w:p>
      <w:pPr>
        <w:pStyle w:val="Code"/>
      </w:pPr>
      <w:r>
        <w:rPr>
          <w:rFonts w:ascii="Consolas" w:hAnsi="Consolas"/>
          <w:sz w:val="18"/>
        </w:rPr>
        <w:t xml:space="preserve"> </w:t>
      </w:r>
    </w:p>
    <w:p>
      <w:pPr>
        <w:pStyle w:val="Code"/>
      </w:pPr>
      <w:r>
        <w:rPr>
          <w:rFonts w:ascii="Consolas" w:hAnsi="Consolas"/>
          <w:sz w:val="18"/>
        </w:rPr>
        <w:tab/>
        <w:tab/>
        <w:tab/>
        <w:t>,ISNULL((SELECT SUM(AllocationAmount) FROM UserAccounts WHERE BudgetAccountId = BA.BudgetAccountID AND Active = 1),0) AS Allocated</w:t>
      </w:r>
    </w:p>
    <w:p>
      <w:pPr>
        <w:pStyle w:val="Code"/>
      </w:pPr>
      <w:r>
        <w:rPr>
          <w:rFonts w:ascii="Consolas" w:hAnsi="Consolas"/>
          <w:sz w:val="18"/>
        </w:rPr>
        <w:t xml:space="preserve"> </w:t>
      </w:r>
    </w:p>
    <w:p>
      <w:pPr>
        <w:pStyle w:val="Code"/>
      </w:pPr>
      <w:r>
        <w:rPr>
          <w:rFonts w:ascii="Consolas" w:hAnsi="Consolas"/>
          <w:sz w:val="18"/>
        </w:rPr>
        <w:tab/>
        <w:tab/>
        <w:tab/>
        <w:t>,ISNULL((SELECT SUM(TotalRequisitionCost) FROM Requisitions WHERE BudgetAccountId = BA.BudgetAccountID),0) AS Spent</w:t>
      </w:r>
    </w:p>
    <w:p>
      <w:pPr>
        <w:pStyle w:val="Code"/>
      </w:pPr>
      <w:r>
        <w:rPr>
          <w:rFonts w:ascii="Consolas" w:hAnsi="Consolas"/>
          <w:sz w:val="18"/>
        </w:rPr>
        <w:t xml:space="preserve"> </w:t>
      </w:r>
    </w:p>
    <w:p>
      <w:pPr>
        <w:pStyle w:val="Code"/>
      </w:pPr>
      <w:r>
        <w:rPr>
          <w:rFonts w:ascii="Consolas" w:hAnsi="Consolas"/>
          <w:sz w:val="18"/>
        </w:rPr>
        <w:tab/>
        <w:tab/>
        <w:tab/>
        <w:t>, ISNULL(A.SchoolId,0) AS SchoolID</w:t>
      </w:r>
    </w:p>
    <w:p>
      <w:pPr>
        <w:pStyle w:val="Code"/>
      </w:pPr>
      <w:r>
        <w:rPr>
          <w:rFonts w:ascii="Consolas" w:hAnsi="Consolas"/>
          <w:sz w:val="18"/>
        </w:rPr>
        <w:t xml:space="preserve"> </w:t>
      </w:r>
    </w:p>
    <w:p>
      <w:pPr>
        <w:pStyle w:val="Code"/>
      </w:pPr>
      <w:r>
        <w:rPr>
          <w:rFonts w:ascii="Consolas" w:hAnsi="Consolas"/>
          <w:sz w:val="18"/>
        </w:rPr>
        <w:tab/>
        <w:tab/>
        <w:tab/>
        <w:t>, BV.SessionID</w:t>
      </w:r>
    </w:p>
    <w:p>
      <w:pPr>
        <w:pStyle w:val="Code"/>
      </w:pPr>
      <w:r>
        <w:rPr>
          <w:rFonts w:ascii="Consolas" w:hAnsi="Consolas"/>
          <w:sz w:val="18"/>
        </w:rPr>
        <w:t xml:space="preserve"> </w:t>
      </w:r>
    </w:p>
    <w:p>
      <w:pPr>
        <w:pStyle w:val="Code"/>
      </w:pPr>
      <w:r>
        <w:rPr>
          <w:rFonts w:ascii="Consolas" w:hAnsi="Consolas"/>
          <w:sz w:val="18"/>
        </w:rPr>
        <w:tab/>
        <w:tab/>
        <w:tab/>
        <w:t>, CASE</w:t>
      </w:r>
    </w:p>
    <w:p>
      <w:pPr>
        <w:pStyle w:val="Code"/>
      </w:pPr>
      <w:r>
        <w:rPr>
          <w:rFonts w:ascii="Consolas" w:hAnsi="Consolas"/>
          <w:sz w:val="18"/>
        </w:rPr>
        <w:t xml:space="preserve"> </w:t>
      </w:r>
    </w:p>
    <w:p>
      <w:pPr>
        <w:pStyle w:val="Code"/>
      </w:pPr>
      <w:r>
        <w:rPr>
          <w:rFonts w:ascii="Consolas" w:hAnsi="Consolas"/>
          <w:sz w:val="18"/>
        </w:rPr>
        <w:tab/>
        <w:tab/>
        <w:tab/>
        <w:tab/>
        <w:t>WHEN BA.Active = 1 AND A.Active = 1 THEN 1</w:t>
      </w:r>
    </w:p>
    <w:p>
      <w:pPr>
        <w:pStyle w:val="Code"/>
      </w:pPr>
      <w:r>
        <w:rPr>
          <w:rFonts w:ascii="Consolas" w:hAnsi="Consolas"/>
          <w:sz w:val="18"/>
        </w:rPr>
        <w:t xml:space="preserve"> </w:t>
      </w:r>
    </w:p>
    <w:p>
      <w:pPr>
        <w:pStyle w:val="Code"/>
      </w:pPr>
      <w:r>
        <w:rPr>
          <w:rFonts w:ascii="Consolas" w:hAnsi="Consolas"/>
          <w:sz w:val="18"/>
        </w:rPr>
        <w:tab/>
        <w:tab/>
        <w:tab/>
        <w:tab/>
        <w:t>ELSE 0</w:t>
      </w:r>
    </w:p>
    <w:p>
      <w:pPr>
        <w:pStyle w:val="Code"/>
      </w:pPr>
      <w:r>
        <w:rPr>
          <w:rFonts w:ascii="Consolas" w:hAnsi="Consolas"/>
          <w:sz w:val="18"/>
        </w:rPr>
        <w:t xml:space="preserve"> </w:t>
      </w:r>
    </w:p>
    <w:p>
      <w:pPr>
        <w:pStyle w:val="Code"/>
      </w:pPr>
      <w:r>
        <w:rPr>
          <w:rFonts w:ascii="Consolas" w:hAnsi="Consolas"/>
          <w:sz w:val="18"/>
        </w:rPr>
        <w:tab/>
        <w:tab/>
        <w:tab/>
        <w:t>END AS Active</w:t>
      </w:r>
    </w:p>
    <w:p>
      <w:pPr>
        <w:pStyle w:val="Code"/>
      </w:pPr>
      <w:r>
        <w:rPr>
          <w:rFonts w:ascii="Consolas" w:hAnsi="Consolas"/>
          <w:sz w:val="18"/>
        </w:rPr>
        <w:t xml:space="preserve"> </w:t>
      </w:r>
    </w:p>
    <w:p>
      <w:pPr>
        <w:pStyle w:val="Code"/>
      </w:pPr>
      <w:r>
        <w:rPr>
          <w:rFonts w:ascii="Consolas" w:hAnsi="Consolas"/>
          <w:sz w:val="18"/>
        </w:rPr>
        <w:tab/>
        <w:t>FROM</w:t>
        <w:tab/>
        <w:t>vw_FA_BudgetsView BV, Budgets B, BudgetAccounts BA, Accounts A LEFT OUTER JOIN School S ON S.SchoolId = A.SchoolID</w:t>
      </w:r>
    </w:p>
    <w:p>
      <w:pPr>
        <w:pStyle w:val="Code"/>
      </w:pPr>
      <w:r>
        <w:rPr>
          <w:rFonts w:ascii="Consolas" w:hAnsi="Consolas"/>
          <w:sz w:val="18"/>
        </w:rPr>
        <w:t xml:space="preserve"> </w:t>
      </w:r>
    </w:p>
    <w:p>
      <w:pPr>
        <w:pStyle w:val="Code"/>
      </w:pPr>
      <w:r>
        <w:rPr>
          <w:rFonts w:ascii="Consolas" w:hAnsi="Consolas"/>
          <w:sz w:val="18"/>
        </w:rPr>
        <w:tab/>
        <w:t>WHERE</w:t>
        <w:tab/>
        <w:t>A.AccountId = BA.AccountId</w:t>
      </w:r>
    </w:p>
    <w:p>
      <w:pPr>
        <w:pStyle w:val="Code"/>
      </w:pPr>
      <w:r>
        <w:rPr>
          <w:rFonts w:ascii="Consolas" w:hAnsi="Consolas"/>
          <w:sz w:val="18"/>
        </w:rPr>
        <w:t xml:space="preserve"> </w:t>
      </w:r>
    </w:p>
    <w:p>
      <w:pPr>
        <w:pStyle w:val="Code"/>
      </w:pPr>
      <w:r>
        <w:rPr>
          <w:rFonts w:ascii="Consolas" w:hAnsi="Consolas"/>
          <w:sz w:val="18"/>
        </w:rPr>
        <w:tab/>
        <w:tab/>
        <w:t>AND</w:t>
        <w:tab/>
        <w:t>BA.BudgetId = B.BudgetID</w:t>
      </w:r>
    </w:p>
    <w:p>
      <w:pPr>
        <w:pStyle w:val="Code"/>
      </w:pPr>
      <w:r>
        <w:rPr>
          <w:rFonts w:ascii="Consolas" w:hAnsi="Consolas"/>
          <w:sz w:val="18"/>
        </w:rPr>
        <w:t xml:space="preserve"> </w:t>
      </w:r>
    </w:p>
    <w:p>
      <w:pPr>
        <w:pStyle w:val="Code"/>
      </w:pPr>
      <w:r>
        <w:rPr>
          <w:rFonts w:ascii="Consolas" w:hAnsi="Consolas"/>
          <w:sz w:val="18"/>
        </w:rPr>
        <w:tab/>
        <w:tab/>
        <w:t>AND B.BudgetID = BV.BudgetID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vw_FA_ALLUserAccounts {dbo-vw-fa-alluseraccounts}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00:05:29.810000</w:t>
            </w:r>
          </w:p>
        </w:tc>
      </w:tr>
      <w:tr>
        <w:tc>
          <w:tcPr>
            <w:tcW w:type="dxa" w:w="4320"/>
          </w:tcPr>
          <w:p>
            <w:r>
              <w:rPr>
                <w:sz w:val="20"/>
              </w:rPr>
              <w:t>**Modified**</w:t>
            </w:r>
          </w:p>
        </w:tc>
        <w:tc>
          <w:tcPr>
            <w:tcW w:type="dxa" w:w="4320"/>
          </w:tcPr>
          <w:p>
            <w:r>
              <w:rPr>
                <w:sz w:val="20"/>
              </w:rPr>
              <w:t>2023-04-19 11:02:20.527000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w:t>
            </w:r>
          </w:p>
        </w:tc>
        <w:tc>
          <w:tcPr>
            <w:tcW w:type="dxa" w:w="2160"/>
          </w:tcPr>
          <w:p>
            <w:r>
              <w:rPr>
                <w:sz w:val="20"/>
              </w:rPr>
              <w:t>AmountAvailable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UseBudgetAccountAllocations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Allocated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Spent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AllocationAmount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17</w:t>
            </w:r>
          </w:p>
        </w:tc>
        <w:tc>
          <w:tcPr>
            <w:tcW w:type="dxa" w:w="2160"/>
          </w:tcPr>
          <w:p>
            <w:r>
              <w:rPr>
                <w:sz w:val="20"/>
              </w:rPr>
              <w:t>AllocationAvailable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UserSpent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Active</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dbo.vw_FA_ALLBudgetAccounts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[dbo].[vw_FA_ALLUserAccounts]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 xml:space="preserve">BA.BudgetAccountID, </w:t>
      </w:r>
    </w:p>
    <w:p>
      <w:pPr>
        <w:pStyle w:val="Code"/>
      </w:pPr>
      <w:r>
        <w:rPr>
          <w:rFonts w:ascii="Consolas" w:hAnsi="Consolas"/>
          <w:sz w:val="18"/>
        </w:rPr>
        <w:t xml:space="preserve"> </w:t>
      </w:r>
    </w:p>
    <w:p>
      <w:pPr>
        <w:pStyle w:val="Code"/>
      </w:pPr>
      <w:r>
        <w:rPr>
          <w:rFonts w:ascii="Consolas" w:hAnsi="Consolas"/>
          <w:sz w:val="18"/>
        </w:rPr>
        <w:tab/>
        <w:t xml:space="preserve">        BA.BudgetAmount, </w:t>
      </w:r>
    </w:p>
    <w:p>
      <w:pPr>
        <w:pStyle w:val="Code"/>
      </w:pPr>
      <w:r>
        <w:rPr>
          <w:rFonts w:ascii="Consolas" w:hAnsi="Consolas"/>
          <w:sz w:val="18"/>
        </w:rPr>
        <w:t xml:space="preserve"> </w:t>
      </w:r>
    </w:p>
    <w:p>
      <w:pPr>
        <w:pStyle w:val="Code"/>
      </w:pPr>
      <w:r>
        <w:rPr>
          <w:rFonts w:ascii="Consolas" w:hAnsi="Consolas"/>
          <w:sz w:val="18"/>
        </w:rPr>
        <w:tab/>
        <w:t xml:space="preserve">        BA.AmountAvailable, </w:t>
      </w:r>
    </w:p>
    <w:p>
      <w:pPr>
        <w:pStyle w:val="Code"/>
      </w:pPr>
      <w:r>
        <w:rPr>
          <w:rFonts w:ascii="Consolas" w:hAnsi="Consolas"/>
          <w:sz w:val="18"/>
        </w:rPr>
        <w:t xml:space="preserve"> </w:t>
      </w:r>
    </w:p>
    <w:p>
      <w:pPr>
        <w:pStyle w:val="Code"/>
      </w:pPr>
      <w:r>
        <w:rPr>
          <w:rFonts w:ascii="Consolas" w:hAnsi="Consolas"/>
          <w:sz w:val="18"/>
        </w:rPr>
        <w:tab/>
        <w:t xml:space="preserve">        BA.UseAllocations AS UseBudgetAccountAllocations, </w:t>
      </w:r>
    </w:p>
    <w:p>
      <w:pPr>
        <w:pStyle w:val="Code"/>
      </w:pPr>
      <w:r>
        <w:rPr>
          <w:rFonts w:ascii="Consolas" w:hAnsi="Consolas"/>
          <w:sz w:val="18"/>
        </w:rPr>
        <w:t xml:space="preserve"> </w:t>
      </w:r>
    </w:p>
    <w:p>
      <w:pPr>
        <w:pStyle w:val="Code"/>
      </w:pPr>
      <w:r>
        <w:rPr>
          <w:rFonts w:ascii="Consolas" w:hAnsi="Consolas"/>
          <w:sz w:val="18"/>
        </w:rPr>
        <w:tab/>
        <w:t xml:space="preserve">        BA.BudgetName, </w:t>
      </w:r>
    </w:p>
    <w:p>
      <w:pPr>
        <w:pStyle w:val="Code"/>
      </w:pPr>
      <w:r>
        <w:rPr>
          <w:rFonts w:ascii="Consolas" w:hAnsi="Consolas"/>
          <w:sz w:val="18"/>
        </w:rPr>
        <w:t xml:space="preserve"> </w:t>
      </w:r>
    </w:p>
    <w:p>
      <w:pPr>
        <w:pStyle w:val="Code"/>
      </w:pPr>
      <w:r>
        <w:rPr>
          <w:rFonts w:ascii="Consolas" w:hAnsi="Consolas"/>
          <w:sz w:val="18"/>
        </w:rPr>
        <w:tab/>
        <w:t xml:space="preserve">        BA.BudgetID, </w:t>
      </w:r>
    </w:p>
    <w:p>
      <w:pPr>
        <w:pStyle w:val="Code"/>
      </w:pPr>
      <w:r>
        <w:rPr>
          <w:rFonts w:ascii="Consolas" w:hAnsi="Consolas"/>
          <w:sz w:val="18"/>
        </w:rPr>
        <w:t xml:space="preserve"> </w:t>
      </w:r>
    </w:p>
    <w:p>
      <w:pPr>
        <w:pStyle w:val="Code"/>
      </w:pPr>
      <w:r>
        <w:rPr>
          <w:rFonts w:ascii="Consolas" w:hAnsi="Consolas"/>
          <w:sz w:val="18"/>
        </w:rPr>
        <w:tab/>
        <w:t xml:space="preserve">        BA.Code, </w:t>
      </w:r>
    </w:p>
    <w:p>
      <w:pPr>
        <w:pStyle w:val="Code"/>
      </w:pPr>
      <w:r>
        <w:rPr>
          <w:rFonts w:ascii="Consolas" w:hAnsi="Consolas"/>
          <w:sz w:val="18"/>
        </w:rPr>
        <w:t xml:space="preserve"> </w:t>
      </w:r>
    </w:p>
    <w:p>
      <w:pPr>
        <w:pStyle w:val="Code"/>
      </w:pPr>
      <w:r>
        <w:rPr>
          <w:rFonts w:ascii="Consolas" w:hAnsi="Consolas"/>
          <w:sz w:val="18"/>
        </w:rPr>
        <w:tab/>
        <w:t xml:space="preserve">        BA.[Type], </w:t>
      </w:r>
    </w:p>
    <w:p>
      <w:pPr>
        <w:pStyle w:val="Code"/>
      </w:pPr>
      <w:r>
        <w:rPr>
          <w:rFonts w:ascii="Consolas" w:hAnsi="Consolas"/>
          <w:sz w:val="18"/>
        </w:rPr>
        <w:t xml:space="preserve"> </w:t>
      </w:r>
    </w:p>
    <w:p>
      <w:pPr>
        <w:pStyle w:val="Code"/>
      </w:pPr>
      <w:r>
        <w:rPr>
          <w:rFonts w:ascii="Consolas" w:hAnsi="Consolas"/>
          <w:sz w:val="18"/>
        </w:rPr>
        <w:tab/>
        <w:t xml:space="preserve">        BA.AccountID, </w:t>
      </w:r>
    </w:p>
    <w:p>
      <w:pPr>
        <w:pStyle w:val="Code"/>
      </w:pPr>
      <w:r>
        <w:rPr>
          <w:rFonts w:ascii="Consolas" w:hAnsi="Consolas"/>
          <w:sz w:val="18"/>
        </w:rPr>
        <w:t xml:space="preserve"> </w:t>
      </w:r>
    </w:p>
    <w:p>
      <w:pPr>
        <w:pStyle w:val="Code"/>
      </w:pPr>
      <w:r>
        <w:rPr>
          <w:rFonts w:ascii="Consolas" w:hAnsi="Consolas"/>
          <w:sz w:val="18"/>
        </w:rPr>
        <w:tab/>
        <w:t xml:space="preserve">        BA.Allocated, </w:t>
      </w:r>
    </w:p>
    <w:p>
      <w:pPr>
        <w:pStyle w:val="Code"/>
      </w:pPr>
      <w:r>
        <w:rPr>
          <w:rFonts w:ascii="Consolas" w:hAnsi="Consolas"/>
          <w:sz w:val="18"/>
        </w:rPr>
        <w:t xml:space="preserve"> </w:t>
      </w:r>
    </w:p>
    <w:p>
      <w:pPr>
        <w:pStyle w:val="Code"/>
      </w:pPr>
      <w:r>
        <w:rPr>
          <w:rFonts w:ascii="Consolas" w:hAnsi="Consolas"/>
          <w:sz w:val="18"/>
        </w:rPr>
        <w:tab/>
        <w:t xml:space="preserve">        BA.Spent, </w:t>
      </w:r>
    </w:p>
    <w:p>
      <w:pPr>
        <w:pStyle w:val="Code"/>
      </w:pPr>
      <w:r>
        <w:rPr>
          <w:rFonts w:ascii="Consolas" w:hAnsi="Consolas"/>
          <w:sz w:val="18"/>
        </w:rPr>
        <w:t xml:space="preserve"> </w:t>
      </w:r>
    </w:p>
    <w:p>
      <w:pPr>
        <w:pStyle w:val="Code"/>
      </w:pPr>
      <w:r>
        <w:rPr>
          <w:rFonts w:ascii="Consolas" w:hAnsi="Consolas"/>
          <w:sz w:val="18"/>
        </w:rPr>
        <w:tab/>
        <w:t xml:space="preserve">        BA.SchoolID, </w:t>
      </w:r>
    </w:p>
    <w:p>
      <w:pPr>
        <w:pStyle w:val="Code"/>
      </w:pPr>
      <w:r>
        <w:rPr>
          <w:rFonts w:ascii="Consolas" w:hAnsi="Consolas"/>
          <w:sz w:val="18"/>
        </w:rPr>
        <w:t xml:space="preserve"> </w:t>
      </w:r>
    </w:p>
    <w:p>
      <w:pPr>
        <w:pStyle w:val="Code"/>
      </w:pPr>
      <w:r>
        <w:rPr>
          <w:rFonts w:ascii="Consolas" w:hAnsi="Consolas"/>
          <w:sz w:val="18"/>
        </w:rPr>
        <w:tab/>
        <w:t xml:space="preserve">        BA.SessionID,</w:t>
      </w:r>
    </w:p>
    <w:p>
      <w:pPr>
        <w:pStyle w:val="Code"/>
      </w:pPr>
      <w:r>
        <w:rPr>
          <w:rFonts w:ascii="Consolas" w:hAnsi="Consolas"/>
          <w:sz w:val="18"/>
        </w:rPr>
        <w:t xml:space="preserve"> </w:t>
      </w:r>
    </w:p>
    <w:p>
      <w:pPr>
        <w:pStyle w:val="Code"/>
      </w:pPr>
      <w:r>
        <w:rPr>
          <w:rFonts w:ascii="Consolas" w:hAnsi="Consolas"/>
          <w:sz w:val="18"/>
        </w:rPr>
        <w:tab/>
        <w:t xml:space="preserve">        UA.UserAccountId, </w:t>
      </w:r>
    </w:p>
    <w:p>
      <w:pPr>
        <w:pStyle w:val="Code"/>
      </w:pPr>
      <w:r>
        <w:rPr>
          <w:rFonts w:ascii="Consolas" w:hAnsi="Consolas"/>
          <w:sz w:val="18"/>
        </w:rPr>
        <w:t xml:space="preserve"> </w:t>
      </w:r>
    </w:p>
    <w:p>
      <w:pPr>
        <w:pStyle w:val="Code"/>
      </w:pPr>
      <w:r>
        <w:rPr>
          <w:rFonts w:ascii="Consolas" w:hAnsi="Consolas"/>
          <w:sz w:val="18"/>
        </w:rPr>
        <w:tab/>
        <w:t xml:space="preserve">        UA.UserId, </w:t>
      </w:r>
    </w:p>
    <w:p>
      <w:pPr>
        <w:pStyle w:val="Code"/>
      </w:pPr>
      <w:r>
        <w:rPr>
          <w:rFonts w:ascii="Consolas" w:hAnsi="Consolas"/>
          <w:sz w:val="18"/>
        </w:rPr>
        <w:t xml:space="preserve"> </w:t>
      </w:r>
    </w:p>
    <w:p>
      <w:pPr>
        <w:pStyle w:val="Code"/>
      </w:pPr>
      <w:r>
        <w:rPr>
          <w:rFonts w:ascii="Consolas" w:hAnsi="Consolas"/>
          <w:sz w:val="18"/>
        </w:rPr>
        <w:tab/>
        <w:t xml:space="preserve">        ISNULL(UA.AllocationAmount,0) AS AllocationAmount, </w:t>
      </w:r>
    </w:p>
    <w:p>
      <w:pPr>
        <w:pStyle w:val="Code"/>
      </w:pPr>
      <w:r>
        <w:rPr>
          <w:rFonts w:ascii="Consolas" w:hAnsi="Consolas"/>
          <w:sz w:val="18"/>
        </w:rPr>
        <w:t xml:space="preserve"> </w:t>
      </w:r>
    </w:p>
    <w:p>
      <w:pPr>
        <w:pStyle w:val="Code"/>
      </w:pPr>
      <w:r>
        <w:rPr>
          <w:rFonts w:ascii="Consolas" w:hAnsi="Consolas"/>
          <w:sz w:val="18"/>
        </w:rPr>
        <w:tab/>
        <w:t xml:space="preserve">        ISNULL(UA.AllocationAvailable,0) AS AllocationAvailable, </w:t>
      </w:r>
    </w:p>
    <w:p>
      <w:pPr>
        <w:pStyle w:val="Code"/>
      </w:pPr>
      <w:r>
        <w:rPr>
          <w:rFonts w:ascii="Consolas" w:hAnsi="Consolas"/>
          <w:sz w:val="18"/>
        </w:rPr>
        <w:t xml:space="preserve"> </w:t>
      </w:r>
    </w:p>
    <w:p>
      <w:pPr>
        <w:pStyle w:val="Code"/>
      </w:pPr>
      <w:r>
        <w:rPr>
          <w:rFonts w:ascii="Consolas" w:hAnsi="Consolas"/>
          <w:sz w:val="18"/>
        </w:rPr>
        <w:tab/>
        <w:t xml:space="preserve">        ISNULL(UA.UseAllocations,0) AS UseAllocations,</w:t>
      </w:r>
    </w:p>
    <w:p>
      <w:pPr>
        <w:pStyle w:val="Code"/>
      </w:pPr>
      <w:r>
        <w:rPr>
          <w:rFonts w:ascii="Consolas" w:hAnsi="Consolas"/>
          <w:sz w:val="18"/>
        </w:rPr>
        <w:t xml:space="preserve"> </w:t>
      </w:r>
    </w:p>
    <w:p>
      <w:pPr>
        <w:pStyle w:val="Code"/>
      </w:pPr>
      <w:r>
        <w:rPr>
          <w:rFonts w:ascii="Consolas" w:hAnsi="Consolas"/>
          <w:sz w:val="18"/>
        </w:rPr>
        <w:tab/>
        <w:tab/>
        <w:tab/>
        <w:t xml:space="preserve">ISNULL((SELECT SUM(TotalRequisitionCost) </w:t>
      </w:r>
    </w:p>
    <w:p>
      <w:pPr>
        <w:pStyle w:val="Code"/>
      </w:pPr>
      <w:r>
        <w:rPr>
          <w:rFonts w:ascii="Consolas" w:hAnsi="Consolas"/>
          <w:sz w:val="18"/>
        </w:rPr>
        <w:t xml:space="preserve"> </w:t>
      </w:r>
    </w:p>
    <w:p>
      <w:pPr>
        <w:pStyle w:val="Code"/>
      </w:pPr>
      <w:r>
        <w:rPr>
          <w:rFonts w:ascii="Consolas" w:hAnsi="Consolas"/>
          <w:sz w:val="18"/>
        </w:rPr>
        <w:tab/>
        <w:tab/>
        <w:tab/>
        <w:t xml:space="preserve">          FROM Requisitions </w:t>
      </w:r>
    </w:p>
    <w:p>
      <w:pPr>
        <w:pStyle w:val="Code"/>
      </w:pPr>
      <w:r>
        <w:rPr>
          <w:rFonts w:ascii="Consolas" w:hAnsi="Consolas"/>
          <w:sz w:val="18"/>
        </w:rPr>
        <w:t xml:space="preserve"> </w:t>
      </w:r>
    </w:p>
    <w:p>
      <w:pPr>
        <w:pStyle w:val="Code"/>
      </w:pPr>
      <w:r>
        <w:rPr>
          <w:rFonts w:ascii="Consolas" w:hAnsi="Consolas"/>
          <w:sz w:val="18"/>
        </w:rPr>
        <w:tab/>
        <w:tab/>
        <w:tab/>
        <w:t xml:space="preserve">         WHERE UserAccountId = UA.UserAccountID),0) AS UserSpent,</w:t>
      </w:r>
    </w:p>
    <w:p>
      <w:pPr>
        <w:pStyle w:val="Code"/>
      </w:pPr>
      <w:r>
        <w:rPr>
          <w:rFonts w:ascii="Consolas" w:hAnsi="Consolas"/>
          <w:sz w:val="18"/>
        </w:rPr>
        <w:t xml:space="preserve"> </w:t>
      </w:r>
    </w:p>
    <w:p>
      <w:pPr>
        <w:pStyle w:val="Code"/>
      </w:pPr>
      <w:r>
        <w:rPr>
          <w:rFonts w:ascii="Consolas" w:hAnsi="Consolas"/>
          <w:sz w:val="18"/>
        </w:rPr>
        <w:tab/>
        <w:tab/>
        <w:tab/>
        <w:t>CASE</w:t>
      </w:r>
    </w:p>
    <w:p>
      <w:pPr>
        <w:pStyle w:val="Code"/>
      </w:pPr>
      <w:r>
        <w:rPr>
          <w:rFonts w:ascii="Consolas" w:hAnsi="Consolas"/>
          <w:sz w:val="18"/>
        </w:rPr>
        <w:t xml:space="preserve"> </w:t>
      </w:r>
    </w:p>
    <w:p>
      <w:pPr>
        <w:pStyle w:val="Code"/>
      </w:pPr>
      <w:r>
        <w:rPr>
          <w:rFonts w:ascii="Consolas" w:hAnsi="Consolas"/>
          <w:sz w:val="18"/>
        </w:rPr>
        <w:tab/>
        <w:tab/>
        <w:tab/>
        <w:tab/>
        <w:t>WHEN BA.Active = 1 AND UA.Active = 1 THEN 1</w:t>
      </w:r>
    </w:p>
    <w:p>
      <w:pPr>
        <w:pStyle w:val="Code"/>
      </w:pPr>
      <w:r>
        <w:rPr>
          <w:rFonts w:ascii="Consolas" w:hAnsi="Consolas"/>
          <w:sz w:val="18"/>
        </w:rPr>
        <w:t xml:space="preserve"> </w:t>
      </w:r>
    </w:p>
    <w:p>
      <w:pPr>
        <w:pStyle w:val="Code"/>
      </w:pPr>
      <w:r>
        <w:rPr>
          <w:rFonts w:ascii="Consolas" w:hAnsi="Consolas"/>
          <w:sz w:val="18"/>
        </w:rPr>
        <w:tab/>
        <w:tab/>
        <w:tab/>
        <w:tab/>
        <w:t>ELSE 0</w:t>
      </w:r>
    </w:p>
    <w:p>
      <w:pPr>
        <w:pStyle w:val="Code"/>
      </w:pPr>
      <w:r>
        <w:rPr>
          <w:rFonts w:ascii="Consolas" w:hAnsi="Consolas"/>
          <w:sz w:val="18"/>
        </w:rPr>
        <w:t xml:space="preserve"> </w:t>
      </w:r>
    </w:p>
    <w:p>
      <w:pPr>
        <w:pStyle w:val="Code"/>
      </w:pPr>
      <w:r>
        <w:rPr>
          <w:rFonts w:ascii="Consolas" w:hAnsi="Consolas"/>
          <w:sz w:val="18"/>
        </w:rPr>
        <w:tab/>
        <w:tab/>
        <w:tab/>
        <w:t>END AS Active</w:t>
      </w:r>
    </w:p>
    <w:p>
      <w:pPr>
        <w:pStyle w:val="Code"/>
      </w:pPr>
      <w:r>
        <w:rPr>
          <w:rFonts w:ascii="Consolas" w:hAnsi="Consolas"/>
          <w:sz w:val="18"/>
        </w:rPr>
        <w:t xml:space="preserve"> </w:t>
      </w:r>
    </w:p>
    <w:p>
      <w:pPr>
        <w:pStyle w:val="Code"/>
      </w:pPr>
      <w:r>
        <w:rPr>
          <w:rFonts w:ascii="Consolas" w:hAnsi="Consolas"/>
          <w:sz w:val="18"/>
        </w:rPr>
        <w:tab/>
        <w:t>FROM</w:t>
        <w:tab/>
        <w:t xml:space="preserve">vw_FA_ALLBudgetAccounts BA, </w:t>
      </w:r>
    </w:p>
    <w:p>
      <w:pPr>
        <w:pStyle w:val="Code"/>
      </w:pPr>
      <w:r>
        <w:rPr>
          <w:rFonts w:ascii="Consolas" w:hAnsi="Consolas"/>
          <w:sz w:val="18"/>
        </w:rPr>
        <w:t xml:space="preserve"> </w:t>
      </w:r>
    </w:p>
    <w:p>
      <w:pPr>
        <w:pStyle w:val="Code"/>
      </w:pPr>
      <w:r>
        <w:rPr>
          <w:rFonts w:ascii="Consolas" w:hAnsi="Consolas"/>
          <w:sz w:val="18"/>
        </w:rPr>
        <w:tab/>
        <w:t xml:space="preserve">        UserAccounts UA</w:t>
      </w:r>
    </w:p>
    <w:p>
      <w:pPr>
        <w:pStyle w:val="Code"/>
      </w:pPr>
      <w:r>
        <w:rPr>
          <w:rFonts w:ascii="Consolas" w:hAnsi="Consolas"/>
          <w:sz w:val="18"/>
        </w:rPr>
        <w:t xml:space="preserve"> </w:t>
      </w:r>
    </w:p>
    <w:p>
      <w:pPr>
        <w:pStyle w:val="Code"/>
      </w:pPr>
      <w:r>
        <w:rPr>
          <w:rFonts w:ascii="Consolas" w:hAnsi="Consolas"/>
          <w:sz w:val="18"/>
        </w:rPr>
        <w:tab/>
        <w:t>WHERE</w:t>
        <w:tab/>
        <w:t>BA.BudgetAccountID = UA.BudgetAccountID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vw_FA_BudgetAccounts {dbo-vw-fa-budgetaccounts}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00:06:11.207000</w:t>
            </w:r>
          </w:p>
        </w:tc>
      </w:tr>
      <w:tr>
        <w:tc>
          <w:tcPr>
            <w:tcW w:type="dxa" w:w="4320"/>
          </w:tcPr>
          <w:p>
            <w:r>
              <w:rPr>
                <w:sz w:val="20"/>
              </w:rPr>
              <w:t>**Modified**</w:t>
            </w:r>
          </w:p>
        </w:tc>
        <w:tc>
          <w:tcPr>
            <w:tcW w:type="dxa" w:w="4320"/>
          </w:tcPr>
          <w:p>
            <w:r>
              <w:rPr>
                <w:sz w:val="20"/>
              </w:rPr>
              <w:t>2023-04-19 11:02:20.340000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w:t>
            </w:r>
          </w:p>
        </w:tc>
        <w:tc>
          <w:tcPr>
            <w:tcW w:type="dxa" w:w="2160"/>
          </w:tcPr>
          <w:p>
            <w:r>
              <w:rPr>
                <w:sz w:val="20"/>
              </w:rPr>
              <w:t>AmountAvailable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Allocated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Spent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SessionID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dbo.vw_FA_BudgetsView</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[dbo].[vw_FA_BudgetAccounts]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ab/>
      </w:r>
    </w:p>
    <w:p>
      <w:pPr>
        <w:pStyle w:val="Code"/>
      </w:pPr>
      <w:r>
        <w:rPr>
          <w:rFonts w:ascii="Consolas" w:hAnsi="Consolas"/>
          <w:sz w:val="18"/>
        </w:rPr>
        <w:t xml:space="preserve"> </w:t>
      </w:r>
    </w:p>
    <w:p>
      <w:pPr>
        <w:pStyle w:val="Code"/>
      </w:pPr>
      <w:r>
        <w:rPr>
          <w:rFonts w:ascii="Consolas" w:hAnsi="Consolas"/>
          <w:sz w:val="18"/>
        </w:rPr>
        <w:tab/>
        <w:t>SELECT</w:t>
        <w:tab/>
        <w:t>BA.BudgetAccountID, ISNULL(BA.BudgetAmount,0) AS BudgetAmount, ISNULL(BA.AmountAvailable,0) AS AmountAvailable, ISNULL(BA.UseAllocations,0) AS UseAllocations</w:t>
      </w:r>
    </w:p>
    <w:p>
      <w:pPr>
        <w:pStyle w:val="Code"/>
      </w:pPr>
      <w:r>
        <w:rPr>
          <w:rFonts w:ascii="Consolas" w:hAnsi="Consolas"/>
          <w:sz w:val="18"/>
        </w:rPr>
        <w:t xml:space="preserve"> </w:t>
      </w:r>
    </w:p>
    <w:p>
      <w:pPr>
        <w:pStyle w:val="Code"/>
      </w:pPr>
      <w:r>
        <w:rPr>
          <w:rFonts w:ascii="Consolas" w:hAnsi="Consolas"/>
          <w:sz w:val="18"/>
        </w:rPr>
        <w:tab/>
        <w:tab/>
        <w:tab/>
        <w:t>, B.Name AS BudgetName</w:t>
      </w:r>
    </w:p>
    <w:p>
      <w:pPr>
        <w:pStyle w:val="Code"/>
      </w:pPr>
      <w:r>
        <w:rPr>
          <w:rFonts w:ascii="Consolas" w:hAnsi="Consolas"/>
          <w:sz w:val="18"/>
        </w:rPr>
        <w:t xml:space="preserve"> </w:t>
      </w:r>
    </w:p>
    <w:p>
      <w:pPr>
        <w:pStyle w:val="Code"/>
      </w:pPr>
      <w:r>
        <w:rPr>
          <w:rFonts w:ascii="Consolas" w:hAnsi="Consolas"/>
          <w:sz w:val="18"/>
        </w:rPr>
        <w:tab/>
        <w:tab/>
        <w:tab/>
        <w:t>, B.BudgetID</w:t>
      </w:r>
    </w:p>
    <w:p>
      <w:pPr>
        <w:pStyle w:val="Code"/>
      </w:pPr>
      <w:r>
        <w:rPr>
          <w:rFonts w:ascii="Consolas" w:hAnsi="Consolas"/>
          <w:sz w:val="18"/>
        </w:rPr>
        <w:t xml:space="preserve"> </w:t>
      </w:r>
    </w:p>
    <w:p>
      <w:pPr>
        <w:pStyle w:val="Code"/>
      </w:pPr>
      <w:r>
        <w:rPr>
          <w:rFonts w:ascii="Consolas" w:hAnsi="Consolas"/>
          <w:sz w:val="18"/>
        </w:rPr>
        <w:tab/>
        <w:tab/>
        <w:tab/>
        <w:t>, A.Code</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WHEN ISNULL(A.SchoolId,0) &gt; 0 THEN S.Name</w:t>
      </w:r>
    </w:p>
    <w:p>
      <w:pPr>
        <w:pStyle w:val="Code"/>
      </w:pPr>
      <w:r>
        <w:rPr>
          <w:rFonts w:ascii="Consolas" w:hAnsi="Consolas"/>
          <w:sz w:val="18"/>
        </w:rPr>
        <w:t xml:space="preserve"> </w:t>
      </w:r>
    </w:p>
    <w:p>
      <w:pPr>
        <w:pStyle w:val="Code"/>
      </w:pPr>
      <w:r>
        <w:rPr>
          <w:rFonts w:ascii="Consolas" w:hAnsi="Consolas"/>
          <w:sz w:val="18"/>
        </w:rPr>
        <w:tab/>
        <w:tab/>
        <w:tab/>
        <w:tab/>
        <w:t>ELSE 'All Schools'</w:t>
      </w:r>
    </w:p>
    <w:p>
      <w:pPr>
        <w:pStyle w:val="Code"/>
      </w:pPr>
      <w:r>
        <w:rPr>
          <w:rFonts w:ascii="Consolas" w:hAnsi="Consolas"/>
          <w:sz w:val="18"/>
        </w:rPr>
        <w:t xml:space="preserve"> </w:t>
      </w:r>
    </w:p>
    <w:p>
      <w:pPr>
        <w:pStyle w:val="Code"/>
      </w:pPr>
      <w:r>
        <w:rPr>
          <w:rFonts w:ascii="Consolas" w:hAnsi="Consolas"/>
          <w:sz w:val="18"/>
        </w:rPr>
        <w:tab/>
        <w:tab/>
        <w:tab/>
        <w:t>END AS [Type]</w:t>
      </w:r>
    </w:p>
    <w:p>
      <w:pPr>
        <w:pStyle w:val="Code"/>
      </w:pPr>
      <w:r>
        <w:rPr>
          <w:rFonts w:ascii="Consolas" w:hAnsi="Consolas"/>
          <w:sz w:val="18"/>
        </w:rPr>
        <w:t xml:space="preserve"> </w:t>
      </w:r>
    </w:p>
    <w:p>
      <w:pPr>
        <w:pStyle w:val="Code"/>
      </w:pPr>
      <w:r>
        <w:rPr>
          <w:rFonts w:ascii="Consolas" w:hAnsi="Consolas"/>
          <w:sz w:val="18"/>
        </w:rPr>
        <w:tab/>
        <w:tab/>
        <w:tab/>
        <w:t>, A.AccountID</w:t>
      </w:r>
    </w:p>
    <w:p>
      <w:pPr>
        <w:pStyle w:val="Code"/>
      </w:pPr>
      <w:r>
        <w:rPr>
          <w:rFonts w:ascii="Consolas" w:hAnsi="Consolas"/>
          <w:sz w:val="18"/>
        </w:rPr>
        <w:t xml:space="preserve"> </w:t>
      </w:r>
    </w:p>
    <w:p>
      <w:pPr>
        <w:pStyle w:val="Code"/>
      </w:pPr>
      <w:r>
        <w:rPr>
          <w:rFonts w:ascii="Consolas" w:hAnsi="Consolas"/>
          <w:sz w:val="18"/>
        </w:rPr>
        <w:tab/>
        <w:tab/>
        <w:tab/>
        <w:t>,ISNULL((SELECT SUM(AllocationAmount) FROM UserAccounts WHERE BudgetAccountId = BA.BudgetAccountID AND Active = 1),0) AS Allocated</w:t>
      </w:r>
    </w:p>
    <w:p>
      <w:pPr>
        <w:pStyle w:val="Code"/>
      </w:pPr>
      <w:r>
        <w:rPr>
          <w:rFonts w:ascii="Consolas" w:hAnsi="Consolas"/>
          <w:sz w:val="18"/>
        </w:rPr>
        <w:t xml:space="preserve"> </w:t>
      </w:r>
    </w:p>
    <w:p>
      <w:pPr>
        <w:pStyle w:val="Code"/>
      </w:pPr>
      <w:r>
        <w:rPr>
          <w:rFonts w:ascii="Consolas" w:hAnsi="Consolas"/>
          <w:sz w:val="18"/>
        </w:rPr>
        <w:tab/>
        <w:tab/>
        <w:tab/>
        <w:t>,ISNULL((SELECT SUM(TotalRequisitionCost) FROM Requisitions WHERE BudgetAccountId = BA.BudgetAccountID),0) AS Spent</w:t>
      </w:r>
    </w:p>
    <w:p>
      <w:pPr>
        <w:pStyle w:val="Code"/>
      </w:pPr>
      <w:r>
        <w:rPr>
          <w:rFonts w:ascii="Consolas" w:hAnsi="Consolas"/>
          <w:sz w:val="18"/>
        </w:rPr>
        <w:t xml:space="preserve"> </w:t>
      </w:r>
    </w:p>
    <w:p>
      <w:pPr>
        <w:pStyle w:val="Code"/>
      </w:pPr>
      <w:r>
        <w:rPr>
          <w:rFonts w:ascii="Consolas" w:hAnsi="Consolas"/>
          <w:sz w:val="18"/>
        </w:rPr>
        <w:tab/>
        <w:tab/>
        <w:tab/>
        <w:t>, ISNULL(A.SchoolId,0) AS SchoolID</w:t>
      </w:r>
    </w:p>
    <w:p>
      <w:pPr>
        <w:pStyle w:val="Code"/>
      </w:pPr>
      <w:r>
        <w:rPr>
          <w:rFonts w:ascii="Consolas" w:hAnsi="Consolas"/>
          <w:sz w:val="18"/>
        </w:rPr>
        <w:t xml:space="preserve"> </w:t>
      </w:r>
    </w:p>
    <w:p>
      <w:pPr>
        <w:pStyle w:val="Code"/>
      </w:pPr>
      <w:r>
        <w:rPr>
          <w:rFonts w:ascii="Consolas" w:hAnsi="Consolas"/>
          <w:sz w:val="18"/>
        </w:rPr>
        <w:tab/>
        <w:tab/>
        <w:tab/>
        <w:t>, BV.SessionID</w:t>
      </w:r>
    </w:p>
    <w:p>
      <w:pPr>
        <w:pStyle w:val="Code"/>
      </w:pPr>
      <w:r>
        <w:rPr>
          <w:rFonts w:ascii="Consolas" w:hAnsi="Consolas"/>
          <w:sz w:val="18"/>
        </w:rPr>
        <w:t xml:space="preserve"> </w:t>
      </w:r>
    </w:p>
    <w:p>
      <w:pPr>
        <w:pStyle w:val="Code"/>
      </w:pPr>
      <w:r>
        <w:rPr>
          <w:rFonts w:ascii="Consolas" w:hAnsi="Consolas"/>
          <w:sz w:val="18"/>
        </w:rPr>
        <w:tab/>
        <w:t>FROM</w:t>
        <w:tab/>
        <w:t>vw_FA_BudgetsView BV, Budgets B, BudgetAccounts BA, Accounts A</w:t>
      </w:r>
    </w:p>
    <w:p>
      <w:pPr>
        <w:pStyle w:val="Code"/>
      </w:pPr>
      <w:r>
        <w:rPr>
          <w:rFonts w:ascii="Consolas" w:hAnsi="Consolas"/>
          <w:sz w:val="18"/>
        </w:rPr>
        <w:t xml:space="preserve"> </w:t>
      </w:r>
    </w:p>
    <w:p>
      <w:pPr>
        <w:pStyle w:val="Code"/>
      </w:pPr>
      <w:r>
        <w:rPr>
          <w:rFonts w:ascii="Consolas" w:hAnsi="Consolas"/>
          <w:sz w:val="18"/>
        </w:rPr>
        <w:tab/>
        <w:t>LEFT OUTER JOIN School S ON S.SchoolId = A.SchoolID</w:t>
      </w:r>
    </w:p>
    <w:p>
      <w:pPr>
        <w:pStyle w:val="Code"/>
      </w:pPr>
      <w:r>
        <w:rPr>
          <w:rFonts w:ascii="Consolas" w:hAnsi="Consolas"/>
          <w:sz w:val="18"/>
        </w:rPr>
        <w:t xml:space="preserve"> </w:t>
      </w:r>
    </w:p>
    <w:p>
      <w:pPr>
        <w:pStyle w:val="Code"/>
      </w:pPr>
      <w:r>
        <w:rPr>
          <w:rFonts w:ascii="Consolas" w:hAnsi="Consolas"/>
          <w:sz w:val="18"/>
        </w:rPr>
        <w:tab/>
        <w:t>WHERE</w:t>
        <w:tab/>
        <w:t>A.AccountId = BA.AccountId</w:t>
      </w:r>
    </w:p>
    <w:p>
      <w:pPr>
        <w:pStyle w:val="Code"/>
      </w:pPr>
      <w:r>
        <w:rPr>
          <w:rFonts w:ascii="Consolas" w:hAnsi="Consolas"/>
          <w:sz w:val="18"/>
        </w:rPr>
        <w:t xml:space="preserve"> </w:t>
      </w:r>
    </w:p>
    <w:p>
      <w:pPr>
        <w:pStyle w:val="Code"/>
      </w:pPr>
      <w:r>
        <w:rPr>
          <w:rFonts w:ascii="Consolas" w:hAnsi="Consolas"/>
          <w:sz w:val="18"/>
        </w:rPr>
        <w:tab/>
        <w:tab/>
        <w:t>AND</w:t>
        <w:tab/>
        <w:t>A.Active = 1</w:t>
      </w:r>
    </w:p>
    <w:p>
      <w:pPr>
        <w:pStyle w:val="Code"/>
      </w:pPr>
      <w:r>
        <w:rPr>
          <w:rFonts w:ascii="Consolas" w:hAnsi="Consolas"/>
          <w:sz w:val="18"/>
        </w:rPr>
        <w:t xml:space="preserve"> </w:t>
      </w:r>
    </w:p>
    <w:p>
      <w:pPr>
        <w:pStyle w:val="Code"/>
      </w:pPr>
      <w:r>
        <w:rPr>
          <w:rFonts w:ascii="Consolas" w:hAnsi="Consolas"/>
          <w:sz w:val="18"/>
        </w:rPr>
        <w:tab/>
        <w:tab/>
        <w:t>AND</w:t>
        <w:tab/>
        <w:t>BA.BudgetId = B.BudgetID</w:t>
      </w:r>
    </w:p>
    <w:p>
      <w:pPr>
        <w:pStyle w:val="Code"/>
      </w:pPr>
      <w:r>
        <w:rPr>
          <w:rFonts w:ascii="Consolas" w:hAnsi="Consolas"/>
          <w:sz w:val="18"/>
        </w:rPr>
        <w:t xml:space="preserve"> </w:t>
      </w:r>
    </w:p>
    <w:p>
      <w:pPr>
        <w:pStyle w:val="Code"/>
      </w:pPr>
      <w:r>
        <w:rPr>
          <w:rFonts w:ascii="Consolas" w:hAnsi="Consolas"/>
          <w:sz w:val="18"/>
        </w:rPr>
        <w:tab/>
        <w:tab/>
        <w:t>AND</w:t>
        <w:tab/>
        <w:t>BA.Active = 1</w:t>
      </w:r>
    </w:p>
    <w:p>
      <w:pPr>
        <w:pStyle w:val="Code"/>
      </w:pPr>
      <w:r>
        <w:rPr>
          <w:rFonts w:ascii="Consolas" w:hAnsi="Consolas"/>
          <w:sz w:val="18"/>
        </w:rPr>
        <w:t xml:space="preserve"> </w:t>
      </w:r>
    </w:p>
    <w:p>
      <w:pPr>
        <w:pStyle w:val="Code"/>
      </w:pPr>
      <w:r>
        <w:rPr>
          <w:rFonts w:ascii="Consolas" w:hAnsi="Consolas"/>
          <w:sz w:val="18"/>
        </w:rPr>
        <w:tab/>
        <w:tab/>
        <w:t>AND</w:t>
        <w:tab/>
        <w:t>B.Active = 1</w:t>
      </w:r>
    </w:p>
    <w:p>
      <w:pPr>
        <w:pStyle w:val="Code"/>
      </w:pPr>
      <w:r>
        <w:rPr>
          <w:rFonts w:ascii="Consolas" w:hAnsi="Consolas"/>
          <w:sz w:val="18"/>
        </w:rPr>
        <w:t xml:space="preserve"> </w:t>
      </w:r>
    </w:p>
    <w:p>
      <w:pPr>
        <w:pStyle w:val="Code"/>
      </w:pPr>
      <w:r>
        <w:rPr>
          <w:rFonts w:ascii="Consolas" w:hAnsi="Consolas"/>
          <w:sz w:val="18"/>
        </w:rPr>
        <w:tab/>
        <w:tab/>
        <w:t>AND B.BudgetID = BV.BudgetID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vw_FA_BudgetsView {dbo-vw-fa-budgetsview}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00:03:42.880000</w:t>
            </w:r>
          </w:p>
        </w:tc>
      </w:tr>
      <w:tr>
        <w:tc>
          <w:tcPr>
            <w:tcW w:type="dxa" w:w="4320"/>
          </w:tcPr>
          <w:p>
            <w:r>
              <w:rPr>
                <w:sz w:val="20"/>
              </w:rPr>
              <w:t>**Modified**</w:t>
            </w:r>
          </w:p>
        </w:tc>
        <w:tc>
          <w:tcPr>
            <w:tcW w:type="dxa" w:w="4320"/>
          </w:tcPr>
          <w:p>
            <w:r>
              <w:rPr>
                <w:sz w:val="20"/>
              </w:rPr>
              <w:t>2025-01-30 12:31:17.020000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AnnualCutoff</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CurrentBudget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AllowEdit</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[dbo].[vw_FA_BudgetsView] as</w:t>
      </w:r>
    </w:p>
    <w:p>
      <w:pPr>
        <w:pStyle w:val="Code"/>
      </w:pPr>
      <w:r>
        <w:rPr>
          <w:rFonts w:ascii="Consolas" w:hAnsi="Consolas"/>
          <w:sz w:val="18"/>
        </w:rPr>
        <w:t xml:space="preserve"> </w:t>
      </w:r>
    </w:p>
    <w:p>
      <w:pPr>
        <w:pStyle w:val="Code"/>
      </w:pPr>
      <w:r>
        <w:rPr>
          <w:rFonts w:ascii="Consolas" w:hAnsi="Consolas"/>
          <w:sz w:val="18"/>
        </w:rPr>
        <w:t>select SessionTable.SessionId, Budgets.BudgetId, Budgets.Name, Budgets.EndDate, Budgets.AnnualCutoff, CASE WHEN GETDATE() BETWEEN Budgets.VisibleFrom AND Budgets.VisibleUntil THEN 1 ELSE 0 END AS CurrentBudget</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GETDATE() BETWEEN Budgets.EditFrom AND Budgets.EditUntil THEN 1</w:t>
      </w:r>
    </w:p>
    <w:p>
      <w:pPr>
        <w:pStyle w:val="Code"/>
      </w:pPr>
      <w:r>
        <w:rPr>
          <w:rFonts w:ascii="Consolas" w:hAnsi="Consolas"/>
          <w:sz w:val="18"/>
        </w:rPr>
        <w:t xml:space="preserve"> </w:t>
      </w:r>
    </w:p>
    <w:p>
      <w:pPr>
        <w:pStyle w:val="Code"/>
      </w:pPr>
      <w:r>
        <w:rPr>
          <w:rFonts w:ascii="Consolas" w:hAnsi="Consolas"/>
          <w:sz w:val="18"/>
        </w:rPr>
        <w:tab/>
        <w:tab/>
        <w:tab/>
        <w:tab/>
        <w:t xml:space="preserve">  when Users.AllowEarlyAccess = 1 and getdate() between Budgets.EarlyAccess and Budgets.EditUntil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AS AllowEdit</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join Budgets on Budgets.DistrictId = SessionTable.DistrictId</w:t>
      </w:r>
    </w:p>
    <w:p>
      <w:pPr>
        <w:pStyle w:val="Code"/>
      </w:pPr>
      <w:r>
        <w:rPr>
          <w:rFonts w:ascii="Consolas" w:hAnsi="Consolas"/>
          <w:sz w:val="18"/>
        </w:rPr>
        <w:t xml:space="preserve"> </w:t>
      </w:r>
    </w:p>
    <w:p>
      <w:pPr>
        <w:pStyle w:val="Code"/>
      </w:pPr>
      <w:r>
        <w:rPr>
          <w:rFonts w:ascii="Consolas" w:hAnsi="Consolas"/>
          <w:sz w:val="18"/>
        </w:rPr>
        <w:t xml:space="preserve">              and getdate() between case when isnull(SessionTable.CSRepID,0) &gt; 0 AND ISNULL(SessionTable.ApprovalLevel,0) &gt; 2 then dateadd(year,-99,Budgets.VisibleFrom) else case when isnull(Users.AllowEarlyAccess,0) = 1 or isnull(SessionTable.ApprovalLevel,0) &gt; 1 then coalesce(Budgets.EarlyAccess,Budgets.VisibleFrom) else Budgets.VisibleFrom end end</w:t>
      </w:r>
    </w:p>
    <w:p>
      <w:pPr>
        <w:pStyle w:val="Code"/>
      </w:pPr>
      <w:r>
        <w:rPr>
          <w:rFonts w:ascii="Consolas" w:hAnsi="Consolas"/>
          <w:sz w:val="18"/>
        </w:rPr>
        <w:t xml:space="preserve"> </w:t>
      </w:r>
    </w:p>
    <w:p>
      <w:pPr>
        <w:pStyle w:val="Code"/>
      </w:pPr>
      <w:r>
        <w:rPr>
          <w:rFonts w:ascii="Consolas" w:hAnsi="Consolas"/>
          <w:sz w:val="18"/>
        </w:rPr>
        <w:t xml:space="preserve">                                and case when isnull(SessionTable.CSRepID,0) &gt; 0 AND ISNULL(SessionTable.ApprovalLevel,0) &gt; 2 then dateadd(year,2,Budgets.VisibleUntil) else Budgets.VisibleUntil end</w:t>
      </w:r>
    </w:p>
    <w:p>
      <w:pPr>
        <w:pStyle w:val="Code"/>
      </w:pPr>
      <w:r>
        <w:rPr>
          <w:rFonts w:ascii="Consolas" w:hAnsi="Consolas"/>
          <w:sz w:val="18"/>
        </w:rPr>
        <w:t xml:space="preserve"> </w:t>
      </w:r>
    </w:p>
    <w:p>
      <w:pPr>
        <w:pStyle w:val="Code"/>
      </w:pPr>
      <w:r>
        <w:rPr>
          <w:rFonts w:ascii="Consolas" w:hAnsi="Consolas"/>
          <w:sz w:val="18"/>
        </w:rPr>
        <w:t xml:space="preserve">/* Change below to above DCH 10/6/2014 adding Early Access                             </w:t>
      </w:r>
    </w:p>
    <w:p>
      <w:pPr>
        <w:pStyle w:val="Code"/>
      </w:pPr>
      <w:r>
        <w:rPr>
          <w:rFonts w:ascii="Consolas" w:hAnsi="Consolas"/>
          <w:sz w:val="18"/>
        </w:rPr>
        <w:t xml:space="preserve"> </w:t>
      </w:r>
    </w:p>
    <w:p>
      <w:pPr>
        <w:pStyle w:val="Code"/>
      </w:pPr>
      <w:r>
        <w:rPr>
          <w:rFonts w:ascii="Consolas" w:hAnsi="Consolas"/>
          <w:sz w:val="18"/>
        </w:rPr>
        <w:t xml:space="preserve">              and Budgets.VisibleFrom &lt;= case when isnull(SessionTable.CSRepID,0) &gt; 0 AND ISNULL(SessionTable.ApprovalLevel,0) &gt; 2 then dateadd(year,99,getdate()) else getdate() end</w:t>
      </w:r>
    </w:p>
    <w:p>
      <w:pPr>
        <w:pStyle w:val="Code"/>
      </w:pPr>
      <w:r>
        <w:rPr>
          <w:rFonts w:ascii="Consolas" w:hAnsi="Consolas"/>
          <w:sz w:val="18"/>
        </w:rPr>
        <w:t xml:space="preserve"> </w:t>
      </w:r>
    </w:p>
    <w:p>
      <w:pPr>
        <w:pStyle w:val="Code"/>
      </w:pPr>
      <w:r>
        <w:rPr>
          <w:rFonts w:ascii="Consolas" w:hAnsi="Consolas"/>
          <w:sz w:val="18"/>
        </w:rPr>
        <w:t xml:space="preserve">              and Budgets.VisibleUntil &gt;= case when isnull(SessionTable.CSRepID,0) &gt; 0 AND ISNULL(SessionTable.ApprovalLevel,0) &gt; 2  then dateadd(year,-2,getdate()) else getdate() end */</w:t>
      </w:r>
    </w:p>
    <w:p>
      <w:pPr>
        <w:pStyle w:val="Code"/>
      </w:pPr>
      <w:r>
        <w:rPr>
          <w:rFonts w:ascii="Consolas" w:hAnsi="Consolas"/>
          <w:sz w:val="18"/>
        </w:rPr>
        <w:t xml:space="preserve"> </w:t>
      </w:r>
    </w:p>
    <w:p>
      <w:pPr>
        <w:pStyle w:val="Code"/>
      </w:pPr>
      <w:r>
        <w:rPr>
          <w:rFonts w:ascii="Consolas" w:hAnsi="Consolas"/>
          <w:sz w:val="18"/>
        </w:rPr>
        <w:t xml:space="preserve">              and Budgets.Active = 1              </w:t>
      </w:r>
    </w:p>
    <w:p>
      <w:pPr>
        <w:pStyle w:val="Code"/>
      </w:pPr>
      <w:r>
        <w:rPr>
          <w:rFonts w:ascii="Consolas" w:hAnsi="Consolas"/>
          <w:sz w:val="18"/>
        </w:rPr>
        <w:t xml:space="preserve"> </w:t>
      </w:r>
    </w:p>
    <w:p>
      <w:pPr>
        <w:pStyle w:val="Code"/>
      </w:pPr>
      <w:r>
        <w:rPr>
          <w:rFonts w:ascii="Consolas" w:hAnsi="Consolas"/>
          <w:sz w:val="18"/>
        </w:rPr>
        <w:t xml:space="preserve"> where SessionTable.SessionEnd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vw_FA_CategoriesAndVendors {dbo-vw-fa-categoriesandvendors}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23:48:46.557000</w:t>
            </w:r>
          </w:p>
        </w:tc>
      </w:tr>
      <w:tr>
        <w:tc>
          <w:tcPr>
            <w:tcW w:type="dxa" w:w="4320"/>
          </w:tcPr>
          <w:p>
            <w:r>
              <w:rPr>
                <w:sz w:val="20"/>
              </w:rPr>
              <w:t>**Modified**</w:t>
            </w:r>
          </w:p>
        </w:tc>
        <w:tc>
          <w:tcPr>
            <w:tcW w:type="dxa" w:w="4320"/>
          </w:tcPr>
          <w:p>
            <w:r>
              <w:rPr>
                <w:sz w:val="20"/>
              </w:rPr>
              <w:t>2018-01-21 20:26:48.103000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dbo.VendorCategory</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[dbo].[vw_FA_CategoriesAndVendors]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C.CategoryID, C.Name AS CategoryName, V.VendorId, V.Name AS VendorName</w:t>
      </w:r>
    </w:p>
    <w:p>
      <w:pPr>
        <w:pStyle w:val="Code"/>
      </w:pPr>
      <w:r>
        <w:rPr>
          <w:rFonts w:ascii="Consolas" w:hAnsi="Consolas"/>
          <w:sz w:val="18"/>
        </w:rPr>
        <w:t xml:space="preserve"> </w:t>
      </w:r>
    </w:p>
    <w:p>
      <w:pPr>
        <w:pStyle w:val="Code"/>
      </w:pPr>
      <w:r>
        <w:rPr>
          <w:rFonts w:ascii="Consolas" w:hAnsi="Consolas"/>
          <w:sz w:val="18"/>
        </w:rPr>
        <w:t>FROM</w:t>
        <w:tab/>
        <w:t>Category C, VendorCategory VC, Vendors V</w:t>
      </w:r>
    </w:p>
    <w:p>
      <w:pPr>
        <w:pStyle w:val="Code"/>
      </w:pPr>
      <w:r>
        <w:rPr>
          <w:rFonts w:ascii="Consolas" w:hAnsi="Consolas"/>
          <w:sz w:val="18"/>
        </w:rPr>
        <w:t xml:space="preserve"> </w:t>
      </w:r>
    </w:p>
    <w:p>
      <w:pPr>
        <w:pStyle w:val="Code"/>
      </w:pPr>
      <w:r>
        <w:rPr>
          <w:rFonts w:ascii="Consolas" w:hAnsi="Consolas"/>
          <w:sz w:val="18"/>
        </w:rPr>
        <w:t>WHERE</w:t>
        <w:tab/>
        <w:t>V.VendorId = VC.VendorId</w:t>
      </w:r>
    </w:p>
    <w:p>
      <w:pPr>
        <w:pStyle w:val="Code"/>
      </w:pPr>
      <w:r>
        <w:rPr>
          <w:rFonts w:ascii="Consolas" w:hAnsi="Consolas"/>
          <w:sz w:val="18"/>
        </w:rPr>
        <w:t xml:space="preserve"> </w:t>
      </w:r>
    </w:p>
    <w:p>
      <w:pPr>
        <w:pStyle w:val="Code"/>
      </w:pPr>
      <w:r>
        <w:rPr>
          <w:rFonts w:ascii="Consolas" w:hAnsi="Consolas"/>
          <w:sz w:val="18"/>
        </w:rPr>
        <w:tab/>
        <w:t>AND</w:t>
        <w:tab/>
        <w:t>V.Active = 1</w:t>
      </w:r>
    </w:p>
    <w:p>
      <w:pPr>
        <w:pStyle w:val="Code"/>
      </w:pPr>
      <w:r>
        <w:rPr>
          <w:rFonts w:ascii="Consolas" w:hAnsi="Consolas"/>
          <w:sz w:val="18"/>
        </w:rPr>
        <w:t xml:space="preserve"> </w:t>
      </w:r>
    </w:p>
    <w:p>
      <w:pPr>
        <w:pStyle w:val="Code"/>
      </w:pPr>
      <w:r>
        <w:rPr>
          <w:rFonts w:ascii="Consolas" w:hAnsi="Consolas"/>
          <w:sz w:val="18"/>
        </w:rPr>
        <w:tab/>
        <w:t>AND</w:t>
        <w:tab/>
        <w:t>VC.CategoryId = C.CategoryID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vw_FA_EDSUser {dbo-vw-fa-edsuser}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00:05:07.083000</w:t>
            </w:r>
          </w:p>
        </w:tc>
      </w:tr>
      <w:tr>
        <w:tc>
          <w:tcPr>
            <w:tcW w:type="dxa" w:w="4320"/>
          </w:tcPr>
          <w:p>
            <w:r>
              <w:rPr>
                <w:sz w:val="20"/>
              </w:rPr>
              <w:t>**Modified**</w:t>
            </w:r>
          </w:p>
        </w:tc>
        <w:tc>
          <w:tcPr>
            <w:tcW w:type="dxa" w:w="4320"/>
          </w:tcPr>
          <w:p>
            <w:r>
              <w:rPr>
                <w:sz w:val="20"/>
              </w:rPr>
              <w:t>2025-04-11 14:41:07.707000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ShippingId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Active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UserName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Password</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ApprovalLevel</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DisableNewRequisition</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DistrictAcctgCode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13</w:t>
            </w:r>
          </w:p>
        </w:tc>
        <w:tc>
          <w:tcPr>
            <w:tcW w:type="dxa" w:w="2160"/>
          </w:tcPr>
          <w:p>
            <w:r>
              <w:rPr>
                <w:sz w:val="20"/>
              </w:rPr>
              <w:t>ApproverId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NewRequisitionButton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AllowIncidentals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AllowVendorChanges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17</w:t>
            </w:r>
          </w:p>
        </w:tc>
        <w:tc>
          <w:tcPr>
            <w:tcW w:type="dxa" w:w="2160"/>
          </w:tcPr>
          <w:p>
            <w:r>
              <w:rPr>
                <w:sz w:val="20"/>
              </w:rPr>
              <w:t>AllowShipToChanges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AllowTM</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19</w:t>
            </w:r>
          </w:p>
        </w:tc>
        <w:tc>
          <w:tcPr>
            <w:tcW w:type="dxa" w:w="2160"/>
          </w:tcPr>
          <w:p>
            <w:r>
              <w:rPr>
                <w:sz w:val="20"/>
              </w:rPr>
              <w: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SecurityRoleId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Use20</w:t>
            </w:r>
          </w:p>
        </w:tc>
        <w:tc>
          <w:tcPr>
            <w:tcW w:type="dxa" w:w="2160"/>
          </w:tcPr>
          <w:p>
            <w:r>
              <w:rPr>
                <w:sz w:val="20"/>
              </w:rPr>
              <w:t>int</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EmailByPassDate</w:t>
            </w:r>
          </w:p>
        </w:tc>
        <w:tc>
          <w:tcPr>
            <w:tcW w:type="dxa" w:w="2160"/>
            <w:shd w:fill="F5F5F5" w:val="clear"/>
          </w:tcPr>
          <w:p>
            <w:r>
              <w:rPr>
                <w:sz w:val="20"/>
              </w:rPr>
              <w:t>date</w:t>
            </w:r>
          </w:p>
        </w:tc>
        <w:tc>
          <w:tcPr>
            <w:tcW w:type="dxa" w:w="2160"/>
            <w:shd w:fill="F5F5F5" w:val="clear"/>
          </w:tcPr>
          <w:p>
            <w:r>
              <w:rPr>
                <w:sz w:val="20"/>
              </w:rPr>
              <w:t>Yes</w:t>
            </w:r>
          </w:p>
        </w:tc>
      </w:tr>
      <w:tr>
        <w:tc>
          <w:tcPr>
            <w:tcW w:type="dxa" w:w="2160"/>
          </w:tcPr>
          <w:p>
            <w:r>
              <w:rPr>
                <w:sz w:val="20"/>
              </w:rPr>
              <w:t>23</w:t>
            </w:r>
          </w:p>
        </w:tc>
        <w:tc>
          <w:tcPr>
            <w:tcW w:type="dxa" w:w="2160"/>
          </w:tcPr>
          <w:p>
            <w:r>
              <w:rPr>
                <w:sz w:val="20"/>
              </w:rPr>
              <w:t>FirstName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LastName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25</w:t>
            </w:r>
          </w:p>
        </w:tc>
        <w:tc>
          <w:tcPr>
            <w:tcW w:type="dxa" w:w="2160"/>
          </w:tcPr>
          <w:p>
            <w:r>
              <w:rPr>
                <w:sz w:val="20"/>
              </w:rPr>
              <w:t>useCF</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AllowExport</w:t>
            </w:r>
          </w:p>
        </w:tc>
        <w:tc>
          <w:tcPr>
            <w:tcW w:type="dxa" w:w="2160"/>
            <w:shd w:fill="F5F5F5" w:val="clear"/>
          </w:tcPr>
          <w:p>
            <w:r>
              <w:rPr>
                <w:sz w:val="20"/>
              </w:rPr>
              <w:t>bit</w:t>
            </w:r>
          </w:p>
        </w:tc>
        <w:tc>
          <w:tcPr>
            <w:tcW w:type="dxa" w:w="2160"/>
            <w:shd w:fill="F5F5F5" w:val="clear"/>
          </w:tcPr>
          <w:p>
            <w:r>
              <w:rPr>
                <w:sz w:val="20"/>
              </w:rPr>
              <w:t>No</w:t>
            </w:r>
          </w:p>
        </w:tc>
      </w:tr>
      <w:tr>
        <w:tc>
          <w:tcPr>
            <w:tcW w:type="dxa" w:w="2160"/>
          </w:tcPr>
          <w:p>
            <w:r>
              <w:rPr>
                <w:sz w:val="20"/>
              </w:rPr>
              <w:t>27</w:t>
            </w:r>
          </w:p>
        </w:tc>
        <w:tc>
          <w:tcPr>
            <w:tcW w:type="dxa" w:w="2160"/>
          </w:tcPr>
          <w:p>
            <w:r>
              <w:rPr>
                <w:sz w:val="20"/>
              </w:rPr>
              <w:t>HasAdminAccess</w:t>
            </w:r>
          </w:p>
        </w:tc>
        <w:tc>
          <w:tcPr>
            <w:tcW w:type="dxa" w:w="2160"/>
          </w:tcPr>
          <w:p>
            <w:r>
              <w:rPr>
                <w:sz w:val="20"/>
              </w:rPr>
              <w:t>bit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Role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29</w:t>
            </w:r>
          </w:p>
        </w:tc>
        <w:tc>
          <w:tcPr>
            <w:tcW w:type="dxa" w:w="2160"/>
          </w:tcPr>
          <w:p>
            <w:r>
              <w:rPr>
                <w:sz w:val="20"/>
              </w:rPr>
              <w:t>UserDisplayName</w:t>
            </w:r>
          </w:p>
        </w:tc>
        <w:tc>
          <w:tcPr>
            <w:tcW w:type="dxa" w:w="2160"/>
          </w:tcPr>
          <w:p>
            <w:r>
              <w:rPr>
                <w:sz w:val="20"/>
              </w:rPr>
              <w:t>varchar(56)</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AllowAddenda</w:t>
            </w:r>
          </w:p>
        </w:tc>
        <w:tc>
          <w:tcPr>
            <w:tcW w:type="dxa" w:w="2160"/>
            <w:shd w:fill="F5F5F5" w:val="clear"/>
          </w:tcPr>
          <w:p>
            <w:r>
              <w:rPr>
                <w:sz w:val="20"/>
              </w:rPr>
              <w:t>bit</w:t>
            </w:r>
          </w:p>
        </w:tc>
        <w:tc>
          <w:tcPr>
            <w:tcW w:type="dxa" w:w="2160"/>
            <w:shd w:fill="F5F5F5" w:val="clear"/>
          </w:tcPr>
          <w:p>
            <w:r>
              <w:rPr>
                <w:sz w:val="20"/>
              </w:rPr>
              <w:t>No</w:t>
            </w:r>
          </w:p>
        </w:tc>
      </w:tr>
      <w:tr>
        <w:tc>
          <w:tcPr>
            <w:tcW w:type="dxa" w:w="2160"/>
          </w:tcPr>
          <w:p>
            <w:r>
              <w:rPr>
                <w:sz w:val="20"/>
              </w:rPr>
              <w:t>31</w:t>
            </w:r>
          </w:p>
        </w:tc>
        <w:tc>
          <w:tcPr>
            <w:tcW w:type="dxa" w:w="2160"/>
          </w:tcPr>
          <w:p>
            <w:r>
              <w:rPr>
                <w:sz w:val="20"/>
              </w:rPr>
              <w:t>AllowMSRP</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AllowAccountCodeMgmt</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33</w:t>
            </w:r>
          </w:p>
        </w:tc>
        <w:tc>
          <w:tcPr>
            <w:tcW w:type="dxa" w:w="2160"/>
          </w:tcPr>
          <w:p>
            <w:r>
              <w:rPr>
                <w:sz w:val="20"/>
              </w:rPr>
              <w:t>POAccess</w:t>
            </w:r>
          </w:p>
        </w:tc>
        <w:tc>
          <w:tcPr>
            <w:tcW w:type="dxa" w:w="2160"/>
          </w:tcPr>
          <w:p>
            <w:r>
              <w:rPr>
                <w:sz w:val="20"/>
              </w:rPr>
              <w:t>int</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AllowVendorCodeMaintenance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35</w:t>
            </w:r>
          </w:p>
        </w:tc>
        <w:tc>
          <w:tcPr>
            <w:tcW w:type="dxa" w:w="2160"/>
          </w:tcPr>
          <w:p>
            <w:r>
              <w:rPr>
                <w:sz w:val="20"/>
              </w:rPr>
              <w:t>PositionData</w:t>
            </w:r>
          </w:p>
        </w:tc>
        <w:tc>
          <w:tcPr>
            <w:tcW w:type="dxa" w:w="2160"/>
          </w:tcPr>
          <w:p>
            <w:r>
              <w:rPr>
                <w:sz w:val="20"/>
              </w:rPr>
              <w:t>nvarchar(4000)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dbo.SecurityRoles</w:t>
            </w:r>
          </w:p>
        </w:tc>
        <w:tc>
          <w:tcPr>
            <w:tcW w:type="dxa" w:w="4320"/>
          </w:tcPr>
          <w:p>
            <w:r>
              <w:rPr>
                <w:sz w:val="20"/>
              </w:rPr>
              <w:t>Table</w:t>
            </w:r>
          </w:p>
        </w:tc>
      </w:tr>
      <w:tr>
        <w:tc>
          <w:tcPr>
            <w:tcW w:type="dxa" w:w="4320"/>
            <w:shd w:fill="F5F5F5" w:val="clear"/>
          </w:tcPr>
          <w:p>
            <w:r>
              <w:rPr>
                <w:sz w:val="20"/>
              </w:rPr>
              <w:t>dbo.SecurityRoleUsers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dbo.vw_FA_UserDisplayName</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[dbo].[vw_FA_EDSUser]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U.UserId, U.DistrictId, U.SchoolId, U.ShippingId, isnull(U.Active,0) Active, U.UserName, U.Password, U.Attention, U.ApprovalLevel, U.CometId, U.DisableNewRequisition, U.DistrictAcctgCode, U.ApproverId, isnull(U.NewRequisitionButton,0) NewRequisitionButton, isnull(U.AllowIncidentals,0) AllowIncidentals, isnull(U.AllowVendorChanges,0) AllowVendorChanges, isnull(U.AllowShipToChanges,0) AllowShipToChanges, isnull(U.AllowTM,0) AllowTM, U.Email, U.SecurityRoleId, cast(1 as int) Use20, U.EmailByPassDate, U.FirstName, U.LastName, ISNULL(U.useCF,0) AS useCF, ISNULL(U.AllowExport,0) AS AllowExport, ISNULL(HasAdminAccess,0) AS HasAdminAccess</w:t>
      </w:r>
    </w:p>
    <w:p>
      <w:pPr>
        <w:pStyle w:val="Code"/>
      </w:pPr>
      <w:r>
        <w:rPr>
          <w:rFonts w:ascii="Consolas" w:hAnsi="Consolas"/>
          <w:sz w:val="18"/>
        </w:rPr>
        <w:t xml:space="preserve"> </w:t>
      </w:r>
    </w:p>
    <w:p>
      <w:pPr>
        <w:pStyle w:val="Code"/>
      </w:pPr>
      <w:r>
        <w:rPr>
          <w:rFonts w:ascii="Consolas" w:hAnsi="Consolas"/>
          <w:sz w:val="18"/>
        </w:rPr>
        <w:tab/>
        <w:tab/>
        <w:tab/>
        <w:t>, SR.Name AS Role</w:t>
      </w:r>
    </w:p>
    <w:p>
      <w:pPr>
        <w:pStyle w:val="Code"/>
      </w:pPr>
      <w:r>
        <w:rPr>
          <w:rFonts w:ascii="Consolas" w:hAnsi="Consolas"/>
          <w:sz w:val="18"/>
        </w:rPr>
        <w:t xml:space="preserve"> </w:t>
      </w:r>
    </w:p>
    <w:p>
      <w:pPr>
        <w:pStyle w:val="Code"/>
      </w:pPr>
      <w:r>
        <w:rPr>
          <w:rFonts w:ascii="Consolas" w:hAnsi="Consolas"/>
          <w:sz w:val="18"/>
        </w:rPr>
        <w:tab/>
        <w:tab/>
        <w:tab/>
        <w:t>, vFAUDN.UserDisplayName</w:t>
      </w:r>
    </w:p>
    <w:p>
      <w:pPr>
        <w:pStyle w:val="Code"/>
      </w:pPr>
      <w:r>
        <w:rPr>
          <w:rFonts w:ascii="Consolas" w:hAnsi="Consolas"/>
          <w:sz w:val="18"/>
        </w:rPr>
        <w:t xml:space="preserve"> </w:t>
      </w:r>
    </w:p>
    <w:p>
      <w:pPr>
        <w:pStyle w:val="Code"/>
      </w:pPr>
      <w:r>
        <w:rPr>
          <w:rFonts w:ascii="Consolas" w:hAnsi="Consolas"/>
          <w:sz w:val="18"/>
        </w:rPr>
        <w:tab/>
        <w:tab/>
        <w:tab/>
        <w:t>, ISNULL(U.AllowAddenda,0) AS AllowAddenda -- bh 5/14/2012</w:t>
      </w:r>
    </w:p>
    <w:p>
      <w:pPr>
        <w:pStyle w:val="Code"/>
      </w:pPr>
      <w:r>
        <w:rPr>
          <w:rFonts w:ascii="Consolas" w:hAnsi="Consolas"/>
          <w:sz w:val="18"/>
        </w:rPr>
        <w:t xml:space="preserve"> </w:t>
      </w:r>
    </w:p>
    <w:p>
      <w:pPr>
        <w:pStyle w:val="Code"/>
      </w:pPr>
      <w:r>
        <w:rPr>
          <w:rFonts w:ascii="Consolas" w:hAnsi="Consolas"/>
          <w:sz w:val="18"/>
        </w:rPr>
        <w:tab/>
        <w:tab/>
        <w:tab/>
        <w:t>, ISNULL(U.allowMSRP,0) AS AllowMSRP</w:t>
      </w:r>
    </w:p>
    <w:p>
      <w:pPr>
        <w:pStyle w:val="Code"/>
      </w:pPr>
      <w:r>
        <w:rPr>
          <w:rFonts w:ascii="Consolas" w:hAnsi="Consolas"/>
          <w:sz w:val="18"/>
        </w:rPr>
        <w:t xml:space="preserve"> </w:t>
      </w:r>
    </w:p>
    <w:p>
      <w:pPr>
        <w:pStyle w:val="Code"/>
      </w:pPr>
      <w:r>
        <w:rPr>
          <w:rFonts w:ascii="Consolas" w:hAnsi="Consolas"/>
          <w:sz w:val="18"/>
        </w:rPr>
        <w:tab/>
        <w:tab/>
        <w:tab/>
        <w:t>, ISNULL(U.AllowAccountCodeMgmt,0) AS AllowAccountCodeMgmt</w:t>
      </w:r>
    </w:p>
    <w:p>
      <w:pPr>
        <w:pStyle w:val="Code"/>
      </w:pPr>
      <w:r>
        <w:rPr>
          <w:rFonts w:ascii="Consolas" w:hAnsi="Consolas"/>
          <w:sz w:val="18"/>
        </w:rPr>
        <w:t xml:space="preserve"> </w:t>
      </w:r>
    </w:p>
    <w:p>
      <w:pPr>
        <w:pStyle w:val="Code"/>
      </w:pPr>
      <w:r>
        <w:rPr>
          <w:rFonts w:ascii="Consolas" w:hAnsi="Consolas"/>
          <w:sz w:val="18"/>
        </w:rPr>
        <w:tab/>
        <w:tab/>
        <w:tab/>
        <w:t>, isnull(u.POAccess,0) as POAccess</w:t>
      </w:r>
    </w:p>
    <w:p>
      <w:pPr>
        <w:pStyle w:val="Code"/>
      </w:pPr>
      <w:r>
        <w:rPr>
          <w:rFonts w:ascii="Consolas" w:hAnsi="Consolas"/>
          <w:sz w:val="18"/>
        </w:rPr>
        <w:t xml:space="preserve"> </w:t>
      </w:r>
    </w:p>
    <w:p>
      <w:pPr>
        <w:pStyle w:val="Code"/>
      </w:pPr>
      <w:r>
        <w:rPr>
          <w:rFonts w:ascii="Consolas" w:hAnsi="Consolas"/>
          <w:sz w:val="18"/>
        </w:rPr>
        <w:tab/>
        <w:tab/>
        <w:tab/>
        <w:t>, isnull(u.AllowVendorCodeMaintenance,0) AllowVendorCodeMaintenance</w:t>
      </w:r>
    </w:p>
    <w:p>
      <w:pPr>
        <w:pStyle w:val="Code"/>
      </w:pPr>
      <w:r>
        <w:rPr>
          <w:rFonts w:ascii="Consolas" w:hAnsi="Consolas"/>
          <w:sz w:val="18"/>
        </w:rPr>
        <w:t xml:space="preserve"> </w:t>
      </w:r>
    </w:p>
    <w:p>
      <w:pPr>
        <w:pStyle w:val="Code"/>
      </w:pPr>
      <w:r>
        <w:rPr>
          <w:rFonts w:ascii="Consolas" w:hAnsi="Consolas"/>
          <w:sz w:val="18"/>
        </w:rPr>
        <w:tab/>
        <w:tab/>
        <w:tab/>
        <w:t>, coalesce(u.PositionData,'') PositionData</w:t>
      </w:r>
    </w:p>
    <w:p>
      <w:pPr>
        <w:pStyle w:val="Code"/>
      </w:pPr>
      <w:r>
        <w:rPr>
          <w:rFonts w:ascii="Consolas" w:hAnsi="Consolas"/>
          <w:sz w:val="18"/>
        </w:rPr>
        <w:t xml:space="preserve"> </w:t>
      </w:r>
    </w:p>
    <w:p>
      <w:pPr>
        <w:pStyle w:val="Code"/>
      </w:pPr>
      <w:r>
        <w:rPr>
          <w:rFonts w:ascii="Consolas" w:hAnsi="Consolas"/>
          <w:sz w:val="18"/>
        </w:rPr>
        <w:tab/>
        <w:t>FROM</w:t>
        <w:tab/>
        <w:t>Users U, vw_FA_UserDisplayName vFAUDN, SecurityRoleUsers SRU, SecurityRoles SR</w:t>
      </w:r>
    </w:p>
    <w:p>
      <w:pPr>
        <w:pStyle w:val="Code"/>
      </w:pPr>
      <w:r>
        <w:rPr>
          <w:rFonts w:ascii="Consolas" w:hAnsi="Consolas"/>
          <w:sz w:val="18"/>
        </w:rPr>
        <w:t xml:space="preserve"> </w:t>
      </w:r>
    </w:p>
    <w:p>
      <w:pPr>
        <w:pStyle w:val="Code"/>
      </w:pPr>
      <w:r>
        <w:rPr>
          <w:rFonts w:ascii="Consolas" w:hAnsi="Consolas"/>
          <w:sz w:val="18"/>
        </w:rPr>
        <w:tab/>
        <w:t>WHERE</w:t>
        <w:tab/>
        <w:t>SR.SecurityRoleID = SRU.SecurityRoleID</w:t>
      </w:r>
    </w:p>
    <w:p>
      <w:pPr>
        <w:pStyle w:val="Code"/>
      </w:pPr>
      <w:r>
        <w:rPr>
          <w:rFonts w:ascii="Consolas" w:hAnsi="Consolas"/>
          <w:sz w:val="18"/>
        </w:rPr>
        <w:t xml:space="preserve"> </w:t>
      </w:r>
    </w:p>
    <w:p>
      <w:pPr>
        <w:pStyle w:val="Code"/>
      </w:pPr>
      <w:r>
        <w:rPr>
          <w:rFonts w:ascii="Consolas" w:hAnsi="Consolas"/>
          <w:sz w:val="18"/>
        </w:rPr>
        <w:tab/>
        <w:tab/>
        <w:t>AND</w:t>
        <w:tab/>
        <w:t>SRU.UserID = U.UserID</w:t>
      </w:r>
    </w:p>
    <w:p>
      <w:pPr>
        <w:pStyle w:val="Code"/>
      </w:pPr>
      <w:r>
        <w:rPr>
          <w:rFonts w:ascii="Consolas" w:hAnsi="Consolas"/>
          <w:sz w:val="18"/>
        </w:rPr>
        <w:t xml:space="preserve"> </w:t>
      </w:r>
    </w:p>
    <w:p>
      <w:pPr>
        <w:pStyle w:val="Code"/>
      </w:pPr>
      <w:r>
        <w:rPr>
          <w:rFonts w:ascii="Consolas" w:hAnsi="Consolas"/>
          <w:sz w:val="18"/>
        </w:rPr>
        <w:tab/>
        <w:tab/>
        <w:t>AND</w:t>
        <w:tab/>
        <w:t>vFAUDN.UserID = U.UserID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vw_FA_ReqCategories {dbo-vw-fa-reqcategories}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2012-06-07 18:46:07.820000</w:t>
            </w:r>
          </w:p>
        </w:tc>
      </w:tr>
      <w:tr>
        <w:tc>
          <w:tcPr>
            <w:tcW w:type="dxa" w:w="4320"/>
          </w:tcPr>
          <w:p>
            <w:r>
              <w:rPr>
                <w:sz w:val="20"/>
              </w:rPr>
              <w:t>**Modified**</w:t>
            </w:r>
          </w:p>
        </w:tc>
        <w:tc>
          <w:tcPr>
            <w:tcW w:type="dxa" w:w="4320"/>
          </w:tcPr>
          <w:p>
            <w:r>
              <w:rPr>
                <w:sz w:val="20"/>
              </w:rPr>
              <w:t>2018-01-21 20:26:48.107000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CategoryType</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[dbo].[vw_FA_ReqCategories]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DISTINCT</w:t>
      </w:r>
    </w:p>
    <w:p>
      <w:pPr>
        <w:pStyle w:val="Code"/>
      </w:pPr>
      <w:r>
        <w:rPr>
          <w:rFonts w:ascii="Consolas" w:hAnsi="Consolas"/>
          <w:sz w:val="18"/>
        </w:rPr>
        <w:t xml:space="preserve"> </w:t>
      </w:r>
    </w:p>
    <w:p>
      <w:pPr>
        <w:pStyle w:val="Code"/>
      </w:pPr>
      <w:r>
        <w:rPr>
          <w:rFonts w:ascii="Consolas" w:hAnsi="Consolas"/>
          <w:sz w:val="18"/>
        </w:rPr>
        <w:tab/>
        <w:t>Budgets.DistrictId,</w:t>
      </w:r>
    </w:p>
    <w:p>
      <w:pPr>
        <w:pStyle w:val="Code"/>
      </w:pPr>
      <w:r>
        <w:rPr>
          <w:rFonts w:ascii="Consolas" w:hAnsi="Consolas"/>
          <w:sz w:val="18"/>
        </w:rPr>
        <w:t xml:space="preserve"> </w:t>
      </w:r>
    </w:p>
    <w:p>
      <w:pPr>
        <w:pStyle w:val="Code"/>
      </w:pPr>
      <w:r>
        <w:rPr>
          <w:rFonts w:ascii="Consolas" w:hAnsi="Consolas"/>
          <w:sz w:val="18"/>
        </w:rPr>
        <w:tab/>
        <w:t>Budgets.BudgetId,</w:t>
      </w:r>
    </w:p>
    <w:p>
      <w:pPr>
        <w:pStyle w:val="Code"/>
      </w:pPr>
      <w:r>
        <w:rPr>
          <w:rFonts w:ascii="Consolas" w:hAnsi="Consolas"/>
          <w:sz w:val="18"/>
        </w:rPr>
        <w:t xml:space="preserve"> </w:t>
      </w:r>
    </w:p>
    <w:p>
      <w:pPr>
        <w:pStyle w:val="Code"/>
      </w:pPr>
      <w:r>
        <w:rPr>
          <w:rFonts w:ascii="Consolas" w:hAnsi="Consolas"/>
          <w:sz w:val="18"/>
        </w:rPr>
        <w:t xml:space="preserve">       Category.CategoryId,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 as Name,</w:t>
      </w:r>
    </w:p>
    <w:p>
      <w:pPr>
        <w:pStyle w:val="Code"/>
      </w:pPr>
      <w:r>
        <w:rPr>
          <w:rFonts w:ascii="Consolas" w:hAnsi="Consolas"/>
          <w:sz w:val="18"/>
        </w:rPr>
        <w:t xml:space="preserve"> </w:t>
      </w:r>
    </w:p>
    <w:p>
      <w:pPr>
        <w:pStyle w:val="Code"/>
      </w:pPr>
      <w:r>
        <w:rPr>
          <w:rFonts w:ascii="Consolas" w:hAnsi="Consolas"/>
          <w:sz w:val="18"/>
        </w:rPr>
        <w:t xml:space="preserve">       Category.Type CategoryType </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INNER JOIN PPCategory on PPCategory.CategoryId = Category.CategoryId   </w:t>
      </w:r>
    </w:p>
    <w:p>
      <w:pPr>
        <w:pStyle w:val="Code"/>
      </w:pPr>
      <w:r>
        <w:rPr>
          <w:rFonts w:ascii="Consolas" w:hAnsi="Consolas"/>
          <w:sz w:val="18"/>
        </w:rPr>
        <w:t xml:space="preserve"> </w:t>
      </w:r>
    </w:p>
    <w:p>
      <w:pPr>
        <w:pStyle w:val="Code"/>
      </w:pPr>
      <w:r>
        <w:rPr>
          <w:rFonts w:ascii="Consolas" w:hAnsi="Consolas"/>
          <w:sz w:val="18"/>
        </w:rPr>
        <w:t xml:space="preserve">  INNER JOIN DistrictPP on DistrictPP.PricePlanId = PPCategory.PricePlanId </w:t>
      </w:r>
    </w:p>
    <w:p>
      <w:pPr>
        <w:pStyle w:val="Code"/>
      </w:pPr>
      <w:r>
        <w:rPr>
          <w:rFonts w:ascii="Consolas" w:hAnsi="Consolas"/>
          <w:sz w:val="18"/>
        </w:rPr>
        <w:t xml:space="preserve"> </w:t>
      </w:r>
    </w:p>
    <w:p>
      <w:pPr>
        <w:pStyle w:val="Code"/>
      </w:pPr>
      <w:r>
        <w:rPr>
          <w:rFonts w:ascii="Consolas" w:hAnsi="Consolas"/>
          <w:sz w:val="18"/>
        </w:rPr>
        <w:t xml:space="preserve">  inner join DistrictCategories on DistrictCategories.DistrictId = DistrictPP.DistrictId </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 </w:t>
      </w:r>
    </w:p>
    <w:p>
      <w:pPr>
        <w:pStyle w:val="Code"/>
      </w:pPr>
      <w:r>
        <w:rPr>
          <w:rFonts w:ascii="Consolas" w:hAnsi="Consolas"/>
          <w:sz w:val="18"/>
        </w:rPr>
        <w:t xml:space="preserve"> </w:t>
      </w:r>
    </w:p>
    <w:p>
      <w:pPr>
        <w:pStyle w:val="Code"/>
      </w:pPr>
      <w:r>
        <w:rPr>
          <w:rFonts w:ascii="Consolas" w:hAnsi="Consolas"/>
          <w:sz w:val="18"/>
        </w:rPr>
        <w:t xml:space="preserve">                               and DistrictCategories.Active = 1  </w:t>
      </w:r>
    </w:p>
    <w:p>
      <w:pPr>
        <w:pStyle w:val="Code"/>
      </w:pPr>
      <w:r>
        <w:rPr>
          <w:rFonts w:ascii="Consolas" w:hAnsi="Consolas"/>
          <w:sz w:val="18"/>
        </w:rPr>
        <w:t xml:space="preserve"> </w:t>
      </w:r>
    </w:p>
    <w:p>
      <w:pPr>
        <w:pStyle w:val="Code"/>
      </w:pPr>
      <w:r>
        <w:rPr>
          <w:rFonts w:ascii="Consolas" w:hAnsi="Consolas"/>
          <w:sz w:val="18"/>
        </w:rPr>
        <w:t xml:space="preserve">  inner join Budgets on Budgets.DistrictId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GETDATE() between case when ISNULL(DistrictCategories.EarlyAccess,0) = 1 then coalesce(Budgets.EarlyAccess,Budgets.VisibleFrom) else Budgets.VisibleFrom end and Budgets.VisibleUntil</w:t>
      </w:r>
    </w:p>
    <w:p>
      <w:pPr>
        <w:pStyle w:val="Code"/>
      </w:pPr>
      <w:r>
        <w:rPr>
          <w:rFonts w:ascii="Consolas" w:hAnsi="Consolas"/>
          <w:sz w:val="18"/>
        </w:rPr>
        <w:t xml:space="preserve"> </w:t>
      </w:r>
    </w:p>
    <w:p>
      <w:pPr>
        <w:pStyle w:val="Code"/>
      </w:pPr>
      <w:r>
        <w:rPr>
          <w:rFonts w:ascii="Consolas" w:hAnsi="Consolas"/>
          <w:sz w:val="18"/>
        </w:rPr>
        <w:t xml:space="preserve">  WHERE Category.Active = 1</w:t>
      </w:r>
    </w:p>
    <w:p>
      <w:pPr>
        <w:pStyle w:val="Code"/>
      </w:pPr>
      <w:r>
        <w:rPr>
          <w:rFonts w:ascii="Consolas" w:hAnsi="Consolas"/>
          <w:sz w:val="18"/>
        </w:rPr>
        <w:t xml:space="preserve"> </w:t>
      </w:r>
    </w:p>
    <w:p>
      <w:pPr>
        <w:pStyle w:val="Code"/>
      </w:pPr>
      <w:r>
        <w:rPr>
          <w:rFonts w:ascii="Consolas" w:hAnsi="Consolas"/>
          <w:sz w:val="18"/>
        </w:rPr>
        <w:t>-- Line Below removed DCH 5/30/13 to allow all Categories to show</w:t>
      </w:r>
    </w:p>
    <w:p>
      <w:pPr>
        <w:pStyle w:val="Code"/>
      </w:pPr>
      <w:r>
        <w:rPr>
          <w:rFonts w:ascii="Consolas" w:hAnsi="Consolas"/>
          <w:sz w:val="18"/>
        </w:rPr>
        <w:t xml:space="preserve"> </w:t>
      </w:r>
    </w:p>
    <w:p>
      <w:pPr>
        <w:pStyle w:val="Code"/>
      </w:pPr>
      <w:r>
        <w:rPr>
          <w:rFonts w:ascii="Consolas" w:hAnsi="Consolas"/>
          <w:sz w:val="18"/>
        </w:rPr>
        <w:t xml:space="preserve">--    and Category.Type = 1   </w:t>
      </w:r>
    </w:p>
    <w:p>
      <w:pPr>
        <w:pStyle w:val="Code"/>
      </w:pPr>
      <w:r>
        <w:rPr>
          <w:rFonts w:ascii="Consolas" w:hAnsi="Consolas"/>
          <w:sz w:val="18"/>
        </w:rPr>
        <w:t xml:space="preserve"> </w:t>
      </w:r>
    </w:p>
    <w:p>
      <w:pPr>
        <w:pStyle w:val="Code"/>
      </w:pPr>
      <w:r>
        <w:rPr>
          <w:rFonts w:ascii="Consolas" w:hAnsi="Consolas"/>
          <w:sz w:val="18"/>
        </w:rPr>
        <w:t xml:space="preserve">    and isnull(DistrictCategories.AllowIncidentals,0) = case </w:t>
      </w:r>
    </w:p>
    <w:p>
      <w:pPr>
        <w:pStyle w:val="Code"/>
      </w:pPr>
      <w:r>
        <w:rPr>
          <w:rFonts w:ascii="Consolas" w:hAnsi="Consolas"/>
          <w:sz w:val="18"/>
        </w:rPr>
        <w:t xml:space="preserve"> </w:t>
      </w:r>
    </w:p>
    <w:p>
      <w:pPr>
        <w:pStyle w:val="Code"/>
      </w:pPr>
      <w:r>
        <w:rPr>
          <w:rFonts w:ascii="Consolas" w:hAnsi="Consolas"/>
          <w:sz w:val="18"/>
        </w:rPr>
        <w:t xml:space="preserve">                                                         when GETDATE() &gt; Budgets.AnnualCutoff then 1</w:t>
      </w:r>
    </w:p>
    <w:p>
      <w:pPr>
        <w:pStyle w:val="Code"/>
      </w:pPr>
      <w:r>
        <w:rPr>
          <w:rFonts w:ascii="Consolas" w:hAnsi="Consolas"/>
          <w:sz w:val="18"/>
        </w:rPr>
        <w:t xml:space="preserve"> </w:t>
      </w:r>
    </w:p>
    <w:p>
      <w:pPr>
        <w:pStyle w:val="Code"/>
      </w:pPr>
      <w:r>
        <w:rPr>
          <w:rFonts w:ascii="Consolas" w:hAnsi="Consolas"/>
          <w:sz w:val="18"/>
        </w:rPr>
        <w:t xml:space="preserve">                                                         else isnull(DistrictCategories.AllowIncidentals,0)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vw_FA_Requisitions {dbo-vw-fa-requisitions}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2012-07-25 20:50:58.080000</w:t>
            </w:r>
          </w:p>
        </w:tc>
      </w:tr>
      <w:tr>
        <w:tc>
          <w:tcPr>
            <w:tcW w:type="dxa" w:w="4320"/>
          </w:tcPr>
          <w:p>
            <w:r>
              <w:rPr>
                <w:sz w:val="20"/>
              </w:rPr>
              <w:t>**Modified**</w:t>
            </w:r>
          </w:p>
        </w:tc>
        <w:tc>
          <w:tcPr>
            <w:tcW w:type="dxa" w:w="4320"/>
          </w:tcPr>
          <w:p>
            <w:r>
              <w:rPr>
                <w:sz w:val="20"/>
              </w:rPr>
              <w:t>2018-01-21 20:26:46.460000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7</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9</w:t>
            </w:r>
          </w:p>
        </w:tc>
        <w:tc>
          <w:tcPr>
            <w:tcW w:type="dxa" w:w="2160"/>
          </w:tcPr>
          <w:p>
            <w:r>
              <w:rPr>
                <w:sz w:val="20"/>
              </w:rPr>
              <w:t>DateUpdated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NotesCount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OrderType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OrderTypeDisplay</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13</w:t>
            </w:r>
          </w:p>
        </w:tc>
        <w:tc>
          <w:tcPr>
            <w:tcW w:type="dxa" w:w="2160"/>
          </w:tcPr>
          <w:p>
            <w:r>
              <w:rPr>
                <w:sz w:val="20"/>
              </w:rPr>
              <w:t>UsersFullName</w:t>
            </w:r>
          </w:p>
        </w:tc>
        <w:tc>
          <w:tcPr>
            <w:tcW w:type="dxa" w:w="2160"/>
          </w:tcPr>
          <w:p>
            <w:r>
              <w:rPr>
                <w:sz w:val="20"/>
              </w:rPr>
              <w:t>varchar(56)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SessionId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dbo.Approvals</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dbo.RequisitionNotes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dbo.uf_RequisitionIsVisible</w:t>
            </w:r>
          </w:p>
        </w:tc>
        <w:tc>
          <w:tcPr>
            <w:tcW w:type="dxa" w:w="4320"/>
            <w:shd w:fill="F5F5F5" w:val="clear"/>
          </w:tcPr>
          <w:p>
            <w:r>
              <w:rPr>
                <w:sz w:val="20"/>
              </w:rPr>
              <w:t>Other</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dbo.vw_FA_UserDisplayName</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[dbo].[vw_FA_Requisitions] as</w:t>
      </w:r>
    </w:p>
    <w:p>
      <w:pPr>
        <w:pStyle w:val="Code"/>
      </w:pPr>
      <w:r>
        <w:rPr>
          <w:rFonts w:ascii="Consolas" w:hAnsi="Consolas"/>
          <w:sz w:val="18"/>
        </w:rPr>
        <w:t xml:space="preserve"> </w:t>
      </w:r>
    </w:p>
    <w:p>
      <w:pPr>
        <w:pStyle w:val="Code"/>
      </w:pPr>
      <w:r>
        <w:rPr>
          <w:rFonts w:ascii="Consolas" w:hAnsi="Consolas"/>
          <w:sz w:val="18"/>
        </w:rPr>
        <w:tab/>
        <w:t>SELECT</w:t>
        <w:tab/>
        <w:t>Requisitions.RequisitionId</w:t>
      </w:r>
    </w:p>
    <w:p>
      <w:pPr>
        <w:pStyle w:val="Code"/>
      </w:pPr>
      <w:r>
        <w:rPr>
          <w:rFonts w:ascii="Consolas" w:hAnsi="Consolas"/>
          <w:sz w:val="18"/>
        </w:rPr>
        <w:t xml:space="preserve"> </w:t>
      </w:r>
    </w:p>
    <w:p>
      <w:pPr>
        <w:pStyle w:val="Code"/>
      </w:pPr>
      <w:r>
        <w:rPr>
          <w:rFonts w:ascii="Consolas" w:hAnsi="Consolas"/>
          <w:sz w:val="18"/>
        </w:rPr>
        <w:tab/>
        <w:tab/>
        <w:tab/>
        <w:t>, Requisitions.RequisitionNumber</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w:t>
        <w:tab/>
        <w:tab/>
        <w:tab/>
        <w:t>, ISNULL((SELECT TOP 1 Approvals.StatusID from Approvals where Approvals.RequisitionId = Requisitions.RequisitionId Order by ApprovalDate desc),0) AS StatusID</w:t>
      </w:r>
    </w:p>
    <w:p>
      <w:pPr>
        <w:pStyle w:val="Code"/>
      </w:pPr>
      <w:r>
        <w:rPr>
          <w:rFonts w:ascii="Consolas" w:hAnsi="Consolas"/>
          <w:sz w:val="18"/>
        </w:rPr>
        <w:t xml:space="preserve"> </w:t>
      </w:r>
    </w:p>
    <w:p>
      <w:pPr>
        <w:pStyle w:val="Code"/>
      </w:pPr>
      <w:r>
        <w:rPr>
          <w:rFonts w:ascii="Consolas" w:hAnsi="Consolas"/>
          <w:sz w:val="18"/>
        </w:rPr>
        <w:t>--</w:t>
        <w:tab/>
        <w:tab/>
        <w:tab/>
        <w:t>, ISNULL((SELECT TOP 1 StatusTable.Name from Approvals, StatusTable where StatusTable.StatusID = Approvals.StatusID AND Approvals.RequisitionId = Requisitions.RequisitionId Order by ApprovalDate desc),'On Hold') AS StatusName</w:t>
      </w:r>
    </w:p>
    <w:p>
      <w:pPr>
        <w:pStyle w:val="Code"/>
      </w:pPr>
      <w:r>
        <w:rPr>
          <w:rFonts w:ascii="Consolas" w:hAnsi="Consolas"/>
          <w:sz w:val="18"/>
        </w:rPr>
        <w:t xml:space="preserve"> </w:t>
      </w:r>
    </w:p>
    <w:p>
      <w:pPr>
        <w:pStyle w:val="Code"/>
      </w:pPr>
      <w:r>
        <w:rPr>
          <w:rFonts w:ascii="Consolas" w:hAnsi="Consolas"/>
          <w:sz w:val="18"/>
        </w:rPr>
        <w:tab/>
        <w:tab/>
        <w:tab/>
        <w:t>, ISNULL(Approvals.StatusID,0) AS StatusID</w:t>
      </w:r>
    </w:p>
    <w:p>
      <w:pPr>
        <w:pStyle w:val="Code"/>
      </w:pPr>
      <w:r>
        <w:rPr>
          <w:rFonts w:ascii="Consolas" w:hAnsi="Consolas"/>
          <w:sz w:val="18"/>
        </w:rPr>
        <w:t xml:space="preserve"> </w:t>
      </w:r>
    </w:p>
    <w:p>
      <w:pPr>
        <w:pStyle w:val="Code"/>
      </w:pPr>
      <w:r>
        <w:rPr>
          <w:rFonts w:ascii="Consolas" w:hAnsi="Consolas"/>
          <w:sz w:val="18"/>
        </w:rPr>
        <w:tab/>
        <w:tab/>
        <w:tab/>
        <w:t>, ISNULL(StatusTable.Name,'On Hold') AS StatusName</w:t>
      </w:r>
    </w:p>
    <w:p>
      <w:pPr>
        <w:pStyle w:val="Code"/>
      </w:pPr>
      <w:r>
        <w:rPr>
          <w:rFonts w:ascii="Consolas" w:hAnsi="Consolas"/>
          <w:sz w:val="18"/>
        </w:rPr>
        <w:t xml:space="preserve"> </w:t>
      </w:r>
    </w:p>
    <w:p>
      <w:pPr>
        <w:pStyle w:val="Code"/>
      </w:pPr>
      <w:r>
        <w:rPr>
          <w:rFonts w:ascii="Consolas" w:hAnsi="Consolas"/>
          <w:sz w:val="18"/>
        </w:rPr>
        <w:tab/>
        <w:tab/>
        <w:tab/>
      </w:r>
    </w:p>
    <w:p>
      <w:pPr>
        <w:pStyle w:val="Code"/>
      </w:pPr>
      <w:r>
        <w:rPr>
          <w:rFonts w:ascii="Consolas" w:hAnsi="Consolas"/>
          <w:sz w:val="18"/>
        </w:rPr>
        <w:t xml:space="preserve"> </w:t>
      </w:r>
    </w:p>
    <w:p>
      <w:pPr>
        <w:pStyle w:val="Code"/>
      </w:pPr>
      <w:r>
        <w:rPr>
          <w:rFonts w:ascii="Consolas" w:hAnsi="Consolas"/>
          <w:sz w:val="18"/>
        </w:rPr>
        <w:tab/>
        <w:tab/>
        <w:tab/>
        <w:t>, Requisitions.TotalRequisitionCost</w:t>
      </w:r>
    </w:p>
    <w:p>
      <w:pPr>
        <w:pStyle w:val="Code"/>
      </w:pPr>
      <w:r>
        <w:rPr>
          <w:rFonts w:ascii="Consolas" w:hAnsi="Consolas"/>
          <w:sz w:val="18"/>
        </w:rPr>
        <w:t xml:space="preserve"> </w:t>
      </w:r>
    </w:p>
    <w:p>
      <w:pPr>
        <w:pStyle w:val="Code"/>
      </w:pPr>
      <w:r>
        <w:rPr>
          <w:rFonts w:ascii="Consolas" w:hAnsi="Consolas"/>
          <w:sz w:val="18"/>
        </w:rPr>
        <w:tab/>
        <w:tab/>
        <w:tab/>
        <w:t>, isnull(Requisitions.ApprovalLevel,0) ApprovalLevel</w:t>
      </w:r>
    </w:p>
    <w:p>
      <w:pPr>
        <w:pStyle w:val="Code"/>
      </w:pPr>
      <w:r>
        <w:rPr>
          <w:rFonts w:ascii="Consolas" w:hAnsi="Consolas"/>
          <w:sz w:val="18"/>
        </w:rPr>
        <w:t xml:space="preserve"> </w:t>
      </w:r>
    </w:p>
    <w:p>
      <w:pPr>
        <w:pStyle w:val="Code"/>
      </w:pPr>
      <w:r>
        <w:rPr>
          <w:rFonts w:ascii="Consolas" w:hAnsi="Consolas"/>
          <w:sz w:val="18"/>
        </w:rPr>
        <w:tab/>
        <w:tab/>
        <w:tab/>
        <w:t>, Requisitions.Attention</w:t>
      </w:r>
    </w:p>
    <w:p>
      <w:pPr>
        <w:pStyle w:val="Code"/>
      </w:pPr>
      <w:r>
        <w:rPr>
          <w:rFonts w:ascii="Consolas" w:hAnsi="Consolas"/>
          <w:sz w:val="18"/>
        </w:rPr>
        <w:t xml:space="preserve"> </w:t>
      </w:r>
    </w:p>
    <w:p>
      <w:pPr>
        <w:pStyle w:val="Code"/>
      </w:pPr>
      <w:r>
        <w:rPr>
          <w:rFonts w:ascii="Consolas" w:hAnsi="Consolas"/>
          <w:sz w:val="18"/>
        </w:rPr>
        <w:tab/>
        <w:tab/>
        <w:tab/>
        <w:t>, RIGHT('00000' + convert(varchar(6),Users.CometId),5) as CometId</w:t>
      </w:r>
    </w:p>
    <w:p>
      <w:pPr>
        <w:pStyle w:val="Code"/>
      </w:pPr>
      <w:r>
        <w:rPr>
          <w:rFonts w:ascii="Consolas" w:hAnsi="Consolas"/>
          <w:sz w:val="18"/>
        </w:rPr>
        <w:t xml:space="preserve"> </w:t>
      </w:r>
    </w:p>
    <w:p>
      <w:pPr>
        <w:pStyle w:val="Code"/>
      </w:pPr>
      <w:r>
        <w:rPr>
          <w:rFonts w:ascii="Consolas" w:hAnsi="Consolas"/>
          <w:sz w:val="18"/>
        </w:rPr>
        <w:tab/>
        <w:tab/>
        <w:tab/>
        <w:t>, Requisitions.DateUpdated</w:t>
      </w:r>
    </w:p>
    <w:p>
      <w:pPr>
        <w:pStyle w:val="Code"/>
      </w:pPr>
      <w:r>
        <w:rPr>
          <w:rFonts w:ascii="Consolas" w:hAnsi="Consolas"/>
          <w:sz w:val="18"/>
        </w:rPr>
        <w:t xml:space="preserve"> </w:t>
      </w:r>
    </w:p>
    <w:p>
      <w:pPr>
        <w:pStyle w:val="Code"/>
      </w:pPr>
      <w:r>
        <w:rPr>
          <w:rFonts w:ascii="Consolas" w:hAnsi="Consolas"/>
          <w:sz w:val="18"/>
        </w:rPr>
        <w:tab/>
        <w:tab/>
        <w:tab/>
        <w:t>, (SELECT COUNT(RequisitionNoteID) FROM RequisitionNotes WHERE RequisitionID = Requisitions.RequisitionID) AS NotesCount</w:t>
      </w:r>
    </w:p>
    <w:p>
      <w:pPr>
        <w:pStyle w:val="Code"/>
      </w:pPr>
      <w:r>
        <w:rPr>
          <w:rFonts w:ascii="Consolas" w:hAnsi="Consolas"/>
          <w:sz w:val="18"/>
        </w:rPr>
        <w:t xml:space="preserve"> </w:t>
      </w:r>
    </w:p>
    <w:p>
      <w:pPr>
        <w:pStyle w:val="Code"/>
      </w:pPr>
      <w:r>
        <w:rPr>
          <w:rFonts w:ascii="Consolas" w:hAnsi="Consolas"/>
          <w:sz w:val="18"/>
        </w:rPr>
        <w:tab/>
        <w:tab/>
        <w:tab/>
        <w:t>, Requisitions.OrderType</w:t>
      </w:r>
    </w:p>
    <w:p>
      <w:pPr>
        <w:pStyle w:val="Code"/>
      </w:pPr>
      <w:r>
        <w:rPr>
          <w:rFonts w:ascii="Consolas" w:hAnsi="Consolas"/>
          <w:sz w:val="18"/>
        </w:rPr>
        <w:t xml:space="preserve"> </w:t>
      </w:r>
    </w:p>
    <w:p>
      <w:pPr>
        <w:pStyle w:val="Code"/>
      </w:pPr>
      <w:r>
        <w:rPr>
          <w:rFonts w:ascii="Consolas" w:hAnsi="Consolas"/>
          <w:sz w:val="18"/>
        </w:rPr>
        <w:tab/>
        <w:tab/>
        <w:tab/>
        <w:t>, CASE Requisitions.OrderType</w:t>
      </w:r>
    </w:p>
    <w:p>
      <w:pPr>
        <w:pStyle w:val="Code"/>
      </w:pPr>
      <w:r>
        <w:rPr>
          <w:rFonts w:ascii="Consolas" w:hAnsi="Consolas"/>
          <w:sz w:val="18"/>
        </w:rPr>
        <w:t xml:space="preserve"> </w:t>
      </w:r>
    </w:p>
    <w:p>
      <w:pPr>
        <w:pStyle w:val="Code"/>
      </w:pPr>
      <w:r>
        <w:rPr>
          <w:rFonts w:ascii="Consolas" w:hAnsi="Consolas"/>
          <w:sz w:val="18"/>
        </w:rPr>
        <w:tab/>
        <w:tab/>
        <w:tab/>
        <w:tab/>
        <w:t>WHEN 1 THEN 'Annual'</w:t>
      </w:r>
    </w:p>
    <w:p>
      <w:pPr>
        <w:pStyle w:val="Code"/>
      </w:pPr>
      <w:r>
        <w:rPr>
          <w:rFonts w:ascii="Consolas" w:hAnsi="Consolas"/>
          <w:sz w:val="18"/>
        </w:rPr>
        <w:t xml:space="preserve"> </w:t>
      </w:r>
    </w:p>
    <w:p>
      <w:pPr>
        <w:pStyle w:val="Code"/>
      </w:pPr>
      <w:r>
        <w:rPr>
          <w:rFonts w:ascii="Consolas" w:hAnsi="Consolas"/>
          <w:sz w:val="18"/>
        </w:rPr>
        <w:tab/>
        <w:tab/>
        <w:tab/>
        <w:tab/>
        <w:t>WHEN 2 THEN 'Incidental'</w:t>
      </w:r>
    </w:p>
    <w:p>
      <w:pPr>
        <w:pStyle w:val="Code"/>
      </w:pPr>
      <w:r>
        <w:rPr>
          <w:rFonts w:ascii="Consolas" w:hAnsi="Consolas"/>
          <w:sz w:val="18"/>
        </w:rPr>
        <w:t xml:space="preserve"> </w:t>
      </w:r>
    </w:p>
    <w:p>
      <w:pPr>
        <w:pStyle w:val="Code"/>
      </w:pPr>
      <w:r>
        <w:rPr>
          <w:rFonts w:ascii="Consolas" w:hAnsi="Consolas"/>
          <w:sz w:val="18"/>
        </w:rPr>
        <w:tab/>
        <w:tab/>
        <w:tab/>
        <w:tab/>
        <w:t>ELSE ''</w:t>
      </w:r>
    </w:p>
    <w:p>
      <w:pPr>
        <w:pStyle w:val="Code"/>
      </w:pPr>
      <w:r>
        <w:rPr>
          <w:rFonts w:ascii="Consolas" w:hAnsi="Consolas"/>
          <w:sz w:val="18"/>
        </w:rPr>
        <w:t xml:space="preserve"> </w:t>
      </w:r>
    </w:p>
    <w:p>
      <w:pPr>
        <w:pStyle w:val="Code"/>
      </w:pPr>
      <w:r>
        <w:rPr>
          <w:rFonts w:ascii="Consolas" w:hAnsi="Consolas"/>
          <w:sz w:val="18"/>
        </w:rPr>
        <w:tab/>
        <w:tab/>
        <w:tab/>
        <w:t>END AS OrderTypeDisplay</w:t>
      </w:r>
    </w:p>
    <w:p>
      <w:pPr>
        <w:pStyle w:val="Code"/>
      </w:pPr>
      <w:r>
        <w:rPr>
          <w:rFonts w:ascii="Consolas" w:hAnsi="Consolas"/>
          <w:sz w:val="18"/>
        </w:rPr>
        <w:t xml:space="preserve"> </w:t>
      </w:r>
    </w:p>
    <w:p>
      <w:pPr>
        <w:pStyle w:val="Code"/>
      </w:pPr>
      <w:r>
        <w:rPr>
          <w:rFonts w:ascii="Consolas" w:hAnsi="Consolas"/>
          <w:sz w:val="18"/>
        </w:rPr>
        <w:tab/>
        <w:tab/>
        <w:tab/>
        <w:t>, vwFAUDN.UserDisplayName AS UsersFullName</w:t>
      </w:r>
    </w:p>
    <w:p>
      <w:pPr>
        <w:pStyle w:val="Code"/>
      </w:pPr>
      <w:r>
        <w:rPr>
          <w:rFonts w:ascii="Consolas" w:hAnsi="Consolas"/>
          <w:sz w:val="18"/>
        </w:rPr>
        <w:t xml:space="preserve"> </w:t>
      </w:r>
    </w:p>
    <w:p>
      <w:pPr>
        <w:pStyle w:val="Code"/>
      </w:pPr>
      <w:r>
        <w:rPr>
          <w:rFonts w:ascii="Consolas" w:hAnsi="Consolas"/>
          <w:sz w:val="18"/>
        </w:rPr>
        <w:tab/>
        <w:tab/>
        <w:tab/>
        <w:t>, isnull(Requisitions.CategoryId,0) AS CategoryID</w:t>
      </w:r>
    </w:p>
    <w:p>
      <w:pPr>
        <w:pStyle w:val="Code"/>
      </w:pPr>
      <w:r>
        <w:rPr>
          <w:rFonts w:ascii="Consolas" w:hAnsi="Consolas"/>
          <w:sz w:val="18"/>
        </w:rPr>
        <w:t xml:space="preserve"> </w:t>
      </w:r>
    </w:p>
    <w:p>
      <w:pPr>
        <w:pStyle w:val="Code"/>
      </w:pPr>
      <w:r>
        <w:rPr>
          <w:rFonts w:ascii="Consolas" w:hAnsi="Consolas"/>
          <w:sz w:val="18"/>
        </w:rPr>
        <w:tab/>
        <w:tab/>
        <w:tab/>
        <w:t>, Category.[Name] as CategoryName</w:t>
      </w:r>
    </w:p>
    <w:p>
      <w:pPr>
        <w:pStyle w:val="Code"/>
      </w:pPr>
      <w:r>
        <w:rPr>
          <w:rFonts w:ascii="Consolas" w:hAnsi="Consolas"/>
          <w:sz w:val="18"/>
        </w:rPr>
        <w:t xml:space="preserve"> </w:t>
      </w:r>
    </w:p>
    <w:p>
      <w:pPr>
        <w:pStyle w:val="Code"/>
      </w:pPr>
      <w:r>
        <w:rPr>
          <w:rFonts w:ascii="Consolas" w:hAnsi="Consolas"/>
          <w:sz w:val="18"/>
        </w:rPr>
        <w:tab/>
        <w:tab/>
        <w:tab/>
        <w:t>, isnull(Requisitions.BudgetId,0) AS BudgetID</w:t>
      </w:r>
    </w:p>
    <w:p>
      <w:pPr>
        <w:pStyle w:val="Code"/>
      </w:pPr>
      <w:r>
        <w:rPr>
          <w:rFonts w:ascii="Consolas" w:hAnsi="Consolas"/>
          <w:sz w:val="18"/>
        </w:rPr>
        <w:t xml:space="preserve"> </w:t>
      </w:r>
    </w:p>
    <w:p>
      <w:pPr>
        <w:pStyle w:val="Code"/>
      </w:pPr>
      <w:r>
        <w:rPr>
          <w:rFonts w:ascii="Consolas" w:hAnsi="Consolas"/>
          <w:sz w:val="18"/>
        </w:rPr>
        <w:tab/>
        <w:tab/>
        <w:tab/>
        <w:t>, isnull(Accounts.AccountId,0) AS AccountID</w:t>
      </w:r>
    </w:p>
    <w:p>
      <w:pPr>
        <w:pStyle w:val="Code"/>
      </w:pPr>
      <w:r>
        <w:rPr>
          <w:rFonts w:ascii="Consolas" w:hAnsi="Consolas"/>
          <w:sz w:val="18"/>
        </w:rPr>
        <w:t xml:space="preserve"> </w:t>
      </w:r>
    </w:p>
    <w:p>
      <w:pPr>
        <w:pStyle w:val="Code"/>
      </w:pPr>
      <w:r>
        <w:rPr>
          <w:rFonts w:ascii="Consolas" w:hAnsi="Consolas"/>
          <w:sz w:val="18"/>
        </w:rPr>
        <w:tab/>
        <w:tab/>
        <w:tab/>
        <w:t>, isnull(Accounts.Code,'') AccountCode /*Requisitions.AccountCode*/</w:t>
      </w:r>
    </w:p>
    <w:p>
      <w:pPr>
        <w:pStyle w:val="Code"/>
      </w:pPr>
      <w:r>
        <w:rPr>
          <w:rFonts w:ascii="Consolas" w:hAnsi="Consolas"/>
          <w:sz w:val="18"/>
        </w:rPr>
        <w:t xml:space="preserve"> </w:t>
      </w:r>
    </w:p>
    <w:p>
      <w:pPr>
        <w:pStyle w:val="Code"/>
      </w:pPr>
      <w:r>
        <w:rPr>
          <w:rFonts w:ascii="Consolas" w:hAnsi="Consolas"/>
          <w:sz w:val="18"/>
        </w:rPr>
        <w:tab/>
        <w:tab/>
        <w:tab/>
        <w:t>, ISNULL(District.DistrictId,0) AS DistrictID</w:t>
      </w:r>
    </w:p>
    <w:p>
      <w:pPr>
        <w:pStyle w:val="Code"/>
      </w:pPr>
      <w:r>
        <w:rPr>
          <w:rFonts w:ascii="Consolas" w:hAnsi="Consolas"/>
          <w:sz w:val="18"/>
        </w:rPr>
        <w:t xml:space="preserve"> </w:t>
      </w:r>
    </w:p>
    <w:p>
      <w:pPr>
        <w:pStyle w:val="Code"/>
      </w:pPr>
      <w:r>
        <w:rPr>
          <w:rFonts w:ascii="Consolas" w:hAnsi="Consolas"/>
          <w:sz w:val="18"/>
        </w:rPr>
        <w:tab/>
        <w:tab/>
        <w:tab/>
        <w:t>, isnull(District.Name,'') as DistrictName</w:t>
      </w:r>
    </w:p>
    <w:p>
      <w:pPr>
        <w:pStyle w:val="Code"/>
      </w:pPr>
      <w:r>
        <w:rPr>
          <w:rFonts w:ascii="Consolas" w:hAnsi="Consolas"/>
          <w:sz w:val="18"/>
        </w:rPr>
        <w:t xml:space="preserve"> </w:t>
      </w:r>
    </w:p>
    <w:p>
      <w:pPr>
        <w:pStyle w:val="Code"/>
      </w:pPr>
      <w:r>
        <w:rPr>
          <w:rFonts w:ascii="Consolas" w:hAnsi="Consolas"/>
          <w:sz w:val="18"/>
        </w:rPr>
        <w:tab/>
        <w:tab/>
        <w:tab/>
        <w:t>, isnull(Requisitions.SchoolId,0) AS SchoolID</w:t>
      </w:r>
    </w:p>
    <w:p>
      <w:pPr>
        <w:pStyle w:val="Code"/>
      </w:pPr>
      <w:r>
        <w:rPr>
          <w:rFonts w:ascii="Consolas" w:hAnsi="Consolas"/>
          <w:sz w:val="18"/>
        </w:rPr>
        <w:t xml:space="preserve"> </w:t>
      </w:r>
    </w:p>
    <w:p>
      <w:pPr>
        <w:pStyle w:val="Code"/>
      </w:pPr>
      <w:r>
        <w:rPr>
          <w:rFonts w:ascii="Consolas" w:hAnsi="Consolas"/>
          <w:sz w:val="18"/>
        </w:rPr>
        <w:tab/>
        <w:tab/>
        <w:tab/>
        <w:t>, School.[Name] as SchoolName</w:t>
      </w:r>
    </w:p>
    <w:p>
      <w:pPr>
        <w:pStyle w:val="Code"/>
      </w:pPr>
      <w:r>
        <w:rPr>
          <w:rFonts w:ascii="Consolas" w:hAnsi="Consolas"/>
          <w:sz w:val="18"/>
        </w:rPr>
        <w:t xml:space="preserve"> </w:t>
      </w:r>
    </w:p>
    <w:p>
      <w:pPr>
        <w:pStyle w:val="Code"/>
      </w:pPr>
      <w:r>
        <w:rPr>
          <w:rFonts w:ascii="Consolas" w:hAnsi="Consolas"/>
          <w:sz w:val="18"/>
        </w:rPr>
        <w:tab/>
        <w:tab/>
        <w:tab/>
        <w:t>, isnull(Requisitions.UserId,0) AS UserID</w:t>
      </w:r>
    </w:p>
    <w:p>
      <w:pPr>
        <w:pStyle w:val="Code"/>
      </w:pPr>
      <w:r>
        <w:rPr>
          <w:rFonts w:ascii="Consolas" w:hAnsi="Consolas"/>
          <w:sz w:val="18"/>
        </w:rPr>
        <w:t xml:space="preserve"> </w:t>
      </w:r>
    </w:p>
    <w:p>
      <w:pPr>
        <w:pStyle w:val="Code"/>
      </w:pPr>
      <w:r>
        <w:rPr>
          <w:rFonts w:ascii="Consolas" w:hAnsi="Consolas"/>
          <w:sz w:val="18"/>
        </w:rPr>
        <w:tab/>
        <w:tab/>
        <w:tab/>
        <w:t>, Requisitions.UserAccountId</w:t>
      </w:r>
    </w:p>
    <w:p>
      <w:pPr>
        <w:pStyle w:val="Code"/>
      </w:pPr>
      <w:r>
        <w:rPr>
          <w:rFonts w:ascii="Consolas" w:hAnsi="Consolas"/>
          <w:sz w:val="18"/>
        </w:rPr>
        <w:t xml:space="preserve"> </w:t>
      </w:r>
    </w:p>
    <w:p>
      <w:pPr>
        <w:pStyle w:val="Code"/>
      </w:pPr>
      <w:r>
        <w:rPr>
          <w:rFonts w:ascii="Consolas" w:hAnsi="Consolas"/>
          <w:sz w:val="18"/>
        </w:rPr>
        <w:tab/>
        <w:tab/>
        <w:tab/>
        <w:t>, SessionTable.SessionId</w:t>
      </w:r>
    </w:p>
    <w:p>
      <w:pPr>
        <w:pStyle w:val="Code"/>
      </w:pPr>
      <w:r>
        <w:rPr>
          <w:rFonts w:ascii="Consolas" w:hAnsi="Consolas"/>
          <w:sz w:val="18"/>
        </w:rPr>
        <w:t xml:space="preserve"> </w:t>
      </w:r>
    </w:p>
    <w:p>
      <w:pPr>
        <w:pStyle w:val="Code"/>
      </w:pPr>
      <w:r>
        <w:rPr>
          <w:rFonts w:ascii="Consolas" w:hAnsi="Consolas"/>
          <w:sz w:val="18"/>
        </w:rPr>
        <w:tab/>
        <w:t>FROM</w:t>
        <w:tab/>
        <w:t>SessionTable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ab/>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ab/>
        <w:tab/>
        <w:tab/>
        <w:t>INNER JOIN vw_FA_UserDisplayName vwFAUDN ON vwFAUDN.UserID = Requisitions.UserId</w:t>
      </w:r>
    </w:p>
    <w:p>
      <w:pPr>
        <w:pStyle w:val="Code"/>
      </w:pPr>
      <w:r>
        <w:rPr>
          <w:rFonts w:ascii="Consolas" w:hAnsi="Consolas"/>
          <w:sz w:val="18"/>
        </w:rPr>
        <w:t xml:space="preserve"> </w:t>
      </w:r>
    </w:p>
    <w:p>
      <w:pPr>
        <w:pStyle w:val="Code"/>
      </w:pPr>
      <w:r>
        <w:rPr>
          <w:rFonts w:ascii="Consolas" w:hAnsi="Consolas"/>
          <w:sz w:val="18"/>
        </w:rPr>
        <w:tab/>
        <w:tab/>
        <w:tab/>
        <w:t>LEFT OUTER JOIN School on School.SchoolId = Requisitions.SchoolId</w:t>
      </w:r>
    </w:p>
    <w:p>
      <w:pPr>
        <w:pStyle w:val="Code"/>
      </w:pPr>
      <w:r>
        <w:rPr>
          <w:rFonts w:ascii="Consolas" w:hAnsi="Consolas"/>
          <w:sz w:val="18"/>
        </w:rPr>
        <w:t xml:space="preserve"> </w:t>
      </w:r>
    </w:p>
    <w:p>
      <w:pPr>
        <w:pStyle w:val="Code"/>
      </w:pPr>
      <w:r>
        <w:rPr>
          <w:rFonts w:ascii="Consolas" w:hAnsi="Consolas"/>
          <w:sz w:val="18"/>
        </w:rPr>
        <w:tab/>
        <w:tab/>
        <w:tab/>
        <w:t>LEFT OUTER JOIN District ON District.DistrictId = School.DistrictId</w:t>
      </w:r>
    </w:p>
    <w:p>
      <w:pPr>
        <w:pStyle w:val="Code"/>
      </w:pPr>
      <w:r>
        <w:rPr>
          <w:rFonts w:ascii="Consolas" w:hAnsi="Consolas"/>
          <w:sz w:val="18"/>
        </w:rPr>
        <w:t xml:space="preserve"> </w:t>
      </w:r>
    </w:p>
    <w:p>
      <w:pPr>
        <w:pStyle w:val="Code"/>
      </w:pPr>
      <w:r>
        <w:rPr>
          <w:rFonts w:ascii="Consolas" w:hAnsi="Consolas"/>
          <w:sz w:val="18"/>
        </w:rPr>
        <w:tab/>
        <w:tab/>
        <w:tab/>
        <w:t>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LEFT OUTER JOIN Users on Users.UserId = Requisitions.UserId</w:t>
      </w:r>
    </w:p>
    <w:p>
      <w:pPr>
        <w:pStyle w:val="Code"/>
      </w:pPr>
      <w:r>
        <w:rPr>
          <w:rFonts w:ascii="Consolas" w:hAnsi="Consolas"/>
          <w:sz w:val="18"/>
        </w:rPr>
        <w:t xml:space="preserve"> </w:t>
      </w:r>
    </w:p>
    <w:p>
      <w:pPr>
        <w:pStyle w:val="Code"/>
      </w:pPr>
      <w:r>
        <w:rPr>
          <w:rFonts w:ascii="Consolas" w:hAnsi="Consolas"/>
          <w:sz w:val="18"/>
        </w:rPr>
        <w:tab/>
        <w:tab/>
        <w:tab/>
        <w:t>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ab/>
        <w:tab/>
        <w:tab/>
        <w:t>LEFT OUTER JOIN Accounts on Accounts.AccountId = BudgetAccounts.AccountId</w:t>
      </w:r>
    </w:p>
    <w:p>
      <w:pPr>
        <w:pStyle w:val="Code"/>
      </w:pPr>
      <w:r>
        <w:rPr>
          <w:rFonts w:ascii="Consolas" w:hAnsi="Consolas"/>
          <w:sz w:val="18"/>
        </w:rPr>
        <w:t xml:space="preserve"> </w:t>
      </w:r>
    </w:p>
    <w:p>
      <w:pPr>
        <w:pStyle w:val="Code"/>
      </w:pPr>
      <w:r>
        <w:rPr>
          <w:rFonts w:ascii="Consolas" w:hAnsi="Consolas"/>
          <w:sz w:val="18"/>
        </w:rPr>
        <w:tab/>
        <w:tab/>
        <w:tab/>
        <w:t>left outer join Approvals on Approvals.ApprovalId =</w:t>
      </w:r>
    </w:p>
    <w:p>
      <w:pPr>
        <w:pStyle w:val="Code"/>
      </w:pPr>
      <w:r>
        <w:rPr>
          <w:rFonts w:ascii="Consolas" w:hAnsi="Consolas"/>
          <w:sz w:val="18"/>
        </w:rPr>
        <w:t xml:space="preserve"> </w:t>
      </w:r>
    </w:p>
    <w:p>
      <w:pPr>
        <w:pStyle w:val="Code"/>
      </w:pPr>
      <w:r>
        <w:rPr>
          <w:rFonts w:ascii="Consolas" w:hAnsi="Consolas"/>
          <w:sz w:val="18"/>
        </w:rPr>
        <w:tab/>
        <w:tab/>
        <w:tab/>
        <w:t xml:space="preserve">  (select top 1 A.ApprovalId </w:t>
      </w:r>
    </w:p>
    <w:p>
      <w:pPr>
        <w:pStyle w:val="Code"/>
      </w:pPr>
      <w:r>
        <w:rPr>
          <w:rFonts w:ascii="Consolas" w:hAnsi="Consolas"/>
          <w:sz w:val="18"/>
        </w:rPr>
        <w:t xml:space="preserve"> </w:t>
      </w:r>
    </w:p>
    <w:p>
      <w:pPr>
        <w:pStyle w:val="Code"/>
      </w:pPr>
      <w:r>
        <w:rPr>
          <w:rFonts w:ascii="Consolas" w:hAnsi="Consolas"/>
          <w:sz w:val="18"/>
        </w:rPr>
        <w:tab/>
        <w:tab/>
        <w:tab/>
        <w:t xml:space="preserve">     from Approvals A with (nolock) </w:t>
      </w:r>
    </w:p>
    <w:p>
      <w:pPr>
        <w:pStyle w:val="Code"/>
      </w:pPr>
      <w:r>
        <w:rPr>
          <w:rFonts w:ascii="Consolas" w:hAnsi="Consolas"/>
          <w:sz w:val="18"/>
        </w:rPr>
        <w:t xml:space="preserve"> </w:t>
      </w:r>
    </w:p>
    <w:p>
      <w:pPr>
        <w:pStyle w:val="Code"/>
      </w:pPr>
      <w:r>
        <w:rPr>
          <w:rFonts w:ascii="Consolas" w:hAnsi="Consolas"/>
          <w:sz w:val="18"/>
        </w:rPr>
        <w:tab/>
        <w:tab/>
        <w:tab/>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ab/>
        <w:tab/>
        <w:tab/>
        <w:t xml:space="preserve">    order by A.ApprovalDate desc)</w:t>
      </w:r>
    </w:p>
    <w:p>
      <w:pPr>
        <w:pStyle w:val="Code"/>
      </w:pPr>
      <w:r>
        <w:rPr>
          <w:rFonts w:ascii="Consolas" w:hAnsi="Consolas"/>
          <w:sz w:val="18"/>
        </w:rPr>
        <w:t xml:space="preserve"> </w:t>
      </w:r>
    </w:p>
    <w:p>
      <w:pPr>
        <w:pStyle w:val="Code"/>
      </w:pPr>
      <w:r>
        <w:rPr>
          <w:rFonts w:ascii="Consolas" w:hAnsi="Consolas"/>
          <w:sz w:val="18"/>
        </w:rPr>
        <w:tab/>
        <w:tab/>
        <w:tab/>
        <w:t>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ab/>
        <w:t>WHERE</w:t>
        <w:tab/>
        <w:t>dbo.uf_RequisitionIsVisible(SessionTable.SessionId,Requisitions.RequisitionId)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vw_FA_UserAccounts {dbo-vw-fa-useraccounts}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00:06:26.300000</w:t>
            </w:r>
          </w:p>
        </w:tc>
      </w:tr>
      <w:tr>
        <w:tc>
          <w:tcPr>
            <w:tcW w:type="dxa" w:w="4320"/>
          </w:tcPr>
          <w:p>
            <w:r>
              <w:rPr>
                <w:sz w:val="20"/>
              </w:rPr>
              <w:t>**Modified**</w:t>
            </w:r>
          </w:p>
        </w:tc>
        <w:tc>
          <w:tcPr>
            <w:tcW w:type="dxa" w:w="4320"/>
          </w:tcPr>
          <w:p>
            <w:r>
              <w:rPr>
                <w:sz w:val="20"/>
              </w:rPr>
              <w:t>2023-04-19 11:02:20.443000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w:t>
            </w:r>
          </w:p>
        </w:tc>
        <w:tc>
          <w:tcPr>
            <w:tcW w:type="dxa" w:w="2160"/>
          </w:tcPr>
          <w:p>
            <w:r>
              <w:rPr>
                <w:sz w:val="20"/>
              </w:rPr>
              <w:t>AmountAvailable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UseBudgetAccountAllocations</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AccountID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Allocated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Spent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AllocationAmount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AllocationAvailable</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19</w:t>
            </w:r>
          </w:p>
        </w:tc>
        <w:tc>
          <w:tcPr>
            <w:tcW w:type="dxa" w:w="2160"/>
          </w:tcPr>
          <w:p>
            <w:r>
              <w:rPr>
                <w:sz w:val="20"/>
              </w:rPr>
              <w:t>UseAllocations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UserSpent</w:t>
            </w:r>
          </w:p>
        </w:tc>
        <w:tc>
          <w:tcPr>
            <w:tcW w:type="dxa" w:w="2160"/>
            <w:shd w:fill="F5F5F5" w:val="clear"/>
          </w:tcPr>
          <w:p>
            <w:r>
              <w:rPr>
                <w:sz w:val="20"/>
              </w:rPr>
              <w:t>money</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dbo.vw_FA_BudgetAccounts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[dbo].[vw_FA_UserAccounts]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BA.BudgetAccountID, BA.BudgetAmount, BA.AmountAvailable, BA.UseAllocations AS UseBudgetAccountAllocations, BA.BudgetName, BA.BudgetID, BA.Code, BA.[Type], BA.AccountID, BA.Allocated, BA.Spent, BA.SchoolID, BA.SessionID</w:t>
      </w:r>
    </w:p>
    <w:p>
      <w:pPr>
        <w:pStyle w:val="Code"/>
      </w:pPr>
      <w:r>
        <w:rPr>
          <w:rFonts w:ascii="Consolas" w:hAnsi="Consolas"/>
          <w:sz w:val="18"/>
        </w:rPr>
        <w:t xml:space="preserve"> </w:t>
      </w:r>
    </w:p>
    <w:p>
      <w:pPr>
        <w:pStyle w:val="Code"/>
      </w:pPr>
      <w:r>
        <w:rPr>
          <w:rFonts w:ascii="Consolas" w:hAnsi="Consolas"/>
          <w:sz w:val="18"/>
        </w:rPr>
        <w:tab/>
        <w:tab/>
        <w:tab/>
        <w:t>,UA.UserAccountId, UA.Active, UA.UserId, ISNULL(UA.AllocationAmount,0) AS AllocationAmount, ISNULL(UA.AllocationAvailable,0) AS AllocationAvailable, ISNULL(UA.UseAllocations,0) AS UseAllocations</w:t>
      </w:r>
    </w:p>
    <w:p>
      <w:pPr>
        <w:pStyle w:val="Code"/>
      </w:pPr>
      <w:r>
        <w:rPr>
          <w:rFonts w:ascii="Consolas" w:hAnsi="Consolas"/>
          <w:sz w:val="18"/>
        </w:rPr>
        <w:t xml:space="preserve"> </w:t>
      </w:r>
    </w:p>
    <w:p>
      <w:pPr>
        <w:pStyle w:val="Code"/>
      </w:pPr>
      <w:r>
        <w:rPr>
          <w:rFonts w:ascii="Consolas" w:hAnsi="Consolas"/>
          <w:sz w:val="18"/>
        </w:rPr>
        <w:tab/>
        <w:tab/>
        <w:tab/>
        <w:t>,ISNULL((SELECT SUM(TotalRequisitionCost) FROM Requisitions WHERE UserAccountId = UA.UserAccountID),0) AS UserSpent</w:t>
      </w:r>
    </w:p>
    <w:p>
      <w:pPr>
        <w:pStyle w:val="Code"/>
      </w:pPr>
      <w:r>
        <w:rPr>
          <w:rFonts w:ascii="Consolas" w:hAnsi="Consolas"/>
          <w:sz w:val="18"/>
        </w:rPr>
        <w:t xml:space="preserve"> </w:t>
      </w:r>
    </w:p>
    <w:p>
      <w:pPr>
        <w:pStyle w:val="Code"/>
      </w:pPr>
      <w:r>
        <w:rPr>
          <w:rFonts w:ascii="Consolas" w:hAnsi="Consolas"/>
          <w:sz w:val="18"/>
        </w:rPr>
        <w:tab/>
        <w:t>FROM</w:t>
        <w:tab/>
        <w:t>vw_FA_BudgetAccounts BA</w:t>
      </w:r>
    </w:p>
    <w:p>
      <w:pPr>
        <w:pStyle w:val="Code"/>
      </w:pPr>
      <w:r>
        <w:rPr>
          <w:rFonts w:ascii="Consolas" w:hAnsi="Consolas"/>
          <w:sz w:val="18"/>
        </w:rPr>
        <w:t xml:space="preserve"> </w:t>
      </w:r>
    </w:p>
    <w:p>
      <w:pPr>
        <w:pStyle w:val="Code"/>
      </w:pPr>
      <w:r>
        <w:rPr>
          <w:rFonts w:ascii="Consolas" w:hAnsi="Consolas"/>
          <w:sz w:val="18"/>
        </w:rPr>
        <w:tab/>
        <w:t>join UserAccounts UA on ua.BudgetAccountId = BA.BudgetAccountId</w:t>
      </w:r>
    </w:p>
    <w:p>
      <w:pPr>
        <w:pStyle w:val="Code"/>
      </w:pPr>
      <w:r>
        <w:rPr>
          <w:rFonts w:ascii="Consolas" w:hAnsi="Consolas"/>
          <w:sz w:val="18"/>
        </w:rPr>
        <w:t xml:space="preserve"> </w:t>
      </w:r>
    </w:p>
    <w:p>
      <w:pPr>
        <w:pStyle w:val="Code"/>
      </w:pPr>
      <w:r>
        <w:rPr>
          <w:rFonts w:ascii="Consolas" w:hAnsi="Consolas"/>
          <w:sz w:val="18"/>
        </w:rPr>
        <w:tab/>
        <w:t xml:space="preserve">                    and ua.Active = 1</w:t>
      </w:r>
    </w:p>
    <w:p>
      <w:pPr>
        <w:pStyle w:val="Code"/>
      </w:pPr>
      <w:r>
        <w:rPr>
          <w:rFonts w:ascii="Consolas" w:hAnsi="Consolas"/>
          <w:sz w:val="18"/>
        </w:rPr>
        <w:t xml:space="preserve"> </w:t>
      </w:r>
    </w:p>
    <w:p>
      <w:pPr>
        <w:pStyle w:val="Code"/>
      </w:pPr>
      <w:r>
        <w:rPr>
          <w:rFonts w:ascii="Consolas" w:hAnsi="Consolas"/>
          <w:sz w:val="18"/>
        </w:rPr>
        <w:tab/>
        <w:t>join Users U on u.UserId = ua.UserId</w:t>
      </w:r>
    </w:p>
    <w:p>
      <w:pPr>
        <w:pStyle w:val="Code"/>
      </w:pPr>
      <w:r>
        <w:rPr>
          <w:rFonts w:ascii="Consolas" w:hAnsi="Consolas"/>
          <w:sz w:val="18"/>
        </w:rPr>
        <w:t xml:space="preserve"> </w:t>
      </w:r>
    </w:p>
    <w:p>
      <w:pPr>
        <w:pStyle w:val="Code"/>
      </w:pPr>
      <w:r>
        <w:rPr>
          <w:rFonts w:ascii="Consolas" w:hAnsi="Consolas"/>
          <w:sz w:val="18"/>
        </w:rPr>
        <w:tab/>
        <w:t xml:space="preserve">            and u.Active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vw_FA_UserDisplayName {dbo-vw-fa-userdisplayname}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23:48:52.270000</w:t>
            </w:r>
          </w:p>
        </w:tc>
      </w:tr>
      <w:tr>
        <w:tc>
          <w:tcPr>
            <w:tcW w:type="dxa" w:w="4320"/>
          </w:tcPr>
          <w:p>
            <w:r>
              <w:rPr>
                <w:sz w:val="20"/>
              </w:rPr>
              <w:t>**Modified**</w:t>
            </w:r>
          </w:p>
        </w:tc>
        <w:tc>
          <w:tcPr>
            <w:tcW w:type="dxa" w:w="4320"/>
          </w:tcPr>
          <w:p>
            <w:r>
              <w:rPr>
                <w:sz w:val="20"/>
              </w:rPr>
              <w:t>2018-01-21 20:26:46.457000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UserDisplayName</w:t>
            </w:r>
          </w:p>
        </w:tc>
        <w:tc>
          <w:tcPr>
            <w:tcW w:type="dxa" w:w="2160"/>
            <w:shd w:fill="F5F5F5" w:val="clear"/>
          </w:tcPr>
          <w:p>
            <w:r>
              <w:rPr>
                <w:sz w:val="20"/>
              </w:rPr>
              <w:t>varchar(56)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[dbo].[vw_FA_UserDisplayName]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UserID, right('00000' + cast(isnull(Users.CometId,0) as varchar),5) + ' ' + ISNULL(Users.Attention,'') AS UserDisplayName</w:t>
      </w:r>
    </w:p>
    <w:p>
      <w:pPr>
        <w:pStyle w:val="Code"/>
      </w:pPr>
      <w:r>
        <w:rPr>
          <w:rFonts w:ascii="Consolas" w:hAnsi="Consolas"/>
          <w:sz w:val="18"/>
        </w:rPr>
        <w:t xml:space="preserve"> </w:t>
      </w:r>
    </w:p>
    <w:p>
      <w:pPr>
        <w:pStyle w:val="Code"/>
      </w:pPr>
      <w:r>
        <w:rPr>
          <w:rFonts w:ascii="Consolas" w:hAnsi="Consolas"/>
          <w:sz w:val="18"/>
        </w:rPr>
        <w:tab/>
        <w:t>FROM</w:t>
        <w:tab/>
        <w:t>Users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vw_FA_UserList {dbo-vw-fa-userlist}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2012-06-14 00:01:58.407000</w:t>
            </w:r>
          </w:p>
        </w:tc>
      </w:tr>
      <w:tr>
        <w:tc>
          <w:tcPr>
            <w:tcW w:type="dxa" w:w="4320"/>
          </w:tcPr>
          <w:p>
            <w:r>
              <w:rPr>
                <w:sz w:val="20"/>
              </w:rPr>
              <w:t>**Modified**</w:t>
            </w:r>
          </w:p>
        </w:tc>
        <w:tc>
          <w:tcPr>
            <w:tcW w:type="dxa" w:w="4320"/>
          </w:tcPr>
          <w:p>
            <w:r>
              <w:rPr>
                <w:sz w:val="20"/>
              </w:rPr>
              <w:t>2018-01-21 20:26:48.110000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DisplayName</w:t>
            </w:r>
          </w:p>
        </w:tc>
        <w:tc>
          <w:tcPr>
            <w:tcW w:type="dxa" w:w="2160"/>
          </w:tcPr>
          <w:p>
            <w:r>
              <w:rPr>
                <w:sz w:val="20"/>
              </w:rPr>
              <w:t>varchar(56)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[dbo].[vw_FA_UserList]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ab/>
        <w:t>SELECT</w:t>
        <w:tab/>
        <w:t>ST.SessionId, D.DistrictId, S.SchoolId, U.UserId, right('00000' + cast(isnull(U.CometId,0) as varchar),5) + ' ' + U.Attention AS DisplayName</w:t>
      </w:r>
    </w:p>
    <w:p>
      <w:pPr>
        <w:pStyle w:val="Code"/>
      </w:pPr>
      <w:r>
        <w:rPr>
          <w:rFonts w:ascii="Consolas" w:hAnsi="Consolas"/>
          <w:sz w:val="18"/>
        </w:rPr>
        <w:t xml:space="preserve"> </w:t>
      </w:r>
    </w:p>
    <w:p>
      <w:pPr>
        <w:pStyle w:val="Code"/>
      </w:pPr>
      <w:r>
        <w:rPr>
          <w:rFonts w:ascii="Consolas" w:hAnsi="Consolas"/>
          <w:sz w:val="18"/>
        </w:rPr>
        <w:tab/>
        <w:t>FROM</w:t>
        <w:tab/>
        <w:t>SessionTable ST, District D, School S, Users U</w:t>
      </w:r>
    </w:p>
    <w:p>
      <w:pPr>
        <w:pStyle w:val="Code"/>
      </w:pPr>
      <w:r>
        <w:rPr>
          <w:rFonts w:ascii="Consolas" w:hAnsi="Consolas"/>
          <w:sz w:val="18"/>
        </w:rPr>
        <w:t xml:space="preserve"> </w:t>
      </w:r>
    </w:p>
    <w:p>
      <w:pPr>
        <w:pStyle w:val="Code"/>
      </w:pPr>
      <w:r>
        <w:rPr>
          <w:rFonts w:ascii="Consolas" w:hAnsi="Consolas"/>
          <w:sz w:val="18"/>
        </w:rPr>
        <w:tab/>
        <w:t>WHERE</w:t>
        <w:tab/>
        <w:t>U.SchoolId = S.SchoolID</w:t>
      </w:r>
    </w:p>
    <w:p>
      <w:pPr>
        <w:pStyle w:val="Code"/>
      </w:pPr>
      <w:r>
        <w:rPr>
          <w:rFonts w:ascii="Consolas" w:hAnsi="Consolas"/>
          <w:sz w:val="18"/>
        </w:rPr>
        <w:t xml:space="preserve"> </w:t>
      </w:r>
    </w:p>
    <w:p>
      <w:pPr>
        <w:pStyle w:val="Code"/>
      </w:pPr>
      <w:r>
        <w:rPr>
          <w:rFonts w:ascii="Consolas" w:hAnsi="Consolas"/>
          <w:sz w:val="18"/>
        </w:rPr>
        <w:tab/>
        <w:tab/>
        <w:t>AND</w:t>
        <w:tab/>
        <w:t>U.Active = 1</w:t>
      </w:r>
    </w:p>
    <w:p>
      <w:pPr>
        <w:pStyle w:val="Code"/>
      </w:pPr>
      <w:r>
        <w:rPr>
          <w:rFonts w:ascii="Consolas" w:hAnsi="Consolas"/>
          <w:sz w:val="18"/>
        </w:rPr>
        <w:t xml:space="preserve"> </w:t>
      </w:r>
    </w:p>
    <w:p>
      <w:pPr>
        <w:pStyle w:val="Code"/>
      </w:pPr>
      <w:r>
        <w:rPr>
          <w:rFonts w:ascii="Consolas" w:hAnsi="Consolas"/>
          <w:sz w:val="18"/>
        </w:rPr>
        <w:tab/>
        <w:tab/>
        <w:t>AND</w:t>
        <w:tab/>
        <w:t>S.DistrictId = D.DistrictId</w:t>
      </w:r>
    </w:p>
    <w:p>
      <w:pPr>
        <w:pStyle w:val="Code"/>
      </w:pPr>
      <w:r>
        <w:rPr>
          <w:rFonts w:ascii="Consolas" w:hAnsi="Consolas"/>
          <w:sz w:val="18"/>
        </w:rPr>
        <w:t xml:space="preserve"> </w:t>
      </w:r>
    </w:p>
    <w:p>
      <w:pPr>
        <w:pStyle w:val="Code"/>
      </w:pPr>
      <w:r>
        <w:rPr>
          <w:rFonts w:ascii="Consolas" w:hAnsi="Consolas"/>
          <w:sz w:val="18"/>
        </w:rPr>
        <w:tab/>
        <w:tab/>
        <w:t>AND</w:t>
        <w:tab/>
        <w:t>S.Active = 1</w:t>
      </w:r>
    </w:p>
    <w:p>
      <w:pPr>
        <w:pStyle w:val="Code"/>
      </w:pPr>
      <w:r>
        <w:rPr>
          <w:rFonts w:ascii="Consolas" w:hAnsi="Consolas"/>
          <w:sz w:val="18"/>
        </w:rPr>
        <w:t xml:space="preserve"> </w:t>
      </w:r>
    </w:p>
    <w:p>
      <w:pPr>
        <w:pStyle w:val="Code"/>
      </w:pPr>
      <w:r>
        <w:rPr>
          <w:rFonts w:ascii="Consolas" w:hAnsi="Consolas"/>
          <w:sz w:val="18"/>
        </w:rPr>
        <w:tab/>
        <w:tab/>
        <w:t>AND</w:t>
        <w:tab/>
        <w:t>D.DistrictId = ST.DistrictID</w:t>
      </w:r>
    </w:p>
    <w:p>
      <w:pPr>
        <w:pStyle w:val="Code"/>
      </w:pPr>
      <w:r>
        <w:rPr>
          <w:rFonts w:ascii="Consolas" w:hAnsi="Consolas"/>
          <w:sz w:val="18"/>
        </w:rPr>
        <w:t xml:space="preserve"> </w:t>
      </w:r>
    </w:p>
    <w:p>
      <w:pPr>
        <w:pStyle w:val="Code"/>
      </w:pPr>
      <w:r>
        <w:rPr>
          <w:rFonts w:ascii="Consolas" w:hAnsi="Consolas"/>
          <w:sz w:val="18"/>
        </w:rPr>
        <w:tab/>
        <w:tab/>
        <w:t>AND</w:t>
        <w:tab/>
        <w:t>D.Active = 1</w:t>
      </w:r>
    </w:p>
    <w:p>
      <w:pPr>
        <w:pStyle w:val="Code"/>
      </w:pPr>
      <w:r>
        <w:rPr>
          <w:rFonts w:ascii="Consolas" w:hAnsi="Consolas"/>
          <w:sz w:val="18"/>
        </w:rPr>
        <w:t xml:space="preserve"> </w:t>
      </w:r>
    </w:p>
    <w:p>
      <w:pPr>
        <w:pStyle w:val="Code"/>
      </w:pPr>
      <w:r>
        <w:rPr>
          <w:rFonts w:ascii="Consolas" w:hAnsi="Consolas"/>
          <w:sz w:val="18"/>
        </w:rPr>
        <w:tab/>
        <w:tab/>
        <w:t>AND</w:t>
        <w:tab/>
        <w:t>ST.SessionEnd IS NULL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vw_FA_UserLogin {dbo-vw-fa-userlogin}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23:57:03.773000</w:t>
            </w:r>
          </w:p>
        </w:tc>
      </w:tr>
      <w:tr>
        <w:tc>
          <w:tcPr>
            <w:tcW w:type="dxa" w:w="4320"/>
          </w:tcPr>
          <w:p>
            <w:r>
              <w:rPr>
                <w:sz w:val="20"/>
              </w:rPr>
              <w:t>**Modified**</w:t>
            </w:r>
          </w:p>
        </w:tc>
        <w:tc>
          <w:tcPr>
            <w:tcW w:type="dxa" w:w="4320"/>
          </w:tcPr>
          <w:p>
            <w:r>
              <w:rPr>
                <w:sz w:val="20"/>
              </w:rPr>
              <w:t>2018-01-21 20:26:48.113000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UserIsActive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Password</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5</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ApproverID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HasAdminAccess</w:t>
            </w:r>
          </w:p>
        </w:tc>
        <w:tc>
          <w:tcPr>
            <w:tcW w:type="dxa" w:w="2160"/>
            <w:shd w:fill="F5F5F5" w:val="clear"/>
          </w:tcPr>
          <w:p>
            <w:r>
              <w:rPr>
                <w:sz w:val="20"/>
              </w:rPr>
              <w:t>bit</w:t>
            </w:r>
          </w:p>
        </w:tc>
        <w:tc>
          <w:tcPr>
            <w:tcW w:type="dxa" w:w="2160"/>
            <w:shd w:fill="F5F5F5" w:val="clear"/>
          </w:tcPr>
          <w:p>
            <w:r>
              <w:rPr>
                <w:sz w:val="20"/>
              </w:rPr>
              <w:t>Yes</w:t>
            </w:r>
          </w:p>
        </w:tc>
      </w:tr>
      <w:tr>
        <w:tc>
          <w:tcPr>
            <w:tcW w:type="dxa" w:w="2160"/>
          </w:tcPr>
          <w:p>
            <w:r>
              <w:rPr>
                <w:sz w:val="20"/>
              </w:rPr>
              <w:t>9</w:t>
            </w:r>
          </w:p>
        </w:tc>
        <w:tc>
          <w:tcPr>
            <w:tcW w:type="dxa" w:w="2160"/>
          </w:tcPr>
          <w:p>
            <w:r>
              <w:rPr>
                <w:sz w:val="20"/>
              </w:rPr>
              <w:t>SchoolIsActive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DistrictIsActive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CSRepID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[dbo].[vw_FA_UserLogin]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w:t>
        <w:tab/>
        <w:t>U.Active AS UserIsActive, U.UserID, U.CometId, U.[Password], U.Attention, U.ApprovalLevel, U.ApproverID, U.HasAdminAccess</w:t>
      </w:r>
    </w:p>
    <w:p>
      <w:pPr>
        <w:pStyle w:val="Code"/>
      </w:pPr>
      <w:r>
        <w:rPr>
          <w:rFonts w:ascii="Consolas" w:hAnsi="Consolas"/>
          <w:sz w:val="18"/>
        </w:rPr>
        <w:t xml:space="preserve"> </w:t>
      </w:r>
    </w:p>
    <w:p>
      <w:pPr>
        <w:pStyle w:val="Code"/>
      </w:pPr>
      <w:r>
        <w:rPr>
          <w:rFonts w:ascii="Consolas" w:hAnsi="Consolas"/>
          <w:sz w:val="18"/>
        </w:rPr>
        <w:tab/>
        <w:tab/>
        <w:t>, S.Active AS SchoolIsActive,S.SchoolID, S.Name AS SchoolName</w:t>
      </w:r>
    </w:p>
    <w:p>
      <w:pPr>
        <w:pStyle w:val="Code"/>
      </w:pPr>
      <w:r>
        <w:rPr>
          <w:rFonts w:ascii="Consolas" w:hAnsi="Consolas"/>
          <w:sz w:val="18"/>
        </w:rPr>
        <w:t xml:space="preserve"> </w:t>
      </w:r>
    </w:p>
    <w:p>
      <w:pPr>
        <w:pStyle w:val="Code"/>
      </w:pPr>
      <w:r>
        <w:rPr>
          <w:rFonts w:ascii="Consolas" w:hAnsi="Consolas"/>
          <w:sz w:val="18"/>
        </w:rPr>
        <w:tab/>
        <w:tab/>
        <w:t>, D.Active AS DistrictIsActive, D.Name AS DistrictName, D.DistrictID, D.DistrictCode, D.CSRepID</w:t>
      </w:r>
    </w:p>
    <w:p>
      <w:pPr>
        <w:pStyle w:val="Code"/>
      </w:pPr>
      <w:r>
        <w:rPr>
          <w:rFonts w:ascii="Consolas" w:hAnsi="Consolas"/>
          <w:sz w:val="18"/>
        </w:rPr>
        <w:t xml:space="preserve"> </w:t>
      </w:r>
    </w:p>
    <w:p>
      <w:pPr>
        <w:pStyle w:val="Code"/>
      </w:pPr>
      <w:r>
        <w:rPr>
          <w:rFonts w:ascii="Consolas" w:hAnsi="Consolas"/>
          <w:sz w:val="18"/>
        </w:rPr>
        <w:tab/>
        <w:tab/>
      </w:r>
    </w:p>
    <w:p>
      <w:pPr>
        <w:pStyle w:val="Code"/>
      </w:pPr>
      <w:r>
        <w:rPr>
          <w:rFonts w:ascii="Consolas" w:hAnsi="Consolas"/>
          <w:sz w:val="18"/>
        </w:rPr>
        <w:t xml:space="preserve"> </w:t>
      </w:r>
    </w:p>
    <w:p>
      <w:pPr>
        <w:pStyle w:val="Code"/>
      </w:pPr>
      <w:r>
        <w:rPr>
          <w:rFonts w:ascii="Consolas" w:hAnsi="Consolas"/>
          <w:sz w:val="18"/>
        </w:rPr>
        <w:t>FROM</w:t>
        <w:tab/>
        <w:t>Users U, School S, District D</w:t>
      </w:r>
    </w:p>
    <w:p>
      <w:pPr>
        <w:pStyle w:val="Code"/>
      </w:pPr>
      <w:r>
        <w:rPr>
          <w:rFonts w:ascii="Consolas" w:hAnsi="Consolas"/>
          <w:sz w:val="18"/>
        </w:rPr>
        <w:t xml:space="preserve"> </w:t>
      </w:r>
    </w:p>
    <w:p>
      <w:pPr>
        <w:pStyle w:val="Code"/>
      </w:pPr>
      <w:r>
        <w:rPr>
          <w:rFonts w:ascii="Consolas" w:hAnsi="Consolas"/>
          <w:sz w:val="18"/>
        </w:rPr>
        <w:t>WHERE</w:t>
        <w:tab/>
        <w:t>D.DistrictId = S.DistrictId</w:t>
      </w:r>
    </w:p>
    <w:p>
      <w:pPr>
        <w:pStyle w:val="Code"/>
      </w:pPr>
      <w:r>
        <w:rPr>
          <w:rFonts w:ascii="Consolas" w:hAnsi="Consolas"/>
          <w:sz w:val="18"/>
        </w:rPr>
        <w:t xml:space="preserve"> </w:t>
      </w:r>
    </w:p>
    <w:p>
      <w:pPr>
        <w:pStyle w:val="Code"/>
      </w:pPr>
      <w:r>
        <w:rPr>
          <w:rFonts w:ascii="Consolas" w:hAnsi="Consolas"/>
          <w:sz w:val="18"/>
        </w:rPr>
        <w:tab/>
        <w:t>AND</w:t>
        <w:tab/>
        <w:t>S.SchoolId = U.SchoolId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vw_Financials {dbo-vw-financials}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2019-09-12 16:16:06.807000</w:t>
            </w:r>
          </w:p>
        </w:tc>
      </w:tr>
      <w:tr>
        <w:tc>
          <w:tcPr>
            <w:tcW w:type="dxa" w:w="4320"/>
          </w:tcPr>
          <w:p>
            <w:r>
              <w:rPr>
                <w:sz w:val="20"/>
              </w:rPr>
              <w:t>**Modified**</w:t>
            </w:r>
          </w:p>
        </w:tc>
        <w:tc>
          <w:tcPr>
            <w:tcW w:type="dxa" w:w="4320"/>
          </w:tcPr>
          <w:p>
            <w:r>
              <w:rPr>
                <w:sz w:val="20"/>
              </w:rPr>
              <w:t>2023-12-22 11:18:08.057000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Description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5</w:t>
            </w:r>
          </w:p>
        </w:tc>
        <w:tc>
          <w:tcPr>
            <w:tcW w:type="dxa" w:w="2160"/>
          </w:tcPr>
          <w:p>
            <w:r>
              <w:rPr>
                <w:sz w:val="20"/>
              </w:rPr>
              <w:t>Status</w:t>
            </w:r>
          </w:p>
        </w:tc>
        <w:tc>
          <w:tcPr>
            <w:tcW w:type="dxa" w:w="2160"/>
          </w:tcPr>
          <w:p>
            <w:r>
              <w:rPr>
                <w:sz w:val="20"/>
              </w:rPr>
              <w:t>varchar(13)</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Received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SignedBy</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Comments</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DistrictChargeId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FrequencyData</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dpcId</w:t>
            </w:r>
          </w:p>
        </w:tc>
        <w:tc>
          <w:tcPr>
            <w:tcW w:type="dxa" w:w="2160"/>
            <w:shd w:fill="F5F5F5" w:val="clear"/>
          </w:tcPr>
          <w:p>
            <w:r>
              <w:rPr>
                <w:sz w:val="20"/>
              </w:rPr>
              <w:t>uniqueidentifier</w:t>
            </w:r>
          </w:p>
        </w:tc>
        <w:tc>
          <w:tcPr>
            <w:tcW w:type="dxa" w:w="2160"/>
            <w:shd w:fill="F5F5F5" w:val="clear"/>
          </w:tcPr>
          <w:p>
            <w:r>
              <w:rPr>
                <w:sz w:val="20"/>
              </w:rPr>
              <w:t>Yes</w:t>
            </w:r>
          </w:p>
        </w:tc>
      </w:tr>
      <w:tr>
        <w:tc>
          <w:tcPr>
            <w:tcW w:type="dxa" w:w="2160"/>
          </w:tcPr>
          <w:p>
            <w:r>
              <w:rPr>
                <w:sz w:val="20"/>
              </w:rPr>
              <w:t>13</w:t>
            </w:r>
          </w:p>
        </w:tc>
        <w:tc>
          <w:tcPr>
            <w:tcW w:type="dxa" w:w="2160"/>
          </w:tcPr>
          <w:p>
            <w:r>
              <w:rPr>
                <w:sz w:val="20"/>
              </w:rPr>
              <w:t>ProposedAmount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PreviousAmount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BillMonths</w:t>
            </w:r>
          </w:p>
        </w:tc>
        <w:tc>
          <w:tcPr>
            <w:tcW w:type="dxa" w:w="2160"/>
          </w:tcPr>
          <w:p>
            <w:r>
              <w:rPr>
                <w:sz w:val="20"/>
              </w:rPr>
              <w:t>varchar(8000)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dbo.ChargeTypes</w:t>
            </w:r>
          </w:p>
        </w:tc>
        <w:tc>
          <w:tcPr>
            <w:tcW w:type="dxa" w:w="4320"/>
            <w:shd w:fill="F5F5F5" w:val="clear"/>
          </w:tcPr>
          <w:p>
            <w:r>
              <w:rPr>
                <w:sz w:val="20"/>
              </w:rPr>
              <w:t>Table</w:t>
            </w:r>
          </w:p>
        </w:tc>
      </w:tr>
      <w:tr>
        <w:tc>
          <w:tcPr>
            <w:tcW w:type="dxa" w:w="4320"/>
          </w:tcPr>
          <w:p>
            <w:r>
              <w:rPr>
                <w:sz w:val="20"/>
              </w:rPr>
              <w:t>dbo.DistrictCharges</w:t>
            </w:r>
          </w:p>
        </w:tc>
        <w:tc>
          <w:tcPr>
            <w:tcW w:type="dxa" w:w="4320"/>
          </w:tcPr>
          <w:p>
            <w:r>
              <w:rPr>
                <w:sz w:val="20"/>
              </w:rPr>
              <w:t>Table</w:t>
            </w:r>
          </w:p>
        </w:tc>
      </w:tr>
      <w:tr>
        <w:tc>
          <w:tcPr>
            <w:tcW w:type="dxa" w:w="4320"/>
            <w:shd w:fill="F5F5F5" w:val="clear"/>
          </w:tcPr>
          <w:p>
            <w:r>
              <w:rPr>
                <w:sz w:val="20"/>
              </w:rPr>
              <w:t>dbo.DistrictContinuances</w:t>
            </w:r>
          </w:p>
        </w:tc>
        <w:tc>
          <w:tcPr>
            <w:tcW w:type="dxa" w:w="4320"/>
            <w:shd w:fill="F5F5F5" w:val="clear"/>
          </w:tcPr>
          <w:p>
            <w:r>
              <w:rPr>
                <w:sz w:val="20"/>
              </w:rPr>
              <w:t>Table</w:t>
            </w:r>
          </w:p>
        </w:tc>
      </w:tr>
      <w:tr>
        <w:tc>
          <w:tcPr>
            <w:tcW w:type="dxa" w:w="4320"/>
          </w:tcPr>
          <w:p>
            <w:r>
              <w:rPr>
                <w:sz w:val="20"/>
              </w:rPr>
              <w:t>dbo.DistrictProposedCharges</w:t>
            </w:r>
          </w:p>
        </w:tc>
        <w:tc>
          <w:tcPr>
            <w:tcW w:type="dxa" w:w="4320"/>
          </w:tcPr>
          <w:p>
            <w:r>
              <w:rPr>
                <w:sz w:val="20"/>
              </w:rPr>
              <w:t>Table</w:t>
            </w:r>
          </w:p>
        </w:tc>
      </w:tr>
      <w:tr>
        <w:tc>
          <w:tcPr>
            <w:tcW w:type="dxa" w:w="4320"/>
            <w:shd w:fill="F5F5F5" w:val="clear"/>
          </w:tcPr>
          <w:p>
            <w:r>
              <w:rPr>
                <w:sz w:val="20"/>
              </w:rPr>
              <w:t>dbo.Months</w:t>
            </w:r>
          </w:p>
        </w:tc>
        <w:tc>
          <w:tcPr>
            <w:tcW w:type="dxa" w:w="4320"/>
            <w:shd w:fill="F5F5F5" w:val="clear"/>
          </w:tcPr>
          <w:p>
            <w:r>
              <w:rPr>
                <w:sz w:val="20"/>
              </w:rPr>
              <w:t>Table</w:t>
            </w:r>
          </w:p>
        </w:tc>
      </w:tr>
      <w:tr>
        <w:tc>
          <w:tcPr>
            <w:tcW w:type="dxa" w:w="4320"/>
          </w:tcPr>
          <w:p>
            <w:r>
              <w:rPr>
                <w:sz w:val="20"/>
              </w:rPr>
              <w:t>dbo.ufn_RegExSplit</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[dbo].[vw_Financials]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Budgets.DistrictId, Budgets.BudgetId, ct.Description, DistrictContinuances.Id dcId, </w:t>
      </w:r>
    </w:p>
    <w:p>
      <w:pPr>
        <w:pStyle w:val="Code"/>
      </w:pPr>
      <w:r>
        <w:rPr>
          <w:rFonts w:ascii="Consolas" w:hAnsi="Consolas"/>
          <w:sz w:val="18"/>
        </w:rPr>
        <w:t xml:space="preserve"> </w:t>
      </w:r>
    </w:p>
    <w:p>
      <w:pPr>
        <w:pStyle w:val="Code"/>
      </w:pPr>
      <w:r>
        <w:rPr>
          <w:rFonts w:ascii="Consolas" w:hAnsi="Consolas"/>
          <w:sz w:val="18"/>
        </w:rPr>
        <w:t xml:space="preserve">       case isnull(DistrictContinuances.Status,'')</w:t>
      </w:r>
    </w:p>
    <w:p>
      <w:pPr>
        <w:pStyle w:val="Code"/>
      </w:pPr>
      <w:r>
        <w:rPr>
          <w:rFonts w:ascii="Consolas" w:hAnsi="Consolas"/>
          <w:sz w:val="18"/>
        </w:rPr>
        <w:t xml:space="preserve"> </w:t>
      </w:r>
    </w:p>
    <w:p>
      <w:pPr>
        <w:pStyle w:val="Code"/>
      </w:pPr>
      <w:r>
        <w:rPr>
          <w:rFonts w:ascii="Consolas" w:hAnsi="Consolas"/>
          <w:sz w:val="18"/>
        </w:rPr>
        <w:tab/>
        <w:t xml:space="preserve">     when 'A' then 'Accepted'</w:t>
      </w:r>
    </w:p>
    <w:p>
      <w:pPr>
        <w:pStyle w:val="Code"/>
      </w:pPr>
      <w:r>
        <w:rPr>
          <w:rFonts w:ascii="Consolas" w:hAnsi="Consolas"/>
          <w:sz w:val="18"/>
        </w:rPr>
        <w:t xml:space="preserve"> </w:t>
      </w:r>
    </w:p>
    <w:p>
      <w:pPr>
        <w:pStyle w:val="Code"/>
      </w:pPr>
      <w:r>
        <w:rPr>
          <w:rFonts w:ascii="Consolas" w:hAnsi="Consolas"/>
          <w:sz w:val="18"/>
        </w:rPr>
        <w:tab/>
        <w:tab/>
        <w:t xml:space="preserve"> when 'R' then 'Rejected'</w:t>
      </w:r>
    </w:p>
    <w:p>
      <w:pPr>
        <w:pStyle w:val="Code"/>
      </w:pPr>
      <w:r>
        <w:rPr>
          <w:rFonts w:ascii="Consolas" w:hAnsi="Consolas"/>
          <w:sz w:val="18"/>
        </w:rPr>
        <w:t xml:space="preserve"> </w:t>
      </w:r>
    </w:p>
    <w:p>
      <w:pPr>
        <w:pStyle w:val="Code"/>
      </w:pPr>
      <w:r>
        <w:rPr>
          <w:rFonts w:ascii="Consolas" w:hAnsi="Consolas"/>
          <w:sz w:val="18"/>
        </w:rPr>
        <w:tab/>
        <w:tab/>
        <w:t xml:space="preserve"> when 'P' then</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dc.DistrictChargeId is null then 'Pending'</w:t>
      </w:r>
    </w:p>
    <w:p>
      <w:pPr>
        <w:pStyle w:val="Code"/>
      </w:pPr>
      <w:r>
        <w:rPr>
          <w:rFonts w:ascii="Consolas" w:hAnsi="Consolas"/>
          <w:sz w:val="18"/>
        </w:rPr>
        <w:t xml:space="preserve"> </w:t>
      </w:r>
    </w:p>
    <w:p>
      <w:pPr>
        <w:pStyle w:val="Code"/>
      </w:pPr>
      <w:r>
        <w:rPr>
          <w:rFonts w:ascii="Consolas" w:hAnsi="Consolas"/>
          <w:sz w:val="18"/>
        </w:rPr>
        <w:tab/>
        <w:tab/>
        <w:t xml:space="preserve">     else 'Auto Accepted'</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when '' then ''</w:t>
      </w:r>
    </w:p>
    <w:p>
      <w:pPr>
        <w:pStyle w:val="Code"/>
      </w:pPr>
      <w:r>
        <w:rPr>
          <w:rFonts w:ascii="Consolas" w:hAnsi="Consolas"/>
          <w:sz w:val="18"/>
        </w:rPr>
        <w:t xml:space="preserve"> </w:t>
      </w:r>
    </w:p>
    <w:p>
      <w:pPr>
        <w:pStyle w:val="Code"/>
      </w:pPr>
      <w:r>
        <w:rPr>
          <w:rFonts w:ascii="Consolas" w:hAnsi="Consolas"/>
          <w:sz w:val="18"/>
        </w:rPr>
        <w:tab/>
        <w:tab/>
        <w:t xml:space="preserve"> else 'Unknown'</w:t>
      </w:r>
    </w:p>
    <w:p>
      <w:pPr>
        <w:pStyle w:val="Code"/>
      </w:pPr>
      <w:r>
        <w:rPr>
          <w:rFonts w:ascii="Consolas" w:hAnsi="Consolas"/>
          <w:sz w:val="18"/>
        </w:rPr>
        <w:t xml:space="preserve"> </w:t>
      </w:r>
    </w:p>
    <w:p>
      <w:pPr>
        <w:pStyle w:val="Code"/>
      </w:pPr>
      <w:r>
        <w:rPr>
          <w:rFonts w:ascii="Consolas" w:hAnsi="Consolas"/>
          <w:sz w:val="18"/>
        </w:rPr>
        <w:tab/>
        <w:t xml:space="preserve">   end Status , </w:t>
      </w:r>
    </w:p>
    <w:p>
      <w:pPr>
        <w:pStyle w:val="Code"/>
      </w:pPr>
      <w:r>
        <w:rPr>
          <w:rFonts w:ascii="Consolas" w:hAnsi="Consolas"/>
          <w:sz w:val="18"/>
        </w:rPr>
        <w:t xml:space="preserve"> </w:t>
      </w:r>
    </w:p>
    <w:p>
      <w:pPr>
        <w:pStyle w:val="Code"/>
      </w:pPr>
      <w:r>
        <w:rPr>
          <w:rFonts w:ascii="Consolas" w:hAnsi="Consolas"/>
          <w:sz w:val="18"/>
        </w:rPr>
        <w:tab/>
        <w:t xml:space="preserve">   DistrictContinuances.Received, DistrictContinuances.SignedBy, DistrictContinuances.Comments, dc.DistrictChargeId, dc.Amount Amount, </w:t>
      </w:r>
    </w:p>
    <w:p>
      <w:pPr>
        <w:pStyle w:val="Code"/>
      </w:pPr>
      <w:r>
        <w:rPr>
          <w:rFonts w:ascii="Consolas" w:hAnsi="Consolas"/>
          <w:sz w:val="18"/>
        </w:rPr>
        <w:t xml:space="preserve"> </w:t>
      </w:r>
    </w:p>
    <w:p>
      <w:pPr>
        <w:pStyle w:val="Code"/>
      </w:pPr>
      <w:r>
        <w:rPr>
          <w:rFonts w:ascii="Consolas" w:hAnsi="Consolas"/>
          <w:sz w:val="18"/>
        </w:rPr>
        <w:tab/>
        <w:t xml:space="preserve">   coalesce(dc.FrequencyData, dpc.FrequencyData,'') FrequencyData, dpc.Id dpcId, dpc.Amount ProposedAmount, dpc.PreviousAmount,</w:t>
      </w:r>
    </w:p>
    <w:p>
      <w:pPr>
        <w:pStyle w:val="Code"/>
      </w:pPr>
      <w:r>
        <w:rPr>
          <w:rFonts w:ascii="Consolas" w:hAnsi="Consolas"/>
          <w:sz w:val="18"/>
        </w:rPr>
        <w:t xml:space="preserve"> </w:t>
      </w:r>
    </w:p>
    <w:p>
      <w:pPr>
        <w:pStyle w:val="Code"/>
      </w:pPr>
      <w:r>
        <w:rPr>
          <w:rFonts w:ascii="Consolas" w:hAnsi="Consolas"/>
          <w:sz w:val="18"/>
        </w:rPr>
        <w:tab/>
        <w:t xml:space="preserve">   BillMonths.Months BillMonths</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ChargeTypes ct on ct.Active = 1</w:t>
      </w:r>
    </w:p>
    <w:p>
      <w:pPr>
        <w:pStyle w:val="Code"/>
      </w:pPr>
      <w:r>
        <w:rPr>
          <w:rFonts w:ascii="Consolas" w:hAnsi="Consolas"/>
          <w:sz w:val="18"/>
        </w:rPr>
        <w:t xml:space="preserve"> </w:t>
      </w:r>
    </w:p>
    <w:p>
      <w:pPr>
        <w:pStyle w:val="Code"/>
      </w:pPr>
      <w:r>
        <w:rPr>
          <w:rFonts w:ascii="Consolas" w:hAnsi="Consolas"/>
          <w:sz w:val="18"/>
        </w:rPr>
        <w:t xml:space="preserve">  left outer join DistrictContinuances on DistrictContinuances.DistrictId = Budgets.DistrictId</w:t>
      </w:r>
    </w:p>
    <w:p>
      <w:pPr>
        <w:pStyle w:val="Code"/>
      </w:pPr>
      <w:r>
        <w:rPr>
          <w:rFonts w:ascii="Consolas" w:hAnsi="Consolas"/>
          <w:sz w:val="18"/>
        </w:rPr>
        <w:t xml:space="preserve"> </w:t>
      </w:r>
    </w:p>
    <w:p>
      <w:pPr>
        <w:pStyle w:val="Code"/>
      </w:pPr>
      <w:r>
        <w:rPr>
          <w:rFonts w:ascii="Consolas" w:hAnsi="Consolas"/>
          <w:sz w:val="18"/>
        </w:rPr>
        <w:tab/>
        <w:tab/>
        <w:tab/>
        <w:tab/>
        <w:tab/>
        <w:t xml:space="preserve">   </w:t>
        <w:tab/>
        <w:t xml:space="preserve">              and DistrictContinuances.BudgetId = Budgets.BudgetId</w:t>
      </w:r>
    </w:p>
    <w:p>
      <w:pPr>
        <w:pStyle w:val="Code"/>
      </w:pPr>
      <w:r>
        <w:rPr>
          <w:rFonts w:ascii="Consolas" w:hAnsi="Consolas"/>
          <w:sz w:val="18"/>
        </w:rPr>
        <w:t xml:space="preserve"> </w:t>
      </w:r>
    </w:p>
    <w:p>
      <w:pPr>
        <w:pStyle w:val="Code"/>
      </w:pPr>
      <w:r>
        <w:rPr>
          <w:rFonts w:ascii="Consolas" w:hAnsi="Consolas"/>
          <w:sz w:val="18"/>
        </w:rPr>
        <w:t>--</w:t>
        <w:tab/>
        <w:tab/>
        <w:tab/>
        <w:tab/>
        <w:tab/>
        <w:tab/>
        <w:tab/>
        <w:tab/>
        <w:tab/>
        <w:t xml:space="preserve">  and (ct.LM = 1 or ct.RTK = 1)</w:t>
      </w:r>
    </w:p>
    <w:p>
      <w:pPr>
        <w:pStyle w:val="Code"/>
      </w:pPr>
      <w:r>
        <w:rPr>
          <w:rFonts w:ascii="Consolas" w:hAnsi="Consolas"/>
          <w:sz w:val="18"/>
        </w:rPr>
        <w:t xml:space="preserve"> </w:t>
      </w:r>
    </w:p>
    <w:p>
      <w:pPr>
        <w:pStyle w:val="Code"/>
      </w:pPr>
      <w:r>
        <w:rPr>
          <w:rFonts w:ascii="Consolas" w:hAnsi="Consolas"/>
          <w:sz w:val="18"/>
        </w:rPr>
        <w:t xml:space="preserve">  outer apply (select top 100 *</w:t>
      </w:r>
    </w:p>
    <w:p>
      <w:pPr>
        <w:pStyle w:val="Code"/>
      </w:pPr>
      <w:r>
        <w:rPr>
          <w:rFonts w:ascii="Consolas" w:hAnsi="Consolas"/>
          <w:sz w:val="18"/>
        </w:rPr>
        <w:t xml:space="preserve"> </w:t>
      </w:r>
    </w:p>
    <w:p>
      <w:pPr>
        <w:pStyle w:val="Code"/>
      </w:pPr>
      <w:r>
        <w:rPr>
          <w:rFonts w:ascii="Consolas" w:hAnsi="Consolas"/>
          <w:sz w:val="18"/>
        </w:rPr>
        <w:t xml:space="preserve">                 from DistrictCharges </w:t>
      </w:r>
    </w:p>
    <w:p>
      <w:pPr>
        <w:pStyle w:val="Code"/>
      </w:pPr>
      <w:r>
        <w:rPr>
          <w:rFonts w:ascii="Consolas" w:hAnsi="Consolas"/>
          <w:sz w:val="18"/>
        </w:rPr>
        <w:t xml:space="preserve"> </w:t>
      </w:r>
    </w:p>
    <w:p>
      <w:pPr>
        <w:pStyle w:val="Code"/>
      </w:pPr>
      <w:r>
        <w:rPr>
          <w:rFonts w:ascii="Consolas" w:hAnsi="Consolas"/>
          <w:sz w:val="18"/>
        </w:rPr>
        <w:tab/>
        <w:tab/>
        <w:tab/>
        <w:tab/>
        <w:t>where DistrictCharges.BudgetId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and DistrictCharges.ChargeTypeId = ct.ChargeTypeId</w:t>
      </w:r>
    </w:p>
    <w:p>
      <w:pPr>
        <w:pStyle w:val="Code"/>
      </w:pPr>
      <w:r>
        <w:rPr>
          <w:rFonts w:ascii="Consolas" w:hAnsi="Consolas"/>
          <w:sz w:val="18"/>
        </w:rPr>
        <w:t xml:space="preserve"> </w:t>
      </w:r>
    </w:p>
    <w:p>
      <w:pPr>
        <w:pStyle w:val="Code"/>
      </w:pPr>
      <w:r>
        <w:rPr>
          <w:rFonts w:ascii="Consolas" w:hAnsi="Consolas"/>
          <w:sz w:val="18"/>
        </w:rPr>
        <w:tab/>
        <w:tab/>
        <w:tab/>
        <w:tab/>
        <w:t>order by DistrictCharges.ChargeTypeId) dc</w:t>
      </w:r>
    </w:p>
    <w:p>
      <w:pPr>
        <w:pStyle w:val="Code"/>
      </w:pPr>
      <w:r>
        <w:rPr>
          <w:rFonts w:ascii="Consolas" w:hAnsi="Consolas"/>
          <w:sz w:val="18"/>
        </w:rPr>
        <w:t xml:space="preserve"> </w:t>
      </w:r>
    </w:p>
    <w:p>
      <w:pPr>
        <w:pStyle w:val="Code"/>
      </w:pPr>
      <w:r>
        <w:rPr>
          <w:rFonts w:ascii="Consolas" w:hAnsi="Consolas"/>
          <w:sz w:val="18"/>
        </w:rPr>
        <w:t xml:space="preserve">  outer apply (select top 100 *</w:t>
      </w:r>
    </w:p>
    <w:p>
      <w:pPr>
        <w:pStyle w:val="Code"/>
      </w:pPr>
      <w:r>
        <w:rPr>
          <w:rFonts w:ascii="Consolas" w:hAnsi="Consolas"/>
          <w:sz w:val="18"/>
        </w:rPr>
        <w:t xml:space="preserve"> </w:t>
      </w:r>
    </w:p>
    <w:p>
      <w:pPr>
        <w:pStyle w:val="Code"/>
      </w:pPr>
      <w:r>
        <w:rPr>
          <w:rFonts w:ascii="Consolas" w:hAnsi="Consolas"/>
          <w:sz w:val="18"/>
        </w:rPr>
        <w:t xml:space="preserve">                 from DistrictProposedCharges</w:t>
      </w:r>
    </w:p>
    <w:p>
      <w:pPr>
        <w:pStyle w:val="Code"/>
      </w:pPr>
      <w:r>
        <w:rPr>
          <w:rFonts w:ascii="Consolas" w:hAnsi="Consolas"/>
          <w:sz w:val="18"/>
        </w:rPr>
        <w:t xml:space="preserve"> </w:t>
      </w:r>
    </w:p>
    <w:p>
      <w:pPr>
        <w:pStyle w:val="Code"/>
      </w:pPr>
      <w:r>
        <w:rPr>
          <w:rFonts w:ascii="Consolas" w:hAnsi="Consolas"/>
          <w:sz w:val="18"/>
        </w:rPr>
        <w:tab/>
        <w:tab/>
        <w:tab/>
        <w:t xml:space="preserve">    where DistrictProposedCharges.BudgetId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and DistrictProposedCharges.ChargeTypeId = ct.ChargeTypeId</w:t>
      </w:r>
    </w:p>
    <w:p>
      <w:pPr>
        <w:pStyle w:val="Code"/>
      </w:pPr>
      <w:r>
        <w:rPr>
          <w:rFonts w:ascii="Consolas" w:hAnsi="Consolas"/>
          <w:sz w:val="18"/>
        </w:rPr>
        <w:t xml:space="preserve"> </w:t>
      </w:r>
    </w:p>
    <w:p>
      <w:pPr>
        <w:pStyle w:val="Code"/>
      </w:pPr>
      <w:r>
        <w:rPr>
          <w:rFonts w:ascii="Consolas" w:hAnsi="Consolas"/>
          <w:sz w:val="18"/>
        </w:rPr>
        <w:tab/>
        <w:tab/>
        <w:tab/>
        <w:tab/>
        <w:t xml:space="preserve">  and (   dc.DistrictChargeId is null</w:t>
      </w:r>
    </w:p>
    <w:p>
      <w:pPr>
        <w:pStyle w:val="Code"/>
      </w:pPr>
      <w:r>
        <w:rPr>
          <w:rFonts w:ascii="Consolas" w:hAnsi="Consolas"/>
          <w:sz w:val="18"/>
        </w:rPr>
        <w:t xml:space="preserve"> </w:t>
      </w:r>
    </w:p>
    <w:p>
      <w:pPr>
        <w:pStyle w:val="Code"/>
      </w:pPr>
      <w:r>
        <w:rPr>
          <w:rFonts w:ascii="Consolas" w:hAnsi="Consolas"/>
          <w:sz w:val="18"/>
        </w:rPr>
        <w:tab/>
        <w:tab/>
        <w:tab/>
        <w:tab/>
        <w:t xml:space="preserve">       or (    dc.DistrictChargeId is not null</w:t>
      </w:r>
    </w:p>
    <w:p>
      <w:pPr>
        <w:pStyle w:val="Code"/>
      </w:pPr>
      <w:r>
        <w:rPr>
          <w:rFonts w:ascii="Consolas" w:hAnsi="Consolas"/>
          <w:sz w:val="18"/>
        </w:rPr>
        <w:t xml:space="preserve"> </w:t>
      </w:r>
    </w:p>
    <w:p>
      <w:pPr>
        <w:pStyle w:val="Code"/>
      </w:pPr>
      <w:r>
        <w:rPr>
          <w:rFonts w:ascii="Consolas" w:hAnsi="Consolas"/>
          <w:sz w:val="18"/>
        </w:rPr>
        <w:tab/>
        <w:tab/>
        <w:tab/>
        <w:tab/>
        <w:tab/>
        <w:t xml:space="preserve">       and dc.ChargeTypeId = DistrictProposedCharges.ChargeTypeId))</w:t>
      </w:r>
    </w:p>
    <w:p>
      <w:pPr>
        <w:pStyle w:val="Code"/>
      </w:pPr>
      <w:r>
        <w:rPr>
          <w:rFonts w:ascii="Consolas" w:hAnsi="Consolas"/>
          <w:sz w:val="18"/>
        </w:rPr>
        <w:t xml:space="preserve"> </w:t>
      </w:r>
    </w:p>
    <w:p>
      <w:pPr>
        <w:pStyle w:val="Code"/>
      </w:pPr>
      <w:r>
        <w:rPr>
          <w:rFonts w:ascii="Consolas" w:hAnsi="Consolas"/>
          <w:sz w:val="18"/>
        </w:rPr>
        <w:tab/>
        <w:tab/>
        <w:tab/>
        <w:tab/>
        <w:t>order by DistrictProposedCharges.DateUpdated) dpc</w:t>
      </w:r>
    </w:p>
    <w:p>
      <w:pPr>
        <w:pStyle w:val="Code"/>
      </w:pPr>
      <w:r>
        <w:rPr>
          <w:rFonts w:ascii="Consolas" w:hAnsi="Consolas"/>
          <w:sz w:val="18"/>
        </w:rPr>
        <w:t xml:space="preserve"> </w:t>
      </w:r>
    </w:p>
    <w:p>
      <w:pPr>
        <w:pStyle w:val="Code"/>
      </w:pPr>
      <w:r>
        <w:rPr>
          <w:rFonts w:ascii="Consolas" w:hAnsi="Consolas"/>
          <w:sz w:val="18"/>
        </w:rPr>
        <w:t xml:space="preserve">  outer apply (select string_agg(Months.MonthName,', ') Months </w:t>
      </w:r>
    </w:p>
    <w:p>
      <w:pPr>
        <w:pStyle w:val="Code"/>
      </w:pPr>
      <w:r>
        <w:rPr>
          <w:rFonts w:ascii="Consolas" w:hAnsi="Consolas"/>
          <w:sz w:val="18"/>
        </w:rPr>
        <w:t xml:space="preserve"> </w:t>
      </w:r>
    </w:p>
    <w:p>
      <w:pPr>
        <w:pStyle w:val="Code"/>
      </w:pPr>
      <w:r>
        <w:rPr>
          <w:rFonts w:ascii="Consolas" w:hAnsi="Consolas"/>
          <w:sz w:val="18"/>
        </w:rPr>
        <w:t xml:space="preserve">                 from master.dbo.ufn_RegExSplit(coalesce(dc.FrequencyData,dpc.FrequencyData),',',1) ml </w:t>
      </w:r>
    </w:p>
    <w:p>
      <w:pPr>
        <w:pStyle w:val="Code"/>
      </w:pPr>
      <w:r>
        <w:rPr>
          <w:rFonts w:ascii="Consolas" w:hAnsi="Consolas"/>
          <w:sz w:val="18"/>
        </w:rPr>
        <w:t xml:space="preserve"> </w:t>
      </w:r>
    </w:p>
    <w:p>
      <w:pPr>
        <w:pStyle w:val="Code"/>
      </w:pPr>
      <w:r>
        <w:rPr>
          <w:rFonts w:ascii="Consolas" w:hAnsi="Consolas"/>
          <w:sz w:val="18"/>
        </w:rPr>
        <w:tab/>
        <w:tab/>
        <w:tab/>
        <w:tab/>
        <w:t xml:space="preserve"> join Months on Months.MonthId = case when ml.Match &lt; 6 then cast(ml.Match as int) + 6 else cast(ml.Match as int) - 6 end) BillMonths</w:t>
      </w:r>
    </w:p>
    <w:p>
      <w:pPr>
        <w:pStyle w:val="Code"/>
      </w:pPr>
      <w:r>
        <w:rPr>
          <w:rFonts w:ascii="Consolas" w:hAnsi="Consolas"/>
          <w:sz w:val="18"/>
        </w:rPr>
        <w:t xml:space="preserve"> </w:t>
      </w:r>
    </w:p>
    <w:p>
      <w:pPr>
        <w:pStyle w:val="Code"/>
      </w:pPr>
      <w:r>
        <w:rPr>
          <w:rFonts w:ascii="Consolas" w:hAnsi="Consolas"/>
          <w:sz w:val="18"/>
        </w:rPr>
        <w:t xml:space="preserve"> where dc.DistrictChargeId is not null</w:t>
      </w:r>
    </w:p>
    <w:p>
      <w:pPr>
        <w:pStyle w:val="Code"/>
      </w:pPr>
      <w:r>
        <w:rPr>
          <w:rFonts w:ascii="Consolas" w:hAnsi="Consolas"/>
          <w:sz w:val="18"/>
        </w:rPr>
        <w:t xml:space="preserve"> </w:t>
      </w:r>
    </w:p>
    <w:p>
      <w:pPr>
        <w:pStyle w:val="Code"/>
      </w:pPr>
      <w:r>
        <w:rPr>
          <w:rFonts w:ascii="Consolas" w:hAnsi="Consolas"/>
          <w:sz w:val="18"/>
        </w:rPr>
        <w:t xml:space="preserve">    or dpc.Id is not null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vw_FormattedDetailDescription {dbo-vw-formatteddetaildescription}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2011-09-22 20:51:38.677000</w:t>
            </w:r>
          </w:p>
        </w:tc>
      </w:tr>
      <w:tr>
        <w:tc>
          <w:tcPr>
            <w:tcW w:type="dxa" w:w="4320"/>
          </w:tcPr>
          <w:p>
            <w:r>
              <w:rPr>
                <w:sz w:val="20"/>
              </w:rPr>
              <w:t>**Modified**</w:t>
            </w:r>
          </w:p>
        </w:tc>
        <w:tc>
          <w:tcPr>
            <w:tcW w:type="dxa" w:w="4320"/>
          </w:tcPr>
          <w:p>
            <w:r>
              <w:rPr>
                <w:sz w:val="20"/>
              </w:rPr>
              <w:t>2018-01-21 20:26:48.123000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varchar(2893)</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[dbo].[vw_FormattedDetailDescription]  </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Detail.DetailId,</w:t>
      </w:r>
    </w:p>
    <w:p>
      <w:pPr>
        <w:pStyle w:val="Code"/>
      </w:pPr>
      <w:r>
        <w:rPr>
          <w:rFonts w:ascii="Consolas" w:hAnsi="Consolas"/>
          <w:sz w:val="18"/>
        </w:rPr>
        <w:t xml:space="preserve"> </w:t>
      </w:r>
    </w:p>
    <w:p>
      <w:pPr>
        <w:pStyle w:val="Code"/>
      </w:pPr>
      <w:r>
        <w:rPr>
          <w:rFonts w:ascii="Consolas" w:hAnsi="Consolas"/>
          <w:sz w:val="18"/>
        </w:rPr>
        <w:t xml:space="preserve">           case isnull(BidItems.BidItemId,0) </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Detail.ItemMustBeBid </w:t>
      </w:r>
    </w:p>
    <w:p>
      <w:pPr>
        <w:pStyle w:val="Code"/>
      </w:pPr>
      <w:r>
        <w:rPr>
          <w:rFonts w:ascii="Consolas" w:hAnsi="Consolas"/>
          <w:sz w:val="18"/>
        </w:rPr>
        <w:t xml:space="preserve"> </w:t>
      </w:r>
    </w:p>
    <w:p>
      <w:pPr>
        <w:pStyle w:val="Code"/>
      </w:pPr>
      <w:r>
        <w:rPr>
          <w:rFonts w:ascii="Consolas" w:hAnsi="Consolas"/>
          <w:sz w:val="18"/>
        </w:rPr>
        <w:t xml:space="preserve">                 when 1 then 'Item Not Bid:'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Detail.VendorId</w:t>
      </w:r>
    </w:p>
    <w:p>
      <w:pPr>
        <w:pStyle w:val="Code"/>
      </w:pPr>
      <w:r>
        <w:rPr>
          <w:rFonts w:ascii="Consolas" w:hAnsi="Consolas"/>
          <w:sz w:val="18"/>
        </w:rPr>
        <w:t xml:space="preserve"> </w:t>
      </w:r>
    </w:p>
    <w:p>
      <w:pPr>
        <w:pStyle w:val="Code"/>
      </w:pPr>
      <w:r>
        <w:rPr>
          <w:rFonts w:ascii="Consolas" w:hAnsi="Consolas"/>
          <w:sz w:val="18"/>
        </w:rPr>
        <w:t xml:space="preserve">                     when 7691 then 'No Bid:'</w:t>
      </w:r>
    </w:p>
    <w:p>
      <w:pPr>
        <w:pStyle w:val="Code"/>
      </w:pPr>
      <w:r>
        <w:rPr>
          <w:rFonts w:ascii="Consolas" w:hAnsi="Consolas"/>
          <w:sz w:val="18"/>
        </w:rPr>
        <w:t xml:space="preserve"> </w:t>
      </w:r>
    </w:p>
    <w:p>
      <w:pPr>
        <w:pStyle w:val="Code"/>
      </w:pPr>
      <w:r>
        <w:rPr>
          <w:rFonts w:ascii="Consolas" w:hAnsi="Consolas"/>
          <w:sz w:val="18"/>
        </w:rPr>
        <w:t xml:space="preserve">                     else 'Catalog Item:'</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ISNULL(substring(BidItems.ItemBidType,1,1),'')</w:t>
      </w:r>
    </w:p>
    <w:p>
      <w:pPr>
        <w:pStyle w:val="Code"/>
      </w:pPr>
      <w:r>
        <w:rPr>
          <w:rFonts w:ascii="Consolas" w:hAnsi="Consolas"/>
          <w:sz w:val="18"/>
        </w:rPr>
        <w:t xml:space="preserve"> </w:t>
      </w:r>
    </w:p>
    <w:p>
      <w:pPr>
        <w:pStyle w:val="Code"/>
      </w:pPr>
      <w:r>
        <w:rPr>
          <w:rFonts w:ascii="Consolas" w:hAnsi="Consolas"/>
          <w:sz w:val="18"/>
        </w:rPr>
        <w:t xml:space="preserve">                 when 'C' then 'Compliant Item: ' + </w:t>
      </w:r>
    </w:p>
    <w:p>
      <w:pPr>
        <w:pStyle w:val="Code"/>
      </w:pPr>
      <w:r>
        <w:rPr>
          <w:rFonts w:ascii="Consolas" w:hAnsi="Consolas"/>
          <w:sz w:val="18"/>
        </w:rPr>
        <w:t xml:space="preserve"> </w:t>
      </w:r>
    </w:p>
    <w:p>
      <w:pPr>
        <w:pStyle w:val="Code"/>
      </w:pPr>
      <w:r>
        <w:rPr>
          <w:rFonts w:ascii="Consolas" w:hAnsi="Consolas"/>
          <w:sz w:val="18"/>
        </w:rPr>
        <w:t xml:space="preserve">                               --CHAR(13) + CHAR(10) + </w:t>
      </w:r>
    </w:p>
    <w:p>
      <w:pPr>
        <w:pStyle w:val="Code"/>
      </w:pPr>
      <w:r>
        <w:rPr>
          <w:rFonts w:ascii="Consolas" w:hAnsi="Consolas"/>
          <w:sz w:val="18"/>
        </w:rPr>
        <w:t xml:space="preserve"> </w:t>
      </w:r>
    </w:p>
    <w:p>
      <w:pPr>
        <w:pStyle w:val="Code"/>
      </w:pPr>
      <w:r>
        <w:rPr>
          <w:rFonts w:ascii="Consolas" w:hAnsi="Consolas"/>
          <w:sz w:val="18"/>
        </w:rPr>
        <w:t xml:space="preserve">                               isnull(BidItems.Alternate,'') + </w:t>
      </w:r>
    </w:p>
    <w:p>
      <w:pPr>
        <w:pStyle w:val="Code"/>
      </w:pPr>
      <w:r>
        <w:rPr>
          <w:rFonts w:ascii="Consolas" w:hAnsi="Consolas"/>
          <w:sz w:val="18"/>
        </w:rPr>
        <w:t xml:space="preserve"> </w:t>
      </w:r>
    </w:p>
    <w:p>
      <w:pPr>
        <w:pStyle w:val="Code"/>
      </w:pPr>
      <w:r>
        <w:rPr>
          <w:rFonts w:ascii="Consolas" w:hAnsi="Consolas"/>
          <w:sz w:val="18"/>
        </w:rPr>
        <w:t xml:space="preserve">                               CHAR(13) + CHAR(10) + </w:t>
      </w:r>
    </w:p>
    <w:p>
      <w:pPr>
        <w:pStyle w:val="Code"/>
      </w:pPr>
      <w:r>
        <w:rPr>
          <w:rFonts w:ascii="Consolas" w:hAnsi="Consolas"/>
          <w:sz w:val="18"/>
        </w:rPr>
        <w:t xml:space="preserve"> </w:t>
      </w:r>
    </w:p>
    <w:p>
      <w:pPr>
        <w:pStyle w:val="Code"/>
      </w:pPr>
      <w:r>
        <w:rPr>
          <w:rFonts w:ascii="Consolas" w:hAnsi="Consolas"/>
          <w:sz w:val="18"/>
        </w:rPr>
        <w:t xml:space="preserve">                               'Bid as:' </w:t>
      </w:r>
    </w:p>
    <w:p>
      <w:pPr>
        <w:pStyle w:val="Code"/>
      </w:pPr>
      <w:r>
        <w:rPr>
          <w:rFonts w:ascii="Consolas" w:hAnsi="Consolas"/>
          <w:sz w:val="18"/>
        </w:rPr>
        <w:t xml:space="preserve"> </w:t>
      </w:r>
    </w:p>
    <w:p>
      <w:pPr>
        <w:pStyle w:val="Code"/>
      </w:pPr>
      <w:r>
        <w:rPr>
          <w:rFonts w:ascii="Consolas" w:hAnsi="Consolas"/>
          <w:sz w:val="18"/>
        </w:rPr>
        <w:t xml:space="preserve">                 when 'A' then 'Bid As Specified: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 --CHAR(13) + char(10) +</w:t>
      </w:r>
    </w:p>
    <w:p>
      <w:pPr>
        <w:pStyle w:val="Code"/>
      </w:pPr>
      <w:r>
        <w:rPr>
          <w:rFonts w:ascii="Consolas" w:hAnsi="Consolas"/>
          <w:sz w:val="18"/>
        </w:rPr>
        <w:t xml:space="preserve"> </w:t>
      </w:r>
    </w:p>
    <w:p>
      <w:pPr>
        <w:pStyle w:val="Code"/>
      </w:pPr>
      <w:r>
        <w:rPr>
          <w:rFonts w:ascii="Consolas" w:hAnsi="Consolas"/>
          <w:sz w:val="18"/>
        </w:rPr>
        <w:t xml:space="preserve">           case isnull(DistrictCategories.AllowAddenda,0)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isnull(DistrictCategories.AllowAddenda,0)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isnull(Detail.ExtraDescription,'')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w:t>
      </w:r>
    </w:p>
    <w:p>
      <w:pPr>
        <w:pStyle w:val="Code"/>
      </w:pPr>
      <w:r>
        <w:rPr>
          <w:rFonts w:ascii="Consolas" w:hAnsi="Consolas"/>
          <w:sz w:val="18"/>
        </w:rPr>
        <w:t xml:space="preserve"> </w:t>
      </w:r>
    </w:p>
    <w:p>
      <w:pPr>
        <w:pStyle w:val="Code"/>
      </w:pPr>
      <w:r>
        <w:rPr>
          <w:rFonts w:ascii="Consolas" w:hAnsi="Consolas"/>
          <w:sz w:val="18"/>
        </w:rPr>
        <w:t xml:space="preserve">                       isnull(Detail.ExtraDescription,'')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isnull(Detail.BidItemId,0) != 0 then ''</w:t>
      </w:r>
    </w:p>
    <w:p>
      <w:pPr>
        <w:pStyle w:val="Code"/>
      </w:pPr>
      <w:r>
        <w:rPr>
          <w:rFonts w:ascii="Consolas" w:hAnsi="Consolas"/>
          <w:sz w:val="18"/>
        </w:rPr>
        <w:t xml:space="preserve"> </w:t>
      </w:r>
    </w:p>
    <w:p>
      <w:pPr>
        <w:pStyle w:val="Code"/>
      </w:pPr>
      <w:r>
        <w:rPr>
          <w:rFonts w:ascii="Consolas" w:hAnsi="Consolas"/>
          <w:sz w:val="18"/>
        </w:rPr>
        <w:t xml:space="preserve">             when ISNULL(cxr.CrossRefId,0) != 0 then </w:t>
      </w:r>
    </w:p>
    <w:p>
      <w:pPr>
        <w:pStyle w:val="Code"/>
      </w:pPr>
      <w:r>
        <w:rPr>
          <w:rFonts w:ascii="Consolas" w:hAnsi="Consolas"/>
          <w:sz w:val="18"/>
        </w:rPr>
        <w:t xml:space="preserve"> </w:t>
      </w:r>
    </w:p>
    <w:p>
      <w:pPr>
        <w:pStyle w:val="Code"/>
      </w:pPr>
      <w:r>
        <w:rPr>
          <w:rFonts w:ascii="Consolas" w:hAnsi="Consolas"/>
          <w:sz w:val="18"/>
        </w:rPr>
        <w:t xml:space="preserve">               case ISNULL(cxr.AdditionalShipping,0)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 Additional Shipping Charges May Apply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Detail.ItemId,</w:t>
      </w:r>
    </w:p>
    <w:p>
      <w:pPr>
        <w:pStyle w:val="Code"/>
      </w:pPr>
      <w:r>
        <w:rPr>
          <w:rFonts w:ascii="Consolas" w:hAnsi="Consolas"/>
          <w:sz w:val="18"/>
        </w:rPr>
        <w:t xml:space="preserve"> </w:t>
      </w:r>
    </w:p>
    <w:p>
      <w:pPr>
        <w:pStyle w:val="Code"/>
      </w:pPr>
      <w:r>
        <w:rPr>
          <w:rFonts w:ascii="Consolas" w:hAnsi="Consolas"/>
          <w:sz w:val="18"/>
        </w:rPr>
        <w:t xml:space="preserve">           case isnull(Detail.BidHeaderId,0) when 0 then Requisitions.BidHeaderId else Detail.BidHeaderId end as BidHeaderId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dbo.Items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join dbo.Requisitions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dbo.DistrictCategories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left outer join dbo.BidItems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dbo.CrossRefs as cxr on cxr.CrossRefId = </w:t>
      </w:r>
    </w:p>
    <w:p>
      <w:pPr>
        <w:pStyle w:val="Code"/>
      </w:pPr>
      <w:r>
        <w:rPr>
          <w:rFonts w:ascii="Consolas" w:hAnsi="Consolas"/>
          <w:sz w:val="18"/>
        </w:rPr>
        <w:t xml:space="preserve"> </w:t>
      </w:r>
    </w:p>
    <w:p>
      <w:pPr>
        <w:pStyle w:val="Code"/>
      </w:pPr>
      <w:r>
        <w:rPr>
          <w:rFonts w:ascii="Consolas" w:hAnsi="Consolas"/>
          <w:sz w:val="18"/>
        </w:rPr>
        <w:t xml:space="preserve">        (select Top 1 CrossRefs.CrossRefId</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and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where CrossRefs.ItemId = Detail.ItemId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order by Catalog.CatalogYear desc, CrossRefs.CatalogPrice, CrossRefs.CrossRefId)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(select Top 1 lxr.CrossRefId </w:t>
      </w:r>
    </w:p>
    <w:p>
      <w:pPr>
        <w:pStyle w:val="Code"/>
      </w:pPr>
      <w:r>
        <w:rPr>
          <w:rFonts w:ascii="Consolas" w:hAnsi="Consolas"/>
          <w:sz w:val="18"/>
        </w:rPr>
        <w:t xml:space="preserve"> </w:t>
      </w:r>
    </w:p>
    <w:p>
      <w:pPr>
        <w:pStyle w:val="Code"/>
      </w:pPr>
      <w:r>
        <w:rPr>
          <w:rFonts w:ascii="Consolas" w:hAnsi="Consolas"/>
          <w:sz w:val="18"/>
        </w:rPr>
        <w:t xml:space="preserve">           from dbo.vw_LatestCrossRef lxr with (nolock) </w:t>
      </w:r>
    </w:p>
    <w:p>
      <w:pPr>
        <w:pStyle w:val="Code"/>
      </w:pPr>
      <w:r>
        <w:rPr>
          <w:rFonts w:ascii="Consolas" w:hAnsi="Consolas"/>
          <w:sz w:val="18"/>
        </w:rPr>
        <w:t xml:space="preserve"> </w:t>
      </w:r>
    </w:p>
    <w:p>
      <w:pPr>
        <w:pStyle w:val="Code"/>
      </w:pPr>
      <w:r>
        <w:rPr>
          <w:rFonts w:ascii="Consolas" w:hAnsi="Consolas"/>
          <w:sz w:val="18"/>
        </w:rPr>
        <w:t xml:space="preserve">          where lxr.BidHeaderId = Requisitions.BidHeaderId </w:t>
      </w:r>
    </w:p>
    <w:p>
      <w:pPr>
        <w:pStyle w:val="Code"/>
      </w:pPr>
      <w:r>
        <w:rPr>
          <w:rFonts w:ascii="Consolas" w:hAnsi="Consolas"/>
          <w:sz w:val="18"/>
        </w:rPr>
        <w:t xml:space="preserve"> </w:t>
      </w:r>
    </w:p>
    <w:p>
      <w:pPr>
        <w:pStyle w:val="Code"/>
      </w:pPr>
      <w:r>
        <w:rPr>
          <w:rFonts w:ascii="Consolas" w:hAnsi="Consolas"/>
          <w:sz w:val="18"/>
        </w:rPr>
        <w:t xml:space="preserve">            and lxr.ItemId = Detail.ItemId</w:t>
      </w:r>
    </w:p>
    <w:p>
      <w:pPr>
        <w:pStyle w:val="Code"/>
      </w:pPr>
      <w:r>
        <w:rPr>
          <w:rFonts w:ascii="Consolas" w:hAnsi="Consolas"/>
          <w:sz w:val="18"/>
        </w:rPr>
        <w:t xml:space="preserve"> </w:t>
      </w:r>
    </w:p>
    <w:p>
      <w:pPr>
        <w:pStyle w:val="Code"/>
      </w:pPr>
      <w:r>
        <w:rPr>
          <w:rFonts w:ascii="Consolas" w:hAnsi="Consolas"/>
          <w:sz w:val="18"/>
        </w:rPr>
        <w:t xml:space="preserve">          order by lxr.CatalogYear desc, lxr.CatalogPrice, lxr.CrossRefId)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vw_GetMSDSInfo {dbo-vw-getmsdsinfo}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2017-03-16 13:45:08.517000</w:t>
            </w:r>
          </w:p>
        </w:tc>
      </w:tr>
      <w:tr>
        <w:tc>
          <w:tcPr>
            <w:tcW w:type="dxa" w:w="4320"/>
          </w:tcPr>
          <w:p>
            <w:r>
              <w:rPr>
                <w:sz w:val="20"/>
              </w:rPr>
              <w:t>**Modified**</w:t>
            </w:r>
          </w:p>
        </w:tc>
        <w:tc>
          <w:tcPr>
            <w:tcW w:type="dxa" w:w="4320"/>
          </w:tcPr>
          <w:p>
            <w:r>
              <w:rPr>
                <w:sz w:val="20"/>
              </w:rPr>
              <w:t>2018-01-21 20:26:48.127000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MSDSId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varchar(60)</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ItemList</w:t>
            </w:r>
          </w:p>
        </w:tc>
        <w:tc>
          <w:tcPr>
            <w:tcW w:type="dxa" w:w="2160"/>
          </w:tcPr>
          <w:p>
            <w:r>
              <w:rPr>
                <w:sz w:val="20"/>
              </w:rPr>
              <w:t>varchar(1024)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dbo.MSDS</w:t>
            </w:r>
          </w:p>
        </w:tc>
        <w:tc>
          <w:tcPr>
            <w:tcW w:type="dxa" w:w="4320"/>
          </w:tcPr>
          <w:p>
            <w:r>
              <w:rPr>
                <w:sz w:val="20"/>
              </w:rPr>
              <w:t>Table</w:t>
            </w:r>
          </w:p>
        </w:tc>
      </w:tr>
      <w:tr>
        <w:tc>
          <w:tcPr>
            <w:tcW w:type="dxa" w:w="4320"/>
            <w:shd w:fill="F5F5F5" w:val="clear"/>
          </w:tcPr>
          <w:p>
            <w:r>
              <w:rPr>
                <w:sz w:val="20"/>
              </w:rPr>
              <w:t>dbo.RTK_Items</w:t>
            </w:r>
          </w:p>
        </w:tc>
        <w:tc>
          <w:tcPr>
            <w:tcW w:type="dxa" w:w="4320"/>
            <w:shd w:fill="F5F5F5" w:val="clear"/>
          </w:tcPr>
          <w:p>
            <w:r>
              <w:rPr>
                <w:sz w:val="20"/>
              </w:rPr>
              <w:t>Table</w:t>
            </w:r>
          </w:p>
        </w:tc>
      </w:tr>
      <w:tr>
        <w:tc>
          <w:tcPr>
            <w:tcW w:type="dxa" w:w="4320"/>
          </w:tcPr>
          <w:p>
            <w:r>
              <w:rPr>
                <w:sz w:val="20"/>
              </w:rPr>
              <w:t>dbo.ufn_GetMSDSSheet</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[dbo].[vw_GetMSDSInfo] as</w:t>
      </w:r>
    </w:p>
    <w:p>
      <w:pPr>
        <w:pStyle w:val="Code"/>
      </w:pPr>
      <w:r>
        <w:rPr>
          <w:rFonts w:ascii="Consolas" w:hAnsi="Consolas"/>
          <w:sz w:val="18"/>
        </w:rPr>
        <w:t xml:space="preserve"> </w:t>
      </w:r>
    </w:p>
    <w:p>
      <w:pPr>
        <w:pStyle w:val="Code"/>
      </w:pPr>
      <w:r>
        <w:rPr>
          <w:rFonts w:ascii="Consolas" w:hAnsi="Consolas"/>
          <w:sz w:val="18"/>
        </w:rPr>
        <w:t>select MSDS.MSDSId, coalesce(MSDS.AlternateDescription,(select top 1 RTK_Items.AlternateDesc from RTK_Items where RTK_Items.MSDSId = MSDS.MSDSId order by RTK_Items.ItemId),'') ItemDescription, ms.ItemList</w:t>
      </w:r>
    </w:p>
    <w:p>
      <w:pPr>
        <w:pStyle w:val="Code"/>
      </w:pPr>
      <w:r>
        <w:rPr>
          <w:rFonts w:ascii="Consolas" w:hAnsi="Consolas"/>
          <w:sz w:val="18"/>
        </w:rPr>
        <w:t xml:space="preserve"> </w:t>
      </w:r>
    </w:p>
    <w:p>
      <w:pPr>
        <w:pStyle w:val="Code"/>
      </w:pPr>
      <w:r>
        <w:rPr>
          <w:rFonts w:ascii="Consolas" w:hAnsi="Consolas"/>
          <w:sz w:val="18"/>
        </w:rPr>
        <w:tab/>
        <w:t>from MSDS</w:t>
      </w:r>
    </w:p>
    <w:p>
      <w:pPr>
        <w:pStyle w:val="Code"/>
      </w:pPr>
      <w:r>
        <w:rPr>
          <w:rFonts w:ascii="Consolas" w:hAnsi="Consolas"/>
          <w:sz w:val="18"/>
        </w:rPr>
        <w:t xml:space="preserve"> </w:t>
      </w:r>
    </w:p>
    <w:p>
      <w:pPr>
        <w:pStyle w:val="Code"/>
      </w:pPr>
      <w:r>
        <w:rPr>
          <w:rFonts w:ascii="Consolas" w:hAnsi="Consolas"/>
          <w:sz w:val="18"/>
        </w:rPr>
        <w:tab/>
        <w:t xml:space="preserve">cross apply dbo.ufn_GetMSDSSheet(MSDS.MSDSId) ms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vw_HeadingsByBid {dbo-vw-headingsbybid}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2010-01-05 18:19:05.040000</w:t>
            </w:r>
          </w:p>
        </w:tc>
      </w:tr>
      <w:tr>
        <w:tc>
          <w:tcPr>
            <w:tcW w:type="dxa" w:w="4320"/>
          </w:tcPr>
          <w:p>
            <w:r>
              <w:rPr>
                <w:sz w:val="20"/>
              </w:rPr>
              <w:t>**Modified**</w:t>
            </w:r>
          </w:p>
        </w:tc>
        <w:tc>
          <w:tcPr>
            <w:tcW w:type="dxa" w:w="4320"/>
          </w:tcPr>
          <w:p>
            <w:r>
              <w:rPr>
                <w:sz w:val="20"/>
              </w:rPr>
              <w:t>2018-01-21 20:26:48.130000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HeadingTitle</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[dbo].[vw_HeadingsByBid] as</w:t>
      </w:r>
    </w:p>
    <w:p>
      <w:pPr>
        <w:pStyle w:val="Code"/>
      </w:pPr>
      <w:r>
        <w:rPr>
          <w:rFonts w:ascii="Consolas" w:hAnsi="Consolas"/>
          <w:sz w:val="18"/>
        </w:rPr>
        <w:t xml:space="preserve"> </w:t>
      </w:r>
    </w:p>
    <w:p>
      <w:pPr>
        <w:pStyle w:val="Code"/>
      </w:pPr>
      <w:r>
        <w:rPr>
          <w:rFonts w:ascii="Consolas" w:hAnsi="Consolas"/>
          <w:sz w:val="18"/>
        </w:rPr>
        <w:t>select BidHeaders.BidHeaderId, Headings.HeadingId, Headings.Title HeadingTitle</w:t>
      </w:r>
    </w:p>
    <w:p>
      <w:pPr>
        <w:pStyle w:val="Code"/>
      </w:pPr>
      <w:r>
        <w:rPr>
          <w:rFonts w:ascii="Consolas" w:hAnsi="Consolas"/>
          <w:sz w:val="18"/>
        </w:rPr>
        <w:t xml:space="preserve"> </w:t>
      </w:r>
    </w:p>
    <w:p>
      <w:pPr>
        <w:pStyle w:val="Code"/>
      </w:pPr>
      <w:r>
        <w:rPr>
          <w:rFonts w:ascii="Consolas" w:hAnsi="Consolas"/>
          <w:sz w:val="18"/>
        </w:rPr>
        <w:t>--  from vw_ItemsByBid with (nolock)</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group by BidHeaders.BidHeaderId, Headings.HeadingId, Headings.Title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vw_HeadingsByReq {dbo-vw-headingsbyreq}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23:57:11.310000</w:t>
            </w:r>
          </w:p>
        </w:tc>
      </w:tr>
      <w:tr>
        <w:tc>
          <w:tcPr>
            <w:tcW w:type="dxa" w:w="4320"/>
          </w:tcPr>
          <w:p>
            <w:r>
              <w:rPr>
                <w:sz w:val="20"/>
              </w:rPr>
              <w:t>**Modified**</w:t>
            </w:r>
          </w:p>
        </w:tc>
        <w:tc>
          <w:tcPr>
            <w:tcW w:type="dxa" w:w="4320"/>
          </w:tcPr>
          <w:p>
            <w:r>
              <w:rPr>
                <w:sz w:val="20"/>
              </w:rPr>
              <w:t>2019-11-05 04:56:19.913000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Title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DateCreated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[dbo].[vw_HeadingsByReq]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 Headings.HeadingId, Headings.Title, Headings.DateCreated, Headings.DistrictId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Headings on Headings.CategoryId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and isnull(Headings.DistrictId,0) = case ISNULL(Headings.DistrictId,0) when 0 then isnull(Headings.DistrictId,0) when 1 then isnull(Headings.DistrictId,0) else Budgets.DistrictId end</w:t>
      </w:r>
    </w:p>
    <w:p>
      <w:pPr>
        <w:pStyle w:val="Code"/>
      </w:pPr>
      <w:r>
        <w:rPr>
          <w:rFonts w:ascii="Consolas" w:hAnsi="Consolas"/>
          <w:sz w:val="18"/>
        </w:rPr>
        <w:t xml:space="preserve"> </w:t>
      </w:r>
    </w:p>
    <w:p>
      <w:pPr>
        <w:pStyle w:val="Code"/>
      </w:pPr>
      <w:r>
        <w:rPr>
          <w:rFonts w:ascii="Consolas" w:hAnsi="Consolas"/>
          <w:sz w:val="18"/>
        </w:rPr>
        <w:t xml:space="preserve"> where exists(  select Items.HeadingId</w:t>
      </w:r>
    </w:p>
    <w:p>
      <w:pPr>
        <w:pStyle w:val="Code"/>
      </w:pPr>
      <w:r>
        <w:rPr>
          <w:rFonts w:ascii="Consolas" w:hAnsi="Consolas"/>
          <w:sz w:val="18"/>
        </w:rPr>
        <w:t xml:space="preserve"> </w:t>
      </w:r>
    </w:p>
    <w:p>
      <w:pPr>
        <w:pStyle w:val="Code"/>
      </w:pPr>
      <w:r>
        <w:rPr>
          <w:rFonts w:ascii="Consolas" w:hAnsi="Consolas"/>
          <w:sz w:val="18"/>
        </w:rPr>
        <w:tab/>
        <w:tab/>
        <w:tab/>
        <w:tab/>
        <w:t xml:space="preserve">  from Items</w:t>
      </w:r>
    </w:p>
    <w:p>
      <w:pPr>
        <w:pStyle w:val="Code"/>
      </w:pPr>
      <w:r>
        <w:rPr>
          <w:rFonts w:ascii="Consolas" w:hAnsi="Consolas"/>
          <w:sz w:val="18"/>
        </w:rPr>
        <w:t xml:space="preserve"> </w:t>
      </w:r>
    </w:p>
    <w:p>
      <w:pPr>
        <w:pStyle w:val="Code"/>
      </w:pPr>
      <w:r>
        <w:rPr>
          <w:rFonts w:ascii="Consolas" w:hAnsi="Consolas"/>
          <w:sz w:val="18"/>
        </w:rPr>
        <w:tab/>
        <w:tab/>
        <w:tab/>
        <w:tab/>
        <w:t xml:space="preserve">  join Headings h on h.HeadingId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where Items.Active = 1</w:t>
      </w:r>
    </w:p>
    <w:p>
      <w:pPr>
        <w:pStyle w:val="Code"/>
      </w:pPr>
      <w:r>
        <w:rPr>
          <w:rFonts w:ascii="Consolas" w:hAnsi="Consolas"/>
          <w:sz w:val="18"/>
        </w:rPr>
        <w:t xml:space="preserve"> </w:t>
      </w:r>
    </w:p>
    <w:p>
      <w:pPr>
        <w:pStyle w:val="Code"/>
      </w:pPr>
      <w:r>
        <w:rPr>
          <w:rFonts w:ascii="Consolas" w:hAnsi="Consolas"/>
          <w:sz w:val="18"/>
        </w:rPr>
        <w:tab/>
        <w:tab/>
        <w:tab/>
        <w:tab/>
        <w:t xml:space="preserve">   and Items.HeadingId = Headings.HeadingId</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is not null</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group by Items.HeadingId</w:t>
      </w:r>
    </w:p>
    <w:p>
      <w:pPr>
        <w:pStyle w:val="Code"/>
      </w:pPr>
      <w:r>
        <w:rPr>
          <w:rFonts w:ascii="Consolas" w:hAnsi="Consolas"/>
          <w:sz w:val="18"/>
        </w:rPr>
        <w:t xml:space="preserve"> </w:t>
      </w:r>
    </w:p>
    <w:p>
      <w:pPr>
        <w:pStyle w:val="Code"/>
      </w:pPr>
      <w:r>
        <w:rPr>
          <w:rFonts w:ascii="Consolas" w:hAnsi="Consolas"/>
          <w:sz w:val="18"/>
        </w:rPr>
        <w:tab/>
        <w:tab/>
        <w:tab/>
        <w:tab/>
        <w:t>union</w:t>
      </w:r>
    </w:p>
    <w:p>
      <w:pPr>
        <w:pStyle w:val="Code"/>
      </w:pPr>
      <w:r>
        <w:rPr>
          <w:rFonts w:ascii="Consolas" w:hAnsi="Consolas"/>
          <w:sz w:val="18"/>
        </w:rPr>
        <w:t xml:space="preserve"> </w:t>
      </w:r>
    </w:p>
    <w:p>
      <w:pPr>
        <w:pStyle w:val="Code"/>
      </w:pPr>
      <w:r>
        <w:rPr>
          <w:rFonts w:ascii="Consolas" w:hAnsi="Consolas"/>
          <w:sz w:val="18"/>
        </w:rPr>
        <w:tab/>
        <w:tab/>
        <w:tab/>
        <w:tab/>
        <w:t>select Items.HeadingId</w:t>
      </w:r>
    </w:p>
    <w:p>
      <w:pPr>
        <w:pStyle w:val="Code"/>
      </w:pPr>
      <w:r>
        <w:rPr>
          <w:rFonts w:ascii="Consolas" w:hAnsi="Consolas"/>
          <w:sz w:val="18"/>
        </w:rPr>
        <w:t xml:space="preserve"> </w:t>
      </w:r>
    </w:p>
    <w:p>
      <w:pPr>
        <w:pStyle w:val="Code"/>
      </w:pPr>
      <w:r>
        <w:rPr>
          <w:rFonts w:ascii="Consolas" w:hAnsi="Consolas"/>
          <w:sz w:val="18"/>
        </w:rPr>
        <w:tab/>
        <w:tab/>
        <w:tab/>
        <w:tab/>
        <w:t xml:space="preserve">  from Items</w:t>
      </w:r>
    </w:p>
    <w:p>
      <w:pPr>
        <w:pStyle w:val="Code"/>
      </w:pPr>
      <w:r>
        <w:rPr>
          <w:rFonts w:ascii="Consolas" w:hAnsi="Consolas"/>
          <w:sz w:val="18"/>
        </w:rPr>
        <w:t xml:space="preserve"> </w:t>
      </w:r>
    </w:p>
    <w:p>
      <w:pPr>
        <w:pStyle w:val="Code"/>
      </w:pPr>
      <w:r>
        <w:rPr>
          <w:rFonts w:ascii="Consolas" w:hAnsi="Consolas"/>
          <w:sz w:val="18"/>
        </w:rPr>
        <w:tab/>
        <w:tab/>
        <w:tab/>
        <w:tab/>
        <w:t xml:space="preserve">  join Headings h on h.HeadingId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and (h.CategoryId is null</w:t>
      </w:r>
    </w:p>
    <w:p>
      <w:pPr>
        <w:pStyle w:val="Code"/>
      </w:pPr>
      <w:r>
        <w:rPr>
          <w:rFonts w:ascii="Consolas" w:hAnsi="Consolas"/>
          <w:sz w:val="18"/>
        </w:rPr>
        <w:t xml:space="preserve"> </w:t>
      </w:r>
    </w:p>
    <w:p>
      <w:pPr>
        <w:pStyle w:val="Code"/>
      </w:pPr>
      <w:r>
        <w:rPr>
          <w:rFonts w:ascii="Consolas" w:hAnsi="Consolas"/>
          <w:sz w:val="18"/>
        </w:rPr>
        <w:tab/>
        <w:tab/>
        <w:tab/>
        <w:tab/>
        <w:tab/>
        <w:tab/>
        <w:tab/>
        <w:t xml:space="preserve">        or h.CategoryId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and (h.DistrictId is null</w:t>
      </w:r>
    </w:p>
    <w:p>
      <w:pPr>
        <w:pStyle w:val="Code"/>
      </w:pPr>
      <w:r>
        <w:rPr>
          <w:rFonts w:ascii="Consolas" w:hAnsi="Consolas"/>
          <w:sz w:val="18"/>
        </w:rPr>
        <w:t xml:space="preserve"> </w:t>
      </w:r>
    </w:p>
    <w:p>
      <w:pPr>
        <w:pStyle w:val="Code"/>
      </w:pPr>
      <w:r>
        <w:rPr>
          <w:rFonts w:ascii="Consolas" w:hAnsi="Consolas"/>
          <w:sz w:val="18"/>
        </w:rPr>
        <w:tab/>
        <w:tab/>
        <w:tab/>
        <w:tab/>
        <w:tab/>
        <w:tab/>
        <w:tab/>
        <w:tab/>
        <w:tab/>
        <w:t>or h.DistrictId = 0)</w:t>
      </w:r>
    </w:p>
    <w:p>
      <w:pPr>
        <w:pStyle w:val="Code"/>
      </w:pPr>
      <w:r>
        <w:rPr>
          <w:rFonts w:ascii="Consolas" w:hAnsi="Consolas"/>
          <w:sz w:val="18"/>
        </w:rPr>
        <w:t xml:space="preserve"> </w:t>
      </w:r>
    </w:p>
    <w:p>
      <w:pPr>
        <w:pStyle w:val="Code"/>
      </w:pPr>
      <w:r>
        <w:rPr>
          <w:rFonts w:ascii="Consolas" w:hAnsi="Consolas"/>
          <w:sz w:val="18"/>
        </w:rPr>
        <w:tab/>
        <w:tab/>
        <w:tab/>
        <w:tab/>
        <w:t xml:space="preserve"> where Items.Active = 1</w:t>
      </w:r>
    </w:p>
    <w:p>
      <w:pPr>
        <w:pStyle w:val="Code"/>
      </w:pPr>
      <w:r>
        <w:rPr>
          <w:rFonts w:ascii="Consolas" w:hAnsi="Consolas"/>
          <w:sz w:val="18"/>
        </w:rPr>
        <w:t xml:space="preserve"> </w:t>
      </w:r>
    </w:p>
    <w:p>
      <w:pPr>
        <w:pStyle w:val="Code"/>
      </w:pPr>
      <w:r>
        <w:rPr>
          <w:rFonts w:ascii="Consolas" w:hAnsi="Consolas"/>
          <w:sz w:val="18"/>
        </w:rPr>
        <w:tab/>
        <w:tab/>
        <w:tab/>
        <w:tab/>
        <w:t xml:space="preserve">   and Items.HeadingId = Headings.HeadingId</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is not null</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 0</w:t>
      </w:r>
    </w:p>
    <w:p>
      <w:pPr>
        <w:pStyle w:val="Code"/>
      </w:pPr>
      <w:r>
        <w:rPr>
          <w:rFonts w:ascii="Consolas" w:hAnsi="Consolas"/>
          <w:sz w:val="18"/>
        </w:rPr>
        <w:t xml:space="preserve"> </w:t>
      </w:r>
    </w:p>
    <w:p>
      <w:pPr>
        <w:pStyle w:val="Code"/>
      </w:pPr>
      <w:r>
        <w:rPr>
          <w:rFonts w:ascii="Consolas" w:hAnsi="Consolas"/>
          <w:sz w:val="18"/>
        </w:rPr>
        <w:tab/>
        <w:tab/>
        <w:tab/>
        <w:tab/>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group by Items.HeadingId</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or (Headings.DateCreated is not null and Headings.DateCreated &gt; dateadd(day,-1,getdate()))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vw_HeadingsByReqTest {dbo-vw-headingsbyreqtest}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2019-01-14 21:18:26.403000</w:t>
            </w:r>
          </w:p>
        </w:tc>
      </w:tr>
      <w:tr>
        <w:tc>
          <w:tcPr>
            <w:tcW w:type="dxa" w:w="4320"/>
          </w:tcPr>
          <w:p>
            <w:r>
              <w:rPr>
                <w:sz w:val="20"/>
              </w:rPr>
              <w:t>**Modified**</w:t>
            </w:r>
          </w:p>
        </w:tc>
        <w:tc>
          <w:tcPr>
            <w:tcW w:type="dxa" w:w="4320"/>
          </w:tcPr>
          <w:p>
            <w:r>
              <w:rPr>
                <w:sz w:val="20"/>
              </w:rPr>
              <w:t>2019-01-14 21:22:06.597000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Title</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[dbo].[vw_HeadingsByReqTest]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Requisitions.RequisitionId, Headings.HeadingId, Headings.Title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Headings on Headings.CategoryId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and isnull(Headings.DistrictId,0) = case ISNULL(Headings.DistrictId,0) when 0 then isnull(Headings.DistrictId,0) when 1 then isnull(Headings.DistrictId,0) else Budgets.DistrictId end</w:t>
      </w:r>
    </w:p>
    <w:p>
      <w:pPr>
        <w:pStyle w:val="Code"/>
      </w:pPr>
      <w:r>
        <w:rPr>
          <w:rFonts w:ascii="Consolas" w:hAnsi="Consolas"/>
          <w:sz w:val="18"/>
        </w:rPr>
        <w:t xml:space="preserve"> </w:t>
      </w:r>
    </w:p>
    <w:p>
      <w:pPr>
        <w:pStyle w:val="Code"/>
      </w:pPr>
      <w:r>
        <w:rPr>
          <w:rFonts w:ascii="Consolas" w:hAnsi="Consolas"/>
          <w:sz w:val="18"/>
        </w:rPr>
        <w:t xml:space="preserve"> where exists(  select Items.HeadingId</w:t>
      </w:r>
    </w:p>
    <w:p>
      <w:pPr>
        <w:pStyle w:val="Code"/>
      </w:pPr>
      <w:r>
        <w:rPr>
          <w:rFonts w:ascii="Consolas" w:hAnsi="Consolas"/>
          <w:sz w:val="18"/>
        </w:rPr>
        <w:t xml:space="preserve"> </w:t>
      </w:r>
    </w:p>
    <w:p>
      <w:pPr>
        <w:pStyle w:val="Code"/>
      </w:pPr>
      <w:r>
        <w:rPr>
          <w:rFonts w:ascii="Consolas" w:hAnsi="Consolas"/>
          <w:sz w:val="18"/>
        </w:rPr>
        <w:tab/>
        <w:tab/>
        <w:tab/>
        <w:tab/>
        <w:t xml:space="preserve">  from Items</w:t>
      </w:r>
    </w:p>
    <w:p>
      <w:pPr>
        <w:pStyle w:val="Code"/>
      </w:pPr>
      <w:r>
        <w:rPr>
          <w:rFonts w:ascii="Consolas" w:hAnsi="Consolas"/>
          <w:sz w:val="18"/>
        </w:rPr>
        <w:t xml:space="preserve"> </w:t>
      </w:r>
    </w:p>
    <w:p>
      <w:pPr>
        <w:pStyle w:val="Code"/>
      </w:pPr>
      <w:r>
        <w:rPr>
          <w:rFonts w:ascii="Consolas" w:hAnsi="Consolas"/>
          <w:sz w:val="18"/>
        </w:rPr>
        <w:tab/>
        <w:tab/>
        <w:tab/>
        <w:tab/>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where Items.Active = 1</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group by Items.HeadingId</w:t>
      </w:r>
    </w:p>
    <w:p>
      <w:pPr>
        <w:pStyle w:val="Code"/>
      </w:pPr>
      <w:r>
        <w:rPr>
          <w:rFonts w:ascii="Consolas" w:hAnsi="Consolas"/>
          <w:sz w:val="18"/>
        </w:rPr>
        <w:t xml:space="preserve"> </w:t>
      </w:r>
    </w:p>
    <w:p>
      <w:pPr>
        <w:pStyle w:val="Code"/>
      </w:pPr>
      <w:r>
        <w:rPr>
          <w:rFonts w:ascii="Consolas" w:hAnsi="Consolas"/>
          <w:sz w:val="18"/>
        </w:rPr>
        <w:tab/>
        <w:tab/>
        <w:tab/>
        <w:tab/>
        <w:t>union</w:t>
      </w:r>
    </w:p>
    <w:p>
      <w:pPr>
        <w:pStyle w:val="Code"/>
      </w:pPr>
      <w:r>
        <w:rPr>
          <w:rFonts w:ascii="Consolas" w:hAnsi="Consolas"/>
          <w:sz w:val="18"/>
        </w:rPr>
        <w:t xml:space="preserve"> </w:t>
      </w:r>
    </w:p>
    <w:p>
      <w:pPr>
        <w:pStyle w:val="Code"/>
      </w:pPr>
      <w:r>
        <w:rPr>
          <w:rFonts w:ascii="Consolas" w:hAnsi="Consolas"/>
          <w:sz w:val="18"/>
        </w:rPr>
        <w:tab/>
        <w:tab/>
        <w:tab/>
        <w:tab/>
        <w:t>select Items.HeadingId</w:t>
      </w:r>
    </w:p>
    <w:p>
      <w:pPr>
        <w:pStyle w:val="Code"/>
      </w:pPr>
      <w:r>
        <w:rPr>
          <w:rFonts w:ascii="Consolas" w:hAnsi="Consolas"/>
          <w:sz w:val="18"/>
        </w:rPr>
        <w:t xml:space="preserve"> </w:t>
      </w:r>
    </w:p>
    <w:p>
      <w:pPr>
        <w:pStyle w:val="Code"/>
      </w:pPr>
      <w:r>
        <w:rPr>
          <w:rFonts w:ascii="Consolas" w:hAnsi="Consolas"/>
          <w:sz w:val="18"/>
        </w:rPr>
        <w:tab/>
        <w:tab/>
        <w:tab/>
        <w:tab/>
        <w:t xml:space="preserve">  from Items</w:t>
      </w:r>
    </w:p>
    <w:p>
      <w:pPr>
        <w:pStyle w:val="Code"/>
      </w:pPr>
      <w:r>
        <w:rPr>
          <w:rFonts w:ascii="Consolas" w:hAnsi="Consolas"/>
          <w:sz w:val="18"/>
        </w:rPr>
        <w:t xml:space="preserve"> </w:t>
      </w:r>
    </w:p>
    <w:p>
      <w:pPr>
        <w:pStyle w:val="Code"/>
      </w:pPr>
      <w:r>
        <w:rPr>
          <w:rFonts w:ascii="Consolas" w:hAnsi="Consolas"/>
          <w:sz w:val="18"/>
        </w:rPr>
        <w:tab/>
        <w:tab/>
        <w:tab/>
        <w:tab/>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and (Headings.CategoryId is null</w:t>
      </w:r>
    </w:p>
    <w:p>
      <w:pPr>
        <w:pStyle w:val="Code"/>
      </w:pPr>
      <w:r>
        <w:rPr>
          <w:rFonts w:ascii="Consolas" w:hAnsi="Consolas"/>
          <w:sz w:val="18"/>
        </w:rPr>
        <w:t xml:space="preserve"> </w:t>
      </w:r>
    </w:p>
    <w:p>
      <w:pPr>
        <w:pStyle w:val="Code"/>
      </w:pPr>
      <w:r>
        <w:rPr>
          <w:rFonts w:ascii="Consolas" w:hAnsi="Consolas"/>
          <w:sz w:val="18"/>
        </w:rPr>
        <w:tab/>
        <w:tab/>
        <w:tab/>
        <w:tab/>
        <w:tab/>
        <w:tab/>
        <w:tab/>
        <w:t xml:space="preserve">        or Headings.CategoryId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and (Headings.DistrictId is null</w:t>
      </w:r>
    </w:p>
    <w:p>
      <w:pPr>
        <w:pStyle w:val="Code"/>
      </w:pPr>
      <w:r>
        <w:rPr>
          <w:rFonts w:ascii="Consolas" w:hAnsi="Consolas"/>
          <w:sz w:val="18"/>
        </w:rPr>
        <w:t xml:space="preserve"> </w:t>
      </w:r>
    </w:p>
    <w:p>
      <w:pPr>
        <w:pStyle w:val="Code"/>
      </w:pPr>
      <w:r>
        <w:rPr>
          <w:rFonts w:ascii="Consolas" w:hAnsi="Consolas"/>
          <w:sz w:val="18"/>
        </w:rPr>
        <w:tab/>
        <w:tab/>
        <w:tab/>
        <w:tab/>
        <w:tab/>
        <w:tab/>
        <w:tab/>
        <w:tab/>
        <w:tab/>
        <w:t>or Headings.DistrictId = 0)</w:t>
      </w:r>
    </w:p>
    <w:p>
      <w:pPr>
        <w:pStyle w:val="Code"/>
      </w:pPr>
      <w:r>
        <w:rPr>
          <w:rFonts w:ascii="Consolas" w:hAnsi="Consolas"/>
          <w:sz w:val="18"/>
        </w:rPr>
        <w:t xml:space="preserve"> </w:t>
      </w:r>
    </w:p>
    <w:p>
      <w:pPr>
        <w:pStyle w:val="Code"/>
      </w:pPr>
      <w:r>
        <w:rPr>
          <w:rFonts w:ascii="Consolas" w:hAnsi="Consolas"/>
          <w:sz w:val="18"/>
        </w:rPr>
        <w:tab/>
        <w:tab/>
        <w:tab/>
        <w:tab/>
        <w:t xml:space="preserve"> where Items.Active = 1</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 0</w:t>
      </w:r>
    </w:p>
    <w:p>
      <w:pPr>
        <w:pStyle w:val="Code"/>
      </w:pPr>
      <w:r>
        <w:rPr>
          <w:rFonts w:ascii="Consolas" w:hAnsi="Consolas"/>
          <w:sz w:val="18"/>
        </w:rPr>
        <w:t xml:space="preserve"> </w:t>
      </w:r>
    </w:p>
    <w:p>
      <w:pPr>
        <w:pStyle w:val="Code"/>
      </w:pPr>
      <w:r>
        <w:rPr>
          <w:rFonts w:ascii="Consolas" w:hAnsi="Consolas"/>
          <w:sz w:val="18"/>
        </w:rPr>
        <w:tab/>
        <w:tab/>
        <w:tab/>
        <w:tab/>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group by Items.HeadingId</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vw_HeadingsKeywordsByBid {dbo-vw-headingskeywordsbybid}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2010-01-05 18:18:52.523000</w:t>
            </w:r>
          </w:p>
        </w:tc>
      </w:tr>
      <w:tr>
        <w:tc>
          <w:tcPr>
            <w:tcW w:type="dxa" w:w="4320"/>
          </w:tcPr>
          <w:p>
            <w:r>
              <w:rPr>
                <w:sz w:val="20"/>
              </w:rPr>
              <w:t>**Modified**</w:t>
            </w:r>
          </w:p>
        </w:tc>
        <w:tc>
          <w:tcPr>
            <w:tcW w:type="dxa" w:w="4320"/>
          </w:tcPr>
          <w:p>
            <w:r>
              <w:rPr>
                <w:sz w:val="20"/>
              </w:rPr>
              <w:t>2018-01-21 20:26:46.037000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HeadingTitle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Keyword</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dbo.vw_ItemsByBid</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[dbo].[vw_HeadingsKeywordsByBid] as</w:t>
      </w:r>
    </w:p>
    <w:p>
      <w:pPr>
        <w:pStyle w:val="Code"/>
      </w:pPr>
      <w:r>
        <w:rPr>
          <w:rFonts w:ascii="Consolas" w:hAnsi="Consolas"/>
          <w:sz w:val="18"/>
        </w:rPr>
        <w:t xml:space="preserve"> </w:t>
      </w:r>
    </w:p>
    <w:p>
      <w:pPr>
        <w:pStyle w:val="Code"/>
      </w:pPr>
      <w:r>
        <w:rPr>
          <w:rFonts w:ascii="Consolas" w:hAnsi="Consolas"/>
          <w:sz w:val="18"/>
        </w:rPr>
        <w:t>select BidHeaderId, HeadingId, HeadingTitle, KeywordId, Keyword</w:t>
      </w:r>
    </w:p>
    <w:p>
      <w:pPr>
        <w:pStyle w:val="Code"/>
      </w:pPr>
      <w:r>
        <w:rPr>
          <w:rFonts w:ascii="Consolas" w:hAnsi="Consolas"/>
          <w:sz w:val="18"/>
        </w:rPr>
        <w:t xml:space="preserve"> </w:t>
      </w:r>
    </w:p>
    <w:p>
      <w:pPr>
        <w:pStyle w:val="Code"/>
      </w:pPr>
      <w:r>
        <w:rPr>
          <w:rFonts w:ascii="Consolas" w:hAnsi="Consolas"/>
          <w:sz w:val="18"/>
        </w:rPr>
        <w:t xml:space="preserve">  from vw_ItemsByBid</w:t>
      </w:r>
    </w:p>
    <w:p>
      <w:pPr>
        <w:pStyle w:val="Code"/>
      </w:pPr>
      <w:r>
        <w:rPr>
          <w:rFonts w:ascii="Consolas" w:hAnsi="Consolas"/>
          <w:sz w:val="18"/>
        </w:rPr>
        <w:t xml:space="preserve"> </w:t>
      </w:r>
    </w:p>
    <w:p>
      <w:pPr>
        <w:pStyle w:val="Code"/>
      </w:pPr>
      <w:r>
        <w:rPr>
          <w:rFonts w:ascii="Consolas" w:hAnsi="Consolas"/>
          <w:sz w:val="18"/>
        </w:rPr>
        <w:t xml:space="preserve"> group by BidHeaderId, HeadingId, HeadingTitle, KeywordId, Keyword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vw_IncidentalOrderDownloads {dbo-vw-incidentalorderdownloads}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2015-02-18 13:37:46.623000</w:t>
            </w:r>
          </w:p>
        </w:tc>
      </w:tr>
      <w:tr>
        <w:tc>
          <w:tcPr>
            <w:tcW w:type="dxa" w:w="4320"/>
          </w:tcPr>
          <w:p>
            <w:r>
              <w:rPr>
                <w:sz w:val="20"/>
              </w:rPr>
              <w:t>**Modified**</w:t>
            </w:r>
          </w:p>
        </w:tc>
        <w:tc>
          <w:tcPr>
            <w:tcW w:type="dxa" w:w="4320"/>
          </w:tcPr>
          <w:p>
            <w:r>
              <w:rPr>
                <w:sz w:val="20"/>
              </w:rPr>
              <w:t>2025-07-22 07:31:16.720000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RequisitionId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5</w:t>
            </w:r>
          </w:p>
        </w:tc>
        <w:tc>
          <w:tcPr>
            <w:tcW w:type="dxa" w:w="2160"/>
          </w:tcPr>
          <w:p>
            <w:r>
              <w:rPr>
                <w:sz w:val="20"/>
              </w:rPr>
              <w:t>UploadDate</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CREATE VIEW [dbo].[vw_IncidentalOrderDownloads] AS SELECT dbo.District.DistrictId, dbo.Requisitions.BudgetId, dbo.Detail.RequisitionId, dbo.Requisitions.RequisitionNumber, </w:t>
      </w:r>
    </w:p>
    <w:p>
      <w:pPr>
        <w:pStyle w:val="Code"/>
      </w:pPr>
      <w:r>
        <w:rPr>
          <w:rFonts w:ascii="Consolas" w:hAnsi="Consolas"/>
          <w:sz w:val="18"/>
        </w:rPr>
        <w:t xml:space="preserve"> </w:t>
      </w:r>
    </w:p>
    <w:p>
      <w:pPr>
        <w:pStyle w:val="Code"/>
      </w:pPr>
      <w:r>
        <w:rPr>
          <w:rFonts w:ascii="Consolas" w:hAnsi="Consolas"/>
          <w:sz w:val="18"/>
        </w:rPr>
        <w:t xml:space="preserve">       dbo.Approvals.ApprovalDate AS UploadDate</w:t>
      </w:r>
    </w:p>
    <w:p>
      <w:pPr>
        <w:pStyle w:val="Code"/>
      </w:pPr>
      <w:r>
        <w:rPr>
          <w:rFonts w:ascii="Consolas" w:hAnsi="Consolas"/>
          <w:sz w:val="18"/>
        </w:rPr>
        <w:t xml:space="preserve"> </w:t>
      </w:r>
    </w:p>
    <w:p>
      <w:pPr>
        <w:pStyle w:val="Code"/>
      </w:pPr>
      <w:r>
        <w:rPr>
          <w:rFonts w:ascii="Consolas" w:hAnsi="Consolas"/>
          <w:sz w:val="18"/>
        </w:rPr>
        <w:t xml:space="preserve">FROM dbo.Detail </w:t>
      </w:r>
    </w:p>
    <w:p>
      <w:pPr>
        <w:pStyle w:val="Code"/>
      </w:pPr>
      <w:r>
        <w:rPr>
          <w:rFonts w:ascii="Consolas" w:hAnsi="Consolas"/>
          <w:sz w:val="18"/>
        </w:rPr>
        <w:t xml:space="preserve"> </w:t>
      </w:r>
    </w:p>
    <w:p>
      <w:pPr>
        <w:pStyle w:val="Code"/>
      </w:pPr>
      <w:r>
        <w:rPr>
          <w:rFonts w:ascii="Consolas" w:hAnsi="Consolas"/>
          <w:sz w:val="18"/>
        </w:rPr>
        <w:t>JOIN dbo.Requisitions ON dbo.Detail.RequisitionId = dbo.Requisitions.RequisitionId</w:t>
      </w:r>
    </w:p>
    <w:p>
      <w:pPr>
        <w:pStyle w:val="Code"/>
      </w:pPr>
      <w:r>
        <w:rPr>
          <w:rFonts w:ascii="Consolas" w:hAnsi="Consolas"/>
          <w:sz w:val="18"/>
        </w:rPr>
        <w:t xml:space="preserve"> </w:t>
      </w:r>
    </w:p>
    <w:p>
      <w:pPr>
        <w:pStyle w:val="Code"/>
      </w:pPr>
      <w:r>
        <w:rPr>
          <w:rFonts w:ascii="Consolas" w:hAnsi="Consolas"/>
          <w:sz w:val="18"/>
        </w:rPr>
        <w:t>JOIN dbo.School ON dbo.Requisitions.SchoolId = dbo.School.SchoolId</w:t>
      </w:r>
    </w:p>
    <w:p>
      <w:pPr>
        <w:pStyle w:val="Code"/>
      </w:pPr>
      <w:r>
        <w:rPr>
          <w:rFonts w:ascii="Consolas" w:hAnsi="Consolas"/>
          <w:sz w:val="18"/>
        </w:rPr>
        <w:t xml:space="preserve"> </w:t>
      </w:r>
    </w:p>
    <w:p>
      <w:pPr>
        <w:pStyle w:val="Code"/>
      </w:pPr>
      <w:r>
        <w:rPr>
          <w:rFonts w:ascii="Consolas" w:hAnsi="Consolas"/>
          <w:sz w:val="18"/>
        </w:rPr>
        <w:t>JOIN dbo.District ON dbo.School.DistrictId = dbo.District.DistrictId</w:t>
      </w:r>
    </w:p>
    <w:p>
      <w:pPr>
        <w:pStyle w:val="Code"/>
      </w:pPr>
      <w:r>
        <w:rPr>
          <w:rFonts w:ascii="Consolas" w:hAnsi="Consolas"/>
          <w:sz w:val="18"/>
        </w:rPr>
        <w:t xml:space="preserve"> </w:t>
      </w:r>
    </w:p>
    <w:p>
      <w:pPr>
        <w:pStyle w:val="Code"/>
      </w:pPr>
      <w:r>
        <w:rPr>
          <w:rFonts w:ascii="Consolas" w:hAnsi="Consolas"/>
          <w:sz w:val="18"/>
        </w:rPr>
        <w:t>left JOIN dbo.Approvals ON dbo.Approvals.ApprovalId = (SELECT TOP (1) ApprovalId</w:t>
      </w:r>
    </w:p>
    <w:p>
      <w:pPr>
        <w:pStyle w:val="Code"/>
      </w:pPr>
      <w:r>
        <w:rPr>
          <w:rFonts w:ascii="Consolas" w:hAnsi="Consolas"/>
          <w:sz w:val="18"/>
        </w:rPr>
        <w:t xml:space="preserve"> </w:t>
      </w:r>
    </w:p>
    <w:p>
      <w:pPr>
        <w:pStyle w:val="Code"/>
      </w:pPr>
      <w:r>
        <w:rPr>
          <w:rFonts w:ascii="Consolas" w:hAnsi="Consolas"/>
          <w:sz w:val="18"/>
        </w:rPr>
        <w:t xml:space="preserve">                                                       FROM dbo.Approvals</w:t>
      </w:r>
    </w:p>
    <w:p>
      <w:pPr>
        <w:pStyle w:val="Code"/>
      </w:pPr>
      <w:r>
        <w:rPr>
          <w:rFonts w:ascii="Consolas" w:hAnsi="Consolas"/>
          <w:sz w:val="18"/>
        </w:rPr>
        <w:t xml:space="preserve"> </w:t>
      </w:r>
    </w:p>
    <w:p>
      <w:pPr>
        <w:pStyle w:val="Code"/>
      </w:pPr>
      <w:r>
        <w:rPr>
          <w:rFonts w:ascii="Consolas" w:hAnsi="Consolas"/>
          <w:sz w:val="18"/>
        </w:rPr>
        <w:t xml:space="preserve">                                                       WHERE (StatusId = 35) AND (RequisitionId = dbo.Detail.RequisitionId)</w:t>
      </w:r>
    </w:p>
    <w:p>
      <w:pPr>
        <w:pStyle w:val="Code"/>
      </w:pPr>
      <w:r>
        <w:rPr>
          <w:rFonts w:ascii="Consolas" w:hAnsi="Consolas"/>
          <w:sz w:val="18"/>
        </w:rPr>
        <w:t xml:space="preserve"> </w:t>
      </w:r>
    </w:p>
    <w:p>
      <w:pPr>
        <w:pStyle w:val="Code"/>
      </w:pPr>
      <w:r>
        <w:rPr>
          <w:rFonts w:ascii="Consolas" w:hAnsi="Consolas"/>
          <w:sz w:val="18"/>
        </w:rPr>
        <w:t xml:space="preserve">                                                       ORDER BY ApprovalId)</w:t>
      </w:r>
    </w:p>
    <w:p>
      <w:pPr>
        <w:pStyle w:val="Code"/>
      </w:pPr>
      <w:r>
        <w:rPr>
          <w:rFonts w:ascii="Consolas" w:hAnsi="Consolas"/>
          <w:sz w:val="18"/>
        </w:rPr>
        <w:t xml:space="preserve"> </w:t>
      </w:r>
    </w:p>
    <w:p>
      <w:pPr>
        <w:pStyle w:val="Code"/>
      </w:pPr>
      <w:r>
        <w:rPr>
          <w:rFonts w:ascii="Consolas" w:hAnsi="Consolas"/>
          <w:sz w:val="18"/>
        </w:rPr>
        <w:t>WHERE (dbo.Detail.DistrictRequisitionNumber IS NOT NULL)</w:t>
      </w:r>
    </w:p>
    <w:p>
      <w:pPr>
        <w:pStyle w:val="Code"/>
      </w:pPr>
      <w:r>
        <w:rPr>
          <w:rFonts w:ascii="Consolas" w:hAnsi="Consolas"/>
          <w:sz w:val="18"/>
        </w:rPr>
        <w:t xml:space="preserve"> </w:t>
      </w:r>
    </w:p>
    <w:p>
      <w:pPr>
        <w:pStyle w:val="Code"/>
      </w:pPr>
      <w:r>
        <w:rPr>
          <w:rFonts w:ascii="Consolas" w:hAnsi="Consolas"/>
          <w:sz w:val="18"/>
        </w:rPr>
        <w:t>--       and requisitions.budgetid=5140 and district.districtid=576</w:t>
      </w:r>
    </w:p>
    <w:p>
      <w:pPr>
        <w:pStyle w:val="Code"/>
      </w:pPr>
      <w:r>
        <w:rPr>
          <w:rFonts w:ascii="Consolas" w:hAnsi="Consolas"/>
          <w:sz w:val="18"/>
        </w:rPr>
        <w:t xml:space="preserve"> </w:t>
      </w:r>
    </w:p>
    <w:p>
      <w:pPr>
        <w:pStyle w:val="Code"/>
      </w:pPr>
      <w:r>
        <w:rPr>
          <w:rFonts w:ascii="Consolas" w:hAnsi="Consolas"/>
          <w:sz w:val="18"/>
        </w:rPr>
        <w:t xml:space="preserve">GROUP BY dbo.District.DistrictId, dbo.Requisitions.BudgetId, dbo.Detail.RequisitionId, dbo.Requisitions.RequisitionNumber, </w:t>
      </w:r>
    </w:p>
    <w:p>
      <w:pPr>
        <w:pStyle w:val="Code"/>
      </w:pPr>
      <w:r>
        <w:rPr>
          <w:rFonts w:ascii="Consolas" w:hAnsi="Consolas"/>
          <w:sz w:val="18"/>
        </w:rPr>
        <w:t xml:space="preserve"> </w:t>
      </w:r>
    </w:p>
    <w:p>
      <w:pPr>
        <w:pStyle w:val="Code"/>
      </w:pPr>
      <w:r>
        <w:rPr>
          <w:rFonts w:ascii="Consolas" w:hAnsi="Consolas"/>
          <w:sz w:val="18"/>
        </w:rPr>
        <w:t xml:space="preserve">         dbo.Approvals.ApprovalDate</w:t>
      </w:r>
    </w:p>
    <w:p>
      <w:pPr>
        <w:pStyle w:val="Heading2"/>
      </w:pPr>
      <w:r>
        <w:t>vw_IncidentalOrderDownloadsDetail {dbo-vw-incidentalorderdownloadsdetail}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2015-02-18 15:01:24.280000</w:t>
            </w:r>
          </w:p>
        </w:tc>
      </w:tr>
      <w:tr>
        <w:tc>
          <w:tcPr>
            <w:tcW w:type="dxa" w:w="4320"/>
          </w:tcPr>
          <w:p>
            <w:r>
              <w:rPr>
                <w:sz w:val="20"/>
              </w:rPr>
              <w:t>**Modified**</w:t>
            </w:r>
          </w:p>
        </w:tc>
        <w:tc>
          <w:tcPr>
            <w:tcW w:type="dxa" w:w="4320"/>
          </w:tcPr>
          <w:p>
            <w:r>
              <w:rPr>
                <w:sz w:val="20"/>
              </w:rPr>
              <w:t>2018-01-21 20:26:48.143000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DistrictRequisitionNumber</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dbo.Detail</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[dbo].[vw_IncidentalOrderDownloadsDetail]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RequisitionId, DistrictRequisitionNumber</w:t>
      </w:r>
    </w:p>
    <w:p>
      <w:pPr>
        <w:pStyle w:val="Code"/>
      </w:pPr>
      <w:r>
        <w:rPr>
          <w:rFonts w:ascii="Consolas" w:hAnsi="Consolas"/>
          <w:sz w:val="18"/>
        </w:rPr>
        <w:t xml:space="preserve"> </w:t>
      </w:r>
    </w:p>
    <w:p>
      <w:pPr>
        <w:pStyle w:val="Code"/>
      </w:pPr>
      <w:r>
        <w:rPr>
          <w:rFonts w:ascii="Consolas" w:hAnsi="Consolas"/>
          <w:sz w:val="18"/>
        </w:rPr>
        <w:t>FROM dbo.Detail</w:t>
      </w:r>
    </w:p>
    <w:p>
      <w:pPr>
        <w:pStyle w:val="Code"/>
      </w:pPr>
      <w:r>
        <w:rPr>
          <w:rFonts w:ascii="Consolas" w:hAnsi="Consolas"/>
          <w:sz w:val="18"/>
        </w:rPr>
        <w:t xml:space="preserve"> </w:t>
      </w:r>
    </w:p>
    <w:p>
      <w:pPr>
        <w:pStyle w:val="Code"/>
      </w:pPr>
      <w:r>
        <w:rPr>
          <w:rFonts w:ascii="Consolas" w:hAnsi="Consolas"/>
          <w:sz w:val="18"/>
        </w:rPr>
        <w:t>WHERE (DistrictRequisitionNumber IS NOT NULL)</w:t>
      </w:r>
    </w:p>
    <w:p>
      <w:pPr>
        <w:pStyle w:val="Code"/>
      </w:pPr>
      <w:r>
        <w:rPr>
          <w:rFonts w:ascii="Consolas" w:hAnsi="Consolas"/>
          <w:sz w:val="18"/>
        </w:rPr>
        <w:t xml:space="preserve"> </w:t>
      </w:r>
    </w:p>
    <w:p>
      <w:pPr>
        <w:pStyle w:val="Code"/>
      </w:pPr>
      <w:r>
        <w:rPr>
          <w:rFonts w:ascii="Consolas" w:hAnsi="Consolas"/>
          <w:sz w:val="18"/>
        </w:rPr>
        <w:t xml:space="preserve">--    and RequisitionId=   </w:t>
      </w:r>
    </w:p>
    <w:p>
      <w:pPr>
        <w:pStyle w:val="Code"/>
      </w:pPr>
      <w:r>
        <w:rPr>
          <w:rFonts w:ascii="Consolas" w:hAnsi="Consolas"/>
          <w:sz w:val="18"/>
        </w:rPr>
        <w:t xml:space="preserve"> </w:t>
      </w:r>
    </w:p>
    <w:p>
      <w:pPr>
        <w:pStyle w:val="Code"/>
      </w:pPr>
      <w:r>
        <w:rPr>
          <w:rFonts w:ascii="Consolas" w:hAnsi="Consolas"/>
          <w:sz w:val="18"/>
        </w:rPr>
        <w:t>GROUP BY RequisitionId, DistrictRequisitionNumber</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vw_InstructionBookCalendar {dbo-vw-instructionbookcalendar}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2009-10-28 12:59:36.380000</w:t>
            </w:r>
          </w:p>
        </w:tc>
      </w:tr>
      <w:tr>
        <w:tc>
          <w:tcPr>
            <w:tcW w:type="dxa" w:w="4320"/>
          </w:tcPr>
          <w:p>
            <w:r>
              <w:rPr>
                <w:sz w:val="20"/>
              </w:rPr>
              <w:t>**Modified**</w:t>
            </w:r>
          </w:p>
        </w:tc>
        <w:tc>
          <w:tcPr>
            <w:tcW w:type="dxa" w:w="4320"/>
          </w:tcPr>
          <w:p>
            <w:r>
              <w:rPr>
                <w:sz w:val="20"/>
              </w:rPr>
              <w:t>2018-01-21 20:26:46.683000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CalendarId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HeaderText</w:t>
            </w:r>
          </w:p>
        </w:tc>
        <w:tc>
          <w:tcPr>
            <w:tcW w:type="dxa" w:w="2160"/>
            <w:shd w:fill="F5F5F5" w:val="clear"/>
          </w:tcPr>
          <w:p>
            <w:r>
              <w:rPr>
                <w:sz w:val="20"/>
              </w:rPr>
              <w:t>varchar(8000)</w:t>
            </w:r>
          </w:p>
        </w:tc>
        <w:tc>
          <w:tcPr>
            <w:tcW w:type="dxa" w:w="2160"/>
            <w:shd w:fill="F5F5F5" w:val="clear"/>
          </w:tcPr>
          <w:p>
            <w:r>
              <w:rPr>
                <w:sz w:val="20"/>
              </w:rPr>
              <w:t>Yes</w:t>
            </w:r>
          </w:p>
        </w:tc>
      </w:tr>
      <w:tr>
        <w:tc>
          <w:tcPr>
            <w:tcW w:type="dxa" w:w="2160"/>
          </w:tcPr>
          <w:p>
            <w:r>
              <w:rPr>
                <w:sz w:val="20"/>
              </w:rPr>
              <w:t>5</w:t>
            </w:r>
          </w:p>
        </w:tc>
        <w:tc>
          <w:tcPr>
            <w:tcW w:type="dxa" w:w="2160"/>
          </w:tcPr>
          <w:p>
            <w:r>
              <w:rPr>
                <w:sz w:val="20"/>
              </w:rPr>
              <w:t>FooterText</w:t>
            </w:r>
          </w:p>
        </w:tc>
        <w:tc>
          <w:tcPr>
            <w:tcW w:type="dxa" w:w="2160"/>
          </w:tcPr>
          <w:p>
            <w:r>
              <w:rPr>
                <w:sz w:val="20"/>
              </w:rPr>
              <w:t>varchar(8000)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HeaderTextHTML</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7</w:t>
            </w:r>
          </w:p>
        </w:tc>
        <w:tc>
          <w:tcPr>
            <w:tcW w:type="dxa" w:w="2160"/>
          </w:tcPr>
          <w:p>
            <w:r>
              <w:rPr>
                <w:sz w:val="20"/>
              </w:rPr>
              <w:t>FooterTextHTML</w:t>
            </w:r>
          </w:p>
        </w:tc>
        <w:tc>
          <w:tcPr>
            <w:tcW w:type="dxa" w:w="2160"/>
          </w:tcPr>
          <w:p>
            <w:r>
              <w:rPr>
                <w:sz w:val="20"/>
              </w:rPr>
              <w:t>varchar(4096)</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CalendarTypeId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DateCount</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Description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Date1</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Date2</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Date3</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Date4</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15</w:t>
            </w:r>
          </w:p>
        </w:tc>
        <w:tc>
          <w:tcPr>
            <w:tcW w:type="dxa" w:w="2160"/>
          </w:tcPr>
          <w:p>
            <w:r>
              <w:rPr>
                <w:sz w:val="20"/>
              </w:rPr>
              <w:t>BookType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ScheduleGroup</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CalendarName</w:t>
            </w:r>
          </w:p>
        </w:tc>
        <w:tc>
          <w:tcPr>
            <w:tcW w:type="dxa" w:w="2160"/>
          </w:tcPr>
          <w:p>
            <w:r>
              <w:rPr>
                <w:sz w:val="20"/>
              </w:rPr>
              <w:t>varchar(83)</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dbo.CalendarDates</w:t>
            </w:r>
          </w:p>
        </w:tc>
        <w:tc>
          <w:tcPr>
            <w:tcW w:type="dxa" w:w="4320"/>
          </w:tcPr>
          <w:p>
            <w:r>
              <w:rPr>
                <w:sz w:val="20"/>
              </w:rPr>
              <w:t>Table</w:t>
            </w:r>
          </w:p>
        </w:tc>
      </w:tr>
      <w:tr>
        <w:tc>
          <w:tcPr>
            <w:tcW w:type="dxa" w:w="4320"/>
            <w:shd w:fill="F5F5F5" w:val="clear"/>
          </w:tcPr>
          <w:p>
            <w:r>
              <w:rPr>
                <w:sz w:val="20"/>
              </w:rPr>
              <w:t>dbo.CalendarIB</w:t>
            </w:r>
          </w:p>
        </w:tc>
        <w:tc>
          <w:tcPr>
            <w:tcW w:type="dxa" w:w="4320"/>
            <w:shd w:fill="F5F5F5" w:val="clear"/>
          </w:tcPr>
          <w:p>
            <w:r>
              <w:rPr>
                <w:sz w:val="20"/>
              </w:rPr>
              <w:t>Table</w:t>
            </w:r>
          </w:p>
        </w:tc>
      </w:tr>
      <w:tr>
        <w:tc>
          <w:tcPr>
            <w:tcW w:type="dxa" w:w="4320"/>
          </w:tcPr>
          <w:p>
            <w:r>
              <w:rPr>
                <w:sz w:val="20"/>
              </w:rPr>
              <w:t>dbo.Calendars</w:t>
            </w:r>
          </w:p>
        </w:tc>
        <w:tc>
          <w:tcPr>
            <w:tcW w:type="dxa" w:w="4320"/>
          </w:tcPr>
          <w:p>
            <w:r>
              <w:rPr>
                <w:sz w:val="20"/>
              </w:rPr>
              <w:t>Table</w:t>
            </w:r>
          </w:p>
        </w:tc>
      </w:tr>
      <w:tr>
        <w:tc>
          <w:tcPr>
            <w:tcW w:type="dxa" w:w="4320"/>
            <w:shd w:fill="F5F5F5" w:val="clear"/>
          </w:tcPr>
          <w:p>
            <w:r>
              <w:rPr>
                <w:sz w:val="20"/>
              </w:rPr>
              <w:t>dbo.CalendarTypes</w:t>
            </w:r>
          </w:p>
        </w:tc>
        <w:tc>
          <w:tcPr>
            <w:tcW w:type="dxa" w:w="4320"/>
            <w:shd w:fill="F5F5F5" w:val="clear"/>
          </w:tcPr>
          <w:p>
            <w:r>
              <w:rPr>
                <w:sz w:val="20"/>
              </w:rPr>
              <w:t>Table</w:t>
            </w:r>
          </w:p>
        </w:tc>
      </w:tr>
      <w:tr>
        <w:tc>
          <w:tcPr>
            <w:tcW w:type="dxa" w:w="4320"/>
          </w:tcPr>
          <w:p>
            <w:r>
              <w:rPr>
                <w:sz w:val="20"/>
              </w:rPr>
              <w:t>dbo.Control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dbo.InstructionBookView</w:t>
            </w:r>
          </w:p>
        </w:tc>
        <w:tc>
          <w:tcPr>
            <w:tcW w:type="dxa" w:w="4320"/>
            <w:shd w:fill="F5F5F5" w:val="clear"/>
          </w:tcPr>
          <w:p>
            <w:r>
              <w:rPr>
                <w:sz w:val="20"/>
              </w:rPr>
              <w:t>View</w:t>
            </w:r>
          </w:p>
        </w:tc>
      </w:tr>
      <w:tr>
        <w:tc>
          <w:tcPr>
            <w:tcW w:type="dxa" w:w="4320"/>
          </w:tcPr>
          <w:p>
            <w:r>
              <w:rPr>
                <w:sz w:val="20"/>
              </w:rPr>
              <w:t>dbo.ScheduleTypes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[dbo].[vw_InstructionBookCalendar] as</w:t>
      </w:r>
    </w:p>
    <w:p>
      <w:pPr>
        <w:pStyle w:val="Code"/>
      </w:pPr>
      <w:r>
        <w:rPr>
          <w:rFonts w:ascii="Consolas" w:hAnsi="Consolas"/>
          <w:sz w:val="18"/>
        </w:rPr>
        <w:t xml:space="preserve"> </w:t>
      </w:r>
    </w:p>
    <w:p>
      <w:pPr>
        <w:pStyle w:val="Code"/>
      </w:pPr>
      <w:r>
        <w:rPr>
          <w:rFonts w:ascii="Consolas" w:hAnsi="Consolas"/>
          <w:sz w:val="18"/>
        </w:rPr>
        <w:t>select District.DistrictId, Users.UserId, Calendars.CalendarId, Calendars.HeaderText, Calendars.FooterText, Calendars.HeaderTextHTML, isnull(Calendars.FooterTextHTML,'&amp;nbsp;') FooterTextHTML, CalendarTypes.CalendarTypeId, CalendarTypes.DateCount, CalendarDates.Description, CalendarDates.Date1, CalendarDates.Date2, CalendarDates.Date3, CalendarDates.Date4, InstructionBookTypes.Description BookType, isnull(ScheduleTypes.Name,'') ScheduleGroup, case isnull(States.Name,'') when '' then '' else States.Name + ' ' end + 'Cooperative Requisition Calendar' CalendarName</w:t>
      </w:r>
    </w:p>
    <w:p>
      <w:pPr>
        <w:pStyle w:val="Code"/>
      </w:pPr>
      <w:r>
        <w:rPr>
          <w:rFonts w:ascii="Consolas" w:hAnsi="Consolas"/>
          <w:sz w:val="18"/>
        </w:rPr>
        <w:t xml:space="preserve"> </w:t>
      </w:r>
    </w:p>
    <w:p>
      <w:pPr>
        <w:pStyle w:val="Code"/>
      </w:pPr>
      <w:r>
        <w:rPr>
          <w:rFonts w:ascii="Consolas" w:hAnsi="Consolas"/>
          <w:sz w:val="18"/>
        </w:rPr>
        <w:t xml:space="preserve">  from InstructionBookView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InstructionBookView.DistrictId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ISNULL(District.SuppressPrintSchedule,0) != 1</w:t>
      </w:r>
    </w:p>
    <w:p>
      <w:pPr>
        <w:pStyle w:val="Code"/>
      </w:pPr>
      <w:r>
        <w:rPr>
          <w:rFonts w:ascii="Consolas" w:hAnsi="Consolas"/>
          <w:sz w:val="18"/>
        </w:rPr>
        <w:t xml:space="preserve"> </w:t>
      </w:r>
    </w:p>
    <w:p>
      <w:pPr>
        <w:pStyle w:val="Code"/>
      </w:pPr>
      <w:r>
        <w:rPr>
          <w:rFonts w:ascii="Consolas" w:hAnsi="Consolas"/>
          <w:sz w:val="18"/>
        </w:rPr>
        <w:t xml:space="preserve">  join CalendarIB on CalendarIB.ScheduleId = case ISNULL(District.ScheduleId,0) when 0 then case ISNULL(District.StateId,0) when 0 then 5 when 1 then 5 when 2 then 8 end /*when 2 then 1 when 4 then 3 */else District.ScheduleId end</w:t>
      </w:r>
    </w:p>
    <w:p>
      <w:pPr>
        <w:pStyle w:val="Code"/>
      </w:pPr>
      <w:r>
        <w:rPr>
          <w:rFonts w:ascii="Consolas" w:hAnsi="Consolas"/>
          <w:sz w:val="18"/>
        </w:rPr>
        <w:t xml:space="preserve"> </w:t>
      </w:r>
    </w:p>
    <w:p>
      <w:pPr>
        <w:pStyle w:val="Code"/>
      </w:pPr>
      <w:r>
        <w:rPr>
          <w:rFonts w:ascii="Consolas" w:hAnsi="Consolas"/>
          <w:sz w:val="18"/>
        </w:rPr>
        <w:t xml:space="preserve">                 and CalendarIB.IBTypeId = InstructionBookView.IBTypeId</w:t>
      </w:r>
    </w:p>
    <w:p>
      <w:pPr>
        <w:pStyle w:val="Code"/>
      </w:pPr>
      <w:r>
        <w:rPr>
          <w:rFonts w:ascii="Consolas" w:hAnsi="Consolas"/>
          <w:sz w:val="18"/>
        </w:rPr>
        <w:t xml:space="preserve"> </w:t>
      </w:r>
    </w:p>
    <w:p>
      <w:pPr>
        <w:pStyle w:val="Code"/>
      </w:pPr>
      <w:r>
        <w:rPr>
          <w:rFonts w:ascii="Consolas" w:hAnsi="Consolas"/>
          <w:sz w:val="18"/>
        </w:rPr>
        <w:t xml:space="preserve">  join Calendars on Calendars.CalendarId = CalendarIB.CalendarId</w:t>
      </w:r>
    </w:p>
    <w:p>
      <w:pPr>
        <w:pStyle w:val="Code"/>
      </w:pPr>
      <w:r>
        <w:rPr>
          <w:rFonts w:ascii="Consolas" w:hAnsi="Consolas"/>
          <w:sz w:val="18"/>
        </w:rPr>
        <w:t xml:space="preserve"> </w:t>
      </w:r>
    </w:p>
    <w:p>
      <w:pPr>
        <w:pStyle w:val="Code"/>
      </w:pPr>
      <w:r>
        <w:rPr>
          <w:rFonts w:ascii="Consolas" w:hAnsi="Consolas"/>
          <w:sz w:val="18"/>
        </w:rPr>
        <w:t xml:space="preserve">                and Calendars.BudgetYear = (select Top 1 Controlyear from Control with (nolock))</w:t>
      </w:r>
    </w:p>
    <w:p>
      <w:pPr>
        <w:pStyle w:val="Code"/>
      </w:pPr>
      <w:r>
        <w:rPr>
          <w:rFonts w:ascii="Consolas" w:hAnsi="Consolas"/>
          <w:sz w:val="18"/>
        </w:rPr>
        <w:t xml:space="preserve"> </w:t>
      </w:r>
    </w:p>
    <w:p>
      <w:pPr>
        <w:pStyle w:val="Code"/>
      </w:pPr>
      <w:r>
        <w:rPr>
          <w:rFonts w:ascii="Consolas" w:hAnsi="Consolas"/>
          <w:sz w:val="18"/>
        </w:rPr>
        <w:t xml:space="preserve">  join CalendarDates on CalendarDates.CalendarId = Calendars.CalendarId</w:t>
      </w:r>
    </w:p>
    <w:p>
      <w:pPr>
        <w:pStyle w:val="Code"/>
      </w:pPr>
      <w:r>
        <w:rPr>
          <w:rFonts w:ascii="Consolas" w:hAnsi="Consolas"/>
          <w:sz w:val="18"/>
        </w:rPr>
        <w:t xml:space="preserve"> </w:t>
      </w:r>
    </w:p>
    <w:p>
      <w:pPr>
        <w:pStyle w:val="Code"/>
      </w:pPr>
      <w:r>
        <w:rPr>
          <w:rFonts w:ascii="Consolas" w:hAnsi="Consolas"/>
          <w:sz w:val="18"/>
        </w:rPr>
        <w:t xml:space="preserve">  join CalendarTypes on CalendarTypes.CalendarTypeId = Calendars.CalendarTypeId</w:t>
      </w:r>
    </w:p>
    <w:p>
      <w:pPr>
        <w:pStyle w:val="Code"/>
      </w:pPr>
      <w:r>
        <w:rPr>
          <w:rFonts w:ascii="Consolas" w:hAnsi="Consolas"/>
          <w:sz w:val="18"/>
        </w:rPr>
        <w:t xml:space="preserve"> </w:t>
      </w:r>
    </w:p>
    <w:p>
      <w:pPr>
        <w:pStyle w:val="Code"/>
      </w:pPr>
      <w:r>
        <w:rPr>
          <w:rFonts w:ascii="Consolas" w:hAnsi="Consolas"/>
          <w:sz w:val="18"/>
        </w:rPr>
        <w:t xml:space="preserve">  join InstructionBookTypes on InstructionBookTypes.IBTypeId = case isnull(InstructionBookView.IBTypeId,0) when 0 then 1 else InstructionBookView.IBTypeId end</w:t>
      </w:r>
    </w:p>
    <w:p>
      <w:pPr>
        <w:pStyle w:val="Code"/>
      </w:pPr>
      <w:r>
        <w:rPr>
          <w:rFonts w:ascii="Consolas" w:hAnsi="Consolas"/>
          <w:sz w:val="18"/>
        </w:rPr>
        <w:t xml:space="preserve"> </w:t>
      </w:r>
    </w:p>
    <w:p>
      <w:pPr>
        <w:pStyle w:val="Code"/>
      </w:pPr>
      <w:r>
        <w:rPr>
          <w:rFonts w:ascii="Consolas" w:hAnsi="Consolas"/>
          <w:sz w:val="18"/>
        </w:rPr>
        <w:t xml:space="preserve">  join Users on Users.UserId = InstructionBookView.UserId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left outer join ScheduleTypes on ScheduleTypes.ScheduleId = CalendarIB.ScheduleId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District.DistrictId, 0 UserId, Calendars.CalendarId, Calendars.HeaderText, Calendars.FooterText, Calendars.HeaderTextHTML, isnull(Calendars.FooterTextHTML,'&amp;nbsp;') FooterTextHTML, CalendarTypes.CalendarTypeId, CalendarTypes.DateCount, CalendarDates.Description, CalendarDates.Date1, CalendarDates.Date2, CalendarDates.Date3, CalendarDates.Date4, InstructionBookTypes.Description BookType, isnull(ScheduleTypes.Name,'') ScheduleGroup, case isnull(States.Name,'') when '' then '' else States.name + ' ' end + 'Cooperative Requisition Calendar' CalendarName</w:t>
      </w:r>
    </w:p>
    <w:p>
      <w:pPr>
        <w:pStyle w:val="Code"/>
      </w:pPr>
      <w:r>
        <w:rPr>
          <w:rFonts w:ascii="Consolas" w:hAnsi="Consolas"/>
          <w:sz w:val="18"/>
        </w:rPr>
        <w:t xml:space="preserve"> </w:t>
      </w:r>
    </w:p>
    <w:p>
      <w:pPr>
        <w:pStyle w:val="Code"/>
      </w:pPr>
      <w:r>
        <w:rPr>
          <w:rFonts w:ascii="Consolas" w:hAnsi="Consolas"/>
          <w:sz w:val="18"/>
        </w:rPr>
        <w:t xml:space="preserve">  from District </w:t>
      </w:r>
    </w:p>
    <w:p>
      <w:pPr>
        <w:pStyle w:val="Code"/>
      </w:pPr>
      <w:r>
        <w:rPr>
          <w:rFonts w:ascii="Consolas" w:hAnsi="Consolas"/>
          <w:sz w:val="18"/>
        </w:rPr>
        <w:t xml:space="preserve"> </w:t>
      </w:r>
    </w:p>
    <w:p>
      <w:pPr>
        <w:pStyle w:val="Code"/>
      </w:pPr>
      <w:r>
        <w:rPr>
          <w:rFonts w:ascii="Consolas" w:hAnsi="Consolas"/>
          <w:sz w:val="18"/>
        </w:rPr>
        <w:t xml:space="preserve">  join CalendarIB on CalendarIB.ScheduleId = case ISNULL(District.ScheduleId,0) when 0 then case ISNULL(District.StateId,0) when 0 then 5 when 1 then 5 when 2 then 8 end /*when 2 then 1 when 4 then 3*/ else District.ScheduleId end</w:t>
      </w:r>
    </w:p>
    <w:p>
      <w:pPr>
        <w:pStyle w:val="Code"/>
      </w:pPr>
      <w:r>
        <w:rPr>
          <w:rFonts w:ascii="Consolas" w:hAnsi="Consolas"/>
          <w:sz w:val="18"/>
        </w:rPr>
        <w:t xml:space="preserve"> </w:t>
      </w:r>
    </w:p>
    <w:p>
      <w:pPr>
        <w:pStyle w:val="Code"/>
      </w:pPr>
      <w:r>
        <w:rPr>
          <w:rFonts w:ascii="Consolas" w:hAnsi="Consolas"/>
          <w:sz w:val="18"/>
        </w:rPr>
        <w:t xml:space="preserve">                 and CalendarIB.IBTypeId = 1</w:t>
      </w:r>
    </w:p>
    <w:p>
      <w:pPr>
        <w:pStyle w:val="Code"/>
      </w:pPr>
      <w:r>
        <w:rPr>
          <w:rFonts w:ascii="Consolas" w:hAnsi="Consolas"/>
          <w:sz w:val="18"/>
        </w:rPr>
        <w:t xml:space="preserve"> </w:t>
      </w:r>
    </w:p>
    <w:p>
      <w:pPr>
        <w:pStyle w:val="Code"/>
      </w:pPr>
      <w:r>
        <w:rPr>
          <w:rFonts w:ascii="Consolas" w:hAnsi="Consolas"/>
          <w:sz w:val="18"/>
        </w:rPr>
        <w:t xml:space="preserve">  join Calendars on Calendars.CalendarId = CalendarIB.CalendarId</w:t>
      </w:r>
    </w:p>
    <w:p>
      <w:pPr>
        <w:pStyle w:val="Code"/>
      </w:pPr>
      <w:r>
        <w:rPr>
          <w:rFonts w:ascii="Consolas" w:hAnsi="Consolas"/>
          <w:sz w:val="18"/>
        </w:rPr>
        <w:t xml:space="preserve"> </w:t>
      </w:r>
    </w:p>
    <w:p>
      <w:pPr>
        <w:pStyle w:val="Code"/>
      </w:pPr>
      <w:r>
        <w:rPr>
          <w:rFonts w:ascii="Consolas" w:hAnsi="Consolas"/>
          <w:sz w:val="18"/>
        </w:rPr>
        <w:t xml:space="preserve">                and Calendars.BudgetYear = (select Top 1 Controlyear from Control with (nolock))</w:t>
      </w:r>
    </w:p>
    <w:p>
      <w:pPr>
        <w:pStyle w:val="Code"/>
      </w:pPr>
      <w:r>
        <w:rPr>
          <w:rFonts w:ascii="Consolas" w:hAnsi="Consolas"/>
          <w:sz w:val="18"/>
        </w:rPr>
        <w:t xml:space="preserve"> </w:t>
      </w:r>
    </w:p>
    <w:p>
      <w:pPr>
        <w:pStyle w:val="Code"/>
      </w:pPr>
      <w:r>
        <w:rPr>
          <w:rFonts w:ascii="Consolas" w:hAnsi="Consolas"/>
          <w:sz w:val="18"/>
        </w:rPr>
        <w:t xml:space="preserve">  join CalendarDates on CalendarDates.CalendarId = Calendars.CalendarId</w:t>
      </w:r>
    </w:p>
    <w:p>
      <w:pPr>
        <w:pStyle w:val="Code"/>
      </w:pPr>
      <w:r>
        <w:rPr>
          <w:rFonts w:ascii="Consolas" w:hAnsi="Consolas"/>
          <w:sz w:val="18"/>
        </w:rPr>
        <w:t xml:space="preserve"> </w:t>
      </w:r>
    </w:p>
    <w:p>
      <w:pPr>
        <w:pStyle w:val="Code"/>
      </w:pPr>
      <w:r>
        <w:rPr>
          <w:rFonts w:ascii="Consolas" w:hAnsi="Consolas"/>
          <w:sz w:val="18"/>
        </w:rPr>
        <w:t xml:space="preserve">  join CalendarTypes on CalendarTypes.CalendarTypeId = Calendars.CalendarTypeId</w:t>
      </w:r>
    </w:p>
    <w:p>
      <w:pPr>
        <w:pStyle w:val="Code"/>
      </w:pPr>
      <w:r>
        <w:rPr>
          <w:rFonts w:ascii="Consolas" w:hAnsi="Consolas"/>
          <w:sz w:val="18"/>
        </w:rPr>
        <w:t xml:space="preserve"> </w:t>
      </w:r>
    </w:p>
    <w:p>
      <w:pPr>
        <w:pStyle w:val="Code"/>
      </w:pPr>
      <w:r>
        <w:rPr>
          <w:rFonts w:ascii="Consolas" w:hAnsi="Consolas"/>
          <w:sz w:val="18"/>
        </w:rPr>
        <w:t xml:space="preserve">  join InstructionBookTypes on InstructionBookTypes.IBTypeId = 1</w:t>
      </w:r>
    </w:p>
    <w:p>
      <w:pPr>
        <w:pStyle w:val="Code"/>
      </w:pPr>
      <w:r>
        <w:rPr>
          <w:rFonts w:ascii="Consolas" w:hAnsi="Consolas"/>
          <w:sz w:val="18"/>
        </w:rPr>
        <w:t xml:space="preserve"> </w:t>
      </w:r>
    </w:p>
    <w:p>
      <w:pPr>
        <w:pStyle w:val="Code"/>
      </w:pPr>
      <w:r>
        <w:rPr>
          <w:rFonts w:ascii="Consolas" w:hAnsi="Consolas"/>
          <w:sz w:val="18"/>
        </w:rPr>
        <w:t xml:space="preserve">  left outer join ScheduleTypes on ScheduleTypes.ScheduleId = CalendarIB.ScheduleId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ISNULL(District.SuppressPrintSchedule,0) != 1</w:t>
      </w:r>
    </w:p>
    <w:p>
      <w:pPr>
        <w:pStyle w:val="Code"/>
      </w:pPr>
      <w:r>
        <w:rPr>
          <w:rFonts w:ascii="Consolas" w:hAnsi="Consolas"/>
          <w:sz w:val="18"/>
        </w:rPr>
        <w:t xml:space="preserve"> </w:t>
      </w:r>
    </w:p>
    <w:p>
      <w:pPr>
        <w:pStyle w:val="Code"/>
      </w:pPr>
      <w:r>
        <w:rPr>
          <w:rFonts w:ascii="Consolas" w:hAnsi="Consolas"/>
          <w:sz w:val="18"/>
        </w:rPr>
        <w:t>--  and District.DistrictId = 575</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vw_InstructionBookContents {dbo-vw-instructionbookcontents}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2009-10-28 15:33:25.867000</w:t>
            </w:r>
          </w:p>
        </w:tc>
      </w:tr>
      <w:tr>
        <w:tc>
          <w:tcPr>
            <w:tcW w:type="dxa" w:w="4320"/>
          </w:tcPr>
          <w:p>
            <w:r>
              <w:rPr>
                <w:sz w:val="20"/>
              </w:rPr>
              <w:t>**Modified**</w:t>
            </w:r>
          </w:p>
        </w:tc>
        <w:tc>
          <w:tcPr>
            <w:tcW w:type="dxa" w:w="4320"/>
          </w:tcPr>
          <w:p>
            <w:r>
              <w:rPr>
                <w:sz w:val="20"/>
              </w:rPr>
              <w:t>2018-01-21 20:26:46.770000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Priority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TitleInTOC</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Body</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7</w:t>
            </w:r>
          </w:p>
        </w:tc>
        <w:tc>
          <w:tcPr>
            <w:tcW w:type="dxa" w:w="2160"/>
          </w:tcPr>
          <w:p>
            <w:r>
              <w:rPr>
                <w:sz w:val="20"/>
              </w:rPr>
              <w:t>HeaderAttributes</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IBCId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SubReportName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HTMLBody</w:t>
            </w:r>
          </w:p>
        </w:tc>
        <w:tc>
          <w:tcPr>
            <w:tcW w:type="dxa" w:w="2160"/>
            <w:shd w:fill="F5F5F5" w:val="clear"/>
          </w:tcPr>
          <w:p>
            <w:r>
              <w:rPr>
                <w:sz w:val="20"/>
              </w:rPr>
              <w:t>varchar(MAX)</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dbo.InstructionBookContents</w:t>
            </w:r>
          </w:p>
        </w:tc>
        <w:tc>
          <w:tcPr>
            <w:tcW w:type="dxa" w:w="4320"/>
            <w:shd w:fill="F5F5F5" w:val="clear"/>
          </w:tcPr>
          <w:p>
            <w:r>
              <w:rPr>
                <w:sz w:val="20"/>
              </w:rPr>
              <w:t>Table</w:t>
            </w:r>
          </w:p>
        </w:tc>
      </w:tr>
      <w:tr>
        <w:tc>
          <w:tcPr>
            <w:tcW w:type="dxa" w:w="4320"/>
          </w:tcPr>
          <w:p>
            <w:r>
              <w:rPr>
                <w:sz w:val="20"/>
              </w:rPr>
              <w:t>dbo.InstructionBookTypes</w:t>
            </w:r>
          </w:p>
        </w:tc>
        <w:tc>
          <w:tcPr>
            <w:tcW w:type="dxa" w:w="4320"/>
          </w:tcPr>
          <w:p>
            <w:r>
              <w:rPr>
                <w:sz w:val="20"/>
              </w:rPr>
              <w:t>Table</w:t>
            </w:r>
          </w:p>
        </w:tc>
      </w:tr>
      <w:tr>
        <w:tc>
          <w:tcPr>
            <w:tcW w:type="dxa" w:w="4320"/>
            <w:shd w:fill="F5F5F5" w:val="clear"/>
          </w:tcPr>
          <w:p>
            <w:r>
              <w:rPr>
                <w:sz w:val="20"/>
              </w:rPr>
              <w:t>dbo.InstructionBookView</w:t>
            </w:r>
          </w:p>
        </w:tc>
        <w:tc>
          <w:tcPr>
            <w:tcW w:type="dxa" w:w="4320"/>
            <w:shd w:fill="F5F5F5" w:val="clear"/>
          </w:tcPr>
          <w:p>
            <w:r>
              <w:rPr>
                <w:sz w:val="20"/>
              </w:rPr>
              <w:t>View</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[dbo].[vw_InstructionBookContents] as</w:t>
      </w:r>
    </w:p>
    <w:p>
      <w:pPr>
        <w:pStyle w:val="Code"/>
      </w:pPr>
      <w:r>
        <w:rPr>
          <w:rFonts w:ascii="Consolas" w:hAnsi="Consolas"/>
          <w:sz w:val="18"/>
        </w:rPr>
        <w:t xml:space="preserve"> </w:t>
      </w:r>
    </w:p>
    <w:p>
      <w:pPr>
        <w:pStyle w:val="Code"/>
      </w:pPr>
      <w:r>
        <w:rPr>
          <w:rFonts w:ascii="Consolas" w:hAnsi="Consolas"/>
          <w:sz w:val="18"/>
        </w:rPr>
        <w:t>select District.DistrictId, Users.UserId, InstructionBookContents.Priority, InstructionBookContents.Title, InstructionBookContents.TitleInTOC, InstructionBookContents.Body, InstructionBookContents.HeaderAttributes, InstructionBookContents.IBCId, InstructionBookContents.SubReportName, isnull(InstructionBookContents.HTMLBody,'') HTMLBody</w:t>
      </w:r>
    </w:p>
    <w:p>
      <w:pPr>
        <w:pStyle w:val="Code"/>
      </w:pPr>
      <w:r>
        <w:rPr>
          <w:rFonts w:ascii="Consolas" w:hAnsi="Consolas"/>
          <w:sz w:val="18"/>
        </w:rPr>
        <w:t xml:space="preserve"> </w:t>
      </w:r>
    </w:p>
    <w:p>
      <w:pPr>
        <w:pStyle w:val="Code"/>
      </w:pPr>
      <w:r>
        <w:rPr>
          <w:rFonts w:ascii="Consolas" w:hAnsi="Consolas"/>
          <w:sz w:val="18"/>
        </w:rPr>
        <w:t xml:space="preserve">  from InstructionBookView with (nolock)</w:t>
      </w:r>
    </w:p>
    <w:p>
      <w:pPr>
        <w:pStyle w:val="Code"/>
      </w:pPr>
      <w:r>
        <w:rPr>
          <w:rFonts w:ascii="Consolas" w:hAnsi="Consolas"/>
          <w:sz w:val="18"/>
        </w:rPr>
        <w:t xml:space="preserve"> </w:t>
      </w:r>
    </w:p>
    <w:p>
      <w:pPr>
        <w:pStyle w:val="Code"/>
      </w:pPr>
      <w:r>
        <w:rPr>
          <w:rFonts w:ascii="Consolas" w:hAnsi="Consolas"/>
          <w:sz w:val="18"/>
        </w:rPr>
        <w:t xml:space="preserve">  join Users on Users.UserId = InstructionBookView.UserId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InstructionBookTypes on InstructionBookTypes.IBTypeId = InstructionBookView.IBTypeId</w:t>
      </w:r>
    </w:p>
    <w:p>
      <w:pPr>
        <w:pStyle w:val="Code"/>
      </w:pPr>
      <w:r>
        <w:rPr>
          <w:rFonts w:ascii="Consolas" w:hAnsi="Consolas"/>
          <w:sz w:val="18"/>
        </w:rPr>
        <w:t xml:space="preserve"> </w:t>
      </w:r>
    </w:p>
    <w:p>
      <w:pPr>
        <w:pStyle w:val="Code"/>
      </w:pPr>
      <w:r>
        <w:rPr>
          <w:rFonts w:ascii="Consolas" w:hAnsi="Consolas"/>
          <w:sz w:val="18"/>
        </w:rPr>
        <w:t xml:space="preserve">  join InstructionBookContents on InstructionBookContents.IBTypeId = InstructionBookTypes.IBTypeId</w:t>
      </w:r>
    </w:p>
    <w:p>
      <w:pPr>
        <w:pStyle w:val="Code"/>
      </w:pPr>
      <w:r>
        <w:rPr>
          <w:rFonts w:ascii="Consolas" w:hAnsi="Consolas"/>
          <w:sz w:val="18"/>
        </w:rPr>
        <w:t xml:space="preserve"> </w:t>
      </w:r>
    </w:p>
    <w:p>
      <w:pPr>
        <w:pStyle w:val="Code"/>
      </w:pPr>
      <w:r>
        <w:rPr>
          <w:rFonts w:ascii="Consolas" w:hAnsi="Consolas"/>
          <w:sz w:val="18"/>
        </w:rPr>
        <w:t xml:space="preserve">                              and case isnull(InstructionBookContents.DistrictId,0) when 0 then isnull(District.DistrictId,0) else ISNULL(InstructionBookContents.DistrictId,0) end = isnull(District.DistrictId,0)</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District.DistrictId, Users.UserId, InstructionBookContents.Priority, InstructionBookContents.Title, InstructionBookContents.TitleInTOC, InstructionBookContents.Body, InstructionBookContents.HeaderAttributes, InstructionBookContents.IBCId, InstructionBookContents.SubReportName, isnull(InstructionBookContents.HTMLBody,'') HTMLBody</w:t>
      </w:r>
    </w:p>
    <w:p>
      <w:pPr>
        <w:pStyle w:val="Code"/>
      </w:pPr>
      <w:r>
        <w:rPr>
          <w:rFonts w:ascii="Consolas" w:hAnsi="Consolas"/>
          <w:sz w:val="18"/>
        </w:rPr>
        <w:t xml:space="preserve"> </w:t>
      </w:r>
    </w:p>
    <w:p>
      <w:pPr>
        <w:pStyle w:val="Code"/>
      </w:pPr>
      <w:r>
        <w:rPr>
          <w:rFonts w:ascii="Consolas" w:hAnsi="Consolas"/>
          <w:sz w:val="18"/>
        </w:rPr>
        <w:t xml:space="preserve">  from InstructionBookView with (nolock)</w:t>
      </w:r>
    </w:p>
    <w:p>
      <w:pPr>
        <w:pStyle w:val="Code"/>
      </w:pPr>
      <w:r>
        <w:rPr>
          <w:rFonts w:ascii="Consolas" w:hAnsi="Consolas"/>
          <w:sz w:val="18"/>
        </w:rPr>
        <w:t xml:space="preserve"> </w:t>
      </w:r>
    </w:p>
    <w:p>
      <w:pPr>
        <w:pStyle w:val="Code"/>
      </w:pPr>
      <w:r>
        <w:rPr>
          <w:rFonts w:ascii="Consolas" w:hAnsi="Consolas"/>
          <w:sz w:val="18"/>
        </w:rPr>
        <w:t xml:space="preserve">  join Users on Users.UserId = InstructionBookView.UserId</w:t>
      </w:r>
    </w:p>
    <w:p>
      <w:pPr>
        <w:pStyle w:val="Code"/>
      </w:pPr>
      <w:r>
        <w:rPr>
          <w:rFonts w:ascii="Consolas" w:hAnsi="Consolas"/>
          <w:sz w:val="18"/>
        </w:rPr>
        <w:t xml:space="preserve"> </w:t>
      </w:r>
    </w:p>
    <w:p>
      <w:pPr>
        <w:pStyle w:val="Code"/>
      </w:pPr>
      <w:r>
        <w:rPr>
          <w:rFonts w:ascii="Consolas" w:hAnsi="Consolas"/>
          <w:sz w:val="18"/>
        </w:rPr>
        <w:t xml:space="preserve">            and Users.Active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join InstructionBookTypes on InstructionBookTypes.ShowInAllBooks = 1</w:t>
      </w:r>
    </w:p>
    <w:p>
      <w:pPr>
        <w:pStyle w:val="Code"/>
      </w:pPr>
      <w:r>
        <w:rPr>
          <w:rFonts w:ascii="Consolas" w:hAnsi="Consolas"/>
          <w:sz w:val="18"/>
        </w:rPr>
        <w:t xml:space="preserve"> </w:t>
      </w:r>
    </w:p>
    <w:p>
      <w:pPr>
        <w:pStyle w:val="Code"/>
      </w:pPr>
      <w:r>
        <w:rPr>
          <w:rFonts w:ascii="Consolas" w:hAnsi="Consolas"/>
          <w:sz w:val="18"/>
        </w:rPr>
        <w:t xml:space="preserve">  join InstructionBookContents on InstructionBookContents.IBTypeId = InstructionBookTypes.IBTypeId</w:t>
      </w:r>
    </w:p>
    <w:p>
      <w:pPr>
        <w:pStyle w:val="Code"/>
      </w:pPr>
      <w:r>
        <w:rPr>
          <w:rFonts w:ascii="Consolas" w:hAnsi="Consolas"/>
          <w:sz w:val="18"/>
        </w:rPr>
        <w:t xml:space="preserve"> </w:t>
      </w:r>
    </w:p>
    <w:p>
      <w:pPr>
        <w:pStyle w:val="Code"/>
      </w:pPr>
      <w:r>
        <w:rPr>
          <w:rFonts w:ascii="Consolas" w:hAnsi="Consolas"/>
          <w:sz w:val="18"/>
        </w:rPr>
        <w:t xml:space="preserve">                              and case isnull(InstructionBookContents.DistrictId,0) when 0 then isnull(District.DistrictId,0) else ISNULL(InstructionBookContents.DistrictId,0) end = isnull(District.DistrictId,0)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District.DistrictId, 0 UserId, InstructionBookContents.Priority, InstructionBookContents.Title, InstructionBookContents.TitleInTOC, InstructionBookContents.Body, InstructionBookContents.HeaderAttributes, InstructionBookContents.IBCId, InstructionBookContents.SubReportName, isnull(InstructionBookContents.HTMLBody,'') HTMLBody</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InstructionBookTypes on InstructionBookTypes.IBTypeId = 1</w:t>
      </w:r>
    </w:p>
    <w:p>
      <w:pPr>
        <w:pStyle w:val="Code"/>
      </w:pPr>
      <w:r>
        <w:rPr>
          <w:rFonts w:ascii="Consolas" w:hAnsi="Consolas"/>
          <w:sz w:val="18"/>
        </w:rPr>
        <w:t xml:space="preserve"> </w:t>
      </w:r>
    </w:p>
    <w:p>
      <w:pPr>
        <w:pStyle w:val="Code"/>
      </w:pPr>
      <w:r>
        <w:rPr>
          <w:rFonts w:ascii="Consolas" w:hAnsi="Consolas"/>
          <w:sz w:val="18"/>
        </w:rPr>
        <w:t xml:space="preserve">  join InstructionBookContents on InstructionBookContents.IBTypeId = InstructionBookTypes.IBTypeId</w:t>
      </w:r>
    </w:p>
    <w:p>
      <w:pPr>
        <w:pStyle w:val="Code"/>
      </w:pPr>
      <w:r>
        <w:rPr>
          <w:rFonts w:ascii="Consolas" w:hAnsi="Consolas"/>
          <w:sz w:val="18"/>
        </w:rPr>
        <w:t xml:space="preserve"> </w:t>
      </w:r>
    </w:p>
    <w:p>
      <w:pPr>
        <w:pStyle w:val="Code"/>
      </w:pPr>
      <w:r>
        <w:rPr>
          <w:rFonts w:ascii="Consolas" w:hAnsi="Consolas"/>
          <w:sz w:val="18"/>
        </w:rPr>
        <w:t xml:space="preserve">                              and case isnull(InstructionBookContents.DistrictId,0) when 0 then isnull(District.DistrictId,0) else ISNULL(InstructionBookContents.DistrictId,0) end = isnull(District.DistrictId,0)</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District.DistrictId, 0 UserId, InstructionBookContents.Priority, InstructionBookContents.Title, InstructionBookContents.TitleInTOC, InstructionBookContents.Body, InstructionBookContents.HeaderAttributes, InstructionBookContents.IBCId, InstructionBookContents.SubReportName, isnull(InstructionBookContents.HTMLBody,'') HTMLBody</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InstructionBookTypes on InstructionBookTypes.ShowInAllBooks = 1</w:t>
      </w:r>
    </w:p>
    <w:p>
      <w:pPr>
        <w:pStyle w:val="Code"/>
      </w:pPr>
      <w:r>
        <w:rPr>
          <w:rFonts w:ascii="Consolas" w:hAnsi="Consolas"/>
          <w:sz w:val="18"/>
        </w:rPr>
        <w:t xml:space="preserve"> </w:t>
      </w:r>
    </w:p>
    <w:p>
      <w:pPr>
        <w:pStyle w:val="Code"/>
      </w:pPr>
      <w:r>
        <w:rPr>
          <w:rFonts w:ascii="Consolas" w:hAnsi="Consolas"/>
          <w:sz w:val="18"/>
        </w:rPr>
        <w:t xml:space="preserve">  join InstructionBookContents on InstructionBookContents.IBTypeId = InstructionBookTypes.IBTypeId</w:t>
      </w:r>
    </w:p>
    <w:p>
      <w:pPr>
        <w:pStyle w:val="Code"/>
      </w:pPr>
      <w:r>
        <w:rPr>
          <w:rFonts w:ascii="Consolas" w:hAnsi="Consolas"/>
          <w:sz w:val="18"/>
        </w:rPr>
        <w:t xml:space="preserve"> </w:t>
      </w:r>
    </w:p>
    <w:p>
      <w:pPr>
        <w:pStyle w:val="Code"/>
      </w:pPr>
      <w:r>
        <w:rPr>
          <w:rFonts w:ascii="Consolas" w:hAnsi="Consolas"/>
          <w:sz w:val="18"/>
        </w:rPr>
        <w:t xml:space="preserve">                              and case isnull(InstructionBookContents.DistrictId,0) when 0 then isnull(District.DistrictId,0) else ISNULL(InstructionBookContents.DistrictId,0) end = isnull(District.DistrictId,0)</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vw_IsRequisitionLocked {dbo-vw-isrequisitionlocked}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2016-11-18 11:34:58.590000</w:t>
            </w:r>
          </w:p>
        </w:tc>
      </w:tr>
      <w:tr>
        <w:tc>
          <w:tcPr>
            <w:tcW w:type="dxa" w:w="4320"/>
          </w:tcPr>
          <w:p>
            <w:r>
              <w:rPr>
                <w:sz w:val="20"/>
              </w:rPr>
              <w:t>**Modified**</w:t>
            </w:r>
          </w:p>
        </w:tc>
        <w:tc>
          <w:tcPr>
            <w:tcW w:type="dxa" w:w="4320"/>
          </w:tcPr>
          <w:p>
            <w:r>
              <w:rPr>
                <w:sz w:val="20"/>
              </w:rPr>
              <w:t>2018-01-21 20:26:48.147000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IsLocked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[dbo].[vw_IsRequisitionLocked] as</w:t>
      </w:r>
    </w:p>
    <w:p>
      <w:pPr>
        <w:pStyle w:val="Code"/>
      </w:pPr>
      <w:r>
        <w:rPr>
          <w:rFonts w:ascii="Consolas" w:hAnsi="Consolas"/>
          <w:sz w:val="18"/>
        </w:rPr>
        <w:t xml:space="preserve"> </w:t>
      </w:r>
    </w:p>
    <w:p>
      <w:pPr>
        <w:pStyle w:val="Code"/>
      </w:pPr>
      <w:r>
        <w:rPr>
          <w:rFonts w:ascii="Consolas" w:hAnsi="Consolas"/>
          <w:sz w:val="18"/>
        </w:rPr>
        <w:t xml:space="preserve">  select Requisitions.RequisitionId,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isnull((select case</w:t>
      </w:r>
    </w:p>
    <w:p>
      <w:pPr>
        <w:pStyle w:val="Code"/>
      </w:pPr>
      <w:r>
        <w:rPr>
          <w:rFonts w:ascii="Consolas" w:hAnsi="Consolas"/>
          <w:sz w:val="18"/>
        </w:rPr>
        <w:t xml:space="preserve"> </w:t>
      </w:r>
    </w:p>
    <w:p>
      <w:pPr>
        <w:pStyle w:val="Code"/>
      </w:pPr>
      <w:r>
        <w:rPr>
          <w:rFonts w:ascii="Consolas" w:hAnsi="Consolas"/>
          <w:sz w:val="18"/>
        </w:rPr>
        <w:t xml:space="preserve">                                 when Budgets.EditFrom is null and Budgets.EditUntil is null then 1</w:t>
      </w:r>
    </w:p>
    <w:p>
      <w:pPr>
        <w:pStyle w:val="Code"/>
      </w:pPr>
      <w:r>
        <w:rPr>
          <w:rFonts w:ascii="Consolas" w:hAnsi="Consolas"/>
          <w:sz w:val="18"/>
        </w:rPr>
        <w:t xml:space="preserve"> </w:t>
      </w:r>
    </w:p>
    <w:p>
      <w:pPr>
        <w:pStyle w:val="Code"/>
      </w:pPr>
      <w:r>
        <w:rPr>
          <w:rFonts w:ascii="Consolas" w:hAnsi="Consolas"/>
          <w:sz w:val="18"/>
        </w:rPr>
        <w:t xml:space="preserve">                                 when getdate() between Budgets.EditFrom and Budgets.EditUntil then 1</w:t>
      </w:r>
    </w:p>
    <w:p>
      <w:pPr>
        <w:pStyle w:val="Code"/>
      </w:pPr>
      <w:r>
        <w:rPr>
          <w:rFonts w:ascii="Consolas" w:hAnsi="Consolas"/>
          <w:sz w:val="18"/>
        </w:rPr>
        <w:t xml:space="preserve"> </w:t>
      </w:r>
    </w:p>
    <w:p>
      <w:pPr>
        <w:pStyle w:val="Code"/>
      </w:pPr>
      <w:r>
        <w:rPr>
          <w:rFonts w:ascii="Consolas" w:hAnsi="Consolas"/>
          <w:sz w:val="18"/>
        </w:rPr>
        <w:t xml:space="preserve">                                 when getdate() between (select case </w:t>
      </w:r>
    </w:p>
    <w:p>
      <w:pPr>
        <w:pStyle w:val="Code"/>
      </w:pPr>
      <w:r>
        <w:rPr>
          <w:rFonts w:ascii="Consolas" w:hAnsi="Consolas"/>
          <w:sz w:val="18"/>
        </w:rPr>
        <w:t xml:space="preserve"> </w:t>
      </w:r>
    </w:p>
    <w:p>
      <w:pPr>
        <w:pStyle w:val="Code"/>
      </w:pPr>
      <w:r>
        <w:rPr>
          <w:rFonts w:ascii="Consolas" w:hAnsi="Consolas"/>
          <w:sz w:val="18"/>
        </w:rPr>
        <w:t xml:space="preserve">                                                                  when (   isnull(Users.AllowEarlyAccess,0) = 1 </w:t>
      </w:r>
    </w:p>
    <w:p>
      <w:pPr>
        <w:pStyle w:val="Code"/>
      </w:pPr>
      <w:r>
        <w:rPr>
          <w:rFonts w:ascii="Consolas" w:hAnsi="Consolas"/>
          <w:sz w:val="18"/>
        </w:rPr>
        <w:t xml:space="preserve"> </w:t>
      </w:r>
    </w:p>
    <w:p>
      <w:pPr>
        <w:pStyle w:val="Code"/>
      </w:pPr>
      <w:r>
        <w:rPr>
          <w:rFonts w:ascii="Consolas" w:hAnsi="Consolas"/>
          <w:sz w:val="18"/>
        </w:rPr>
        <w:t xml:space="preserve">                                                                        or isnull(Users.ApprovalLevel,0) &gt; 1) </w:t>
      </w:r>
    </w:p>
    <w:p>
      <w:pPr>
        <w:pStyle w:val="Code"/>
      </w:pPr>
      <w:r>
        <w:rPr>
          <w:rFonts w:ascii="Consolas" w:hAnsi="Consolas"/>
          <w:sz w:val="18"/>
        </w:rPr>
        <w:t xml:space="preserve"> </w:t>
      </w:r>
    </w:p>
    <w:p>
      <w:pPr>
        <w:pStyle w:val="Code"/>
      </w:pPr>
      <w:r>
        <w:rPr>
          <w:rFonts w:ascii="Consolas" w:hAnsi="Consolas"/>
          <w:sz w:val="18"/>
        </w:rPr>
        <w:t xml:space="preserve">                                                                      and isnull(DistrictCategories.EarlyAccess,0) = 1 </w:t>
      </w:r>
    </w:p>
    <w:p>
      <w:pPr>
        <w:pStyle w:val="Code"/>
      </w:pPr>
      <w:r>
        <w:rPr>
          <w:rFonts w:ascii="Consolas" w:hAnsi="Consolas"/>
          <w:sz w:val="18"/>
        </w:rPr>
        <w:t xml:space="preserve"> </w:t>
      </w:r>
    </w:p>
    <w:p>
      <w:pPr>
        <w:pStyle w:val="Code"/>
      </w:pPr>
      <w:r>
        <w:rPr>
          <w:rFonts w:ascii="Consolas" w:hAnsi="Consolas"/>
          <w:sz w:val="18"/>
        </w:rPr>
        <w:t xml:space="preserve">                                                                   then coalesce(Budgets.EarlyAccess,Budgets.EditFrom) </w:t>
      </w:r>
    </w:p>
    <w:p>
      <w:pPr>
        <w:pStyle w:val="Code"/>
      </w:pPr>
      <w:r>
        <w:rPr>
          <w:rFonts w:ascii="Consolas" w:hAnsi="Consolas"/>
          <w:sz w:val="18"/>
        </w:rPr>
        <w:t xml:space="preserve"> </w:t>
      </w:r>
    </w:p>
    <w:p>
      <w:pPr>
        <w:pStyle w:val="Code"/>
      </w:pPr>
      <w:r>
        <w:rPr>
          <w:rFonts w:ascii="Consolas" w:hAnsi="Consolas"/>
          <w:sz w:val="18"/>
        </w:rPr>
        <w:t xml:space="preserve">                                                                  else Budgets.EditFrom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from Users </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Users.DistrictId </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 </w:t>
      </w:r>
    </w:p>
    <w:p>
      <w:pPr>
        <w:pStyle w:val="Code"/>
      </w:pPr>
      <w:r>
        <w:rPr>
          <w:rFonts w:ascii="Consolas" w:hAnsi="Consolas"/>
          <w:sz w:val="18"/>
        </w:rPr>
        <w:t xml:space="preserve"> </w:t>
      </w:r>
    </w:p>
    <w:p>
      <w:pPr>
        <w:pStyle w:val="Code"/>
      </w:pPr>
      <w:r>
        <w:rPr>
          <w:rFonts w:ascii="Consolas" w:hAnsi="Consolas"/>
          <w:sz w:val="18"/>
        </w:rPr>
        <w:t xml:space="preserve">                                                          where Users.UserId = Requisitions.UserId) </w:t>
      </w:r>
    </w:p>
    <w:p>
      <w:pPr>
        <w:pStyle w:val="Code"/>
      </w:pPr>
      <w:r>
        <w:rPr>
          <w:rFonts w:ascii="Consolas" w:hAnsi="Consolas"/>
          <w:sz w:val="18"/>
        </w:rPr>
        <w:t xml:space="preserve"> </w:t>
      </w:r>
    </w:p>
    <w:p>
      <w:pPr>
        <w:pStyle w:val="Code"/>
      </w:pPr>
      <w:r>
        <w:rPr>
          <w:rFonts w:ascii="Consolas" w:hAnsi="Consolas"/>
          <w:sz w:val="18"/>
        </w:rPr>
        <w:t xml:space="preserve">                                                    and Budgets.EditUntil </w:t>
      </w:r>
    </w:p>
    <w:p>
      <w:pPr>
        <w:pStyle w:val="Code"/>
      </w:pPr>
      <w:r>
        <w:rPr>
          <w:rFonts w:ascii="Consolas" w:hAnsi="Consolas"/>
          <w:sz w:val="18"/>
        </w:rPr>
        <w:t xml:space="preserve"> </w:t>
      </w:r>
    </w:p>
    <w:p>
      <w:pPr>
        <w:pStyle w:val="Code"/>
      </w:pPr>
      <w:r>
        <w:rPr>
          <w:rFonts w:ascii="Consolas" w:hAnsi="Consolas"/>
          <w:sz w:val="18"/>
        </w:rPr>
        <w:t xml:space="preserve">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where Budgets.BudgetId = Requisitions.BudgetId),0) = 1</w:t>
      </w:r>
    </w:p>
    <w:p>
      <w:pPr>
        <w:pStyle w:val="Code"/>
      </w:pPr>
      <w:r>
        <w:rPr>
          <w:rFonts w:ascii="Consolas" w:hAnsi="Consolas"/>
          <w:sz w:val="18"/>
        </w:rPr>
        <w:t xml:space="preserve"> </w:t>
      </w:r>
    </w:p>
    <w:p>
      <w:pPr>
        <w:pStyle w:val="Code"/>
      </w:pPr>
      <w:r>
        <w:rPr>
          <w:rFonts w:ascii="Consolas" w:hAnsi="Consolas"/>
          <w:sz w:val="18"/>
        </w:rPr>
        <w:t xml:space="preserve">            and ISNULL((select top 1 case</w:t>
      </w:r>
    </w:p>
    <w:p>
      <w:pPr>
        <w:pStyle w:val="Code"/>
      </w:pPr>
      <w:r>
        <w:rPr>
          <w:rFonts w:ascii="Consolas" w:hAnsi="Consolas"/>
          <w:sz w:val="18"/>
        </w:rPr>
        <w:t xml:space="preserve"> </w:t>
      </w:r>
    </w:p>
    <w:p>
      <w:pPr>
        <w:pStyle w:val="Code"/>
      </w:pPr>
      <w:r>
        <w:rPr>
          <w:rFonts w:ascii="Consolas" w:hAnsi="Consolas"/>
          <w:sz w:val="18"/>
        </w:rPr>
        <w:t xml:space="preserve">                                       when StatusTable.StatusCode in ('R','C') then 0</w:t>
      </w:r>
    </w:p>
    <w:p>
      <w:pPr>
        <w:pStyle w:val="Code"/>
      </w:pPr>
      <w:r>
        <w:rPr>
          <w:rFonts w:ascii="Consolas" w:hAnsi="Consolas"/>
          <w:sz w:val="18"/>
        </w:rPr>
        <w:t xml:space="preserve"> </w:t>
      </w:r>
    </w:p>
    <w:p>
      <w:pPr>
        <w:pStyle w:val="Code"/>
      </w:pPr>
      <w:r>
        <w:rPr>
          <w:rFonts w:ascii="Consolas" w:hAnsi="Consolas"/>
          <w:sz w:val="18"/>
        </w:rPr>
        <w:t xml:space="preserve">                                       when StatusTable.StatusCode in ('B','W','M') then 1</w:t>
      </w:r>
    </w:p>
    <w:p>
      <w:pPr>
        <w:pStyle w:val="Code"/>
      </w:pPr>
      <w:r>
        <w:rPr>
          <w:rFonts w:ascii="Consolas" w:hAnsi="Consolas"/>
          <w:sz w:val="18"/>
        </w:rPr>
        <w:t xml:space="preserve"> </w:t>
      </w:r>
    </w:p>
    <w:p>
      <w:pPr>
        <w:pStyle w:val="Code"/>
      </w:pPr>
      <w:r>
        <w:rPr>
          <w:rFonts w:ascii="Consolas" w:hAnsi="Consolas"/>
          <w:sz w:val="18"/>
        </w:rPr>
        <w:t xml:space="preserve">                                       else Approvals.Level</w:t>
      </w:r>
    </w:p>
    <w:p>
      <w:pPr>
        <w:pStyle w:val="Code"/>
      </w:pPr>
      <w:r>
        <w:rPr>
          <w:rFonts w:ascii="Consolas" w:hAnsi="Consolas"/>
          <w:sz w:val="18"/>
        </w:rPr>
        <w:t xml:space="preserve"> </w:t>
      </w:r>
    </w:p>
    <w:p>
      <w:pPr>
        <w:pStyle w:val="Code"/>
      </w:pPr>
      <w:r>
        <w:rPr>
          <w:rFonts w:ascii="Consolas" w:hAnsi="Consolas"/>
          <w:sz w:val="18"/>
        </w:rPr>
        <w:t xml:space="preserve">                                     end MaxLevel</w:t>
      </w:r>
    </w:p>
    <w:p>
      <w:pPr>
        <w:pStyle w:val="Code"/>
      </w:pPr>
      <w:r>
        <w:rPr>
          <w:rFonts w:ascii="Consolas" w:hAnsi="Consolas"/>
          <w:sz w:val="18"/>
        </w:rPr>
        <w:t xml:space="preserve"> </w:t>
      </w:r>
    </w:p>
    <w:p>
      <w:pPr>
        <w:pStyle w:val="Code"/>
      </w:pPr>
      <w:r>
        <w:rPr>
          <w:rFonts w:ascii="Consolas" w:hAnsi="Consolas"/>
          <w:sz w:val="18"/>
        </w:rPr>
        <w:t xml:space="preserve">                          from Approvals</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where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Approvals.ApprovalDate desc),0) = 0</w:t>
      </w:r>
    </w:p>
    <w:p>
      <w:pPr>
        <w:pStyle w:val="Code"/>
      </w:pPr>
      <w:r>
        <w:rPr>
          <w:rFonts w:ascii="Consolas" w:hAnsi="Consolas"/>
          <w:sz w:val="18"/>
        </w:rPr>
        <w:t xml:space="preserve"> </w:t>
      </w:r>
    </w:p>
    <w:p>
      <w:pPr>
        <w:pStyle w:val="Code"/>
      </w:pPr>
      <w:r>
        <w:rPr>
          <w:rFonts w:ascii="Consolas" w:hAnsi="Consolas"/>
          <w:sz w:val="18"/>
        </w:rPr>
        <w:t xml:space="preserve">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IsLocked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vw_ItemDescription {dbo-vw-itemdescription}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2008-03-20 19:53:28.450000</w:t>
            </w:r>
          </w:p>
        </w:tc>
      </w:tr>
      <w:tr>
        <w:tc>
          <w:tcPr>
            <w:tcW w:type="dxa" w:w="4320"/>
          </w:tcPr>
          <w:p>
            <w:r>
              <w:rPr>
                <w:sz w:val="20"/>
              </w:rPr>
              <w:t>**Modified**</w:t>
            </w:r>
          </w:p>
        </w:tc>
        <w:tc>
          <w:tcPr>
            <w:tcW w:type="dxa" w:w="4320"/>
          </w:tcPr>
          <w:p>
            <w:r>
              <w:rPr>
                <w:sz w:val="20"/>
              </w:rPr>
              <w:t>2019-01-30 13:57:49.960000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ItemDescription</w:t>
            </w:r>
          </w:p>
        </w:tc>
        <w:tc>
          <w:tcPr>
            <w:tcW w:type="dxa" w:w="2160"/>
          </w:tcPr>
          <w:p>
            <w:r>
              <w:rPr>
                <w:sz w:val="20"/>
              </w:rPr>
              <w:t>varchar(1156)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[dbo].[vw_ItemDescription]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ab/>
        <w:t xml:space="preserve">       Items.CategoryId,</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when 0 then ''</w:t>
      </w:r>
    </w:p>
    <w:p>
      <w:pPr>
        <w:pStyle w:val="Code"/>
      </w:pPr>
      <w:r>
        <w:rPr>
          <w:rFonts w:ascii="Consolas" w:hAnsi="Consolas"/>
          <w:sz w:val="18"/>
        </w:rPr>
        <w:t xml:space="preserve"> </w:t>
      </w:r>
    </w:p>
    <w:p>
      <w:pPr>
        <w:pStyle w:val="Code"/>
      </w:pPr>
      <w:r>
        <w:rPr>
          <w:rFonts w:ascii="Consolas" w:hAnsi="Consolas"/>
          <w:sz w:val="18"/>
        </w:rPr>
        <w:t>--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  </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vw_ItemDescriptionNoExtra {dbo-vw-itemdescriptionnoextra}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2008-09-22 13:15:40.080000</w:t>
            </w:r>
          </w:p>
        </w:tc>
      </w:tr>
      <w:tr>
        <w:tc>
          <w:tcPr>
            <w:tcW w:type="dxa" w:w="4320"/>
          </w:tcPr>
          <w:p>
            <w:r>
              <w:rPr>
                <w:sz w:val="20"/>
              </w:rPr>
              <w:t>**Modified**</w:t>
            </w:r>
          </w:p>
        </w:tc>
        <w:tc>
          <w:tcPr>
            <w:tcW w:type="dxa" w:w="4320"/>
          </w:tcPr>
          <w:p>
            <w:r>
              <w:rPr>
                <w:sz w:val="20"/>
              </w:rPr>
              <w:t>2018-01-21 20:26:48.150000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varchar(1156)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[dbo].[vw_ItemDescriptionNoExtra]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  </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vw_ItemDescriptionNoExtraNH {dbo-vw-itemdescriptionnoextranh}</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2016-03-01 11:21:32.977000</w:t>
            </w:r>
          </w:p>
        </w:tc>
      </w:tr>
      <w:tr>
        <w:tc>
          <w:tcPr>
            <w:tcW w:type="dxa" w:w="4320"/>
          </w:tcPr>
          <w:p>
            <w:r>
              <w:rPr>
                <w:sz w:val="20"/>
              </w:rPr>
              <w:t>**Modified**</w:t>
            </w:r>
          </w:p>
        </w:tc>
        <w:tc>
          <w:tcPr>
            <w:tcW w:type="dxa" w:w="4320"/>
          </w:tcPr>
          <w:p>
            <w:r>
              <w:rPr>
                <w:sz w:val="20"/>
              </w:rPr>
              <w:t>2018-01-21 20:26:47.117000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ItemDescription</w:t>
            </w:r>
          </w:p>
        </w:tc>
        <w:tc>
          <w:tcPr>
            <w:tcW w:type="dxa" w:w="2160"/>
            <w:shd w:fill="F5F5F5" w:val="clear"/>
          </w:tcPr>
          <w:p>
            <w:r>
              <w:rPr>
                <w:sz w:val="20"/>
              </w:rPr>
              <w:t>varchar(848)</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[dbo].[vw_ItemDescriptionNoExtraNH]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when isnull(Category.AllowAddenda,0) = 0 and SUBSTRING(SortSeq,1,8) != 'EDS'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  </w:t>
      </w:r>
    </w:p>
    <w:p>
      <w:pPr>
        <w:pStyle w:val="Code"/>
      </w:pPr>
      <w:r>
        <w:rPr>
          <w:rFonts w:ascii="Consolas" w:hAnsi="Consolas"/>
          <w:sz w:val="18"/>
        </w:rPr>
        <w:t xml:space="preserve"> </w:t>
      </w:r>
    </w:p>
    <w:p>
      <w:pPr>
        <w:pStyle w:val="Code"/>
      </w:pPr>
      <w:r>
        <w:rPr>
          <w:rFonts w:ascii="Consolas" w:hAnsi="Consolas"/>
          <w:sz w:val="18"/>
        </w:rPr>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vw_ItemPricing {dbo-vw-itempricing}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2009-09-24 14:25:37.180000</w:t>
            </w:r>
          </w:p>
        </w:tc>
      </w:tr>
      <w:tr>
        <w:tc>
          <w:tcPr>
            <w:tcW w:type="dxa" w:w="4320"/>
          </w:tcPr>
          <w:p>
            <w:r>
              <w:rPr>
                <w:sz w:val="20"/>
              </w:rPr>
              <w:t>**Modified**</w:t>
            </w:r>
          </w:p>
        </w:tc>
        <w:tc>
          <w:tcPr>
            <w:tcW w:type="dxa" w:w="4320"/>
          </w:tcPr>
          <w:p>
            <w:r>
              <w:rPr>
                <w:sz w:val="20"/>
              </w:rPr>
              <w:t>2018-01-21 20:26:46.063000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CrossRefId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Description</w:t>
            </w:r>
          </w:p>
        </w:tc>
        <w:tc>
          <w:tcPr>
            <w:tcW w:type="dxa" w:w="2160"/>
          </w:tcPr>
          <w:p>
            <w:r>
              <w:rPr>
                <w:sz w:val="20"/>
              </w:rPr>
              <w:t>varchar(2356)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UnitCode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CatalogPrice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GrossPrice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DiscountRate</w:t>
            </w:r>
          </w:p>
        </w:tc>
        <w:tc>
          <w:tcPr>
            <w:tcW w:type="dxa" w:w="2160"/>
          </w:tcPr>
          <w:p>
            <w:r>
              <w:rPr>
                <w:sz w:val="20"/>
              </w:rPr>
              <w:t>decimal(15,5)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CatalogPage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15</w:t>
            </w:r>
          </w:p>
        </w:tc>
        <w:tc>
          <w:tcPr>
            <w:tcW w:type="dxa" w:w="2160"/>
          </w:tcPr>
          <w:p>
            <w:r>
              <w:rPr>
                <w:sz w:val="20"/>
              </w:rPr>
              <w:t>CatalogYear</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AwardId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PackedVendorItemCode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21</w:t>
            </w:r>
          </w:p>
        </w:tc>
        <w:tc>
          <w:tcPr>
            <w:tcW w:type="dxa" w:w="2160"/>
          </w:tcPr>
          <w:p>
            <w:r>
              <w:rPr>
                <w:sz w:val="20"/>
              </w:rPr>
              <w:t>Alternate</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23</w:t>
            </w:r>
          </w:p>
        </w:tc>
        <w:tc>
          <w:tcPr>
            <w:tcW w:type="dxa" w:w="2160"/>
          </w:tcPr>
          <w:p>
            <w:r>
              <w:rPr>
                <w:sz w:val="20"/>
              </w:rPr>
              <w:t>BidItemId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PriceSort</w:t>
            </w:r>
          </w:p>
        </w:tc>
        <w:tc>
          <w:tcPr>
            <w:tcW w:type="dxa" w:w="2160"/>
          </w:tcPr>
          <w:p>
            <w:r>
              <w:rPr>
                <w:sz w:val="20"/>
              </w:rPr>
              <w:t>varchar(82)</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dbo.AwardsCatalogList</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dbo.BookTypes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dbo.uf_PackCode</w:t>
            </w:r>
          </w:p>
        </w:tc>
        <w:tc>
          <w:tcPr>
            <w:tcW w:type="dxa" w:w="4320"/>
          </w:tcPr>
          <w:p>
            <w:r>
              <w:rPr>
                <w:sz w:val="20"/>
              </w:rPr>
              <w:t>Other</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dbo.vw_PLBidItems</w:t>
            </w:r>
          </w:p>
        </w:tc>
        <w:tc>
          <w:tcPr>
            <w:tcW w:type="dxa" w:w="4320"/>
            <w:shd w:fill="F5F5F5" w:val="clear"/>
          </w:tcPr>
          <w:p>
            <w:r>
              <w:rPr>
                <w:sz w:val="20"/>
              </w:rPr>
              <w:t>View</w:t>
            </w:r>
          </w:p>
        </w:tc>
      </w:tr>
      <w:tr>
        <w:tc>
          <w:tcPr>
            <w:tcW w:type="dxa" w:w="4320"/>
          </w:tcPr>
          <w:p>
            <w:r>
              <w:rPr>
                <w:sz w:val="20"/>
              </w:rPr>
              <w:t>dbo.vw_PLCatalog</w:t>
            </w:r>
          </w:p>
        </w:tc>
        <w:tc>
          <w:tcPr>
            <w:tcW w:type="dxa" w:w="4320"/>
          </w:tcPr>
          <w:p>
            <w:r>
              <w:rPr>
                <w:sz w:val="20"/>
              </w:rPr>
              <w:t>View</w:t>
            </w:r>
          </w:p>
        </w:tc>
      </w:tr>
    </w:tbl>
    <w:p/>
    <w:p>
      <w:pPr>
        <w:pStyle w:val="Heading3"/>
      </w:pPr>
      <w:r>
        <w:t>SQL Definition</w:t>
      </w:r>
    </w:p>
    <w:p>
      <w:r>
        <w:rPr>
          <w:i/>
        </w:rPr>
        <w:t>Definition truncated (16,653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[dbo].[vw_ItemPricing]   as</w:t>
      </w:r>
    </w:p>
    <w:p>
      <w:pPr>
        <w:pStyle w:val="Code"/>
      </w:pPr>
      <w:r>
        <w:rPr>
          <w:rFonts w:ascii="Consolas" w:hAnsi="Consolas"/>
          <w:sz w:val="18"/>
        </w:rPr>
        <w:t xml:space="preserve"> </w:t>
      </w:r>
    </w:p>
    <w:p>
      <w:pPr>
        <w:pStyle w:val="Code"/>
      </w:pPr>
      <w:r>
        <w:rPr>
          <w:rFonts w:ascii="Consolas" w:hAnsi="Consolas"/>
          <w:sz w:val="18"/>
        </w:rPr>
        <w:t>select BidHeaders.BidHeaderId,</w:t>
      </w:r>
    </w:p>
    <w:p>
      <w:pPr>
        <w:pStyle w:val="Code"/>
      </w:pPr>
      <w:r>
        <w:rPr>
          <w:rFonts w:ascii="Consolas" w:hAnsi="Consolas"/>
          <w:sz w:val="18"/>
        </w:rPr>
        <w:t xml:space="preserve"> </w:t>
      </w:r>
    </w:p>
    <w:p>
      <w:pPr>
        <w:pStyle w:val="Code"/>
      </w:pPr>
      <w:r>
        <w:rPr>
          <w:rFonts w:ascii="Consolas" w:hAnsi="Consolas"/>
          <w:sz w:val="18"/>
        </w:rPr>
        <w:t xml:space="preserve">       Items.categoryId,</w:t>
      </w:r>
    </w:p>
    <w:p>
      <w:pPr>
        <w:pStyle w:val="Code"/>
      </w:pPr>
      <w:r>
        <w:rPr>
          <w:rFonts w:ascii="Consolas" w:hAnsi="Consolas"/>
          <w:sz w:val="18"/>
        </w:rPr>
        <w:t xml:space="preserve"> </w:t>
      </w:r>
    </w:p>
    <w:p>
      <w:pPr>
        <w:pStyle w:val="Code"/>
      </w:pPr>
      <w:r>
        <w:rPr>
          <w:rFonts w:ascii="Consolas" w:hAnsi="Consolas"/>
          <w:sz w:val="18"/>
        </w:rPr>
        <w:t xml:space="preserve">       Items.ItemId,</w:t>
      </w:r>
    </w:p>
    <w:p>
      <w:pPr>
        <w:pStyle w:val="Code"/>
      </w:pPr>
      <w:r>
        <w:rPr>
          <w:rFonts w:ascii="Consolas" w:hAnsi="Consolas"/>
          <w:sz w:val="18"/>
        </w:rPr>
        <w:t xml:space="preserve"> </w:t>
      </w:r>
    </w:p>
    <w:p>
      <w:pPr>
        <w:pStyle w:val="Code"/>
      </w:pPr>
      <w:r>
        <w:rPr>
          <w:rFonts w:ascii="Consolas" w:hAnsi="Consolas"/>
          <w:sz w:val="18"/>
        </w:rPr>
        <w:t xml:space="preserve">       CrossRefs.CatalogId,</w:t>
      </w:r>
    </w:p>
    <w:p>
      <w:pPr>
        <w:pStyle w:val="Code"/>
      </w:pPr>
      <w:r>
        <w:rPr>
          <w:rFonts w:ascii="Consolas" w:hAnsi="Consolas"/>
          <w:sz w:val="18"/>
        </w:rPr>
        <w:t xml:space="preserve"> </w:t>
      </w:r>
    </w:p>
    <w:p>
      <w:pPr>
        <w:pStyle w:val="Code"/>
      </w:pPr>
      <w:r>
        <w:rPr>
          <w:rFonts w:ascii="Consolas" w:hAnsi="Consolas"/>
          <w:sz w:val="18"/>
        </w:rPr>
        <w:t xml:space="preserve">       CrossRefs.CrossRefId,</w:t>
      </w:r>
    </w:p>
    <w:p>
      <w:pPr>
        <w:pStyle w:val="Code"/>
      </w:pPr>
      <w:r>
        <w:rPr>
          <w:rFonts w:ascii="Consolas" w:hAnsi="Consolas"/>
          <w:sz w:val="18"/>
        </w:rPr>
        <w:t xml:space="preserve"> </w:t>
      </w:r>
    </w:p>
    <w:p>
      <w:pPr>
        <w:pStyle w:val="Code"/>
      </w:pPr>
      <w:r>
        <w:rPr>
          <w:rFonts w:ascii="Consolas" w:hAnsi="Consolas"/>
          <w:sz w:val="18"/>
        </w:rPr>
        <w:t xml:space="preserve">       Items.ItemCode,</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isnull(Headings.HeadingId,0)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ltrim(rtrim(isnull(Headings.Title,''))) +</w:t>
      </w:r>
    </w:p>
    <w:p>
      <w:pPr>
        <w:pStyle w:val="Code"/>
      </w:pPr>
      <w:r>
        <w:rPr>
          <w:rFonts w:ascii="Consolas" w:hAnsi="Consolas"/>
          <w:sz w:val="18"/>
        </w:rPr>
        <w:t xml:space="preserve"> </w:t>
      </w:r>
    </w:p>
    <w:p>
      <w:pPr>
        <w:pStyle w:val="Code"/>
      </w:pPr>
      <w:r>
        <w:rPr>
          <w:rFonts w:ascii="Consolas" w:hAnsi="Consolas"/>
          <w:sz w:val="18"/>
        </w:rPr>
        <w:t xml:space="preserve">               case isnull(Keywords.KeywordId,0)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 + ltrim(rtrim(isnull(Keywords.Keyword,'')))</w:t>
      </w:r>
    </w:p>
    <w:p>
      <w:pPr>
        <w:pStyle w:val="Code"/>
      </w:pPr>
      <w:r>
        <w:rPr>
          <w:rFonts w:ascii="Consolas" w:hAnsi="Consolas"/>
          <w:sz w:val="18"/>
        </w:rPr>
        <w:t xml:space="preserve"> </w:t>
      </w:r>
    </w:p>
    <w:p>
      <w:pPr>
        <w:pStyle w:val="Code"/>
      </w:pPr>
      <w:r>
        <w:rPr>
          <w:rFonts w:ascii="Consolas" w:hAnsi="Consolas"/>
          <w:sz w:val="18"/>
        </w:rPr>
        <w:t xml:space="preserve">               end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isnull(Items.Description,'') +   </w:t>
      </w:r>
    </w:p>
    <w:p>
      <w:pPr>
        <w:pStyle w:val="Code"/>
      </w:pPr>
      <w:r>
        <w:rPr>
          <w:rFonts w:ascii="Consolas" w:hAnsi="Consolas"/>
          <w:sz w:val="18"/>
        </w:rPr>
        <w:t xml:space="preserve"> </w:t>
      </w:r>
    </w:p>
    <w:p>
      <w:pPr>
        <w:pStyle w:val="Code"/>
      </w:pPr>
      <w:r>
        <w:rPr>
          <w:rFonts w:ascii="Consolas" w:hAnsi="Consolas"/>
          <w:sz w:val="18"/>
        </w:rPr>
        <w:t xml:space="preserve">       case isnull(Category.Type,1)</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isnull(pc.Name,'')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isnull(Items.CopyrightYear,0)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'Copyright Year: ' + isnull(convert(varchar(32),Items.CopyrightYear,101),'None')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isnull(Category.AllowAddenda,0)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isnull(Items.BrandName,'')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'Brand Name: ' + isnull(Items.BrandName,'')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isnull(Items.ManufacturorNumber,'')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'Manufacturer Number:' + isnull(Items.ManufacturorNumber,'')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'Vendor: ' + isnull(Vendors.Name,'')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isnull(Items.VendorPartNumber,'')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'Vendor Part Number: ' + isnull(Items.VendorPartNumber,'')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isnull(Items.ItemsPerUnit,'')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'Items Per Unit: ' + isnull(Items.ItemsPerUnit,'')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isnull(Items.ExtraDetail,'')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w:t>
      </w:r>
    </w:p>
    <w:p>
      <w:pPr>
        <w:pStyle w:val="Code"/>
      </w:pPr>
      <w:r>
        <w:rPr>
          <w:rFonts w:ascii="Consolas" w:hAnsi="Consolas"/>
          <w:sz w:val="18"/>
        </w:rPr>
        <w:t xml:space="preserve"> </w:t>
      </w:r>
    </w:p>
    <w:p>
      <w:pPr>
        <w:pStyle w:val="Code"/>
      </w:pPr>
      <w:r>
        <w:rPr>
          <w:rFonts w:ascii="Consolas" w:hAnsi="Consolas"/>
          <w:sz w:val="18"/>
        </w:rPr>
        <w:t xml:space="preserve">                   case isnull(Category.ExtraTitle,'')  </w:t>
      </w:r>
    </w:p>
    <w:p>
      <w:pPr>
        <w:pStyle w:val="Code"/>
      </w:pPr>
      <w:r>
        <w:rPr>
          <w:rFonts w:ascii="Consolas" w:hAnsi="Consolas"/>
          <w:sz w:val="18"/>
        </w:rPr>
        <w:t xml:space="preserve"> </w:t>
      </w:r>
    </w:p>
    <w:p>
      <w:pPr>
        <w:pStyle w:val="Code"/>
      </w:pPr>
      <w:r>
        <w:rPr>
          <w:rFonts w:ascii="Consolas" w:hAnsi="Consolas"/>
          <w:sz w:val="18"/>
        </w:rPr>
        <w:t xml:space="preserve">                     when '' then 'Extra Information: '  </w:t>
      </w:r>
    </w:p>
    <w:p>
      <w:pPr>
        <w:pStyle w:val="Code"/>
      </w:pPr>
      <w:r>
        <w:rPr>
          <w:rFonts w:ascii="Consolas" w:hAnsi="Consolas"/>
          <w:sz w:val="18"/>
        </w:rPr>
        <w:t xml:space="preserve"> </w:t>
      </w:r>
    </w:p>
    <w:p>
      <w:pPr>
        <w:pStyle w:val="Code"/>
      </w:pPr>
      <w:r>
        <w:rPr>
          <w:rFonts w:ascii="Consolas" w:hAnsi="Consolas"/>
          <w:sz w:val="18"/>
        </w:rPr>
        <w:t xml:space="preserve">                     else isnull(Category.ExtraTitle,'')  </w:t>
      </w:r>
    </w:p>
    <w:p>
      <w:pPr>
        <w:pStyle w:val="Code"/>
      </w:pPr>
      <w:r>
        <w:rPr>
          <w:rFonts w:ascii="Consolas" w:hAnsi="Consolas"/>
          <w:sz w:val="18"/>
        </w:rPr>
        <w:t xml:space="preserve"> </w:t>
      </w:r>
    </w:p>
    <w:p>
      <w:pPr>
        <w:pStyle w:val="Code"/>
      </w:pPr>
      <w:r>
        <w:rPr>
          <w:rFonts w:ascii="Consolas" w:hAnsi="Consolas"/>
          <w:sz w:val="18"/>
        </w:rPr>
        <w:t xml:space="preserve">                   end + ' ' + </w:t>
      </w:r>
    </w:p>
    <w:p>
      <w:pPr>
        <w:pStyle w:val="Code"/>
      </w:pPr>
      <w:r>
        <w:rPr>
          <w:rFonts w:ascii="Consolas" w:hAnsi="Consolas"/>
          <w:sz w:val="18"/>
        </w:rPr>
        <w:t xml:space="preserve"> </w:t>
      </w:r>
    </w:p>
    <w:p>
      <w:pPr>
        <w:pStyle w:val="Code"/>
      </w:pPr>
      <w:r>
        <w:rPr>
          <w:rFonts w:ascii="Consolas" w:hAnsi="Consolas"/>
          <w:sz w:val="18"/>
        </w:rPr>
        <w:t xml:space="preserve">                   isnull(Items.ExtraDetail,'')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w:t>
      </w:r>
    </w:p>
    <w:p>
      <w:pPr>
        <w:pStyle w:val="Code"/>
      </w:pPr>
      <w:r>
        <w:rPr>
          <w:rFonts w:ascii="Consolas" w:hAnsi="Consolas"/>
          <w:sz w:val="18"/>
        </w:rPr>
        <w:t xml:space="preserve"> </w:t>
      </w:r>
    </w:p>
    <w:p>
      <w:pPr>
        <w:pStyle w:val="Code"/>
      </w:pPr>
      <w:r>
        <w:rPr>
          <w:rFonts w:ascii="Consolas" w:hAnsi="Consolas"/>
          <w:sz w:val="18"/>
        </w:rPr>
        <w:t xml:space="preserve">         when isnull(cxr.CrossRefId,0) != 0 then</w:t>
      </w:r>
    </w:p>
    <w:p>
      <w:pPr>
        <w:pStyle w:val="Code"/>
      </w:pPr>
      <w:r>
        <w:rPr>
          <w:rFonts w:ascii="Consolas" w:hAnsi="Consolas"/>
          <w:sz w:val="18"/>
        </w:rPr>
        <w:t xml:space="preserve"> </w:t>
      </w:r>
    </w:p>
    <w:p>
      <w:pPr>
        <w:pStyle w:val="Code"/>
      </w:pPr>
      <w:r>
        <w:rPr>
          <w:rFonts w:ascii="Consolas" w:hAnsi="Consolas"/>
          <w:sz w:val="18"/>
        </w:rPr>
        <w:t xml:space="preserve">           case isnull(cxr.AdditionalShipping,0)</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 Additional Shipping Charges May Apply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as [Description],</w:t>
      </w:r>
    </w:p>
    <w:p>
      <w:pPr>
        <w:pStyle w:val="Code"/>
      </w:pPr>
      <w:r>
        <w:rPr>
          <w:rFonts w:ascii="Consolas" w:hAnsi="Consolas"/>
          <w:sz w:val="18"/>
        </w:rPr>
        <w:t xml:space="preserve"> </w:t>
      </w:r>
    </w:p>
    <w:p>
      <w:pPr>
        <w:pStyle w:val="Code"/>
      </w:pPr>
      <w:r>
        <w:rPr>
          <w:rFonts w:ascii="Consolas" w:hAnsi="Consolas"/>
          <w:sz w:val="18"/>
        </w:rPr>
        <w:t xml:space="preserve">       Items.UnitId,</w:t>
      </w:r>
    </w:p>
    <w:p>
      <w:pPr>
        <w:pStyle w:val="Code"/>
      </w:pPr>
      <w:r>
        <w:rPr>
          <w:rFonts w:ascii="Consolas" w:hAnsi="Consolas"/>
          <w:sz w:val="18"/>
        </w:rPr>
        <w:t xml:space="preserve"> </w:t>
      </w:r>
    </w:p>
    <w:p>
      <w:pPr>
        <w:pStyle w:val="Code"/>
      </w:pPr>
      <w:r>
        <w:rPr>
          <w:rFonts w:ascii="Consolas" w:hAnsi="Consolas"/>
          <w:sz w:val="18"/>
        </w:rPr>
        <w:t xml:space="preserve">       Units.Code as UnitCode,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round(isnull(BidItems.Price,0) - round((isnull(Bids.BidDiscountRate,0) * isnull(BidItems.Price,0)) / 100,2),2) </w:t>
      </w:r>
    </w:p>
    <w:p>
      <w:pPr>
        <w:pStyle w:val="Code"/>
      </w:pPr>
      <w:r>
        <w:rPr>
          <w:rFonts w:ascii="Consolas" w:hAnsi="Consolas"/>
          <w:sz w:val="18"/>
        </w:rPr>
        <w:t xml:space="preserve"> </w:t>
      </w:r>
    </w:p>
    <w:p>
      <w:pPr>
        <w:pStyle w:val="Code"/>
      </w:pPr>
      <w:r>
        <w:rPr>
          <w:rFonts w:ascii="Consolas" w:hAnsi="Consolas"/>
          <w:sz w:val="18"/>
        </w:rPr>
        <w:t xml:space="preserve">         when isnull(cxr.CrossRefId,0) != 0 then round(case isnull(cxr.DoNotDiscount,0) when 0 then isnull(cxr.GrossPrice,0) - round(cxr.GrossPrice * cacl.DiscountRate / 100,2) else cxr.GrossPrice end,2)</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Items.ListPrice</w:t>
      </w:r>
    </w:p>
    <w:p>
      <w:pPr>
        <w:pStyle w:val="Code"/>
      </w:pPr>
      <w:r>
        <w:rPr>
          <w:rFonts w:ascii="Consolas" w:hAnsi="Consolas"/>
          <w:sz w:val="18"/>
        </w:rPr>
        <w:t xml:space="preserve"> </w:t>
      </w:r>
    </w:p>
    <w:p>
      <w:pPr>
        <w:pStyle w:val="Code"/>
      </w:pPr>
      <w:r>
        <w:rPr>
          <w:rFonts w:ascii="Consolas" w:hAnsi="Consolas"/>
          <w:sz w:val="18"/>
        </w:rPr>
        <w:t xml:space="preserve">       end as BidPrice,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bxr.CatalogPrice </w:t>
      </w:r>
    </w:p>
    <w:p>
      <w:pPr>
        <w:pStyle w:val="Code"/>
      </w:pPr>
      <w:r>
        <w:rPr>
          <w:rFonts w:ascii="Consolas" w:hAnsi="Consolas"/>
          <w:sz w:val="18"/>
        </w:rPr>
        <w:t xml:space="preserve"> </w:t>
      </w:r>
    </w:p>
    <w:p>
      <w:pPr>
        <w:pStyle w:val="Code"/>
      </w:pPr>
      <w:r>
        <w:rPr>
          <w:rFonts w:ascii="Consolas" w:hAnsi="Consolas"/>
          <w:sz w:val="18"/>
        </w:rPr>
        <w:t xml:space="preserve">         when isnull(cxr.CrossRefId,0) != 0 then cxr.CatalogPrice</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Items.ListPrice</w:t>
      </w:r>
    </w:p>
    <w:p>
      <w:pPr>
        <w:pStyle w:val="Code"/>
      </w:pPr>
      <w:r>
        <w:rPr>
          <w:rFonts w:ascii="Consolas" w:hAnsi="Consolas"/>
          <w:sz w:val="18"/>
        </w:rPr>
        <w:t xml:space="preserve"> </w:t>
      </w:r>
    </w:p>
    <w:p>
      <w:pPr>
        <w:pStyle w:val="Code"/>
      </w:pPr>
      <w:r>
        <w:rPr>
          <w:rFonts w:ascii="Consolas" w:hAnsi="Consolas"/>
          <w:sz w:val="18"/>
        </w:rPr>
        <w:t xml:space="preserve">       end as CatalogPrice,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isnull(BidItems.Price,0)</w:t>
      </w:r>
    </w:p>
    <w:p>
      <w:pPr>
        <w:pStyle w:val="Code"/>
      </w:pPr>
      <w:r>
        <w:rPr>
          <w:rFonts w:ascii="Consolas" w:hAnsi="Consolas"/>
          <w:sz w:val="18"/>
        </w:rPr>
        <w:t xml:space="preserve"> </w:t>
      </w:r>
    </w:p>
    <w:p>
      <w:pPr>
        <w:pStyle w:val="Code"/>
      </w:pPr>
      <w:r>
        <w:rPr>
          <w:rFonts w:ascii="Consolas" w:hAnsi="Consolas"/>
          <w:sz w:val="18"/>
        </w:rPr>
        <w:t xml:space="preserve">         when isnull(cxr.CrossRefId,0) != 0 then cxr.GrossPrice</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Items.ListPrice</w:t>
      </w:r>
    </w:p>
    <w:p>
      <w:pPr>
        <w:pStyle w:val="Code"/>
      </w:pPr>
      <w:r>
        <w:rPr>
          <w:rFonts w:ascii="Consolas" w:hAnsi="Consolas"/>
          <w:sz w:val="18"/>
        </w:rPr>
        <w:t xml:space="preserve"> </w:t>
      </w:r>
    </w:p>
    <w:p>
      <w:pPr>
        <w:pStyle w:val="Code"/>
      </w:pPr>
      <w:r>
        <w:rPr>
          <w:rFonts w:ascii="Consolas" w:hAnsi="Consolas"/>
          <w:sz w:val="18"/>
        </w:rPr>
        <w:t xml:space="preserve">       end as GrossPrice,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isnull(Bids.BidDiscountRate,0)</w:t>
      </w:r>
    </w:p>
    <w:p>
      <w:pPr>
        <w:pStyle w:val="Code"/>
      </w:pPr>
      <w:r>
        <w:rPr>
          <w:rFonts w:ascii="Consolas" w:hAnsi="Consolas"/>
          <w:sz w:val="18"/>
        </w:rPr>
        <w:t xml:space="preserve"> </w:t>
      </w:r>
    </w:p>
    <w:p>
      <w:pPr>
        <w:pStyle w:val="Code"/>
      </w:pPr>
      <w:r>
        <w:rPr>
          <w:rFonts w:ascii="Consolas" w:hAnsi="Consolas"/>
          <w:sz w:val="18"/>
        </w:rPr>
        <w:t xml:space="preserve">         when isnull(cxr.CrossRefId,0) != 0 then case isnull(cxr.DoNotDiscount,0) when 0 then cacl.DiscountRate else 0 end </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as 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case isnull(BidItems.PageNo,0) when 0 then bxr.Page else convert(varchar(16),BidItems.PageNo) end</w:t>
      </w:r>
    </w:p>
    <w:p>
      <w:pPr>
        <w:pStyle w:val="Code"/>
      </w:pPr>
      <w:r>
        <w:rPr>
          <w:rFonts w:ascii="Consolas" w:hAnsi="Consolas"/>
          <w:sz w:val="18"/>
        </w:rPr>
        <w:t xml:space="preserve"> </w:t>
      </w:r>
    </w:p>
    <w:p>
      <w:pPr>
        <w:pStyle w:val="Code"/>
      </w:pPr>
      <w:r>
        <w:rPr>
          <w:rFonts w:ascii="Consolas" w:hAnsi="Consolas"/>
          <w:sz w:val="18"/>
        </w:rPr>
        <w:t xml:space="preserve">         when isnull(cxr.CrossRefId,0) != 0 then cxr.Page</w:t>
      </w:r>
    </w:p>
    <w:p>
      <w:pPr>
        <w:pStyle w:val="Code"/>
      </w:pPr>
      <w:r>
        <w:rPr>
          <w:rFonts w:ascii="Consolas" w:hAnsi="Consolas"/>
          <w:sz w:val="18"/>
        </w:rPr>
        <w:t xml:space="preserve"> </w:t>
      </w:r>
    </w:p>
    <w:p>
      <w:pPr>
        <w:pStyle w:val="Code"/>
      </w:pPr>
      <w:r>
        <w:rPr>
          <w:rFonts w:ascii="Consolas" w:hAnsi="Consolas"/>
          <w:sz w:val="18"/>
        </w:rPr>
        <w:t xml:space="preserve">         else null</w:t>
      </w:r>
    </w:p>
    <w:p>
      <w:pPr>
        <w:pStyle w:val="Code"/>
      </w:pPr>
      <w:r>
        <w:rPr>
          <w:rFonts w:ascii="Consolas" w:hAnsi="Consolas"/>
          <w:sz w:val="18"/>
        </w:rPr>
        <w:t xml:space="preserve"> </w:t>
      </w:r>
    </w:p>
    <w:p>
      <w:pPr>
        <w:pStyle w:val="Code"/>
      </w:pPr>
      <w:r>
        <w:rPr>
          <w:rFonts w:ascii="Consolas" w:hAnsi="Consolas"/>
          <w:sz w:val="18"/>
        </w:rPr>
        <w:t xml:space="preserve">       end as CatalogPage,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CrossRefs.CatalogYear</w:t>
      </w:r>
    </w:p>
    <w:p>
      <w:pPr>
        <w:pStyle w:val="Code"/>
      </w:pPr>
      <w:r>
        <w:rPr>
          <w:rFonts w:ascii="Consolas" w:hAnsi="Consolas"/>
          <w:sz w:val="18"/>
        </w:rPr>
        <w:t xml:space="preserve"> </w:t>
      </w:r>
    </w:p>
    <w:p>
      <w:pPr>
        <w:pStyle w:val="Code"/>
      </w:pPr>
      <w:r>
        <w:rPr>
          <w:rFonts w:ascii="Consolas" w:hAnsi="Consolas"/>
          <w:sz w:val="18"/>
        </w:rPr>
        <w:t xml:space="preserve">         when isnull(cxr.CrossRefId,0) != 0 then cxr.CatalogYear</w:t>
      </w:r>
    </w:p>
    <w:p>
      <w:pPr>
        <w:pStyle w:val="Code"/>
      </w:pPr>
      <w:r>
        <w:rPr>
          <w:rFonts w:ascii="Consolas" w:hAnsi="Consolas"/>
          <w:sz w:val="18"/>
        </w:rPr>
        <w:t xml:space="preserve"> </w:t>
      </w:r>
    </w:p>
    <w:p>
      <w:pPr>
        <w:pStyle w:val="Code"/>
      </w:pPr>
      <w:r>
        <w:rPr>
          <w:rFonts w:ascii="Consolas" w:hAnsi="Consolas"/>
          <w:sz w:val="18"/>
        </w:rPr>
        <w:t xml:space="preserve">         else null</w:t>
      </w:r>
    </w:p>
    <w:p>
      <w:pPr>
        <w:pStyle w:val="Code"/>
      </w:pPr>
      <w:r>
        <w:rPr>
          <w:rFonts w:ascii="Consolas" w:hAnsi="Consolas"/>
          <w:sz w:val="18"/>
        </w:rPr>
        <w:t xml:space="preserve"> </w:t>
      </w:r>
    </w:p>
    <w:p>
      <w:pPr>
        <w:pStyle w:val="Code"/>
      </w:pPr>
      <w:r>
        <w:rPr>
          <w:rFonts w:ascii="Consolas" w:hAnsi="Consolas"/>
          <w:sz w:val="18"/>
        </w:rPr>
        <w:t xml:space="preserve">       end AS CatalogYear,</w:t>
      </w:r>
    </w:p>
    <w:p>
      <w:pPr>
        <w:pStyle w:val="Code"/>
      </w:pPr>
      <w:r>
        <w:rPr>
          <w:rFonts w:ascii="Consolas" w:hAnsi="Consolas"/>
          <w:sz w:val="18"/>
        </w:rPr>
        <w:t xml:space="preserve"> </w:t>
      </w:r>
    </w:p>
    <w:p>
      <w:pPr>
        <w:pStyle w:val="Code"/>
      </w:pPr>
      <w:r>
        <w:rPr>
          <w:rFonts w:ascii="Consolas" w:hAnsi="Consolas"/>
          <w:sz w:val="18"/>
        </w:rPr>
        <w:t xml:space="preserve">       BidHeaders.PricePlanId,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isnull(ba.AwardId,0)</w:t>
      </w:r>
    </w:p>
    <w:p>
      <w:pPr>
        <w:pStyle w:val="Code"/>
      </w:pPr>
      <w:r>
        <w:rPr>
          <w:rFonts w:ascii="Consolas" w:hAnsi="Consolas"/>
          <w:sz w:val="18"/>
        </w:rPr>
        <w:t xml:space="preserve"> </w:t>
      </w:r>
    </w:p>
    <w:p>
      <w:pPr>
        <w:pStyle w:val="Code"/>
      </w:pPr>
      <w:r>
        <w:rPr>
          <w:rFonts w:ascii="Consolas" w:hAnsi="Consolas"/>
          <w:sz w:val="18"/>
        </w:rPr>
        <w:t xml:space="preserve">         when isnull(cxr.CrossRefId,0) != 0 then isnull(ca.AwardId,0)</w:t>
      </w:r>
    </w:p>
    <w:p>
      <w:pPr>
        <w:pStyle w:val="Code"/>
      </w:pPr>
      <w:r>
        <w:rPr>
          <w:rFonts w:ascii="Consolas" w:hAnsi="Consolas"/>
          <w:sz w:val="18"/>
        </w:rPr>
        <w:t xml:space="preserve"> </w:t>
      </w:r>
    </w:p>
    <w:p>
      <w:pPr>
        <w:pStyle w:val="Code"/>
      </w:pPr>
      <w:r>
        <w:rPr>
          <w:rFonts w:ascii="Consolas" w:hAnsi="Consolas"/>
          <w:sz w:val="18"/>
        </w:rPr>
        <w:t xml:space="preserve">         else null</w:t>
      </w:r>
    </w:p>
    <w:p>
      <w:pPr>
        <w:pStyle w:val="Code"/>
      </w:pPr>
      <w:r>
        <w:rPr>
          <w:rFonts w:ascii="Consolas" w:hAnsi="Consolas"/>
          <w:sz w:val="18"/>
        </w:rPr>
        <w:t xml:space="preserve"> </w:t>
      </w:r>
    </w:p>
    <w:p>
      <w:pPr>
        <w:pStyle w:val="Code"/>
      </w:pPr>
      <w:r>
        <w:rPr>
          <w:rFonts w:ascii="Consolas" w:hAnsi="Consolas"/>
          <w:sz w:val="18"/>
        </w:rPr>
        <w:t xml:space="preserve">       end as AwardId,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isnull(Bids.VendorId,7691)</w:t>
      </w:r>
    </w:p>
    <w:p>
      <w:pPr>
        <w:pStyle w:val="Code"/>
      </w:pPr>
      <w:r>
        <w:rPr>
          <w:rFonts w:ascii="Consolas" w:hAnsi="Consolas"/>
          <w:sz w:val="18"/>
        </w:rPr>
        <w:t xml:space="preserve"> </w:t>
      </w:r>
    </w:p>
    <w:p>
      <w:pPr>
        <w:pStyle w:val="Code"/>
      </w:pPr>
      <w:r>
        <w:rPr>
          <w:rFonts w:ascii="Consolas" w:hAnsi="Consolas"/>
          <w:sz w:val="18"/>
        </w:rPr>
        <w:t xml:space="preserve">         when isnull(cxr.CrossRefId,0) != 0 then isnull(ca.VendorId,7691)</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null</w:t>
      </w:r>
    </w:p>
    <w:p>
      <w:pPr>
        <w:pStyle w:val="Code"/>
      </w:pPr>
      <w:r>
        <w:rPr>
          <w:rFonts w:ascii="Consolas" w:hAnsi="Consolas"/>
          <w:sz w:val="18"/>
        </w:rPr>
        <w:t xml:space="preserve"> </w:t>
      </w:r>
    </w:p>
    <w:p>
      <w:pPr>
        <w:pStyle w:val="Code"/>
      </w:pPr>
      <w:r>
        <w:rPr>
          <w:rFonts w:ascii="Consolas" w:hAnsi="Consolas"/>
          <w:sz w:val="18"/>
        </w:rPr>
        <w:t xml:space="preserve">       end as VendorId,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case isnull(BidItems.VendorItemCode,'') when '' then bxr.VendorItemCode else BidItems.VendorItemCode end</w:t>
      </w:r>
    </w:p>
    <w:p>
      <w:pPr>
        <w:pStyle w:val="Code"/>
      </w:pPr>
      <w:r>
        <w:rPr>
          <w:rFonts w:ascii="Consolas" w:hAnsi="Consolas"/>
          <w:sz w:val="18"/>
        </w:rPr>
        <w:t xml:space="preserve"> </w:t>
      </w:r>
    </w:p>
    <w:p>
      <w:pPr>
        <w:pStyle w:val="Code"/>
      </w:pPr>
      <w:r>
        <w:rPr>
          <w:rFonts w:ascii="Consolas" w:hAnsi="Consolas"/>
          <w:sz w:val="18"/>
        </w:rPr>
        <w:t xml:space="preserve">         when isnull(cxr.CrossRefId,0) != 0 then cxr.VendorItemCode</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isnull(Items.VendorPartNumber,'')</w:t>
      </w:r>
    </w:p>
    <w:p>
      <w:pPr>
        <w:pStyle w:val="Code"/>
      </w:pPr>
      <w:r>
        <w:rPr>
          <w:rFonts w:ascii="Consolas" w:hAnsi="Consolas"/>
          <w:sz w:val="18"/>
        </w:rPr>
        <w:t xml:space="preserve"> </w:t>
      </w:r>
    </w:p>
    <w:p>
      <w:pPr>
        <w:pStyle w:val="Code"/>
      </w:pPr>
      <w:r>
        <w:rPr>
          <w:rFonts w:ascii="Consolas" w:hAnsi="Consolas"/>
          <w:sz w:val="18"/>
        </w:rPr>
        <w:t xml:space="preserve">       end as VendorItemCode,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case isnull(BidItems.PackedVendorItemCode,'') when '' then bxr.VendorItemCode else BidItems.VendorItemCode end</w:t>
      </w:r>
    </w:p>
    <w:p>
      <w:pPr>
        <w:pStyle w:val="Code"/>
      </w:pPr>
      <w:r>
        <w:rPr>
          <w:rFonts w:ascii="Consolas" w:hAnsi="Consolas"/>
          <w:sz w:val="18"/>
        </w:rPr>
        <w:t xml:space="preserve"> </w:t>
      </w:r>
    </w:p>
    <w:p>
      <w:pPr>
        <w:pStyle w:val="Code"/>
      </w:pPr>
      <w:r>
        <w:rPr>
          <w:rFonts w:ascii="Consolas" w:hAnsi="Consolas"/>
          <w:sz w:val="18"/>
        </w:rPr>
        <w:t xml:space="preserve">         when isnull(cxr.CrossRefId,0) != 0 then cxr.PackedCode</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dbo.uf_PackCode(isnull(Items.VendorPartNumber,''))</w:t>
      </w:r>
    </w:p>
    <w:p>
      <w:pPr>
        <w:pStyle w:val="Code"/>
      </w:pPr>
      <w:r>
        <w:rPr>
          <w:rFonts w:ascii="Consolas" w:hAnsi="Consolas"/>
          <w:sz w:val="18"/>
        </w:rPr>
        <w:t xml:space="preserve"> </w:t>
      </w:r>
    </w:p>
    <w:p>
      <w:pPr>
        <w:pStyle w:val="Code"/>
      </w:pPr>
      <w:r>
        <w:rPr>
          <w:rFonts w:ascii="Consolas" w:hAnsi="Consolas"/>
          <w:sz w:val="18"/>
        </w:rPr>
        <w:t xml:space="preserve">       end as PackedVendorItemCode,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BidItems.Alternate</w:t>
      </w:r>
    </w:p>
    <w:p>
      <w:pPr>
        <w:pStyle w:val="Code"/>
      </w:pPr>
      <w:r>
        <w:rPr>
          <w:rFonts w:ascii="Consolas" w:hAnsi="Consolas"/>
          <w:sz w:val="18"/>
        </w:rPr>
        <w:t xml:space="preserve"> </w:t>
      </w:r>
    </w:p>
    <w:p>
      <w:pPr>
        <w:pStyle w:val="Code"/>
      </w:pPr>
      <w:r>
        <w:rPr>
          <w:rFonts w:ascii="Consolas" w:hAnsi="Consolas"/>
          <w:sz w:val="18"/>
        </w:rPr>
        <w:t xml:space="preserve">         when isnull(cxr.CrossRefId,0) != 0 then null</w:t>
      </w:r>
    </w:p>
    <w:p>
      <w:pPr>
        <w:pStyle w:val="Code"/>
      </w:pPr>
      <w:r>
        <w:rPr>
          <w:rFonts w:ascii="Consolas" w:hAnsi="Consolas"/>
          <w:sz w:val="18"/>
        </w:rPr>
        <w:t xml:space="preserve"> </w:t>
      </w:r>
    </w:p>
    <w:p>
      <w:pPr>
        <w:pStyle w:val="Code"/>
      </w:pPr>
      <w:r>
        <w:rPr>
          <w:rFonts w:ascii="Consolas" w:hAnsi="Consolas"/>
          <w:sz w:val="18"/>
        </w:rPr>
        <w:t xml:space="preserve">         else null</w:t>
      </w:r>
    </w:p>
    <w:p>
      <w:pPr>
        <w:pStyle w:val="Code"/>
      </w:pPr>
      <w:r>
        <w:rPr>
          <w:rFonts w:ascii="Consolas" w:hAnsi="Consolas"/>
          <w:sz w:val="18"/>
        </w:rPr>
        <w:t xml:space="preserve"> </w:t>
      </w:r>
    </w:p>
    <w:p>
      <w:pPr>
        <w:pStyle w:val="Code"/>
      </w:pPr>
      <w:r>
        <w:rPr>
          <w:rFonts w:ascii="Consolas" w:hAnsi="Consolas"/>
          <w:sz w:val="18"/>
        </w:rPr>
        <w:t xml:space="preserve">       end as Alternate,</w:t>
      </w:r>
    </w:p>
    <w:p>
      <w:pPr>
        <w:pStyle w:val="Code"/>
      </w:pPr>
      <w:r>
        <w:rPr>
          <w:rFonts w:ascii="Consolas" w:hAnsi="Consolas"/>
          <w:sz w:val="18"/>
        </w:rPr>
        <w:t xml:space="preserve"> </w:t>
      </w:r>
    </w:p>
    <w:p>
      <w:pPr>
        <w:pStyle w:val="Code"/>
      </w:pPr>
      <w:r>
        <w:rPr>
          <w:rFonts w:ascii="Consolas" w:hAnsi="Consolas"/>
          <w:sz w:val="18"/>
        </w:rPr>
        <w:t xml:space="preserve">       Items.SortSeq,</w:t>
      </w:r>
    </w:p>
    <w:p>
      <w:pPr>
        <w:pStyle w:val="Code"/>
      </w:pPr>
      <w:r>
        <w:rPr>
          <w:rFonts w:ascii="Consolas" w:hAnsi="Consolas"/>
          <w:sz w:val="18"/>
        </w:rPr>
        <w:t xml:space="preserve"> </w:t>
      </w:r>
    </w:p>
    <w:p>
      <w:pPr>
        <w:pStyle w:val="Code"/>
      </w:pPr>
      <w:r>
        <w:rPr>
          <w:rFonts w:ascii="Consolas" w:hAnsi="Consolas"/>
          <w:sz w:val="18"/>
        </w:rPr>
        <w:t xml:space="preserve">       BidItems.BidItemId,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isnull(BidItems.BidItemId,0) != 0 then 0</w:t>
      </w:r>
    </w:p>
    <w:p>
      <w:pPr>
        <w:pStyle w:val="Code"/>
      </w:pPr>
      <w:r>
        <w:rPr>
          <w:rFonts w:ascii="Consolas" w:hAnsi="Consolas"/>
          <w:sz w:val="18"/>
        </w:rPr>
        <w:t xml:space="preserve"> </w:t>
      </w:r>
    </w:p>
    <w:p>
      <w:pPr>
        <w:pStyle w:val="Code"/>
      </w:pPr>
      <w:r>
        <w:rPr>
          <w:rFonts w:ascii="Consolas" w:hAnsi="Consolas"/>
          <w:sz w:val="18"/>
        </w:rPr>
        <w:t xml:space="preserve">         when isnull(cxr.CrossRefId,0) != 0 then 0</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1</w:t>
      </w:r>
    </w:p>
    <w:p>
      <w:pPr>
        <w:pStyle w:val="Code"/>
      </w:pPr>
      <w:r>
        <w:rPr>
          <w:rFonts w:ascii="Consolas" w:hAnsi="Consolas"/>
          <w:sz w:val="18"/>
        </w:rPr>
        <w:t xml:space="preserve"> </w:t>
      </w:r>
    </w:p>
    <w:p>
      <w:pPr>
        <w:pStyle w:val="Code"/>
      </w:pPr>
      <w:r>
        <w:rPr>
          <w:rFonts w:ascii="Consolas" w:hAnsi="Consolas"/>
          <w:sz w:val="18"/>
        </w:rPr>
        <w:t xml:space="preserve">       end as ItemMustBeBid,</w:t>
      </w:r>
    </w:p>
    <w:p>
      <w:pPr>
        <w:pStyle w:val="Code"/>
      </w:pPr>
      <w:r>
        <w:rPr>
          <w:rFonts w:ascii="Consolas" w:hAnsi="Consolas"/>
          <w:sz w:val="18"/>
        </w:rPr>
        <w:t xml:space="preserve"> </w:t>
      </w:r>
    </w:p>
    <w:p>
      <w:pPr>
        <w:pStyle w:val="Code"/>
      </w:pPr>
      <w:r>
        <w:rPr>
          <w:rFonts w:ascii="Consolas" w:hAnsi="Consolas"/>
          <w:sz w:val="18"/>
        </w:rPr>
        <w:t xml:space="preserve">       '0' +</w:t>
      </w:r>
    </w:p>
    <w:p>
      <w:pPr>
        <w:pStyle w:val="Code"/>
      </w:pPr>
      <w:r>
        <w:rPr>
          <w:rFonts w:ascii="Consolas" w:hAnsi="Consolas"/>
          <w:sz w:val="18"/>
        </w:rPr>
        <w:t xml:space="preserve"> </w:t>
      </w:r>
    </w:p>
    <w:p>
      <w:pPr>
        <w:pStyle w:val="Code"/>
      </w:pPr>
      <w:r>
        <w:rPr>
          <w:rFonts w:ascii="Consolas" w:hAnsi="Consolas"/>
          <w:sz w:val="18"/>
        </w:rPr>
        <w:t xml:space="preserve">         cast(case isnull(BidItems.BidItemId,0) when 0 then 1 else 0 end as CHAR(1)) + </w:t>
      </w:r>
    </w:p>
    <w:p>
      <w:pPr>
        <w:pStyle w:val="Code"/>
      </w:pPr>
      <w:r>
        <w:rPr>
          <w:rFonts w:ascii="Consolas" w:hAnsi="Consolas"/>
          <w:sz w:val="18"/>
        </w:rPr>
        <w:t xml:space="preserve"> </w:t>
      </w:r>
    </w:p>
    <w:p>
      <w:pPr>
        <w:pStyle w:val="Code"/>
      </w:pPr>
      <w:r>
        <w:rPr>
          <w:rFonts w:ascii="Consolas" w:hAnsi="Consolas"/>
          <w:sz w:val="18"/>
        </w:rPr>
        <w:t xml:space="preserve">         cast(case isnull(substring(BidItems.ItemBidType,1,1),'') when 'A' then 0 when 'C' then 1 when '' then 2 else 3 end as CHAR(1)) +</w:t>
      </w:r>
    </w:p>
    <w:p>
      <w:pPr>
        <w:pStyle w:val="Code"/>
      </w:pPr>
      <w:r>
        <w:rPr>
          <w:rFonts w:ascii="Consolas" w:hAnsi="Consolas"/>
          <w:sz w:val="18"/>
        </w:rPr>
        <w:t xml:space="preserve"> </w:t>
      </w:r>
    </w:p>
    <w:p>
      <w:pPr>
        <w:pStyle w:val="Code"/>
      </w:pPr>
      <w:r>
        <w:rPr>
          <w:rFonts w:ascii="Consolas" w:hAnsi="Consolas"/>
          <w:sz w:val="18"/>
        </w:rPr>
        <w:t xml:space="preserve">         right('00000000000000' + cast(cast(case when isnull(BidItems.BidItemId,0) != 0 then round(isnull(BidItems.Price,0) - round((isnull(Bids.BidDiscountRate,0) * isnull(BidItems.Price,0)) / 100,2),2) when isnull(cxr.CrossRefId,0) != 0 then round(case isnull(cxr.DoNotDiscount,0) when 0 then isnull(cxr.GrossPrice,0) - round(cxr.GrossPrice * cacl.DiscountRate / 100,2) else cxr.GrossPrice end,2) else Items.ListPrice end as decimal(11,2)) as varchar(14)),14) +  </w:t>
      </w:r>
    </w:p>
    <w:p>
      <w:pPr>
        <w:pStyle w:val="Code"/>
      </w:pPr>
      <w:r>
        <w:rPr>
          <w:rFonts w:ascii="Consolas" w:hAnsi="Consolas"/>
          <w:sz w:val="18"/>
        </w:rPr>
        <w:t xml:space="preserve"> </w:t>
      </w:r>
    </w:p>
    <w:p>
      <w:pPr>
        <w:pStyle w:val="Code"/>
      </w:pPr>
      <w:r>
        <w:rPr>
          <w:rFonts w:ascii="Consolas" w:hAnsi="Consolas"/>
          <w:sz w:val="18"/>
        </w:rPr>
        <w:t xml:space="preserve">         isnull(cast(Items.StandardItem as char(1)),'0') +</w:t>
      </w:r>
    </w:p>
    <w:p>
      <w:pPr>
        <w:pStyle w:val="Code"/>
      </w:pPr>
      <w:r>
        <w:rPr>
          <w:rFonts w:ascii="Consolas" w:hAnsi="Consolas"/>
          <w:sz w:val="18"/>
        </w:rPr>
        <w:t xml:space="preserve"> </w:t>
      </w:r>
    </w:p>
    <w:p>
      <w:pPr>
        <w:pStyle w:val="Code"/>
      </w:pPr>
      <w:r>
        <w:rPr>
          <w:rFonts w:ascii="Consolas" w:hAnsi="Consolas"/>
          <w:sz w:val="18"/>
        </w:rPr>
        <w:t xml:space="preserve">         Items.SortSeq as PriceSort</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 xml:space="preserve">  -- Following Join was Added 11/24/2010 by David</w:t>
      </w:r>
    </w:p>
    <w:p>
      <w:pPr>
        <w:pStyle w:val="Code"/>
      </w:pPr>
      <w:r>
        <w:rPr>
          <w:rFonts w:ascii="Consolas" w:hAnsi="Consolas"/>
          <w:sz w:val="18"/>
        </w:rPr>
        <w:t xml:space="preserve"> </w:t>
      </w:r>
    </w:p>
    <w:p>
      <w:pPr>
        <w:pStyle w:val="Code"/>
      </w:pPr>
      <w:r>
        <w:rPr>
          <w:rFonts w:ascii="Consolas" w:hAnsi="Consolas"/>
          <w:sz w:val="18"/>
        </w:rPr>
        <w:t xml:space="preserve">  join dbo.BidHeaders on BidHeaders.EffectiveFrom IS not null</w:t>
      </w:r>
    </w:p>
    <w:p>
      <w:pPr>
        <w:pStyle w:val="Code"/>
      </w:pPr>
      <w:r>
        <w:rPr>
          <w:rFonts w:ascii="Consolas" w:hAnsi="Consolas"/>
          <w:sz w:val="18"/>
        </w:rPr>
        <w:t xml:space="preserve"> </w:t>
      </w:r>
    </w:p>
    <w:p>
      <w:pPr>
        <w:pStyle w:val="Code"/>
      </w:pPr>
      <w:r>
        <w:rPr>
          <w:rFonts w:ascii="Consolas" w:hAnsi="Consolas"/>
          <w:sz w:val="18"/>
        </w:rPr>
        <w:t xml:space="preserve">                     and BidHeaders.EffectiveUntil IS not null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left outer join dbo.vw_PLBidItems plbi on plbi.ItemId = Items.ItemId</w:t>
      </w:r>
    </w:p>
    <w:p>
      <w:pPr>
        <w:pStyle w:val="Code"/>
      </w:pPr>
      <w:r>
        <w:rPr>
          <w:rFonts w:ascii="Consolas" w:hAnsi="Consolas"/>
          <w:sz w:val="18"/>
        </w:rPr>
        <w:t xml:space="preserve"> </w:t>
      </w:r>
    </w:p>
    <w:p>
      <w:pPr>
        <w:pStyle w:val="Code"/>
      </w:pPr>
      <w:r>
        <w:rPr>
          <w:rFonts w:ascii="Consolas" w:hAnsi="Consolas"/>
          <w:sz w:val="18"/>
        </w:rPr>
        <w:t xml:space="preserve">  -- Following  Line was added by David 11/24/2010</w:t>
      </w:r>
    </w:p>
    <w:p>
      <w:pPr>
        <w:pStyle w:val="Code"/>
      </w:pPr>
      <w:r>
        <w:rPr>
          <w:rFonts w:ascii="Consolas" w:hAnsi="Consolas"/>
          <w:sz w:val="18"/>
        </w:rPr>
        <w:t xml:space="preserve"> </w:t>
      </w:r>
    </w:p>
    <w:p>
      <w:pPr>
        <w:pStyle w:val="Code"/>
      </w:pPr>
      <w:r>
        <w:rPr>
          <w:rFonts w:ascii="Consolas" w:hAnsi="Consolas"/>
          <w:sz w:val="18"/>
        </w:rPr>
        <w:t xml:space="preserve">                     and plbi</w:t>
      </w:r>
    </w:p>
    <w:p>
      <w:pPr>
        <w:pStyle w:val="Code"/>
      </w:pPr>
      <w:r>
        <w:rPr>
          <w:rFonts w:ascii="Consolas" w:hAnsi="Consolas"/>
          <w:sz w:val="18"/>
        </w:rPr>
        <w:t>-- ... truncated ...</w:t>
      </w:r>
    </w:p>
    <w:p>
      <w:pPr>
        <w:pStyle w:val="Heading2"/>
      </w:pPr>
      <w:r>
        <w:t>vw_ItemsByBid {dbo-vw-itemsbybid}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2010-01-05 16:36:17.517000</w:t>
            </w:r>
          </w:p>
        </w:tc>
      </w:tr>
      <w:tr>
        <w:tc>
          <w:tcPr>
            <w:tcW w:type="dxa" w:w="4320"/>
          </w:tcPr>
          <w:p>
            <w:r>
              <w:rPr>
                <w:sz w:val="20"/>
              </w:rPr>
              <w:t>**Modified**</w:t>
            </w:r>
          </w:p>
        </w:tc>
        <w:tc>
          <w:tcPr>
            <w:tcW w:type="dxa" w:w="4320"/>
          </w:tcPr>
          <w:p>
            <w:r>
              <w:rPr>
                <w:sz w:val="20"/>
              </w:rPr>
              <w:t>2018-01-21 20:26:45.947000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ItemDescription</w:t>
            </w:r>
          </w:p>
        </w:tc>
        <w:tc>
          <w:tcPr>
            <w:tcW w:type="dxa" w:w="2160"/>
          </w:tcPr>
          <w:p>
            <w:r>
              <w:rPr>
                <w:sz w:val="20"/>
              </w:rPr>
              <w:t>varchar(1156)</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HeadingId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HeadingTitle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9</w:t>
            </w:r>
          </w:p>
        </w:tc>
        <w:tc>
          <w:tcPr>
            <w:tcW w:type="dxa" w:w="2160"/>
          </w:tcPr>
          <w:p>
            <w:r>
              <w:rPr>
                <w:sz w:val="20"/>
              </w:rPr>
              <w:t>KeywordId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13</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NetPrice</w:t>
            </w:r>
          </w:p>
        </w:tc>
        <w:tc>
          <w:tcPr>
            <w:tcW w:type="dxa" w:w="2160"/>
            <w:shd w:fill="F5F5F5" w:val="clear"/>
          </w:tcPr>
          <w:p>
            <w:r>
              <w:rPr>
                <w:sz w:val="20"/>
              </w:rPr>
              <w:t>decimal(33,13)</w:t>
            </w:r>
          </w:p>
        </w:tc>
        <w:tc>
          <w:tcPr>
            <w:tcW w:type="dxa" w:w="2160"/>
            <w:shd w:fill="F5F5F5" w:val="clear"/>
          </w:tcPr>
          <w:p>
            <w:r>
              <w:rPr>
                <w:sz w:val="20"/>
              </w:rPr>
              <w:t>Yes</w:t>
            </w:r>
          </w:p>
        </w:tc>
      </w:tr>
      <w:tr>
        <w:tc>
          <w:tcPr>
            <w:tcW w:type="dxa" w:w="2160"/>
          </w:tcPr>
          <w:p>
            <w:r>
              <w:rPr>
                <w:sz w:val="20"/>
              </w:rPr>
              <w:t>15</w:t>
            </w:r>
          </w:p>
        </w:tc>
        <w:tc>
          <w:tcPr>
            <w:tcW w:type="dxa" w:w="2160"/>
          </w:tcPr>
          <w:p>
            <w:r>
              <w:rPr>
                <w:sz w:val="20"/>
              </w:rPr>
              <w:t>CatalogName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CatalogPrice</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17</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No</w:t>
            </w:r>
          </w:p>
        </w:tc>
      </w:tr>
      <w:tr>
        <w:tc>
          <w:tcPr>
            <w:tcW w:type="dxa" w:w="2160"/>
          </w:tcPr>
          <w:p>
            <w:r>
              <w:rPr>
                <w:sz w:val="20"/>
              </w:rPr>
              <w:t>21</w:t>
            </w:r>
          </w:p>
        </w:tc>
        <w:tc>
          <w:tcPr>
            <w:tcW w:type="dxa" w:w="2160"/>
          </w:tcPr>
          <w:p>
            <w:r>
              <w:rPr>
                <w:sz w:val="20"/>
              </w:rPr>
              <w:t>ItemBidType</w:t>
            </w:r>
          </w:p>
        </w:tc>
        <w:tc>
          <w:tcPr>
            <w:tcW w:type="dxa" w:w="2160"/>
          </w:tcPr>
          <w:p>
            <w:r>
              <w:rPr>
                <w:sz w:val="20"/>
              </w:rPr>
              <w:t>varchar(32)</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PageNo</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dbo.vw_ItemDescription</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[dbo].[vw_ItemsByBid] as</w:t>
      </w:r>
    </w:p>
    <w:p>
      <w:pPr>
        <w:pStyle w:val="Code"/>
      </w:pPr>
      <w:r>
        <w:rPr>
          <w:rFonts w:ascii="Consolas" w:hAnsi="Consolas"/>
          <w:sz w:val="18"/>
        </w:rPr>
        <w:t xml:space="preserve"> </w:t>
      </w:r>
    </w:p>
    <w:p>
      <w:pPr>
        <w:pStyle w:val="Code"/>
      </w:pPr>
      <w:r>
        <w:rPr>
          <w:rFonts w:ascii="Consolas" w:hAnsi="Consolas"/>
          <w:sz w:val="18"/>
        </w:rPr>
        <w:t>select BidHeaders.BidHeaderId, Items.CategoryId, Items.ItemId, isnull(Items.ItemCode,'') ItemCode, isnull(id.ItemDescription,'') ItemDescription, isnull(Units.Code,'') UnitCode, isnull(Headings.HeadingId,0) HeadingId, isnull(Headings.Title,'') HeadingTitle, isnull(Keywords.KeywordId,0) KeywordId, isnull(Keywords.Keyword,'') Keyword, isnull(Vendors.VendorId,0) VendorId, ISNULL(Vendors.Name,'') VendorName, Items.SortSeq, isnull(BidItems.Price,0) - ROUND(isnull(BidItems.Price,0) * (isnull(Bids.BidDiscountRate,0) / 100),2) NetPrice, isnull(Catalog.Name,'') CatalogName, ISNULL(CrossRefs.CatalogPrice,0) CatalogPrice, Requisitions.RequisitionId, isnull(Detail.DetailId,0) DetailId, isnull(Detail.Quantity,0) Quantity, isnull(BidItems.Alternate,'') Alternate, isnull(BidItems.ItemBidType,'') ItemBidType, isnull(BidItems.PageNo,0) PageNo, ISNULL(BidItems.VendorItemCode,'') VendorItemCode</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vw_ItemDescription id on id.ItemId = Items.ItemId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join Requisitions on Requisitions.BidHeaderId = BidHeaders.BidHeaderId</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left outer join CrossRefs on CrossRefs.CrossRefId = BidItems.CrossRefId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left outer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Vendors.VendorId != 7691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vw_JavaReqDetail {dbo-vw-javareqdetail}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2009-07-01 13:39:27.850000</w:t>
            </w:r>
          </w:p>
        </w:tc>
      </w:tr>
      <w:tr>
        <w:tc>
          <w:tcPr>
            <w:tcW w:type="dxa" w:w="4320"/>
          </w:tcPr>
          <w:p>
            <w:r>
              <w:rPr>
                <w:sz w:val="20"/>
              </w:rPr>
              <w:t>**Modified**</w:t>
            </w:r>
          </w:p>
        </w:tc>
        <w:tc>
          <w:tcPr>
            <w:tcW w:type="dxa" w:w="4320"/>
          </w:tcPr>
          <w:p>
            <w:r>
              <w:rPr>
                <w:sz w:val="20"/>
              </w:rPr>
              <w:t>2018-01-21 20:26:48.157000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Alternate</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w:t>
            </w:r>
          </w:p>
        </w:tc>
        <w:tc>
          <w:tcPr>
            <w:tcW w:type="dxa" w:w="2160"/>
          </w:tcPr>
          <w:p>
            <w:r>
              <w:rPr>
                <w:sz w:val="20"/>
              </w:rPr>
              <w:t>CatalogPage</w:t>
            </w:r>
          </w:p>
        </w:tc>
        <w:tc>
          <w:tcPr>
            <w:tcW w:type="dxa" w:w="2160"/>
          </w:tcPr>
          <w:p>
            <w:r>
              <w:rPr>
                <w:sz w:val="20"/>
              </w:rPr>
              <w:t>char(4)</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CatalogPrice</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7</w:t>
            </w:r>
          </w:p>
        </w:tc>
        <w:tc>
          <w:tcPr>
            <w:tcW w:type="dxa" w:w="2160"/>
          </w:tcPr>
          <w:p>
            <w:r>
              <w:rPr>
                <w:sz w:val="20"/>
              </w:rPr>
              <w:t>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DistrictRequisitionNumber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ExtraDescription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HeadingTitle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11</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Keyword</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LastYearsQuantity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SectionName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No</w:t>
            </w:r>
          </w:p>
        </w:tc>
      </w:tr>
      <w:tr>
        <w:tc>
          <w:tcPr>
            <w:tcW w:type="dxa" w:w="2160"/>
          </w:tcPr>
          <w:p>
            <w:r>
              <w:rPr>
                <w:sz w:val="20"/>
              </w:rPr>
              <w:t>19</w:t>
            </w:r>
          </w:p>
        </w:tc>
        <w:tc>
          <w:tcPr>
            <w:tcW w:type="dxa" w:w="2160"/>
          </w:tcPr>
          <w:p>
            <w:r>
              <w:rPr>
                <w:sz w:val="20"/>
              </w:rPr>
              <w:t>UnitCode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UserNbr</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25</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[dbo].[vw_JavaReqDetail] as</w:t>
      </w:r>
    </w:p>
    <w:p>
      <w:pPr>
        <w:pStyle w:val="Code"/>
      </w:pPr>
      <w:r>
        <w:rPr>
          <w:rFonts w:ascii="Consolas" w:hAnsi="Consolas"/>
          <w:sz w:val="18"/>
        </w:rPr>
        <w:t xml:space="preserve"> </w:t>
      </w:r>
    </w:p>
    <w:p>
      <w:pPr>
        <w:pStyle w:val="Code"/>
      </w:pPr>
      <w:r>
        <w:rPr>
          <w:rFonts w:ascii="Consolas" w:hAnsi="Consolas"/>
          <w:sz w:val="18"/>
        </w:rPr>
        <w:t xml:space="preserve">select Detail.DetailId, Detail.RequisitionId, </w:t>
      </w:r>
    </w:p>
    <w:p>
      <w:pPr>
        <w:pStyle w:val="Code"/>
      </w:pPr>
      <w:r>
        <w:rPr>
          <w:rFonts w:ascii="Consolas" w:hAnsi="Consolas"/>
          <w:sz w:val="18"/>
        </w:rPr>
        <w:t xml:space="preserve"> </w:t>
      </w:r>
    </w:p>
    <w:p>
      <w:pPr>
        <w:pStyle w:val="Code"/>
      </w:pPr>
      <w:r>
        <w:rPr>
          <w:rFonts w:ascii="Consolas" w:hAnsi="Consolas"/>
          <w:sz w:val="18"/>
        </w:rPr>
        <w:t xml:space="preserve">       isnull(Detail.Alternate,'') Alternate, isnull(Detail.BidPrice,0) BidPrice, </w:t>
      </w:r>
    </w:p>
    <w:p>
      <w:pPr>
        <w:pStyle w:val="Code"/>
      </w:pPr>
      <w:r>
        <w:rPr>
          <w:rFonts w:ascii="Consolas" w:hAnsi="Consolas"/>
          <w:sz w:val="18"/>
        </w:rPr>
        <w:t xml:space="preserve"> </w:t>
      </w:r>
    </w:p>
    <w:p>
      <w:pPr>
        <w:pStyle w:val="Code"/>
      </w:pPr>
      <w:r>
        <w:rPr>
          <w:rFonts w:ascii="Consolas" w:hAnsi="Consolas"/>
          <w:sz w:val="18"/>
        </w:rPr>
        <w:t xml:space="preserve">       isnull(Detail.CatalogPage,'') CatalogPage, isnull(Detail.CatalogPrice,0) CatalogPrice, </w:t>
      </w:r>
    </w:p>
    <w:p>
      <w:pPr>
        <w:pStyle w:val="Code"/>
      </w:pPr>
      <w:r>
        <w:rPr>
          <w:rFonts w:ascii="Consolas" w:hAnsi="Consolas"/>
          <w:sz w:val="18"/>
        </w:rPr>
        <w:t xml:space="preserve"> </w:t>
      </w:r>
    </w:p>
    <w:p>
      <w:pPr>
        <w:pStyle w:val="Code"/>
      </w:pPr>
      <w:r>
        <w:rPr>
          <w:rFonts w:ascii="Consolas" w:hAnsi="Consolas"/>
          <w:sz w:val="18"/>
        </w:rPr>
        <w:t xml:space="preserve">       isnull(Detail.Description,'') Description, isnull(Detail.DistrictRequisitionNumber,'') DistrictRequisitionNumber, </w:t>
      </w:r>
    </w:p>
    <w:p>
      <w:pPr>
        <w:pStyle w:val="Code"/>
      </w:pPr>
      <w:r>
        <w:rPr>
          <w:rFonts w:ascii="Consolas" w:hAnsi="Consolas"/>
          <w:sz w:val="18"/>
        </w:rPr>
        <w:t xml:space="preserve"> </w:t>
      </w:r>
    </w:p>
    <w:p>
      <w:pPr>
        <w:pStyle w:val="Code"/>
      </w:pPr>
      <w:r>
        <w:rPr>
          <w:rFonts w:ascii="Consolas" w:hAnsi="Consolas"/>
          <w:sz w:val="18"/>
        </w:rPr>
        <w:t xml:space="preserve">       isnull(Detail.ExtraDescription,'') ExtraDescription, isnull(Detail.HeadingTitle,'') HeadingTitle, </w:t>
      </w:r>
    </w:p>
    <w:p>
      <w:pPr>
        <w:pStyle w:val="Code"/>
      </w:pPr>
      <w:r>
        <w:rPr>
          <w:rFonts w:ascii="Consolas" w:hAnsi="Consolas"/>
          <w:sz w:val="18"/>
        </w:rPr>
        <w:t xml:space="preserve"> </w:t>
      </w:r>
    </w:p>
    <w:p>
      <w:pPr>
        <w:pStyle w:val="Code"/>
      </w:pPr>
      <w:r>
        <w:rPr>
          <w:rFonts w:ascii="Consolas" w:hAnsi="Consolas"/>
          <w:sz w:val="18"/>
        </w:rPr>
        <w:t xml:space="preserve">       isnull(Detail.ItemCode,'') ItemCode, isnull(Detail.ItemMustBeBid,0) ItemMustBeBid, </w:t>
      </w:r>
    </w:p>
    <w:p>
      <w:pPr>
        <w:pStyle w:val="Code"/>
      </w:pPr>
      <w:r>
        <w:rPr>
          <w:rFonts w:ascii="Consolas" w:hAnsi="Consolas"/>
          <w:sz w:val="18"/>
        </w:rPr>
        <w:t xml:space="preserve"> </w:t>
      </w:r>
    </w:p>
    <w:p>
      <w:pPr>
        <w:pStyle w:val="Code"/>
      </w:pPr>
      <w:r>
        <w:rPr>
          <w:rFonts w:ascii="Consolas" w:hAnsi="Consolas"/>
          <w:sz w:val="18"/>
        </w:rPr>
        <w:t xml:space="preserve">       isnull(Detail.Keyword,'') Keyword, isnull(Detail.LastYearsQuantity,0) LastYearsQuantity, </w:t>
      </w:r>
    </w:p>
    <w:p>
      <w:pPr>
        <w:pStyle w:val="Code"/>
      </w:pPr>
      <w:r>
        <w:rPr>
          <w:rFonts w:ascii="Consolas" w:hAnsi="Consolas"/>
          <w:sz w:val="18"/>
        </w:rPr>
        <w:t xml:space="preserve"> </w:t>
      </w:r>
    </w:p>
    <w:p>
      <w:pPr>
        <w:pStyle w:val="Code"/>
      </w:pPr>
      <w:r>
        <w:rPr>
          <w:rFonts w:ascii="Consolas" w:hAnsi="Consolas"/>
          <w:sz w:val="18"/>
        </w:rPr>
        <w:t xml:space="preserve">       Detail.Modified, isnull(Detail.Quantity,0) Quantity, isnull(Detail.SectionName,'') SectionName, </w:t>
      </w:r>
    </w:p>
    <w:p>
      <w:pPr>
        <w:pStyle w:val="Code"/>
      </w:pPr>
      <w:r>
        <w:rPr>
          <w:rFonts w:ascii="Consolas" w:hAnsi="Consolas"/>
          <w:sz w:val="18"/>
        </w:rPr>
        <w:t xml:space="preserve"> </w:t>
      </w:r>
    </w:p>
    <w:p>
      <w:pPr>
        <w:pStyle w:val="Code"/>
      </w:pPr>
      <w:r>
        <w:rPr>
          <w:rFonts w:ascii="Consolas" w:hAnsi="Consolas"/>
          <w:sz w:val="18"/>
        </w:rPr>
        <w:t xml:space="preserve">       isnull(Detail.SortSeq,'') SortSeq, isnull(Detail.UnitCode,'') UnitCode, </w:t>
      </w:r>
    </w:p>
    <w:p>
      <w:pPr>
        <w:pStyle w:val="Code"/>
      </w:pPr>
      <w:r>
        <w:rPr>
          <w:rFonts w:ascii="Consolas" w:hAnsi="Consolas"/>
          <w:sz w:val="18"/>
        </w:rPr>
        <w:t xml:space="preserve"> </w:t>
      </w:r>
    </w:p>
    <w:p>
      <w:pPr>
        <w:pStyle w:val="Code"/>
      </w:pPr>
      <w:r>
        <w:rPr>
          <w:rFonts w:ascii="Consolas" w:hAnsi="Consolas"/>
          <w:sz w:val="18"/>
        </w:rPr>
        <w:t xml:space="preserve">       isnull(Detail.VendorItemCode,'') VendorItemCode, isnull(Users.CometId,0) UserNbr, </w:t>
      </w:r>
    </w:p>
    <w:p>
      <w:pPr>
        <w:pStyle w:val="Code"/>
      </w:pPr>
      <w:r>
        <w:rPr>
          <w:rFonts w:ascii="Consolas" w:hAnsi="Consolas"/>
          <w:sz w:val="18"/>
        </w:rPr>
        <w:t xml:space="preserve"> </w:t>
      </w:r>
    </w:p>
    <w:p>
      <w:pPr>
        <w:pStyle w:val="Code"/>
      </w:pPr>
      <w:r>
        <w:rPr>
          <w:rFonts w:ascii="Consolas" w:hAnsi="Consolas"/>
          <w:sz w:val="18"/>
        </w:rPr>
        <w:t xml:space="preserve">       isnull(Users.Attention,'') Attention, isnull(Vendors.Name,'') VendorName, </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 </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 </w:t>
      </w:r>
    </w:p>
    <w:p>
      <w:pPr>
        <w:pStyle w:val="Code"/>
      </w:pPr>
      <w:r>
        <w:rPr>
          <w:rFonts w:ascii="Consolas" w:hAnsi="Consolas"/>
          <w:sz w:val="18"/>
        </w:rPr>
        <w:t xml:space="preserve"> </w:t>
      </w:r>
    </w:p>
    <w:p>
      <w:pPr>
        <w:pStyle w:val="Code"/>
      </w:pPr>
      <w:r>
        <w:rPr>
          <w:rFonts w:ascii="Consolas" w:hAnsi="Consolas"/>
          <w:sz w:val="18"/>
        </w:rPr>
        <w:t xml:space="preserve">       isnull(Catalog.Name,'') CatalogName</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Detail.VendorId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Detail.VendorId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Detail.ModifiedById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Catalog.CatalogId = Detail.CatalogId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vw_KeywordsByBid {dbo-vw-keywordsbybid}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2010-01-05 18:12:57.690000</w:t>
            </w:r>
          </w:p>
        </w:tc>
      </w:tr>
      <w:tr>
        <w:tc>
          <w:tcPr>
            <w:tcW w:type="dxa" w:w="4320"/>
          </w:tcPr>
          <w:p>
            <w:r>
              <w:rPr>
                <w:sz w:val="20"/>
              </w:rPr>
              <w:t>**Modified**</w:t>
            </w:r>
          </w:p>
        </w:tc>
        <w:tc>
          <w:tcPr>
            <w:tcW w:type="dxa" w:w="4320"/>
          </w:tcPr>
          <w:p>
            <w:r>
              <w:rPr>
                <w:sz w:val="20"/>
              </w:rPr>
              <w:t>2018-01-21 20:26:45.980000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Keyword</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dbo.vw_ItemsByBid</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[dbo].[vw_KeywordsByBid] as</w:t>
      </w:r>
    </w:p>
    <w:p>
      <w:pPr>
        <w:pStyle w:val="Code"/>
      </w:pPr>
      <w:r>
        <w:rPr>
          <w:rFonts w:ascii="Consolas" w:hAnsi="Consolas"/>
          <w:sz w:val="18"/>
        </w:rPr>
        <w:t xml:space="preserve"> </w:t>
      </w:r>
    </w:p>
    <w:p>
      <w:pPr>
        <w:pStyle w:val="Code"/>
      </w:pPr>
      <w:r>
        <w:rPr>
          <w:rFonts w:ascii="Consolas" w:hAnsi="Consolas"/>
          <w:sz w:val="18"/>
        </w:rPr>
        <w:t>select BidHeaderId, KeywordId, Keyword</w:t>
      </w:r>
    </w:p>
    <w:p>
      <w:pPr>
        <w:pStyle w:val="Code"/>
      </w:pPr>
      <w:r>
        <w:rPr>
          <w:rFonts w:ascii="Consolas" w:hAnsi="Consolas"/>
          <w:sz w:val="18"/>
        </w:rPr>
        <w:t xml:space="preserve"> </w:t>
      </w:r>
    </w:p>
    <w:p>
      <w:pPr>
        <w:pStyle w:val="Code"/>
      </w:pPr>
      <w:r>
        <w:rPr>
          <w:rFonts w:ascii="Consolas" w:hAnsi="Consolas"/>
          <w:sz w:val="18"/>
        </w:rPr>
        <w:t xml:space="preserve">  from vw_ItemsByBid</w:t>
      </w:r>
    </w:p>
    <w:p>
      <w:pPr>
        <w:pStyle w:val="Code"/>
      </w:pPr>
      <w:r>
        <w:rPr>
          <w:rFonts w:ascii="Consolas" w:hAnsi="Consolas"/>
          <w:sz w:val="18"/>
        </w:rPr>
        <w:t xml:space="preserve"> </w:t>
      </w:r>
    </w:p>
    <w:p>
      <w:pPr>
        <w:pStyle w:val="Code"/>
      </w:pPr>
      <w:r>
        <w:rPr>
          <w:rFonts w:ascii="Consolas" w:hAnsi="Consolas"/>
          <w:sz w:val="18"/>
        </w:rPr>
        <w:t xml:space="preserve"> group by BidHeaderId, KeywordId, Keyword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vw_KeywordsByReqHeading {dbo-vw-keywordsbyreqheading}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2012-06-13 23:57:19.733000</w:t>
            </w:r>
          </w:p>
        </w:tc>
      </w:tr>
      <w:tr>
        <w:tc>
          <w:tcPr>
            <w:tcW w:type="dxa" w:w="4320"/>
          </w:tcPr>
          <w:p>
            <w:r>
              <w:rPr>
                <w:sz w:val="20"/>
              </w:rPr>
              <w:t>**Modified**</w:t>
            </w:r>
          </w:p>
        </w:tc>
        <w:tc>
          <w:tcPr>
            <w:tcW w:type="dxa" w:w="4320"/>
          </w:tcPr>
          <w:p>
            <w:r>
              <w:rPr>
                <w:sz w:val="20"/>
              </w:rPr>
              <w:t>2019-08-07 11:48:35.790000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KeywordId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[dbo].[vw_KeywordsByReqHeading] as</w:t>
      </w:r>
    </w:p>
    <w:p>
      <w:pPr>
        <w:pStyle w:val="Code"/>
      </w:pPr>
      <w:r>
        <w:rPr>
          <w:rFonts w:ascii="Consolas" w:hAnsi="Consolas"/>
          <w:sz w:val="18"/>
        </w:rPr>
        <w:t xml:space="preserve"> </w:t>
      </w:r>
    </w:p>
    <w:p>
      <w:pPr>
        <w:pStyle w:val="Code"/>
      </w:pPr>
      <w:r>
        <w:rPr>
          <w:rFonts w:ascii="Consolas" w:hAnsi="Consolas"/>
          <w:sz w:val="18"/>
        </w:rPr>
        <w:t>select Requisitions.RequisitionId, Headings.HeadingId, Keywords.KeywordId, Keywords.Keyword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Headings on Headings.CategoryId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and isnull(Headings.DistrictId,0) = case ISNULL(Headings.DistrictId,0) when 0 then isnull(Headings.DistrictId,0) when 1 then isnull(Headings.DistrictId,0) else Budgets.DistrictId end</w:t>
      </w:r>
    </w:p>
    <w:p>
      <w:pPr>
        <w:pStyle w:val="Code"/>
      </w:pPr>
      <w:r>
        <w:rPr>
          <w:rFonts w:ascii="Consolas" w:hAnsi="Consolas"/>
          <w:sz w:val="18"/>
        </w:rPr>
        <w:t xml:space="preserve"> </w:t>
      </w:r>
    </w:p>
    <w:p>
      <w:pPr>
        <w:pStyle w:val="Code"/>
      </w:pPr>
      <w:r>
        <w:rPr>
          <w:rFonts w:ascii="Consolas" w:hAnsi="Consolas"/>
          <w:sz w:val="18"/>
        </w:rPr>
        <w:t xml:space="preserve">  join Keywords on case when coalesce(Keywords.CategoryId,0) = 0 then Requisitions.CategoryId else coalesce(Keywords.CategoryId,0) end = Requisitions.CategoryId</w:t>
      </w:r>
    </w:p>
    <w:p>
      <w:pPr>
        <w:pStyle w:val="Code"/>
      </w:pPr>
      <w:r>
        <w:rPr>
          <w:rFonts w:ascii="Consolas" w:hAnsi="Consolas"/>
          <w:sz w:val="18"/>
        </w:rPr>
        <w:t xml:space="preserve"> </w:t>
      </w:r>
    </w:p>
    <w:p>
      <w:pPr>
        <w:pStyle w:val="Code"/>
      </w:pPr>
      <w:r>
        <w:rPr>
          <w:rFonts w:ascii="Consolas" w:hAnsi="Consolas"/>
          <w:sz w:val="18"/>
        </w:rPr>
        <w:t xml:space="preserve">               and Keywords.HeadingId = Headings.HeadingId</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and isnull(Keywords.DistrictId,0) = case ISNULL(Keywords.DistrictId,0) when 0 then isnull(Keywords.DistrictId,0) when 1 then isnull(Keywords.DistrictId,0) else Budgets.DistrictId end</w:t>
      </w:r>
    </w:p>
    <w:p>
      <w:pPr>
        <w:pStyle w:val="Code"/>
      </w:pPr>
      <w:r>
        <w:rPr>
          <w:rFonts w:ascii="Consolas" w:hAnsi="Consolas"/>
          <w:sz w:val="18"/>
        </w:rPr>
        <w:t xml:space="preserve"> </w:t>
      </w:r>
    </w:p>
    <w:p>
      <w:pPr>
        <w:pStyle w:val="Code"/>
      </w:pPr>
      <w:r>
        <w:rPr>
          <w:rFonts w:ascii="Consolas" w:hAnsi="Consolas"/>
          <w:sz w:val="18"/>
        </w:rPr>
        <w:t xml:space="preserve"> where exists(  select Items.HeadingId</w:t>
      </w:r>
    </w:p>
    <w:p>
      <w:pPr>
        <w:pStyle w:val="Code"/>
      </w:pPr>
      <w:r>
        <w:rPr>
          <w:rFonts w:ascii="Consolas" w:hAnsi="Consolas"/>
          <w:sz w:val="18"/>
        </w:rPr>
        <w:t xml:space="preserve"> </w:t>
      </w:r>
    </w:p>
    <w:p>
      <w:pPr>
        <w:pStyle w:val="Code"/>
      </w:pPr>
      <w:r>
        <w:rPr>
          <w:rFonts w:ascii="Consolas" w:hAnsi="Consolas"/>
          <w:sz w:val="18"/>
        </w:rPr>
        <w:tab/>
        <w:tab/>
        <w:tab/>
        <w:tab/>
        <w:t xml:space="preserve">  from Items</w:t>
      </w:r>
    </w:p>
    <w:p>
      <w:pPr>
        <w:pStyle w:val="Code"/>
      </w:pPr>
      <w:r>
        <w:rPr>
          <w:rFonts w:ascii="Consolas" w:hAnsi="Consolas"/>
          <w:sz w:val="18"/>
        </w:rPr>
        <w:t xml:space="preserve"> </w:t>
      </w:r>
    </w:p>
    <w:p>
      <w:pPr>
        <w:pStyle w:val="Code"/>
      </w:pPr>
      <w:r>
        <w:rPr>
          <w:rFonts w:ascii="Consolas" w:hAnsi="Consolas"/>
          <w:sz w:val="18"/>
        </w:rPr>
        <w:tab/>
        <w:tab/>
        <w:tab/>
        <w:tab/>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where Items.Active = 1</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group by Items.HeadingId</w:t>
      </w:r>
    </w:p>
    <w:p>
      <w:pPr>
        <w:pStyle w:val="Code"/>
      </w:pPr>
      <w:r>
        <w:rPr>
          <w:rFonts w:ascii="Consolas" w:hAnsi="Consolas"/>
          <w:sz w:val="18"/>
        </w:rPr>
        <w:t xml:space="preserve"> </w:t>
      </w:r>
    </w:p>
    <w:p>
      <w:pPr>
        <w:pStyle w:val="Code"/>
      </w:pPr>
      <w:r>
        <w:rPr>
          <w:rFonts w:ascii="Consolas" w:hAnsi="Consolas"/>
          <w:sz w:val="18"/>
        </w:rPr>
        <w:tab/>
        <w:tab/>
        <w:tab/>
        <w:tab/>
        <w:t>union</w:t>
      </w:r>
    </w:p>
    <w:p>
      <w:pPr>
        <w:pStyle w:val="Code"/>
      </w:pPr>
      <w:r>
        <w:rPr>
          <w:rFonts w:ascii="Consolas" w:hAnsi="Consolas"/>
          <w:sz w:val="18"/>
        </w:rPr>
        <w:t xml:space="preserve"> </w:t>
      </w:r>
    </w:p>
    <w:p>
      <w:pPr>
        <w:pStyle w:val="Code"/>
      </w:pPr>
      <w:r>
        <w:rPr>
          <w:rFonts w:ascii="Consolas" w:hAnsi="Consolas"/>
          <w:sz w:val="18"/>
        </w:rPr>
        <w:tab/>
        <w:tab/>
        <w:tab/>
        <w:tab/>
        <w:t>select Items.HeadingId</w:t>
      </w:r>
    </w:p>
    <w:p>
      <w:pPr>
        <w:pStyle w:val="Code"/>
      </w:pPr>
      <w:r>
        <w:rPr>
          <w:rFonts w:ascii="Consolas" w:hAnsi="Consolas"/>
          <w:sz w:val="18"/>
        </w:rPr>
        <w:t xml:space="preserve"> </w:t>
      </w:r>
    </w:p>
    <w:p>
      <w:pPr>
        <w:pStyle w:val="Code"/>
      </w:pPr>
      <w:r>
        <w:rPr>
          <w:rFonts w:ascii="Consolas" w:hAnsi="Consolas"/>
          <w:sz w:val="18"/>
        </w:rPr>
        <w:tab/>
        <w:tab/>
        <w:tab/>
        <w:tab/>
        <w:t xml:space="preserve">  from Items</w:t>
      </w:r>
    </w:p>
    <w:p>
      <w:pPr>
        <w:pStyle w:val="Code"/>
      </w:pPr>
      <w:r>
        <w:rPr>
          <w:rFonts w:ascii="Consolas" w:hAnsi="Consolas"/>
          <w:sz w:val="18"/>
        </w:rPr>
        <w:t xml:space="preserve"> </w:t>
      </w:r>
    </w:p>
    <w:p>
      <w:pPr>
        <w:pStyle w:val="Code"/>
      </w:pPr>
      <w:r>
        <w:rPr>
          <w:rFonts w:ascii="Consolas" w:hAnsi="Consolas"/>
          <w:sz w:val="18"/>
        </w:rPr>
        <w:tab/>
        <w:tab/>
        <w:tab/>
        <w:tab/>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ab/>
        <w:tab/>
        <w:tab/>
        <w:tab/>
        <w:t xml:space="preserve">               and (Headings.CategoryId is null</w:t>
      </w:r>
    </w:p>
    <w:p>
      <w:pPr>
        <w:pStyle w:val="Code"/>
      </w:pPr>
      <w:r>
        <w:rPr>
          <w:rFonts w:ascii="Consolas" w:hAnsi="Consolas"/>
          <w:sz w:val="18"/>
        </w:rPr>
        <w:t xml:space="preserve"> </w:t>
      </w:r>
    </w:p>
    <w:p>
      <w:pPr>
        <w:pStyle w:val="Code"/>
      </w:pPr>
      <w:r>
        <w:rPr>
          <w:rFonts w:ascii="Consolas" w:hAnsi="Consolas"/>
          <w:sz w:val="18"/>
        </w:rPr>
        <w:tab/>
        <w:tab/>
        <w:tab/>
        <w:tab/>
        <w:tab/>
        <w:tab/>
        <w:tab/>
        <w:t xml:space="preserve">        or Headings.CategoryId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and (Headings.DistrictId is null</w:t>
      </w:r>
    </w:p>
    <w:p>
      <w:pPr>
        <w:pStyle w:val="Code"/>
      </w:pPr>
      <w:r>
        <w:rPr>
          <w:rFonts w:ascii="Consolas" w:hAnsi="Consolas"/>
          <w:sz w:val="18"/>
        </w:rPr>
        <w:t xml:space="preserve"> </w:t>
      </w:r>
    </w:p>
    <w:p>
      <w:pPr>
        <w:pStyle w:val="Code"/>
      </w:pPr>
      <w:r>
        <w:rPr>
          <w:rFonts w:ascii="Consolas" w:hAnsi="Consolas"/>
          <w:sz w:val="18"/>
        </w:rPr>
        <w:tab/>
        <w:tab/>
        <w:tab/>
        <w:tab/>
        <w:tab/>
        <w:tab/>
        <w:tab/>
        <w:tab/>
        <w:tab/>
        <w:t>or Headings.DistrictId = 0)</w:t>
      </w:r>
    </w:p>
    <w:p>
      <w:pPr>
        <w:pStyle w:val="Code"/>
      </w:pPr>
      <w:r>
        <w:rPr>
          <w:rFonts w:ascii="Consolas" w:hAnsi="Consolas"/>
          <w:sz w:val="18"/>
        </w:rPr>
        <w:t xml:space="preserve"> </w:t>
      </w:r>
    </w:p>
    <w:p>
      <w:pPr>
        <w:pStyle w:val="Code"/>
      </w:pPr>
      <w:r>
        <w:rPr>
          <w:rFonts w:ascii="Consolas" w:hAnsi="Consolas"/>
          <w:sz w:val="18"/>
        </w:rPr>
        <w:tab/>
        <w:tab/>
        <w:tab/>
        <w:tab/>
        <w:t xml:space="preserve"> where Items.Active = 1</w:t>
      </w:r>
    </w:p>
    <w:p>
      <w:pPr>
        <w:pStyle w:val="Code"/>
      </w:pPr>
      <w:r>
        <w:rPr>
          <w:rFonts w:ascii="Consolas" w:hAnsi="Consolas"/>
          <w:sz w:val="18"/>
        </w:rPr>
        <w:t xml:space="preserve"> </w:t>
      </w:r>
    </w:p>
    <w:p>
      <w:pPr>
        <w:pStyle w:val="Code"/>
      </w:pPr>
      <w:r>
        <w:rPr>
          <w:rFonts w:ascii="Consolas" w:hAnsi="Consolas"/>
          <w:sz w:val="18"/>
        </w:rPr>
        <w:tab/>
        <w:tab/>
        <w:tab/>
        <w:tab/>
        <w:t xml:space="preserve">   and Items.DistrictId != 0</w:t>
      </w:r>
    </w:p>
    <w:p>
      <w:pPr>
        <w:pStyle w:val="Code"/>
      </w:pPr>
      <w:r>
        <w:rPr>
          <w:rFonts w:ascii="Consolas" w:hAnsi="Consolas"/>
          <w:sz w:val="18"/>
        </w:rPr>
        <w:t xml:space="preserve"> </w:t>
      </w:r>
    </w:p>
    <w:p>
      <w:pPr>
        <w:pStyle w:val="Code"/>
      </w:pPr>
      <w:r>
        <w:rPr>
          <w:rFonts w:ascii="Consolas" w:hAnsi="Consolas"/>
          <w:sz w:val="18"/>
        </w:rPr>
        <w:tab/>
        <w:tab/>
        <w:tab/>
        <w:tab/>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ab/>
        <w:tab/>
        <w:tab/>
        <w:tab/>
        <w:t xml:space="preserve"> group by Items.HeadingId</w:t>
      </w:r>
    </w:p>
    <w:p>
      <w:pPr>
        <w:pStyle w:val="Code"/>
      </w:pPr>
      <w:r>
        <w:rPr>
          <w:rFonts w:ascii="Consolas" w:hAnsi="Consolas"/>
          <w:sz w:val="18"/>
        </w:rPr>
        <w:t xml:space="preserve"> </w:t>
      </w:r>
    </w:p>
    <w:p>
      <w:pPr>
        <w:pStyle w:val="Code"/>
      </w:pPr>
      <w:r>
        <w:rPr>
          <w:rFonts w:ascii="Consolas" w:hAnsi="Consolas"/>
          <w:sz w:val="18"/>
        </w:rPr>
        <w:tab/>
        <w:tab/>
        <w:tab/>
        <w:tab/>
        <w:t xml:space="preserve"> )</w:t>
      </w:r>
    </w:p>
    <w:p>
      <w:pPr>
        <w:pStyle w:val="Code"/>
      </w:pPr>
      <w:r>
        <w:rPr>
          <w:rFonts w:ascii="Consolas" w:hAnsi="Consolas"/>
          <w:sz w:val="18"/>
        </w:rPr>
        <w:t xml:space="preserve"> </w:t>
      </w:r>
    </w:p>
    <w:p>
      <w:pPr>
        <w:pStyle w:val="Code"/>
      </w:pPr>
      <w:r>
        <w:rPr>
          <w:rFonts w:ascii="Consolas" w:hAnsi="Consolas"/>
          <w:sz w:val="18"/>
        </w:rPr>
        <w:tab/>
        <w:t>or Keywords.DateCreated &gt; dateadd(day,-1,getdate())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vw_LastBidAwardDate {dbo-vw-lastbidawarddate}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2016-04-13 19:00:00.170000</w:t>
            </w:r>
          </w:p>
        </w:tc>
      </w:tr>
      <w:tr>
        <w:tc>
          <w:tcPr>
            <w:tcW w:type="dxa" w:w="4320"/>
          </w:tcPr>
          <w:p>
            <w:r>
              <w:rPr>
                <w:sz w:val="20"/>
              </w:rPr>
              <w:t>**Modified**</w:t>
            </w:r>
          </w:p>
        </w:tc>
        <w:tc>
          <w:tcPr>
            <w:tcW w:type="dxa" w:w="4320"/>
          </w:tcPr>
          <w:p>
            <w:r>
              <w:rPr>
                <w:sz w:val="20"/>
              </w:rPr>
              <w:t>2022-04-07 17:30:32.597000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LastAwardDate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3</w:t>
            </w:r>
          </w:p>
        </w:tc>
        <w:tc>
          <w:tcPr>
            <w:tcW w:type="dxa" w:w="2160"/>
          </w:tcPr>
          <w:p>
            <w:r>
              <w:rPr>
                <w:sz w:val="20"/>
              </w:rPr>
              <w:t>LastAwardDateSort</w:t>
            </w:r>
          </w:p>
        </w:tc>
        <w:tc>
          <w:tcPr>
            <w:tcW w:type="dxa" w:w="2160"/>
          </w:tcPr>
          <w:p>
            <w:r>
              <w:rPr>
                <w:sz w:val="20"/>
              </w:rPr>
              <w:t>varchar(30)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[dbo].[vw_LastBidAwardDate]</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BidHeaders.BidHeaderId, </w:t>
      </w:r>
    </w:p>
    <w:p>
      <w:pPr>
        <w:pStyle w:val="Code"/>
      </w:pPr>
      <w:r>
        <w:rPr>
          <w:rFonts w:ascii="Consolas" w:hAnsi="Consolas"/>
          <w:sz w:val="18"/>
        </w:rPr>
        <w:t xml:space="preserve"> </w:t>
      </w:r>
    </w:p>
    <w:p>
      <w:pPr>
        <w:pStyle w:val="Code"/>
      </w:pPr>
      <w:r>
        <w:rPr>
          <w:rFonts w:ascii="Consolas" w:hAnsi="Consolas"/>
          <w:sz w:val="18"/>
        </w:rPr>
        <w:t xml:space="preserve">       isnull(convert(varchar, </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Case Category.[Type]</w:t>
      </w:r>
    </w:p>
    <w:p>
      <w:pPr>
        <w:pStyle w:val="Code"/>
      </w:pPr>
      <w:r>
        <w:rPr>
          <w:rFonts w:ascii="Consolas" w:hAnsi="Consolas"/>
          <w:sz w:val="18"/>
        </w:rPr>
        <w:t xml:space="preserve"> </w:t>
      </w:r>
    </w:p>
    <w:p>
      <w:pPr>
        <w:pStyle w:val="Code"/>
      </w:pPr>
      <w:r>
        <w:rPr>
          <w:rFonts w:ascii="Consolas" w:hAnsi="Consolas"/>
          <w:sz w:val="18"/>
        </w:rPr>
        <w:t xml:space="preserve">       When 3 Then -- Trades bid</w:t>
      </w:r>
    </w:p>
    <w:p>
      <w:pPr>
        <w:pStyle w:val="Code"/>
      </w:pPr>
      <w:r>
        <w:rPr>
          <w:rFonts w:ascii="Consolas" w:hAnsi="Consolas"/>
          <w:sz w:val="18"/>
        </w:rPr>
        <w:t xml:space="preserve"> </w:t>
      </w:r>
    </w:p>
    <w:p>
      <w:pPr>
        <w:pStyle w:val="Code"/>
      </w:pPr>
      <w:r>
        <w:rPr>
          <w:rFonts w:ascii="Consolas" w:hAnsi="Consolas"/>
          <w:sz w:val="18"/>
        </w:rPr>
        <w:t xml:space="preserve">         (select top 1 TMAwards.DateModified</w:t>
      </w:r>
    </w:p>
    <w:p>
      <w:pPr>
        <w:pStyle w:val="Code"/>
      </w:pPr>
      <w:r>
        <w:rPr>
          <w:rFonts w:ascii="Consolas" w:hAnsi="Consolas"/>
          <w:sz w:val="18"/>
        </w:rPr>
        <w:t xml:space="preserve"> </w:t>
      </w:r>
    </w:p>
    <w:p>
      <w:pPr>
        <w:pStyle w:val="Code"/>
      </w:pPr>
      <w:r>
        <w:rPr>
          <w:rFonts w:ascii="Consolas" w:hAnsi="Consolas"/>
          <w:sz w:val="18"/>
        </w:rPr>
        <w:t xml:space="preserve">          from TMAwards </w:t>
      </w:r>
    </w:p>
    <w:p>
      <w:pPr>
        <w:pStyle w:val="Code"/>
      </w:pPr>
      <w:r>
        <w:rPr>
          <w:rFonts w:ascii="Consolas" w:hAnsi="Consolas"/>
          <w:sz w:val="18"/>
        </w:rPr>
        <w:t xml:space="preserve"> </w:t>
      </w:r>
    </w:p>
    <w:p>
      <w:pPr>
        <w:pStyle w:val="Code"/>
      </w:pPr>
      <w:r>
        <w:rPr>
          <w:rFonts w:ascii="Consolas" w:hAnsi="Consolas"/>
          <w:sz w:val="18"/>
        </w:rPr>
        <w:t xml:space="preserve">          where TMAwards.Active=1 and TMAwards.BidHeaderId=BidHeaders.BidHeaderId and TMAwards.VendorId != 7691 </w:t>
      </w:r>
    </w:p>
    <w:p>
      <w:pPr>
        <w:pStyle w:val="Code"/>
      </w:pPr>
      <w:r>
        <w:rPr>
          <w:rFonts w:ascii="Consolas" w:hAnsi="Consolas"/>
          <w:sz w:val="18"/>
        </w:rPr>
        <w:t xml:space="preserve"> </w:t>
      </w:r>
    </w:p>
    <w:p>
      <w:pPr>
        <w:pStyle w:val="Code"/>
      </w:pPr>
      <w:r>
        <w:rPr>
          <w:rFonts w:ascii="Consolas" w:hAnsi="Consolas"/>
          <w:sz w:val="18"/>
        </w:rPr>
        <w:t xml:space="preserve">          order by TMAwards.DateModified desc</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Else -- all other bids e.g. Items Bid and MSRP</w:t>
      </w:r>
    </w:p>
    <w:p>
      <w:pPr>
        <w:pStyle w:val="Code"/>
      </w:pPr>
      <w:r>
        <w:rPr>
          <w:rFonts w:ascii="Consolas" w:hAnsi="Consolas"/>
          <w:sz w:val="18"/>
        </w:rPr>
        <w:t xml:space="preserve"> </w:t>
      </w:r>
    </w:p>
    <w:p>
      <w:pPr>
        <w:pStyle w:val="Code"/>
      </w:pPr>
      <w:r>
        <w:rPr>
          <w:rFonts w:ascii="Consolas" w:hAnsi="Consolas"/>
          <w:sz w:val="18"/>
        </w:rPr>
        <w:t xml:space="preserve">         (select top 1 Bids.DateModified</w:t>
      </w:r>
    </w:p>
    <w:p>
      <w:pPr>
        <w:pStyle w:val="Code"/>
      </w:pPr>
      <w:r>
        <w:rPr>
          <w:rFonts w:ascii="Consolas" w:hAnsi="Consolas"/>
          <w:sz w:val="18"/>
        </w:rPr>
        <w:t xml:space="preserve"> </w:t>
      </w:r>
    </w:p>
    <w:p>
      <w:pPr>
        <w:pStyle w:val="Code"/>
      </w:pPr>
      <w:r>
        <w:rPr>
          <w:rFonts w:ascii="Consolas" w:hAnsi="Consolas"/>
          <w:sz w:val="18"/>
        </w:rPr>
        <w:t xml:space="preserve">          from Bids </w:t>
      </w:r>
    </w:p>
    <w:p>
      <w:pPr>
        <w:pStyle w:val="Code"/>
      </w:pPr>
      <w:r>
        <w:rPr>
          <w:rFonts w:ascii="Consolas" w:hAnsi="Consolas"/>
          <w:sz w:val="18"/>
        </w:rPr>
        <w:t xml:space="preserve"> </w:t>
      </w:r>
    </w:p>
    <w:p>
      <w:pPr>
        <w:pStyle w:val="Code"/>
      </w:pPr>
      <w:r>
        <w:rPr>
          <w:rFonts w:ascii="Consolas" w:hAnsi="Consolas"/>
          <w:sz w:val="18"/>
        </w:rPr>
        <w:t xml:space="preserve">          where Bids.Active=1 and Bids.BidHeaderId=BidHeaders.BidHeaderId and Bids.VendorId != 7691 </w:t>
      </w:r>
    </w:p>
    <w:p>
      <w:pPr>
        <w:pStyle w:val="Code"/>
      </w:pPr>
      <w:r>
        <w:rPr>
          <w:rFonts w:ascii="Consolas" w:hAnsi="Consolas"/>
          <w:sz w:val="18"/>
        </w:rPr>
        <w:t xml:space="preserve"> </w:t>
      </w:r>
    </w:p>
    <w:p>
      <w:pPr>
        <w:pStyle w:val="Code"/>
      </w:pPr>
      <w:r>
        <w:rPr>
          <w:rFonts w:ascii="Consolas" w:hAnsi="Consolas"/>
          <w:sz w:val="18"/>
        </w:rPr>
        <w:t xml:space="preserve">          order by Bids.DateModified desc</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1),'Not Awarded') LastAwardDate,</w:t>
      </w:r>
    </w:p>
    <w:p>
      <w:pPr>
        <w:pStyle w:val="Code"/>
      </w:pPr>
      <w:r>
        <w:rPr>
          <w:rFonts w:ascii="Consolas" w:hAnsi="Consolas"/>
          <w:sz w:val="18"/>
        </w:rPr>
        <w:t xml:space="preserve"> </w:t>
      </w:r>
    </w:p>
    <w:p>
      <w:pPr>
        <w:pStyle w:val="Code"/>
      </w:pPr>
      <w:r>
        <w:rPr>
          <w:rFonts w:ascii="Consolas" w:hAnsi="Consolas"/>
          <w:sz w:val="18"/>
        </w:rPr>
        <w:t xml:space="preserve">       isnull(convert(varchar, </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Case Category.[Type]</w:t>
      </w:r>
    </w:p>
    <w:p>
      <w:pPr>
        <w:pStyle w:val="Code"/>
      </w:pPr>
      <w:r>
        <w:rPr>
          <w:rFonts w:ascii="Consolas" w:hAnsi="Consolas"/>
          <w:sz w:val="18"/>
        </w:rPr>
        <w:t xml:space="preserve"> </w:t>
      </w:r>
    </w:p>
    <w:p>
      <w:pPr>
        <w:pStyle w:val="Code"/>
      </w:pPr>
      <w:r>
        <w:rPr>
          <w:rFonts w:ascii="Consolas" w:hAnsi="Consolas"/>
          <w:sz w:val="18"/>
        </w:rPr>
        <w:t xml:space="preserve">       When 3 Then -- Trades bid</w:t>
      </w:r>
    </w:p>
    <w:p>
      <w:pPr>
        <w:pStyle w:val="Code"/>
      </w:pPr>
      <w:r>
        <w:rPr>
          <w:rFonts w:ascii="Consolas" w:hAnsi="Consolas"/>
          <w:sz w:val="18"/>
        </w:rPr>
        <w:t xml:space="preserve"> </w:t>
      </w:r>
    </w:p>
    <w:p>
      <w:pPr>
        <w:pStyle w:val="Code"/>
      </w:pPr>
      <w:r>
        <w:rPr>
          <w:rFonts w:ascii="Consolas" w:hAnsi="Consolas"/>
          <w:sz w:val="18"/>
        </w:rPr>
        <w:t xml:space="preserve">         (select top 1 TMAwards.DateModified</w:t>
      </w:r>
    </w:p>
    <w:p>
      <w:pPr>
        <w:pStyle w:val="Code"/>
      </w:pPr>
      <w:r>
        <w:rPr>
          <w:rFonts w:ascii="Consolas" w:hAnsi="Consolas"/>
          <w:sz w:val="18"/>
        </w:rPr>
        <w:t xml:space="preserve"> </w:t>
      </w:r>
    </w:p>
    <w:p>
      <w:pPr>
        <w:pStyle w:val="Code"/>
      </w:pPr>
      <w:r>
        <w:rPr>
          <w:rFonts w:ascii="Consolas" w:hAnsi="Consolas"/>
          <w:sz w:val="18"/>
        </w:rPr>
        <w:t xml:space="preserve">          from TMAwards </w:t>
      </w:r>
    </w:p>
    <w:p>
      <w:pPr>
        <w:pStyle w:val="Code"/>
      </w:pPr>
      <w:r>
        <w:rPr>
          <w:rFonts w:ascii="Consolas" w:hAnsi="Consolas"/>
          <w:sz w:val="18"/>
        </w:rPr>
        <w:t xml:space="preserve"> </w:t>
      </w:r>
    </w:p>
    <w:p>
      <w:pPr>
        <w:pStyle w:val="Code"/>
      </w:pPr>
      <w:r>
        <w:rPr>
          <w:rFonts w:ascii="Consolas" w:hAnsi="Consolas"/>
          <w:sz w:val="18"/>
        </w:rPr>
        <w:t xml:space="preserve">          where TMAwards.Active=1 and TMAwards.BidHeaderId=BidHeaders.BidHeaderId and TMAwards.VendorId != 7691 </w:t>
      </w:r>
    </w:p>
    <w:p>
      <w:pPr>
        <w:pStyle w:val="Code"/>
      </w:pPr>
      <w:r>
        <w:rPr>
          <w:rFonts w:ascii="Consolas" w:hAnsi="Consolas"/>
          <w:sz w:val="18"/>
        </w:rPr>
        <w:t xml:space="preserve"> </w:t>
      </w:r>
    </w:p>
    <w:p>
      <w:pPr>
        <w:pStyle w:val="Code"/>
      </w:pPr>
      <w:r>
        <w:rPr>
          <w:rFonts w:ascii="Consolas" w:hAnsi="Consolas"/>
          <w:sz w:val="18"/>
        </w:rPr>
        <w:t xml:space="preserve">          order by TMAwards.DateModified desc</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Else -- all other bids e.g. Items Bid and MSRP</w:t>
      </w:r>
    </w:p>
    <w:p>
      <w:pPr>
        <w:pStyle w:val="Code"/>
      </w:pPr>
      <w:r>
        <w:rPr>
          <w:rFonts w:ascii="Consolas" w:hAnsi="Consolas"/>
          <w:sz w:val="18"/>
        </w:rPr>
        <w:t xml:space="preserve"> </w:t>
      </w:r>
    </w:p>
    <w:p>
      <w:pPr>
        <w:pStyle w:val="Code"/>
      </w:pPr>
      <w:r>
        <w:rPr>
          <w:rFonts w:ascii="Consolas" w:hAnsi="Consolas"/>
          <w:sz w:val="18"/>
        </w:rPr>
        <w:t xml:space="preserve">         (select top 1 Bids.DateModified</w:t>
      </w:r>
    </w:p>
    <w:p>
      <w:pPr>
        <w:pStyle w:val="Code"/>
      </w:pPr>
      <w:r>
        <w:rPr>
          <w:rFonts w:ascii="Consolas" w:hAnsi="Consolas"/>
          <w:sz w:val="18"/>
        </w:rPr>
        <w:t xml:space="preserve"> </w:t>
      </w:r>
    </w:p>
    <w:p>
      <w:pPr>
        <w:pStyle w:val="Code"/>
      </w:pPr>
      <w:r>
        <w:rPr>
          <w:rFonts w:ascii="Consolas" w:hAnsi="Consolas"/>
          <w:sz w:val="18"/>
        </w:rPr>
        <w:t xml:space="preserve">          from Bids </w:t>
      </w:r>
    </w:p>
    <w:p>
      <w:pPr>
        <w:pStyle w:val="Code"/>
      </w:pPr>
      <w:r>
        <w:rPr>
          <w:rFonts w:ascii="Consolas" w:hAnsi="Consolas"/>
          <w:sz w:val="18"/>
        </w:rPr>
        <w:t xml:space="preserve"> </w:t>
      </w:r>
    </w:p>
    <w:p>
      <w:pPr>
        <w:pStyle w:val="Code"/>
      </w:pPr>
      <w:r>
        <w:rPr>
          <w:rFonts w:ascii="Consolas" w:hAnsi="Consolas"/>
          <w:sz w:val="18"/>
        </w:rPr>
        <w:t xml:space="preserve">          where Bids.Active=1 and Bids.BidHeaderId=BidHeaders.BidHeaderId and Bids.VendorId != 7691 </w:t>
      </w:r>
    </w:p>
    <w:p>
      <w:pPr>
        <w:pStyle w:val="Code"/>
      </w:pPr>
      <w:r>
        <w:rPr>
          <w:rFonts w:ascii="Consolas" w:hAnsi="Consolas"/>
          <w:sz w:val="18"/>
        </w:rPr>
        <w:t xml:space="preserve"> </w:t>
      </w:r>
    </w:p>
    <w:p>
      <w:pPr>
        <w:pStyle w:val="Code"/>
      </w:pPr>
      <w:r>
        <w:rPr>
          <w:rFonts w:ascii="Consolas" w:hAnsi="Consolas"/>
          <w:sz w:val="18"/>
        </w:rPr>
        <w:t xml:space="preserve">          order by Bids.DateModified desc</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112),'') LastAwardDateSort</w:t>
      </w:r>
    </w:p>
    <w:p>
      <w:pPr>
        <w:pStyle w:val="Code"/>
      </w:pPr>
      <w:r>
        <w:rPr>
          <w:rFonts w:ascii="Consolas" w:hAnsi="Consolas"/>
          <w:sz w:val="18"/>
        </w:rPr>
        <w:t xml:space="preserve"> </w:t>
      </w:r>
    </w:p>
    <w:p>
      <w:pPr>
        <w:pStyle w:val="Code"/>
      </w:pPr>
      <w:r>
        <w:rPr>
          <w:rFonts w:ascii="Consolas" w:hAnsi="Consolas"/>
          <w:sz w:val="18"/>
        </w:rPr>
        <w:t>FROM BidHeaders</w:t>
      </w:r>
    </w:p>
    <w:p>
      <w:pPr>
        <w:pStyle w:val="Code"/>
      </w:pPr>
      <w:r>
        <w:rPr>
          <w:rFonts w:ascii="Consolas" w:hAnsi="Consolas"/>
          <w:sz w:val="18"/>
        </w:rPr>
        <w:t xml:space="preserve"> </w:t>
      </w:r>
    </w:p>
    <w:p>
      <w:pPr>
        <w:pStyle w:val="Code"/>
      </w:pPr>
      <w:r>
        <w:rPr>
          <w:rFonts w:ascii="Consolas" w:hAnsi="Consolas"/>
          <w:sz w:val="18"/>
        </w:rPr>
        <w:t>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--Where BidHeaders.BidHeaderId = 7565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vw_LatestCrossRef {dbo-vw-latestcrossref}</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2010-07-15 23:30:20.137000</w:t>
            </w:r>
          </w:p>
        </w:tc>
      </w:tr>
      <w:tr>
        <w:tc>
          <w:tcPr>
            <w:tcW w:type="dxa" w:w="4320"/>
          </w:tcPr>
          <w:p>
            <w:r>
              <w:rPr>
                <w:sz w:val="20"/>
              </w:rPr>
              <w:t>**Modified**</w:t>
            </w:r>
          </w:p>
        </w:tc>
        <w:tc>
          <w:tcPr>
            <w:tcW w:type="dxa" w:w="4320"/>
          </w:tcPr>
          <w:p>
            <w:r>
              <w:rPr>
                <w:sz w:val="20"/>
              </w:rPr>
              <w:t>2018-01-21 20:26:48.170000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CrossRefId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CatalogYear</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5</w:t>
            </w:r>
          </w:p>
        </w:tc>
        <w:tc>
          <w:tcPr>
            <w:tcW w:type="dxa" w:w="2160"/>
          </w:tcPr>
          <w:p>
            <w:r>
              <w:rPr>
                <w:sz w:val="20"/>
              </w:rPr>
              <w:t>CatalogPrice</w:t>
            </w:r>
          </w:p>
        </w:tc>
        <w:tc>
          <w:tcPr>
            <w:tcW w:type="dxa" w:w="2160"/>
          </w:tcPr>
          <w:p>
            <w:r>
              <w:rPr>
                <w:sz w:val="20"/>
              </w:rPr>
              <w:t>money</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dbo.BidsCatalogList</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[dbo].[vw_LatestCrossRef]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Bids.BidHeaderId, CrossRefs.ItemId, CrossRefs.CrossRefId, CrossRefs.CatalogYear, CrossRefs.CatalogPrice</w:t>
      </w:r>
    </w:p>
    <w:p>
      <w:pPr>
        <w:pStyle w:val="Code"/>
      </w:pPr>
      <w:r>
        <w:rPr>
          <w:rFonts w:ascii="Consolas" w:hAnsi="Consolas"/>
          <w:sz w:val="18"/>
        </w:rPr>
        <w:t xml:space="preserve"> </w:t>
      </w:r>
    </w:p>
    <w:p>
      <w:pPr>
        <w:pStyle w:val="Code"/>
      </w:pPr>
      <w:r>
        <w:rPr>
          <w:rFonts w:ascii="Consolas" w:hAnsi="Consolas"/>
          <w:sz w:val="18"/>
        </w:rPr>
        <w:t xml:space="preserve">  from dbo.CrossRefs with (nolock)</w:t>
      </w:r>
    </w:p>
    <w:p>
      <w:pPr>
        <w:pStyle w:val="Code"/>
      </w:pPr>
      <w:r>
        <w:rPr>
          <w:rFonts w:ascii="Consolas" w:hAnsi="Consolas"/>
          <w:sz w:val="18"/>
        </w:rPr>
        <w:t xml:space="preserve"> </w:t>
      </w:r>
    </w:p>
    <w:p>
      <w:pPr>
        <w:pStyle w:val="Code"/>
      </w:pPr>
      <w:r>
        <w:rPr>
          <w:rFonts w:ascii="Consolas" w:hAnsi="Consolas"/>
          <w:sz w:val="18"/>
        </w:rPr>
        <w:t xml:space="preserve">  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 xml:space="preserve">  join dbo.BidsCatalogList on BidsCatalogList.CatalogId = Cat.CatalogId</w:t>
      </w:r>
    </w:p>
    <w:p>
      <w:pPr>
        <w:pStyle w:val="Code"/>
      </w:pPr>
      <w:r>
        <w:rPr>
          <w:rFonts w:ascii="Consolas" w:hAnsi="Consolas"/>
          <w:sz w:val="18"/>
        </w:rPr>
        <w:t xml:space="preserve"> </w:t>
      </w:r>
    </w:p>
    <w:p>
      <w:pPr>
        <w:pStyle w:val="Code"/>
      </w:pPr>
      <w:r>
        <w:rPr>
          <w:rFonts w:ascii="Consolas" w:hAnsi="Consolas"/>
          <w:sz w:val="18"/>
        </w:rPr>
        <w:t xml:space="preserve">  join dbo.Bids on Bids.BidId = BidsCatalogList.BidId</w:t>
      </w:r>
    </w:p>
    <w:p>
      <w:pPr>
        <w:pStyle w:val="Code"/>
      </w:pPr>
      <w:r>
        <w:rPr>
          <w:rFonts w:ascii="Consolas" w:hAnsi="Consolas"/>
          <w:sz w:val="18"/>
        </w:rPr>
        <w:t xml:space="preserve"> </w:t>
      </w:r>
    </w:p>
    <w:p>
      <w:pPr>
        <w:pStyle w:val="Code"/>
      </w:pPr>
      <w:r>
        <w:rPr>
          <w:rFonts w:ascii="Consolas" w:hAnsi="Consolas"/>
          <w:sz w:val="18"/>
        </w:rPr>
        <w:t xml:space="preserve"> where CrossRefs.Active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vw_LowestPrice {dbo-vw-lowestprice}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2009-08-19 15:42:15.933000</w:t>
            </w:r>
          </w:p>
        </w:tc>
      </w:tr>
      <w:tr>
        <w:tc>
          <w:tcPr>
            <w:tcW w:type="dxa" w:w="4320"/>
          </w:tcPr>
          <w:p>
            <w:r>
              <w:rPr>
                <w:sz w:val="20"/>
              </w:rPr>
              <w:t>**Modified**</w:t>
            </w:r>
          </w:p>
        </w:tc>
        <w:tc>
          <w:tcPr>
            <w:tcW w:type="dxa" w:w="4320"/>
          </w:tcPr>
          <w:p>
            <w:r>
              <w:rPr>
                <w:sz w:val="20"/>
              </w:rPr>
              <w:t>2022-12-16 13:05:12.700000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BidPrice</w:t>
            </w:r>
          </w:p>
        </w:tc>
        <w:tc>
          <w:tcPr>
            <w:tcW w:type="dxa" w:w="2160"/>
            <w:shd w:fill="F5F5F5" w:val="clear"/>
          </w:tcPr>
          <w:p>
            <w:r>
              <w:rPr>
                <w:sz w:val="20"/>
              </w:rPr>
              <w:t>decimal(34,13)</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[dbo].[vw_LowestPrice] as</w:t>
      </w:r>
    </w:p>
    <w:p>
      <w:pPr>
        <w:pStyle w:val="Code"/>
      </w:pPr>
      <w:r>
        <w:rPr>
          <w:rFonts w:ascii="Consolas" w:hAnsi="Consolas"/>
          <w:sz w:val="18"/>
        </w:rPr>
        <w:t xml:space="preserve"> </w:t>
      </w:r>
    </w:p>
    <w:p>
      <w:pPr>
        <w:pStyle w:val="Code"/>
      </w:pPr>
      <w:r>
        <w:rPr>
          <w:rFonts w:ascii="Consolas" w:hAnsi="Consolas"/>
          <w:sz w:val="18"/>
        </w:rPr>
        <w:t xml:space="preserve">select BidRequestItems.BidHeaderId, </w:t>
      </w:r>
    </w:p>
    <w:p>
      <w:pPr>
        <w:pStyle w:val="Code"/>
      </w:pPr>
      <w:r>
        <w:rPr>
          <w:rFonts w:ascii="Consolas" w:hAnsi="Consolas"/>
          <w:sz w:val="18"/>
        </w:rPr>
        <w:t xml:space="preserve"> </w:t>
      </w:r>
    </w:p>
    <w:p>
      <w:pPr>
        <w:pStyle w:val="Code"/>
      </w:pPr>
      <w:r>
        <w:rPr>
          <w:rFonts w:ascii="Consolas" w:hAnsi="Consolas"/>
          <w:sz w:val="18"/>
        </w:rPr>
        <w:t xml:space="preserve">       BidRequestItems.BidRequestItemId, </w:t>
      </w:r>
    </w:p>
    <w:p>
      <w:pPr>
        <w:pStyle w:val="Code"/>
      </w:pPr>
      <w:r>
        <w:rPr>
          <w:rFonts w:ascii="Consolas" w:hAnsi="Consolas"/>
          <w:sz w:val="18"/>
        </w:rPr>
        <w:t xml:space="preserve"> </w:t>
      </w:r>
    </w:p>
    <w:p>
      <w:pPr>
        <w:pStyle w:val="Code"/>
      </w:pPr>
      <w:r>
        <w:rPr>
          <w:rFonts w:ascii="Consolas" w:hAnsi="Consolas"/>
          <w:sz w:val="18"/>
        </w:rPr>
        <w:t xml:space="preserve">       BidResults.BidResultsId,</w:t>
      </w:r>
    </w:p>
    <w:p>
      <w:pPr>
        <w:pStyle w:val="Code"/>
      </w:pPr>
      <w:r>
        <w:rPr>
          <w:rFonts w:ascii="Consolas" w:hAnsi="Consolas"/>
          <w:sz w:val="18"/>
        </w:rPr>
        <w:t xml:space="preserve"> </w:t>
      </w:r>
    </w:p>
    <w:p>
      <w:pPr>
        <w:pStyle w:val="Code"/>
      </w:pPr>
      <w:r>
        <w:rPr>
          <w:rFonts w:ascii="Consolas" w:hAnsi="Consolas"/>
          <w:sz w:val="18"/>
        </w:rPr>
        <w:t xml:space="preserve">       isnull(BidResults.UnitPrice,0) - round(isnull(BidResults.UnitPrice,0) * ISNULL(BidImports.BidItemDiscountRate,0) / 100,2) as BidPrice</w:t>
      </w:r>
    </w:p>
    <w:p>
      <w:pPr>
        <w:pStyle w:val="Code"/>
      </w:pPr>
      <w:r>
        <w:rPr>
          <w:rFonts w:ascii="Consolas" w:hAnsi="Consolas"/>
          <w:sz w:val="18"/>
        </w:rPr>
        <w:t xml:space="preserve"> </w:t>
      </w:r>
    </w:p>
    <w:p>
      <w:pPr>
        <w:pStyle w:val="Code"/>
      </w:pPr>
      <w:r>
        <w:rPr>
          <w:rFonts w:ascii="Consolas" w:hAnsi="Consolas"/>
          <w:sz w:val="18"/>
        </w:rPr>
        <w:t xml:space="preserve">  from BidRequestItems with (nolock)</w:t>
      </w:r>
    </w:p>
    <w:p>
      <w:pPr>
        <w:pStyle w:val="Code"/>
      </w:pPr>
      <w:r>
        <w:rPr>
          <w:rFonts w:ascii="Consolas" w:hAnsi="Consolas"/>
          <w:sz w:val="18"/>
        </w:rPr>
        <w:t xml:space="preserve"> </w:t>
      </w:r>
    </w:p>
    <w:p>
      <w:pPr>
        <w:pStyle w:val="Code"/>
      </w:pPr>
      <w:r>
        <w:rPr>
          <w:rFonts w:ascii="Consolas" w:hAnsi="Consolas"/>
          <w:sz w:val="18"/>
        </w:rPr>
        <w:t xml:space="preserve">  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BidResults.BidResultsId = </w:t>
      </w:r>
    </w:p>
    <w:p>
      <w:pPr>
        <w:pStyle w:val="Code"/>
      </w:pPr>
      <w:r>
        <w:rPr>
          <w:rFonts w:ascii="Consolas" w:hAnsi="Consolas"/>
          <w:sz w:val="18"/>
        </w:rPr>
        <w:t xml:space="preserve"> </w:t>
      </w:r>
    </w:p>
    <w:p>
      <w:pPr>
        <w:pStyle w:val="Code"/>
      </w:pPr>
      <w:r>
        <w:rPr>
          <w:rFonts w:ascii="Consolas" w:hAnsi="Consolas"/>
          <w:sz w:val="18"/>
        </w:rPr>
        <w:t xml:space="preserve">       (select top 1 br.BidResultsId</w:t>
      </w:r>
    </w:p>
    <w:p>
      <w:pPr>
        <w:pStyle w:val="Code"/>
      </w:pPr>
      <w:r>
        <w:rPr>
          <w:rFonts w:ascii="Consolas" w:hAnsi="Consolas"/>
          <w:sz w:val="18"/>
        </w:rPr>
        <w:t xml:space="preserve"> </w:t>
      </w:r>
    </w:p>
    <w:p>
      <w:pPr>
        <w:pStyle w:val="Code"/>
      </w:pPr>
      <w:r>
        <w:rPr>
          <w:rFonts w:ascii="Consolas" w:hAnsi="Consolas"/>
          <w:sz w:val="18"/>
        </w:rPr>
        <w:t xml:space="preserve">          from BidResults br with (nolock)</w:t>
      </w:r>
    </w:p>
    <w:p>
      <w:pPr>
        <w:pStyle w:val="Code"/>
      </w:pPr>
      <w:r>
        <w:rPr>
          <w:rFonts w:ascii="Consolas" w:hAnsi="Consolas"/>
          <w:sz w:val="18"/>
        </w:rPr>
        <w:t xml:space="preserve"> </w:t>
      </w:r>
    </w:p>
    <w:p>
      <w:pPr>
        <w:pStyle w:val="Code"/>
      </w:pPr>
      <w:r>
        <w:rPr>
          <w:rFonts w:ascii="Consolas" w:hAnsi="Consolas"/>
          <w:sz w:val="18"/>
        </w:rPr>
        <w:t xml:space="preserve">          join BidImports bi on bi.BidImportId = br.BidImportId</w:t>
      </w:r>
    </w:p>
    <w:p>
      <w:pPr>
        <w:pStyle w:val="Code"/>
      </w:pPr>
      <w:r>
        <w:rPr>
          <w:rFonts w:ascii="Consolas" w:hAnsi="Consolas"/>
          <w:sz w:val="18"/>
        </w:rPr>
        <w:t xml:space="preserve"> </w:t>
      </w:r>
    </w:p>
    <w:p>
      <w:pPr>
        <w:pStyle w:val="Code"/>
      </w:pPr>
      <w:r>
        <w:rPr>
          <w:rFonts w:ascii="Consolas" w:hAnsi="Consolas"/>
          <w:sz w:val="18"/>
        </w:rPr>
        <w:t xml:space="preserve">                            and bi.Active = 1</w:t>
      </w:r>
    </w:p>
    <w:p>
      <w:pPr>
        <w:pStyle w:val="Code"/>
      </w:pPr>
      <w:r>
        <w:rPr>
          <w:rFonts w:ascii="Consolas" w:hAnsi="Consolas"/>
          <w:sz w:val="18"/>
        </w:rPr>
        <w:t xml:space="preserve"> </w:t>
      </w:r>
    </w:p>
    <w:p>
      <w:pPr>
        <w:pStyle w:val="Code"/>
      </w:pPr>
      <w:r>
        <w:rPr>
          <w:rFonts w:ascii="Consolas" w:hAnsi="Consolas"/>
          <w:sz w:val="18"/>
        </w:rPr>
        <w:t xml:space="preserve">         where br.BidRequestItemId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br.ItemBidType in ('S','C')</w:t>
      </w:r>
    </w:p>
    <w:p>
      <w:pPr>
        <w:pStyle w:val="Code"/>
      </w:pPr>
      <w:r>
        <w:rPr>
          <w:rFonts w:ascii="Consolas" w:hAnsi="Consolas"/>
          <w:sz w:val="18"/>
        </w:rPr>
        <w:t xml:space="preserve"> </w:t>
      </w:r>
    </w:p>
    <w:p>
      <w:pPr>
        <w:pStyle w:val="Code"/>
      </w:pPr>
      <w:r>
        <w:rPr>
          <w:rFonts w:ascii="Consolas" w:hAnsi="Consolas"/>
          <w:sz w:val="18"/>
        </w:rPr>
        <w:t xml:space="preserve">           and isnull(br.Status,'') = ''</w:t>
      </w:r>
    </w:p>
    <w:p>
      <w:pPr>
        <w:pStyle w:val="Code"/>
      </w:pPr>
      <w:r>
        <w:rPr>
          <w:rFonts w:ascii="Consolas" w:hAnsi="Consolas"/>
          <w:sz w:val="18"/>
        </w:rPr>
        <w:t xml:space="preserve"> </w:t>
      </w:r>
    </w:p>
    <w:p>
      <w:pPr>
        <w:pStyle w:val="Code"/>
      </w:pPr>
      <w:r>
        <w:rPr>
          <w:rFonts w:ascii="Consolas" w:hAnsi="Consolas"/>
          <w:sz w:val="18"/>
        </w:rPr>
        <w:t xml:space="preserve">           and isnull(br.UnitPrice,0) - round(isnull(br.UnitPrice,0) * ISNULL(bi.BidItemDiscountRate,0) / 100,2) &lt;&gt; 0   -- added kjm 11/26/07</w:t>
      </w:r>
    </w:p>
    <w:p>
      <w:pPr>
        <w:pStyle w:val="Code"/>
      </w:pPr>
      <w:r>
        <w:rPr>
          <w:rFonts w:ascii="Consolas" w:hAnsi="Consolas"/>
          <w:sz w:val="18"/>
        </w:rPr>
        <w:t xml:space="preserve"> </w:t>
      </w:r>
    </w:p>
    <w:p>
      <w:pPr>
        <w:pStyle w:val="Code"/>
      </w:pPr>
      <w:r>
        <w:rPr>
          <w:rFonts w:ascii="Consolas" w:hAnsi="Consolas"/>
          <w:sz w:val="18"/>
        </w:rPr>
        <w:t xml:space="preserve">           and br.Active = 1  -- added 4/24/08 kjm</w:t>
      </w:r>
    </w:p>
    <w:p>
      <w:pPr>
        <w:pStyle w:val="Code"/>
      </w:pPr>
      <w:r>
        <w:rPr>
          <w:rFonts w:ascii="Consolas" w:hAnsi="Consolas"/>
          <w:sz w:val="18"/>
        </w:rPr>
        <w:t xml:space="preserve"> </w:t>
      </w:r>
    </w:p>
    <w:p>
      <w:pPr>
        <w:pStyle w:val="Code"/>
      </w:pPr>
      <w:r>
        <w:rPr>
          <w:rFonts w:ascii="Consolas" w:hAnsi="Consolas"/>
          <w:sz w:val="18"/>
        </w:rPr>
        <w:t xml:space="preserve">         --order by BidResults.UnitPrice                 -- removed kjm 11/26/07</w:t>
      </w:r>
    </w:p>
    <w:p>
      <w:pPr>
        <w:pStyle w:val="Code"/>
      </w:pPr>
      <w:r>
        <w:rPr>
          <w:rFonts w:ascii="Consolas" w:hAnsi="Consolas"/>
          <w:sz w:val="18"/>
        </w:rPr>
        <w:t xml:space="preserve"> </w:t>
      </w:r>
    </w:p>
    <w:p>
      <w:pPr>
        <w:pStyle w:val="Code"/>
      </w:pPr>
      <w:r>
        <w:rPr>
          <w:rFonts w:ascii="Consolas" w:hAnsi="Consolas"/>
          <w:sz w:val="18"/>
        </w:rPr>
        <w:t xml:space="preserve">         order by isnull(br.UnitPrice,0) - round(isnull(br.UnitPrice,0) * ISNULL(bi.BidItemDiscountRate,0) / 100,2) Asc, br.ItemBidType Desc, br.BidImportId Asc    -- added kjm 11/26/07   BidImportId is for a deterministic result.  This also provides consistency between the old and new BidMgr code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vw_MPIHeadings {dbo-vw-mpiheadings}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2015-02-25 14:55:08.710000</w:t>
            </w:r>
          </w:p>
        </w:tc>
      </w:tr>
      <w:tr>
        <w:tc>
          <w:tcPr>
            <w:tcW w:type="dxa" w:w="4320"/>
          </w:tcPr>
          <w:p>
            <w:r>
              <w:rPr>
                <w:sz w:val="20"/>
              </w:rPr>
              <w:t>**Modified**</w:t>
            </w:r>
          </w:p>
        </w:tc>
        <w:tc>
          <w:tcPr>
            <w:tcW w:type="dxa" w:w="4320"/>
          </w:tcPr>
          <w:p>
            <w:r>
              <w:rPr>
                <w:sz w:val="20"/>
              </w:rPr>
              <w:t>2018-01-21 20:26:48.177000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bigint</w:t>
            </w:r>
          </w:p>
        </w:tc>
        <w:tc>
          <w:tcPr>
            <w:tcW w:type="dxa" w:w="2160"/>
            <w:shd w:fill="F5F5F5" w:val="clear"/>
          </w:tcPr>
          <w:p>
            <w:r>
              <w:rPr>
                <w:sz w:val="20"/>
              </w:rPr>
              <w:t>Yes</w:t>
            </w:r>
          </w:p>
        </w:tc>
      </w:tr>
      <w:tr>
        <w:tc>
          <w:tcPr>
            <w:tcW w:type="dxa" w:w="2160"/>
          </w:tcPr>
          <w:p>
            <w:r>
              <w:rPr>
                <w:sz w:val="20"/>
              </w:rPr>
              <w:t>3</w:t>
            </w:r>
          </w:p>
        </w:tc>
        <w:tc>
          <w:tcPr>
            <w:tcW w:type="dxa" w:w="2160"/>
          </w:tcPr>
          <w:p>
            <w:r>
              <w:rPr>
                <w:sz w:val="20"/>
              </w:rPr>
              <w:t>HeadingTitle</w:t>
            </w:r>
          </w:p>
        </w:tc>
        <w:tc>
          <w:tcPr>
            <w:tcW w:type="dxa" w:w="2160"/>
          </w:tcPr>
          <w:p>
            <w:r>
              <w:rPr>
                <w:sz w:val="20"/>
              </w:rPr>
              <w:t>varchar(308)</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dbo.PPCategory</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[dbo].[vw_MPIHeadings] as</w:t>
      </w:r>
    </w:p>
    <w:p>
      <w:pPr>
        <w:pStyle w:val="Code"/>
      </w:pPr>
      <w:r>
        <w:rPr>
          <w:rFonts w:ascii="Consolas" w:hAnsi="Consolas"/>
          <w:sz w:val="18"/>
        </w:rPr>
        <w:t xml:space="preserve"> </w:t>
      </w:r>
    </w:p>
    <w:p>
      <w:pPr>
        <w:pStyle w:val="Code"/>
      </w:pPr>
      <w:r>
        <w:rPr>
          <w:rFonts w:ascii="Consolas" w:hAnsi="Consolas"/>
          <w:sz w:val="18"/>
        </w:rPr>
        <w:t>select Requisitions.RequisitionId, (cast(case when Keywords.KeywordId is null then 0 else Keywords.KeywordId end as bigint) * cast(4294967296 as bigint)) + cast(Headings.HeadingId as bigint) HeadingId, Headings.Title + case when Keywords.KeywordId is null then '' else ' - ' + Keywords.Keyword end HeadingTitle</w:t>
      </w:r>
    </w:p>
    <w:p>
      <w:pPr>
        <w:pStyle w:val="Code"/>
      </w:pPr>
      <w:r>
        <w:rPr>
          <w:rFonts w:ascii="Consolas" w:hAnsi="Consolas"/>
          <w:sz w:val="18"/>
        </w:rPr>
        <w:t xml:space="preserve"> </w:t>
      </w:r>
    </w:p>
    <w:p>
      <w:pPr>
        <w:pStyle w:val="Code"/>
      </w:pPr>
      <w:r>
        <w:rPr>
          <w:rFonts w:ascii="Consolas" w:hAnsi="Consolas"/>
          <w:sz w:val="18"/>
        </w:rPr>
        <w:t>--  from vw_ItemsByBid with (nolock)</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BidHeaders.BidHeaderId in (</w:t>
      </w:r>
    </w:p>
    <w:p>
      <w:pPr>
        <w:pStyle w:val="Code"/>
      </w:pPr>
      <w:r>
        <w:rPr>
          <w:rFonts w:ascii="Consolas" w:hAnsi="Consolas"/>
          <w:sz w:val="18"/>
        </w:rPr>
        <w:t xml:space="preserve"> </w:t>
      </w:r>
    </w:p>
    <w:p>
      <w:pPr>
        <w:pStyle w:val="Code"/>
      </w:pPr>
      <w:r>
        <w:rPr>
          <w:rFonts w:ascii="Consolas" w:hAnsi="Consolas"/>
          <w:sz w:val="18"/>
        </w:rPr>
        <w:tab/>
        <w:t xml:space="preserve">  select bh.BidHeaderId</w:t>
      </w:r>
    </w:p>
    <w:p>
      <w:pPr>
        <w:pStyle w:val="Code"/>
      </w:pPr>
      <w:r>
        <w:rPr>
          <w:rFonts w:ascii="Consolas" w:hAnsi="Consolas"/>
          <w:sz w:val="18"/>
        </w:rPr>
        <w:t xml:space="preserve"> </w:t>
      </w:r>
    </w:p>
    <w:p>
      <w:pPr>
        <w:pStyle w:val="Code"/>
      </w:pPr>
      <w:r>
        <w:rPr>
          <w:rFonts w:ascii="Consolas" w:hAnsi="Consolas"/>
          <w:sz w:val="18"/>
        </w:rPr>
        <w:tab/>
        <w:tab/>
        <w:t>from Budgets with (nolock)</w:t>
      </w:r>
    </w:p>
    <w:p>
      <w:pPr>
        <w:pStyle w:val="Code"/>
      </w:pPr>
      <w:r>
        <w:rPr>
          <w:rFonts w:ascii="Consolas" w:hAnsi="Consolas"/>
          <w:sz w:val="18"/>
        </w:rPr>
        <w:t xml:space="preserve"> </w:t>
      </w:r>
    </w:p>
    <w:p>
      <w:pPr>
        <w:pStyle w:val="Code"/>
      </w:pPr>
      <w:r>
        <w:rPr>
          <w:rFonts w:ascii="Consolas" w:hAnsi="Consolas"/>
          <w:sz w:val="18"/>
        </w:rPr>
        <w:tab/>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join BidHeaders bh on bh.CategoryId = Category.CategoryId</w:t>
      </w:r>
    </w:p>
    <w:p>
      <w:pPr>
        <w:pStyle w:val="Code"/>
      </w:pPr>
      <w:r>
        <w:rPr>
          <w:rFonts w:ascii="Consolas" w:hAnsi="Consolas"/>
          <w:sz w:val="18"/>
        </w:rPr>
        <w:t xml:space="preserve"> </w:t>
      </w:r>
    </w:p>
    <w:p>
      <w:pPr>
        <w:pStyle w:val="Code"/>
      </w:pPr>
      <w:r>
        <w:rPr>
          <w:rFonts w:ascii="Consolas" w:hAnsi="Consolas"/>
          <w:sz w:val="18"/>
        </w:rPr>
        <w:tab/>
        <w:tab/>
        <w:t xml:space="preserve">                  and bh.Active = 1</w:t>
      </w:r>
    </w:p>
    <w:p>
      <w:pPr>
        <w:pStyle w:val="Code"/>
      </w:pPr>
      <w:r>
        <w:rPr>
          <w:rFonts w:ascii="Consolas" w:hAnsi="Consolas"/>
          <w:sz w:val="18"/>
        </w:rPr>
        <w:t xml:space="preserve"> </w:t>
      </w:r>
    </w:p>
    <w:p>
      <w:pPr>
        <w:pStyle w:val="Code"/>
      </w:pPr>
      <w:r>
        <w:rPr>
          <w:rFonts w:ascii="Consolas" w:hAnsi="Consolas"/>
          <w:sz w:val="18"/>
        </w:rPr>
        <w:tab/>
        <w:tab/>
        <w:t xml:space="preserve">                  and bh.ParentBidHeaderId = Requisitions.BidHeaderId</w:t>
      </w:r>
    </w:p>
    <w:p>
      <w:pPr>
        <w:pStyle w:val="Code"/>
      </w:pPr>
      <w:r>
        <w:rPr>
          <w:rFonts w:ascii="Consolas" w:hAnsi="Consolas"/>
          <w:sz w:val="18"/>
        </w:rPr>
        <w:t xml:space="preserve"> </w:t>
      </w:r>
    </w:p>
    <w:p>
      <w:pPr>
        <w:pStyle w:val="Code"/>
      </w:pPr>
      <w:r>
        <w:rPr>
          <w:rFonts w:ascii="Consolas" w:hAnsi="Consolas"/>
          <w:sz w:val="18"/>
        </w:rPr>
        <w:t xml:space="preserve"> </w:t>
        <w:tab/>
        <w:tab/>
        <w:t xml:space="preserve">                  and isnull(bh.DistrictId,0) = case isnull(bh.BidType,1) when 2 then Budgets.DistrictId else isnull(bh.DistrictId,0) end</w:t>
      </w:r>
    </w:p>
    <w:p>
      <w:pPr>
        <w:pStyle w:val="Code"/>
      </w:pPr>
      <w:r>
        <w:rPr>
          <w:rFonts w:ascii="Consolas" w:hAnsi="Consolas"/>
          <w:sz w:val="18"/>
        </w:rPr>
        <w:t xml:space="preserve"> </w:t>
      </w:r>
    </w:p>
    <w:p>
      <w:pPr>
        <w:pStyle w:val="Code"/>
      </w:pPr>
      <w:r>
        <w:rPr>
          <w:rFonts w:ascii="Consolas" w:hAnsi="Consolas"/>
          <w:sz w:val="18"/>
        </w:rPr>
        <w:tab/>
        <w:tab/>
        <w:tab/>
        <w:tab/>
        <w:tab/>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ab/>
        <w:t>join PPCategory on PPCategory.PricePlanId = bh.PricePlanId</w:t>
      </w:r>
    </w:p>
    <w:p>
      <w:pPr>
        <w:pStyle w:val="Code"/>
      </w:pPr>
      <w:r>
        <w:rPr>
          <w:rFonts w:ascii="Consolas" w:hAnsi="Consolas"/>
          <w:sz w:val="18"/>
        </w:rPr>
        <w:t xml:space="preserve"> </w:t>
      </w:r>
    </w:p>
    <w:p>
      <w:pPr>
        <w:pStyle w:val="Code"/>
      </w:pPr>
      <w:r>
        <w:rPr>
          <w:rFonts w:ascii="Consolas" w:hAnsi="Consolas"/>
          <w:sz w:val="18"/>
        </w:rPr>
        <w:tab/>
        <w:tab/>
        <w:tab/>
        <w:tab/>
        <w:t xml:space="preserve">       and PPCategory.CategoryId = bh.CategoryId</w:t>
      </w:r>
    </w:p>
    <w:p>
      <w:pPr>
        <w:pStyle w:val="Code"/>
      </w:pPr>
      <w:r>
        <w:rPr>
          <w:rFonts w:ascii="Consolas" w:hAnsi="Consolas"/>
          <w:sz w:val="18"/>
        </w:rPr>
        <w:t xml:space="preserve"> </w:t>
      </w:r>
    </w:p>
    <w:p>
      <w:pPr>
        <w:pStyle w:val="Code"/>
      </w:pPr>
      <w:r>
        <w:rPr>
          <w:rFonts w:ascii="Consolas" w:hAnsi="Consolas"/>
          <w:sz w:val="18"/>
        </w:rPr>
        <w:tab/>
        <w:tab/>
        <w:t>join DistrictPP on DistrictPP.PricePlanId = bh.PricePlanId</w:t>
      </w:r>
    </w:p>
    <w:p>
      <w:pPr>
        <w:pStyle w:val="Code"/>
      </w:pPr>
      <w:r>
        <w:rPr>
          <w:rFonts w:ascii="Consolas" w:hAnsi="Consolas"/>
          <w:sz w:val="18"/>
        </w:rPr>
        <w:t xml:space="preserve"> </w:t>
      </w:r>
    </w:p>
    <w:p>
      <w:pPr>
        <w:pStyle w:val="Code"/>
      </w:pPr>
      <w:r>
        <w:rPr>
          <w:rFonts w:ascii="Consolas" w:hAnsi="Consolas"/>
          <w:sz w:val="18"/>
        </w:rPr>
        <w:tab/>
        <w:tab/>
        <w:tab/>
        <w:tab/>
        <w:tab/>
        <w:t xml:space="preserve">   and DistrictPP.DistrictId = Budgets.DistrictId</w:t>
      </w:r>
    </w:p>
    <w:p>
      <w:pPr>
        <w:pStyle w:val="Code"/>
      </w:pPr>
      <w:r>
        <w:rPr>
          <w:rFonts w:ascii="Consolas" w:hAnsi="Consolas"/>
          <w:sz w:val="18"/>
        </w:rPr>
        <w:t xml:space="preserve"> </w:t>
      </w:r>
    </w:p>
    <w:p>
      <w:pPr>
        <w:pStyle w:val="Code"/>
      </w:pPr>
      <w:r>
        <w:rPr>
          <w:rFonts w:ascii="Consolas" w:hAnsi="Consolas"/>
          <w:sz w:val="18"/>
        </w:rPr>
        <w:tab/>
        <w:t xml:space="preserve">   where bh.PricePlanId = DistrictPP.PricePlanId</w:t>
      </w:r>
    </w:p>
    <w:p>
      <w:pPr>
        <w:pStyle w:val="Code"/>
      </w:pPr>
      <w:r>
        <w:rPr>
          <w:rFonts w:ascii="Consolas" w:hAnsi="Consolas"/>
          <w:sz w:val="18"/>
        </w:rPr>
        <w:t xml:space="preserve"> </w:t>
      </w:r>
    </w:p>
    <w:p>
      <w:pPr>
        <w:pStyle w:val="Code"/>
      </w:pPr>
      <w:r>
        <w:rPr>
          <w:rFonts w:ascii="Consolas" w:hAnsi="Consolas"/>
          <w:sz w:val="18"/>
        </w:rPr>
        <w:tab/>
        <w:t xml:space="preserve">     and Budgets.BudgetId = Requisitions.BudgetId</w:t>
      </w:r>
    </w:p>
    <w:p>
      <w:pPr>
        <w:pStyle w:val="Code"/>
      </w:pPr>
      <w:r>
        <w:rPr>
          <w:rFonts w:ascii="Consolas" w:hAnsi="Consolas"/>
          <w:sz w:val="18"/>
        </w:rPr>
        <w:t xml:space="preserve"> </w:t>
      </w:r>
    </w:p>
    <w:p>
      <w:pPr>
        <w:pStyle w:val="Code"/>
      </w:pPr>
      <w:r>
        <w:rPr>
          <w:rFonts w:ascii="Consolas" w:hAnsi="Consolas"/>
          <w:sz w:val="18"/>
        </w:rPr>
        <w:tab/>
        <w:t xml:space="preserve">  union </w:t>
        <w:tab/>
        <w:t xml:space="preserve">  select bh.BidHeaderId</w:t>
      </w:r>
    </w:p>
    <w:p>
      <w:pPr>
        <w:pStyle w:val="Code"/>
      </w:pPr>
      <w:r>
        <w:rPr>
          <w:rFonts w:ascii="Consolas" w:hAnsi="Consolas"/>
          <w:sz w:val="18"/>
        </w:rPr>
        <w:t xml:space="preserve"> </w:t>
      </w:r>
    </w:p>
    <w:p>
      <w:pPr>
        <w:pStyle w:val="Code"/>
      </w:pPr>
      <w:r>
        <w:rPr>
          <w:rFonts w:ascii="Consolas" w:hAnsi="Consolas"/>
          <w:sz w:val="18"/>
        </w:rPr>
        <w:tab/>
        <w:tab/>
        <w:t>from Budgets with (nolock)</w:t>
      </w:r>
    </w:p>
    <w:p>
      <w:pPr>
        <w:pStyle w:val="Code"/>
      </w:pPr>
      <w:r>
        <w:rPr>
          <w:rFonts w:ascii="Consolas" w:hAnsi="Consolas"/>
          <w:sz w:val="18"/>
        </w:rPr>
        <w:t xml:space="preserve"> </w:t>
      </w:r>
    </w:p>
    <w:p>
      <w:pPr>
        <w:pStyle w:val="Code"/>
      </w:pPr>
      <w:r>
        <w:rPr>
          <w:rFonts w:ascii="Consolas" w:hAnsi="Consolas"/>
          <w:sz w:val="18"/>
        </w:rPr>
        <w:tab/>
        <w:tab/>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join BidHeaders bh on bh.CategoryId = Category.CategoryId</w:t>
      </w:r>
    </w:p>
    <w:p>
      <w:pPr>
        <w:pStyle w:val="Code"/>
      </w:pPr>
      <w:r>
        <w:rPr>
          <w:rFonts w:ascii="Consolas" w:hAnsi="Consolas"/>
          <w:sz w:val="18"/>
        </w:rPr>
        <w:t xml:space="preserve"> </w:t>
      </w:r>
    </w:p>
    <w:p>
      <w:pPr>
        <w:pStyle w:val="Code"/>
      </w:pPr>
      <w:r>
        <w:rPr>
          <w:rFonts w:ascii="Consolas" w:hAnsi="Consolas"/>
          <w:sz w:val="18"/>
        </w:rPr>
        <w:tab/>
        <w:tab/>
        <w:t xml:space="preserve">                  and bh.Active = 1</w:t>
      </w:r>
    </w:p>
    <w:p>
      <w:pPr>
        <w:pStyle w:val="Code"/>
      </w:pPr>
      <w:r>
        <w:rPr>
          <w:rFonts w:ascii="Consolas" w:hAnsi="Consolas"/>
          <w:sz w:val="18"/>
        </w:rPr>
        <w:t xml:space="preserve"> </w:t>
      </w:r>
    </w:p>
    <w:p>
      <w:pPr>
        <w:pStyle w:val="Code"/>
      </w:pPr>
      <w:r>
        <w:rPr>
          <w:rFonts w:ascii="Consolas" w:hAnsi="Consolas"/>
          <w:sz w:val="18"/>
        </w:rPr>
        <w:tab/>
        <w:tab/>
        <w:t xml:space="preserve">                  and bh.BidHeaderId = Requisitions.BidHeaderId</w:t>
      </w:r>
    </w:p>
    <w:p>
      <w:pPr>
        <w:pStyle w:val="Code"/>
      </w:pPr>
      <w:r>
        <w:rPr>
          <w:rFonts w:ascii="Consolas" w:hAnsi="Consolas"/>
          <w:sz w:val="18"/>
        </w:rPr>
        <w:t xml:space="preserve"> </w:t>
      </w:r>
    </w:p>
    <w:p>
      <w:pPr>
        <w:pStyle w:val="Code"/>
      </w:pPr>
      <w:r>
        <w:rPr>
          <w:rFonts w:ascii="Consolas" w:hAnsi="Consolas"/>
          <w:sz w:val="18"/>
        </w:rPr>
        <w:t xml:space="preserve"> </w:t>
        <w:tab/>
        <w:tab/>
        <w:t xml:space="preserve">                  and isnull(bh.DistrictId,0) = case isnull(bh.BidType,1) when 2 then Budgets.DistrictId else isnull(bh.DistrictId,0) end</w:t>
      </w:r>
    </w:p>
    <w:p>
      <w:pPr>
        <w:pStyle w:val="Code"/>
      </w:pPr>
      <w:r>
        <w:rPr>
          <w:rFonts w:ascii="Consolas" w:hAnsi="Consolas"/>
          <w:sz w:val="18"/>
        </w:rPr>
        <w:t xml:space="preserve"> </w:t>
      </w:r>
    </w:p>
    <w:p>
      <w:pPr>
        <w:pStyle w:val="Code"/>
      </w:pPr>
      <w:r>
        <w:rPr>
          <w:rFonts w:ascii="Consolas" w:hAnsi="Consolas"/>
          <w:sz w:val="18"/>
        </w:rPr>
        <w:tab/>
        <w:tab/>
        <w:tab/>
        <w:tab/>
        <w:tab/>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ab/>
        <w:tab/>
        <w:t>join PPCategory on PPCategory.PricePlanId = bh.PricePlanId</w:t>
      </w:r>
    </w:p>
    <w:p>
      <w:pPr>
        <w:pStyle w:val="Code"/>
      </w:pPr>
      <w:r>
        <w:rPr>
          <w:rFonts w:ascii="Consolas" w:hAnsi="Consolas"/>
          <w:sz w:val="18"/>
        </w:rPr>
        <w:t xml:space="preserve"> </w:t>
      </w:r>
    </w:p>
    <w:p>
      <w:pPr>
        <w:pStyle w:val="Code"/>
      </w:pPr>
      <w:r>
        <w:rPr>
          <w:rFonts w:ascii="Consolas" w:hAnsi="Consolas"/>
          <w:sz w:val="18"/>
        </w:rPr>
        <w:tab/>
        <w:tab/>
        <w:tab/>
        <w:tab/>
        <w:t xml:space="preserve">       and PPCategory.CategoryId = bh.CategoryId</w:t>
      </w:r>
    </w:p>
    <w:p>
      <w:pPr>
        <w:pStyle w:val="Code"/>
      </w:pPr>
      <w:r>
        <w:rPr>
          <w:rFonts w:ascii="Consolas" w:hAnsi="Consolas"/>
          <w:sz w:val="18"/>
        </w:rPr>
        <w:t xml:space="preserve"> </w:t>
      </w:r>
    </w:p>
    <w:p>
      <w:pPr>
        <w:pStyle w:val="Code"/>
      </w:pPr>
      <w:r>
        <w:rPr>
          <w:rFonts w:ascii="Consolas" w:hAnsi="Consolas"/>
          <w:sz w:val="18"/>
        </w:rPr>
        <w:tab/>
        <w:tab/>
        <w:t>join DistrictPP on DistrictPP.PricePlanId = bh.PricePlanId</w:t>
      </w:r>
    </w:p>
    <w:p>
      <w:pPr>
        <w:pStyle w:val="Code"/>
      </w:pPr>
      <w:r>
        <w:rPr>
          <w:rFonts w:ascii="Consolas" w:hAnsi="Consolas"/>
          <w:sz w:val="18"/>
        </w:rPr>
        <w:t xml:space="preserve"> </w:t>
      </w:r>
    </w:p>
    <w:p>
      <w:pPr>
        <w:pStyle w:val="Code"/>
      </w:pPr>
      <w:r>
        <w:rPr>
          <w:rFonts w:ascii="Consolas" w:hAnsi="Consolas"/>
          <w:sz w:val="18"/>
        </w:rPr>
        <w:tab/>
        <w:tab/>
        <w:tab/>
        <w:tab/>
        <w:tab/>
        <w:t xml:space="preserve">   and DistrictPP.DistrictId = Budgets.DistrictId</w:t>
      </w:r>
    </w:p>
    <w:p>
      <w:pPr>
        <w:pStyle w:val="Code"/>
      </w:pPr>
      <w:r>
        <w:rPr>
          <w:rFonts w:ascii="Consolas" w:hAnsi="Consolas"/>
          <w:sz w:val="18"/>
        </w:rPr>
        <w:t xml:space="preserve"> </w:t>
      </w:r>
    </w:p>
    <w:p>
      <w:pPr>
        <w:pStyle w:val="Code"/>
      </w:pPr>
      <w:r>
        <w:rPr>
          <w:rFonts w:ascii="Consolas" w:hAnsi="Consolas"/>
          <w:sz w:val="18"/>
        </w:rPr>
        <w:tab/>
        <w:t xml:space="preserve">   where bh.PricePlanId = DistrictPP.PricePlanId</w:t>
      </w:r>
    </w:p>
    <w:p>
      <w:pPr>
        <w:pStyle w:val="Code"/>
      </w:pPr>
      <w:r>
        <w:rPr>
          <w:rFonts w:ascii="Consolas" w:hAnsi="Consolas"/>
          <w:sz w:val="18"/>
        </w:rPr>
        <w:t xml:space="preserve"> </w:t>
      </w:r>
    </w:p>
    <w:p>
      <w:pPr>
        <w:pStyle w:val="Code"/>
      </w:pPr>
      <w:r>
        <w:rPr>
          <w:rFonts w:ascii="Consolas" w:hAnsi="Consolas"/>
          <w:sz w:val="18"/>
        </w:rPr>
        <w:tab/>
        <w:t xml:space="preserve">     and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and Items.CategoryId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and Keywords.CategoryId = Requisitions.CategoryId</w:t>
      </w:r>
    </w:p>
    <w:p>
      <w:pPr>
        <w:pStyle w:val="Code"/>
      </w:pPr>
      <w:r>
        <w:rPr>
          <w:rFonts w:ascii="Consolas" w:hAnsi="Consolas"/>
          <w:sz w:val="18"/>
        </w:rPr>
        <w:t xml:space="preserve"> </w:t>
      </w:r>
    </w:p>
    <w:p>
      <w:pPr>
        <w:pStyle w:val="Code"/>
      </w:pPr>
      <w:r>
        <w:rPr>
          <w:rFonts w:ascii="Consolas" w:hAnsi="Consolas"/>
          <w:sz w:val="18"/>
        </w:rPr>
        <w:t xml:space="preserve"> group by Requisitions.RequisitionId, (cast(case when Keywords.KeywordId is null then 0 else Keywords.KeywordId end as bigint) * cast(4294967296 as bigint)) + cast(Headings.HeadingId as bigint), Headings.Title + case when Keywords.KeywordId is null then '' else ' - ' + Keywords.Keyword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vw_MSRPBidReqManufacturer {dbo-vw-msrpbidreqmanufacturer}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2013-09-26 14:41:07.390000</w:t>
            </w:r>
          </w:p>
        </w:tc>
      </w:tr>
      <w:tr>
        <w:tc>
          <w:tcPr>
            <w:tcW w:type="dxa" w:w="4320"/>
          </w:tcPr>
          <w:p>
            <w:r>
              <w:rPr>
                <w:sz w:val="20"/>
              </w:rPr>
              <w:t>**Modified**</w:t>
            </w:r>
          </w:p>
        </w:tc>
        <w:tc>
          <w:tcPr>
            <w:tcW w:type="dxa" w:w="4320"/>
          </w:tcPr>
          <w:p>
            <w:r>
              <w:rPr>
                <w:sz w:val="20"/>
              </w:rPr>
              <w:t>2018-01-21 20:26:48.180000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SequenceNumber</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AllowAdditionalProductLines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UseOptions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Name</w:t>
            </w:r>
          </w:p>
        </w:tc>
        <w:tc>
          <w:tcPr>
            <w:tcW w:type="dxa" w:w="2160"/>
            <w:shd w:fill="F5F5F5" w:val="clear"/>
          </w:tcPr>
          <w:p>
            <w:r>
              <w:rPr>
                <w:sz w:val="20"/>
              </w:rPr>
              <w:t>varchar(100)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[dbo].[vw_MSRPBidReqManufacturer]</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dbo.BidRequestManufacturer.BidRequestManufacturerId, dbo.BidRequestManufacturer.Active, dbo.BidRequestManufacturer.BidHeaderId, </w:t>
      </w:r>
    </w:p>
    <w:p>
      <w:pPr>
        <w:pStyle w:val="Code"/>
      </w:pPr>
      <w:r>
        <w:rPr>
          <w:rFonts w:ascii="Consolas" w:hAnsi="Consolas"/>
          <w:sz w:val="18"/>
        </w:rPr>
        <w:t xml:space="preserve"> </w:t>
      </w:r>
    </w:p>
    <w:p>
      <w:pPr>
        <w:pStyle w:val="Code"/>
      </w:pPr>
      <w:r>
        <w:rPr>
          <w:rFonts w:ascii="Consolas" w:hAnsi="Consolas"/>
          <w:sz w:val="18"/>
        </w:rPr>
        <w:t xml:space="preserve">                      dbo.BidRequestManufacturer.ManufacturerId, dbo.BidRequestManufacturer.SequenceNumber, </w:t>
      </w:r>
    </w:p>
    <w:p>
      <w:pPr>
        <w:pStyle w:val="Code"/>
      </w:pPr>
      <w:r>
        <w:rPr>
          <w:rFonts w:ascii="Consolas" w:hAnsi="Consolas"/>
          <w:sz w:val="18"/>
        </w:rPr>
        <w:t xml:space="preserve"> </w:t>
      </w:r>
    </w:p>
    <w:p>
      <w:pPr>
        <w:pStyle w:val="Code"/>
      </w:pPr>
      <w:r>
        <w:rPr>
          <w:rFonts w:ascii="Consolas" w:hAnsi="Consolas"/>
          <w:sz w:val="18"/>
        </w:rPr>
        <w:t xml:space="preserve">                      dbo.BidRequestManufacturer.AllowAdditionalProductLines, dbo.BidRequestManufacturer.UseOptions, dbo.Manufacturers.Name</w:t>
      </w:r>
    </w:p>
    <w:p>
      <w:pPr>
        <w:pStyle w:val="Code"/>
      </w:pPr>
      <w:r>
        <w:rPr>
          <w:rFonts w:ascii="Consolas" w:hAnsi="Consolas"/>
          <w:sz w:val="18"/>
        </w:rPr>
        <w:t xml:space="preserve"> </w:t>
      </w:r>
    </w:p>
    <w:p>
      <w:pPr>
        <w:pStyle w:val="Code"/>
      </w:pPr>
      <w:r>
        <w:rPr>
          <w:rFonts w:ascii="Consolas" w:hAnsi="Consolas"/>
          <w:sz w:val="18"/>
        </w:rPr>
        <w:t xml:space="preserve">FROM         dbo.BidRequestManufacturer </w:t>
      </w:r>
    </w:p>
    <w:p>
      <w:pPr>
        <w:pStyle w:val="Code"/>
      </w:pPr>
      <w:r>
        <w:rPr>
          <w:rFonts w:ascii="Consolas" w:hAnsi="Consolas"/>
          <w:sz w:val="18"/>
        </w:rPr>
        <w:t xml:space="preserve"> </w:t>
      </w:r>
    </w:p>
    <w:p>
      <w:pPr>
        <w:pStyle w:val="Code"/>
      </w:pPr>
      <w:r>
        <w:rPr>
          <w:rFonts w:ascii="Consolas" w:hAnsi="Consolas"/>
          <w:sz w:val="18"/>
        </w:rPr>
        <w:t>INNER JOIN   dbo.Manufacturers ON dbo.BidRequestManufacturer.ManufacturerId = dbo.Manufacturers.ManufacturerId</w:t>
      </w:r>
    </w:p>
    <w:p>
      <w:pPr>
        <w:pStyle w:val="Code"/>
      </w:pPr>
      <w:r>
        <w:rPr>
          <w:rFonts w:ascii="Consolas" w:hAnsi="Consolas"/>
          <w:sz w:val="18"/>
        </w:rPr>
        <w:t xml:space="preserve"> </w:t>
      </w:r>
    </w:p>
    <w:p>
      <w:pPr>
        <w:pStyle w:val="Code"/>
      </w:pPr>
      <w:r>
        <w:rPr>
          <w:rFonts w:ascii="Consolas" w:hAnsi="Consolas"/>
          <w:sz w:val="18"/>
        </w:rPr>
        <w:t xml:space="preserve">                       --       and dbo.Manufacturers.Name != '(WRITEINS)'   -- removed 9-16-2014 kjm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vw_MSRPBidReqManufacturerWriteIn {dbo-vw-msrpbidreqmanufacturerwritein}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2013-10-11 14:28:32.110000</w:t>
            </w:r>
          </w:p>
        </w:tc>
      </w:tr>
      <w:tr>
        <w:tc>
          <w:tcPr>
            <w:tcW w:type="dxa" w:w="4320"/>
          </w:tcPr>
          <w:p>
            <w:r>
              <w:rPr>
                <w:sz w:val="20"/>
              </w:rPr>
              <w:t>**Modified**</w:t>
            </w:r>
          </w:p>
        </w:tc>
        <w:tc>
          <w:tcPr>
            <w:tcW w:type="dxa" w:w="4320"/>
          </w:tcPr>
          <w:p>
            <w:r>
              <w:rPr>
                <w:sz w:val="20"/>
              </w:rPr>
              <w:t>2018-01-21 20:26:48.183000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SequenceNumber</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AllowAdditionalProductLines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UseOptions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Name</w:t>
            </w:r>
          </w:p>
        </w:tc>
        <w:tc>
          <w:tcPr>
            <w:tcW w:type="dxa" w:w="2160"/>
            <w:shd w:fill="F5F5F5" w:val="clear"/>
          </w:tcPr>
          <w:p>
            <w:r>
              <w:rPr>
                <w:sz w:val="20"/>
              </w:rPr>
              <w:t>varchar(100)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[dbo].[vw_MSRPBidReqManufacturerWriteIn]</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dbo.BidRequestManufacturer.BidRequestManufacturerId, dbo.BidRequestManufacturer.Active, dbo.BidRequestManufacturer.BidHeaderId, </w:t>
      </w:r>
    </w:p>
    <w:p>
      <w:pPr>
        <w:pStyle w:val="Code"/>
      </w:pPr>
      <w:r>
        <w:rPr>
          <w:rFonts w:ascii="Consolas" w:hAnsi="Consolas"/>
          <w:sz w:val="18"/>
        </w:rPr>
        <w:t xml:space="preserve"> </w:t>
      </w:r>
    </w:p>
    <w:p>
      <w:pPr>
        <w:pStyle w:val="Code"/>
      </w:pPr>
      <w:r>
        <w:rPr>
          <w:rFonts w:ascii="Consolas" w:hAnsi="Consolas"/>
          <w:sz w:val="18"/>
        </w:rPr>
        <w:t xml:space="preserve">                      dbo.BidRequestManufacturer.ManufacturerId, dbo.BidRequestManufacturer.SequenceNumber, </w:t>
      </w:r>
    </w:p>
    <w:p>
      <w:pPr>
        <w:pStyle w:val="Code"/>
      </w:pPr>
      <w:r>
        <w:rPr>
          <w:rFonts w:ascii="Consolas" w:hAnsi="Consolas"/>
          <w:sz w:val="18"/>
        </w:rPr>
        <w:t xml:space="preserve"> </w:t>
      </w:r>
    </w:p>
    <w:p>
      <w:pPr>
        <w:pStyle w:val="Code"/>
      </w:pPr>
      <w:r>
        <w:rPr>
          <w:rFonts w:ascii="Consolas" w:hAnsi="Consolas"/>
          <w:sz w:val="18"/>
        </w:rPr>
        <w:t xml:space="preserve">                      dbo.BidRequestManufacturer.AllowAdditionalProductLines, dbo.BidRequestManufacturer.UseOptions, dbo.Manufacturers.Name</w:t>
      </w:r>
    </w:p>
    <w:p>
      <w:pPr>
        <w:pStyle w:val="Code"/>
      </w:pPr>
      <w:r>
        <w:rPr>
          <w:rFonts w:ascii="Consolas" w:hAnsi="Consolas"/>
          <w:sz w:val="18"/>
        </w:rPr>
        <w:t xml:space="preserve"> </w:t>
      </w:r>
    </w:p>
    <w:p>
      <w:pPr>
        <w:pStyle w:val="Code"/>
      </w:pPr>
      <w:r>
        <w:rPr>
          <w:rFonts w:ascii="Consolas" w:hAnsi="Consolas"/>
          <w:sz w:val="18"/>
        </w:rPr>
        <w:t xml:space="preserve">FROM         dbo.BidRequestManufacturer </w:t>
      </w:r>
    </w:p>
    <w:p>
      <w:pPr>
        <w:pStyle w:val="Code"/>
      </w:pPr>
      <w:r>
        <w:rPr>
          <w:rFonts w:ascii="Consolas" w:hAnsi="Consolas"/>
          <w:sz w:val="18"/>
        </w:rPr>
        <w:t xml:space="preserve"> </w:t>
      </w:r>
    </w:p>
    <w:p>
      <w:pPr>
        <w:pStyle w:val="Code"/>
      </w:pPr>
      <w:r>
        <w:rPr>
          <w:rFonts w:ascii="Consolas" w:hAnsi="Consolas"/>
          <w:sz w:val="18"/>
        </w:rPr>
        <w:t>INNER JOIN   dbo.Manufacturers ON dbo.BidRequestManufacturer.ManufacturerId = dbo.Manufacturers.ManufacturerId</w:t>
      </w:r>
    </w:p>
    <w:p>
      <w:pPr>
        <w:pStyle w:val="Code"/>
      </w:pPr>
      <w:r>
        <w:rPr>
          <w:rFonts w:ascii="Consolas" w:hAnsi="Consolas"/>
          <w:sz w:val="18"/>
        </w:rPr>
        <w:t xml:space="preserve"> </w:t>
      </w:r>
    </w:p>
    <w:p>
      <w:pPr>
        <w:pStyle w:val="Code"/>
      </w:pPr>
      <w:r>
        <w:rPr>
          <w:rFonts w:ascii="Consolas" w:hAnsi="Consolas"/>
          <w:sz w:val="18"/>
        </w:rPr>
        <w:t xml:space="preserve">                              and dbo.Manufacturers.Name = '(WRITEINS)'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vw_MSRPBidReqProdLineAndOption {dbo-vw-msrpbidreqprodlineandoption}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2013-09-23 17:11:28.520000</w:t>
            </w:r>
          </w:p>
        </w:tc>
      </w:tr>
      <w:tr>
        <w:tc>
          <w:tcPr>
            <w:tcW w:type="dxa" w:w="4320"/>
          </w:tcPr>
          <w:p>
            <w:r>
              <w:rPr>
                <w:sz w:val="20"/>
              </w:rPr>
              <w:t>**Modified**</w:t>
            </w:r>
          </w:p>
        </w:tc>
        <w:tc>
          <w:tcPr>
            <w:tcW w:type="dxa" w:w="4320"/>
          </w:tcPr>
          <w:p>
            <w:r>
              <w:rPr>
                <w:sz w:val="20"/>
              </w:rPr>
              <w:t>2018-01-21 20:26:48.187000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BidRequestManufacturerId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5</w:t>
            </w:r>
          </w:p>
        </w:tc>
        <w:tc>
          <w:tcPr>
            <w:tcW w:type="dxa" w:w="2160"/>
          </w:tcPr>
          <w:p>
            <w:r>
              <w:rPr>
                <w:sz w:val="20"/>
              </w:rPr>
              <w:t>BidRequestProductLineId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ProductLineName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BidRequestoptionId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OptionName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SortKey</w:t>
            </w:r>
          </w:p>
        </w:tc>
        <w:tc>
          <w:tcPr>
            <w:tcW w:type="dxa" w:w="2160"/>
            <w:shd w:fill="F5F5F5" w:val="clear"/>
          </w:tcPr>
          <w:p>
            <w:r>
              <w:rPr>
                <w:sz w:val="20"/>
              </w:rPr>
              <w:t>varchar(512)</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dbo.BidRequestOptions</w:t>
            </w:r>
          </w:p>
        </w:tc>
        <w:tc>
          <w:tcPr>
            <w:tcW w:type="dxa" w:w="4320"/>
            <w:shd w:fill="F5F5F5" w:val="clear"/>
          </w:tcPr>
          <w:p>
            <w:r>
              <w:rPr>
                <w:sz w:val="20"/>
              </w:rPr>
              <w:t>Table</w:t>
            </w:r>
          </w:p>
        </w:tc>
      </w:tr>
      <w:tr>
        <w:tc>
          <w:tcPr>
            <w:tcW w:type="dxa" w:w="4320"/>
          </w:tcPr>
          <w:p>
            <w:r>
              <w:rPr>
                <w:sz w:val="20"/>
              </w:rPr>
              <w:t>dbo.BidRequestProductLines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[MSRPBidRequestView] order by SortKey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and BRManuf.BidHeaderId = 5785 -- and BRManuf.BidRequestManufacturerId = 3582*/</w:t>
      </w:r>
    </w:p>
    <w:p>
      <w:pPr>
        <w:pStyle w:val="Code"/>
      </w:pPr>
      <w:r>
        <w:rPr>
          <w:rFonts w:ascii="Consolas" w:hAnsi="Consolas"/>
          <w:sz w:val="18"/>
        </w:rPr>
        <w:t xml:space="preserve"> </w:t>
      </w:r>
    </w:p>
    <w:p>
      <w:pPr>
        <w:pStyle w:val="Code"/>
      </w:pPr>
      <w:r>
        <w:rPr>
          <w:rFonts w:ascii="Consolas" w:hAnsi="Consolas"/>
          <w:sz w:val="18"/>
        </w:rPr>
        <w:t>create   view  [dbo].[vw_MSRPBidReqProdLineAndOption]</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BRManuf.BidHeaderId, </w:t>
      </w:r>
    </w:p>
    <w:p>
      <w:pPr>
        <w:pStyle w:val="Code"/>
      </w:pPr>
      <w:r>
        <w:rPr>
          <w:rFonts w:ascii="Consolas" w:hAnsi="Consolas"/>
          <w:sz w:val="18"/>
        </w:rPr>
        <w:t xml:space="preserve"> </w:t>
      </w:r>
    </w:p>
    <w:p>
      <w:pPr>
        <w:pStyle w:val="Code"/>
      </w:pPr>
      <w:r>
        <w:rPr>
          <w:rFonts w:ascii="Consolas" w:hAnsi="Consolas"/>
          <w:sz w:val="18"/>
        </w:rPr>
        <w:t xml:space="preserve">       BRManuf.BidRequestManufacturerId, BRManuf.ManufacturerId, ltrim(rtrim(Manufacturers.Name)) ManufacturerName,</w:t>
      </w:r>
    </w:p>
    <w:p>
      <w:pPr>
        <w:pStyle w:val="Code"/>
      </w:pPr>
      <w:r>
        <w:rPr>
          <w:rFonts w:ascii="Consolas" w:hAnsi="Consolas"/>
          <w:sz w:val="18"/>
        </w:rPr>
        <w:t xml:space="preserve"> </w:t>
      </w:r>
    </w:p>
    <w:p>
      <w:pPr>
        <w:pStyle w:val="Code"/>
      </w:pPr>
      <w:r>
        <w:rPr>
          <w:rFonts w:ascii="Consolas" w:hAnsi="Consolas"/>
          <w:sz w:val="18"/>
        </w:rPr>
        <w:t xml:space="preserve">       BRProdLin.BidRequestProductLineId, BRProdLin.ManufacturerProductLineId, ltrim(rtrim(ManufacturerProductLines.Name)) ProductLineName,</w:t>
      </w:r>
    </w:p>
    <w:p>
      <w:pPr>
        <w:pStyle w:val="Code"/>
      </w:pPr>
      <w:r>
        <w:rPr>
          <w:rFonts w:ascii="Consolas" w:hAnsi="Consolas"/>
          <w:sz w:val="18"/>
        </w:rPr>
        <w:t xml:space="preserve"> </w:t>
      </w:r>
    </w:p>
    <w:p>
      <w:pPr>
        <w:pStyle w:val="Code"/>
      </w:pPr>
      <w:r>
        <w:rPr>
          <w:rFonts w:ascii="Consolas" w:hAnsi="Consolas"/>
          <w:sz w:val="18"/>
        </w:rPr>
        <w:t xml:space="preserve">       BROpt.BidRequestoptionId, ltrim(rtrim(BROpt.Name)) OptionName, cast(right('000000' + cast(isnull(BRManuf.BidHeaderId,0) as varchar),6) + isnull(ltrim(rtrim(upper(Manufacturers.Name))),'') + cast(case ISNULL(ltrim(rtrim(upper(ManufacturerProductLines.Name))),'') when 'ALL' then 0 else 1 end as CHAR(1)) + ISNULL(ltrim(rtrim(upper(ManufacturerProductLines.Name))),'') + isnull(ltrim(rtrim(upper(BROpt.Name))),'') as varchar(512)) as SortKey</w:t>
      </w:r>
    </w:p>
    <w:p>
      <w:pPr>
        <w:pStyle w:val="Code"/>
      </w:pPr>
      <w:r>
        <w:rPr>
          <w:rFonts w:ascii="Consolas" w:hAnsi="Consolas"/>
          <w:sz w:val="18"/>
        </w:rPr>
        <w:t xml:space="preserve"> </w:t>
      </w:r>
    </w:p>
    <w:p>
      <w:pPr>
        <w:pStyle w:val="Code"/>
      </w:pPr>
      <w:r>
        <w:rPr>
          <w:rFonts w:ascii="Consolas" w:hAnsi="Consolas"/>
          <w:sz w:val="18"/>
        </w:rPr>
        <w:t xml:space="preserve">FROM dbo.BidRequestManufacturer BRManuf      </w:t>
      </w:r>
    </w:p>
    <w:p>
      <w:pPr>
        <w:pStyle w:val="Code"/>
      </w:pPr>
      <w:r>
        <w:rPr>
          <w:rFonts w:ascii="Consolas" w:hAnsi="Consolas"/>
          <w:sz w:val="18"/>
        </w:rPr>
        <w:t xml:space="preserve"> </w:t>
      </w:r>
    </w:p>
    <w:p>
      <w:pPr>
        <w:pStyle w:val="Code"/>
      </w:pPr>
      <w:r>
        <w:rPr>
          <w:rFonts w:ascii="Consolas" w:hAnsi="Consolas"/>
          <w:sz w:val="18"/>
        </w:rPr>
        <w:t xml:space="preserve">JOIN dbo.Manufacturers ON Manufacturers.ManufacturerId = BRManuf.ManufacturerId </w:t>
      </w:r>
    </w:p>
    <w:p>
      <w:pPr>
        <w:pStyle w:val="Code"/>
      </w:pPr>
      <w:r>
        <w:rPr>
          <w:rFonts w:ascii="Consolas" w:hAnsi="Consolas"/>
          <w:sz w:val="18"/>
        </w:rPr>
        <w:t xml:space="preserve"> </w:t>
      </w:r>
    </w:p>
    <w:p>
      <w:pPr>
        <w:pStyle w:val="Code"/>
      </w:pPr>
      <w:r>
        <w:rPr>
          <w:rFonts w:ascii="Consolas" w:hAnsi="Consolas"/>
          <w:sz w:val="18"/>
        </w:rPr>
        <w:t xml:space="preserve">                        --      and dbo.Manufacturers.Name != '(WRITEINS)'    -- removed 9-16-14 kjm</w:t>
      </w:r>
    </w:p>
    <w:p>
      <w:pPr>
        <w:pStyle w:val="Code"/>
      </w:pPr>
      <w:r>
        <w:rPr>
          <w:rFonts w:ascii="Consolas" w:hAnsi="Consolas"/>
          <w:sz w:val="18"/>
        </w:rPr>
        <w:t xml:space="preserve"> </w:t>
      </w:r>
    </w:p>
    <w:p>
      <w:pPr>
        <w:pStyle w:val="Code"/>
      </w:pPr>
      <w:r>
        <w:rPr>
          <w:rFonts w:ascii="Consolas" w:hAnsi="Consolas"/>
          <w:sz w:val="18"/>
        </w:rPr>
        <w:t>JOIN dbo.BidRequestProductLines BRProdLin ON BRProdLin.BidRequestManufacturerId = BRManuf.BidRequestManufacturerId</w:t>
      </w:r>
    </w:p>
    <w:p>
      <w:pPr>
        <w:pStyle w:val="Code"/>
      </w:pPr>
      <w:r>
        <w:rPr>
          <w:rFonts w:ascii="Consolas" w:hAnsi="Consolas"/>
          <w:sz w:val="18"/>
        </w:rPr>
        <w:t xml:space="preserve"> </w:t>
      </w:r>
    </w:p>
    <w:p>
      <w:pPr>
        <w:pStyle w:val="Code"/>
      </w:pPr>
      <w:r>
        <w:rPr>
          <w:rFonts w:ascii="Consolas" w:hAnsi="Consolas"/>
          <w:sz w:val="18"/>
        </w:rPr>
        <w:t xml:space="preserve">                                     and Isnull(BRProdLin.Active,0)=1</w:t>
      </w:r>
    </w:p>
    <w:p>
      <w:pPr>
        <w:pStyle w:val="Code"/>
      </w:pPr>
      <w:r>
        <w:rPr>
          <w:rFonts w:ascii="Consolas" w:hAnsi="Consolas"/>
          <w:sz w:val="18"/>
        </w:rPr>
        <w:t xml:space="preserve"> </w:t>
      </w:r>
    </w:p>
    <w:p>
      <w:pPr>
        <w:pStyle w:val="Code"/>
      </w:pPr>
      <w:r>
        <w:rPr>
          <w:rFonts w:ascii="Consolas" w:hAnsi="Consolas"/>
          <w:sz w:val="18"/>
        </w:rPr>
        <w:t xml:space="preserve">JOIN dbo.ManufacturerProductLines ON ManufacturerProductLines.ManufacturerProductLineId = BRProdLin.ManufacturerProductLineId </w:t>
      </w:r>
    </w:p>
    <w:p>
      <w:pPr>
        <w:pStyle w:val="Code"/>
      </w:pPr>
      <w:r>
        <w:rPr>
          <w:rFonts w:ascii="Consolas" w:hAnsi="Consolas"/>
          <w:sz w:val="18"/>
        </w:rPr>
        <w:t xml:space="preserve"> </w:t>
      </w:r>
    </w:p>
    <w:p>
      <w:pPr>
        <w:pStyle w:val="Code"/>
      </w:pPr>
      <w:r>
        <w:rPr>
          <w:rFonts w:ascii="Consolas" w:hAnsi="Consolas"/>
          <w:sz w:val="18"/>
        </w:rPr>
        <w:t>JOIN dbo.BidRequestOptions BROpt ON BROpt.BidRequestProductLineId = BRProdLin.BidRequestProductLineId</w:t>
      </w:r>
    </w:p>
    <w:p>
      <w:pPr>
        <w:pStyle w:val="Code"/>
      </w:pPr>
      <w:r>
        <w:rPr>
          <w:rFonts w:ascii="Consolas" w:hAnsi="Consolas"/>
          <w:sz w:val="18"/>
        </w:rPr>
        <w:t xml:space="preserve"> </w:t>
      </w:r>
    </w:p>
    <w:p>
      <w:pPr>
        <w:pStyle w:val="Code"/>
      </w:pPr>
      <w:r>
        <w:rPr>
          <w:rFonts w:ascii="Consolas" w:hAnsi="Consolas"/>
          <w:sz w:val="18"/>
        </w:rPr>
        <w:t xml:space="preserve">                                     --and Isnull(BROpt.Active,0)=1</w:t>
      </w:r>
    </w:p>
    <w:p>
      <w:pPr>
        <w:pStyle w:val="Code"/>
      </w:pPr>
      <w:r>
        <w:rPr>
          <w:rFonts w:ascii="Consolas" w:hAnsi="Consolas"/>
          <w:sz w:val="18"/>
        </w:rPr>
        <w:t xml:space="preserve"> </w:t>
      </w:r>
    </w:p>
    <w:p>
      <w:pPr>
        <w:pStyle w:val="Code"/>
      </w:pPr>
      <w:r>
        <w:rPr>
          <w:rFonts w:ascii="Consolas" w:hAnsi="Consolas"/>
          <w:sz w:val="18"/>
        </w:rPr>
        <w:t xml:space="preserve">where BRManuf.Active = 1 </w:t>
      </w:r>
    </w:p>
    <w:p>
      <w:pPr>
        <w:pStyle w:val="Code"/>
      </w:pPr>
      <w:r>
        <w:rPr>
          <w:rFonts w:ascii="Consolas" w:hAnsi="Consolas"/>
          <w:sz w:val="18"/>
        </w:rPr>
        <w:t xml:space="preserve"> </w:t>
      </w:r>
    </w:p>
    <w:p>
      <w:pPr>
        <w:pStyle w:val="Code"/>
      </w:pPr>
      <w:r>
        <w:rPr>
          <w:rFonts w:ascii="Consolas" w:hAnsi="Consolas"/>
          <w:sz w:val="18"/>
        </w:rPr>
        <w:t xml:space="preserve">-- and BRManuf.BidHeaderId = 5785 </w:t>
      </w:r>
    </w:p>
    <w:p>
      <w:pPr>
        <w:pStyle w:val="Code"/>
      </w:pPr>
      <w:r>
        <w:rPr>
          <w:rFonts w:ascii="Consolas" w:hAnsi="Consolas"/>
          <w:sz w:val="18"/>
        </w:rPr>
        <w:t xml:space="preserve"> </w:t>
      </w:r>
    </w:p>
    <w:p>
      <w:pPr>
        <w:pStyle w:val="Code"/>
      </w:pPr>
      <w:r>
        <w:rPr>
          <w:rFonts w:ascii="Consolas" w:hAnsi="Consolas"/>
          <w:sz w:val="18"/>
        </w:rPr>
        <w:t>-- and BRManuf.BidRequestManufacturerId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vw_MSRPBidReqProdLineAndOptionWriteIn {dbo-vw-msrpbidreqprodlineandoptionwritein}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2013-10-11 14:38:50.517000</w:t>
            </w:r>
          </w:p>
        </w:tc>
      </w:tr>
      <w:tr>
        <w:tc>
          <w:tcPr>
            <w:tcW w:type="dxa" w:w="4320"/>
          </w:tcPr>
          <w:p>
            <w:r>
              <w:rPr>
                <w:sz w:val="20"/>
              </w:rPr>
              <w:t>**Modified**</w:t>
            </w:r>
          </w:p>
        </w:tc>
        <w:tc>
          <w:tcPr>
            <w:tcW w:type="dxa" w:w="4320"/>
          </w:tcPr>
          <w:p>
            <w:r>
              <w:rPr>
                <w:sz w:val="20"/>
              </w:rPr>
              <w:t>2018-01-21 20:26:48.193000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BidRequestManufacturerId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5</w:t>
            </w:r>
          </w:p>
        </w:tc>
        <w:tc>
          <w:tcPr>
            <w:tcW w:type="dxa" w:w="2160"/>
          </w:tcPr>
          <w:p>
            <w:r>
              <w:rPr>
                <w:sz w:val="20"/>
              </w:rPr>
              <w:t>BidRequestProductLineId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ProductLineName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BidRequestoptionId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OptionName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SortKey</w:t>
            </w:r>
          </w:p>
        </w:tc>
        <w:tc>
          <w:tcPr>
            <w:tcW w:type="dxa" w:w="2160"/>
            <w:shd w:fill="F5F5F5" w:val="clear"/>
          </w:tcPr>
          <w:p>
            <w:r>
              <w:rPr>
                <w:sz w:val="20"/>
              </w:rPr>
              <w:t>varchar(512)</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dbo.BidRequestManufacturer</w:t>
            </w:r>
          </w:p>
        </w:tc>
        <w:tc>
          <w:tcPr>
            <w:tcW w:type="dxa" w:w="4320"/>
          </w:tcPr>
          <w:p>
            <w:r>
              <w:rPr>
                <w:sz w:val="20"/>
              </w:rPr>
              <w:t>Table</w:t>
            </w:r>
          </w:p>
        </w:tc>
      </w:tr>
      <w:tr>
        <w:tc>
          <w:tcPr>
            <w:tcW w:type="dxa" w:w="4320"/>
            <w:shd w:fill="F5F5F5" w:val="clear"/>
          </w:tcPr>
          <w:p>
            <w:r>
              <w:rPr>
                <w:sz w:val="20"/>
              </w:rPr>
              <w:t>dbo.BidRequestOptions</w:t>
            </w:r>
          </w:p>
        </w:tc>
        <w:tc>
          <w:tcPr>
            <w:tcW w:type="dxa" w:w="4320"/>
            <w:shd w:fill="F5F5F5" w:val="clear"/>
          </w:tcPr>
          <w:p>
            <w:r>
              <w:rPr>
                <w:sz w:val="20"/>
              </w:rPr>
              <w:t>Table</w:t>
            </w:r>
          </w:p>
        </w:tc>
      </w:tr>
      <w:tr>
        <w:tc>
          <w:tcPr>
            <w:tcW w:type="dxa" w:w="4320"/>
          </w:tcPr>
          <w:p>
            <w:r>
              <w:rPr>
                <w:sz w:val="20"/>
              </w:rPr>
              <w:t>dbo.BidRequestProductLines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[MSRPBidRequestView] order by SortKey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and BRManuf.BidHeaderId = 5785 -- and BRManuf.BidRequestManufacturerId = 3582*/</w:t>
      </w:r>
    </w:p>
    <w:p>
      <w:pPr>
        <w:pStyle w:val="Code"/>
      </w:pPr>
      <w:r>
        <w:rPr>
          <w:rFonts w:ascii="Consolas" w:hAnsi="Consolas"/>
          <w:sz w:val="18"/>
        </w:rPr>
        <w:t xml:space="preserve"> </w:t>
      </w:r>
    </w:p>
    <w:p>
      <w:pPr>
        <w:pStyle w:val="Code"/>
      </w:pPr>
      <w:r>
        <w:rPr>
          <w:rFonts w:ascii="Consolas" w:hAnsi="Consolas"/>
          <w:sz w:val="18"/>
        </w:rPr>
        <w:t>create   view  [dbo].[vw_MSRPBidReqProdLineAndOptionWriteIn]</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BRManuf.BidHeaderId, </w:t>
      </w:r>
    </w:p>
    <w:p>
      <w:pPr>
        <w:pStyle w:val="Code"/>
      </w:pPr>
      <w:r>
        <w:rPr>
          <w:rFonts w:ascii="Consolas" w:hAnsi="Consolas"/>
          <w:sz w:val="18"/>
        </w:rPr>
        <w:t xml:space="preserve"> </w:t>
      </w:r>
    </w:p>
    <w:p>
      <w:pPr>
        <w:pStyle w:val="Code"/>
      </w:pPr>
      <w:r>
        <w:rPr>
          <w:rFonts w:ascii="Consolas" w:hAnsi="Consolas"/>
          <w:sz w:val="18"/>
        </w:rPr>
        <w:t xml:space="preserve">       BRManuf.BidRequestManufacturerId, BRManuf.ManufacturerId, ltrim(rtrim(Manufacturers.Name)) ManufacturerName,</w:t>
      </w:r>
    </w:p>
    <w:p>
      <w:pPr>
        <w:pStyle w:val="Code"/>
      </w:pPr>
      <w:r>
        <w:rPr>
          <w:rFonts w:ascii="Consolas" w:hAnsi="Consolas"/>
          <w:sz w:val="18"/>
        </w:rPr>
        <w:t xml:space="preserve"> </w:t>
      </w:r>
    </w:p>
    <w:p>
      <w:pPr>
        <w:pStyle w:val="Code"/>
      </w:pPr>
      <w:r>
        <w:rPr>
          <w:rFonts w:ascii="Consolas" w:hAnsi="Consolas"/>
          <w:sz w:val="18"/>
        </w:rPr>
        <w:t xml:space="preserve">       BRProdLin.BidRequestProductLineId, BRProdLin.ManufacturerProductLineId, ltrim(rtrim(ManufacturerProductLines.Name)) ProductLineName,</w:t>
      </w:r>
    </w:p>
    <w:p>
      <w:pPr>
        <w:pStyle w:val="Code"/>
      </w:pPr>
      <w:r>
        <w:rPr>
          <w:rFonts w:ascii="Consolas" w:hAnsi="Consolas"/>
          <w:sz w:val="18"/>
        </w:rPr>
        <w:t xml:space="preserve"> </w:t>
      </w:r>
    </w:p>
    <w:p>
      <w:pPr>
        <w:pStyle w:val="Code"/>
      </w:pPr>
      <w:r>
        <w:rPr>
          <w:rFonts w:ascii="Consolas" w:hAnsi="Consolas"/>
          <w:sz w:val="18"/>
        </w:rPr>
        <w:t xml:space="preserve">       BROpt.BidRequestoptionId, ltrim(rtrim(BROpt.Name)) OptionName, cast(right('000000' + cast(isnull(BRManuf.BidHeaderId,0) as varchar),6) + isnull(ltrim(rtrim(upper(Manufacturers.Name))),'') + cast(case ISNULL(ltrim(rtrim(upper(ManufacturerProductLines.Name))),'') when 'ALL' then 0 else 1 end as CHAR(1)) + ISNULL(ltrim(rtrim(upper(ManufacturerProductLines.Name))),'') + isnull(ltrim(rtrim(upper(BROpt.Name))),'') as varchar(512)) as SortKey</w:t>
      </w:r>
    </w:p>
    <w:p>
      <w:pPr>
        <w:pStyle w:val="Code"/>
      </w:pPr>
      <w:r>
        <w:rPr>
          <w:rFonts w:ascii="Consolas" w:hAnsi="Consolas"/>
          <w:sz w:val="18"/>
        </w:rPr>
        <w:t xml:space="preserve"> </w:t>
      </w:r>
    </w:p>
    <w:p>
      <w:pPr>
        <w:pStyle w:val="Code"/>
      </w:pPr>
      <w:r>
        <w:rPr>
          <w:rFonts w:ascii="Consolas" w:hAnsi="Consolas"/>
          <w:sz w:val="18"/>
        </w:rPr>
        <w:t xml:space="preserve">FROM dbo.BidRequestManufacturer BRManuf      </w:t>
      </w:r>
    </w:p>
    <w:p>
      <w:pPr>
        <w:pStyle w:val="Code"/>
      </w:pPr>
      <w:r>
        <w:rPr>
          <w:rFonts w:ascii="Consolas" w:hAnsi="Consolas"/>
          <w:sz w:val="18"/>
        </w:rPr>
        <w:t xml:space="preserve"> </w:t>
      </w:r>
    </w:p>
    <w:p>
      <w:pPr>
        <w:pStyle w:val="Code"/>
      </w:pPr>
      <w:r>
        <w:rPr>
          <w:rFonts w:ascii="Consolas" w:hAnsi="Consolas"/>
          <w:sz w:val="18"/>
        </w:rPr>
        <w:t xml:space="preserve">JOIN dbo.Manufacturers ON Manufacturers.ManufacturerId = BRManuf.ManufacturerId </w:t>
      </w:r>
    </w:p>
    <w:p>
      <w:pPr>
        <w:pStyle w:val="Code"/>
      </w:pPr>
      <w:r>
        <w:rPr>
          <w:rFonts w:ascii="Consolas" w:hAnsi="Consolas"/>
          <w:sz w:val="18"/>
        </w:rPr>
        <w:t xml:space="preserve"> </w:t>
      </w:r>
    </w:p>
    <w:p>
      <w:pPr>
        <w:pStyle w:val="Code"/>
      </w:pPr>
      <w:r>
        <w:rPr>
          <w:rFonts w:ascii="Consolas" w:hAnsi="Consolas"/>
          <w:sz w:val="18"/>
        </w:rPr>
        <w:t xml:space="preserve">                              and dbo.Manufacturers.Name = '(WRITEINS)'</w:t>
      </w:r>
    </w:p>
    <w:p>
      <w:pPr>
        <w:pStyle w:val="Code"/>
      </w:pPr>
      <w:r>
        <w:rPr>
          <w:rFonts w:ascii="Consolas" w:hAnsi="Consolas"/>
          <w:sz w:val="18"/>
        </w:rPr>
        <w:t xml:space="preserve"> </w:t>
      </w:r>
    </w:p>
    <w:p>
      <w:pPr>
        <w:pStyle w:val="Code"/>
      </w:pPr>
      <w:r>
        <w:rPr>
          <w:rFonts w:ascii="Consolas" w:hAnsi="Consolas"/>
          <w:sz w:val="18"/>
        </w:rPr>
        <w:t>JOIN dbo.BidRequestProductLines BRProdLin ON BRProdLin.BidRequestManufacturerId = BRManuf.BidRequestManufacturerId</w:t>
      </w:r>
    </w:p>
    <w:p>
      <w:pPr>
        <w:pStyle w:val="Code"/>
      </w:pPr>
      <w:r>
        <w:rPr>
          <w:rFonts w:ascii="Consolas" w:hAnsi="Consolas"/>
          <w:sz w:val="18"/>
        </w:rPr>
        <w:t xml:space="preserve"> </w:t>
      </w:r>
    </w:p>
    <w:p>
      <w:pPr>
        <w:pStyle w:val="Code"/>
      </w:pPr>
      <w:r>
        <w:rPr>
          <w:rFonts w:ascii="Consolas" w:hAnsi="Consolas"/>
          <w:sz w:val="18"/>
        </w:rPr>
        <w:t xml:space="preserve">                                     and Isnull(BRProdLin.Active,0)=1</w:t>
      </w:r>
    </w:p>
    <w:p>
      <w:pPr>
        <w:pStyle w:val="Code"/>
      </w:pPr>
      <w:r>
        <w:rPr>
          <w:rFonts w:ascii="Consolas" w:hAnsi="Consolas"/>
          <w:sz w:val="18"/>
        </w:rPr>
        <w:t xml:space="preserve"> </w:t>
      </w:r>
    </w:p>
    <w:p>
      <w:pPr>
        <w:pStyle w:val="Code"/>
      </w:pPr>
      <w:r>
        <w:rPr>
          <w:rFonts w:ascii="Consolas" w:hAnsi="Consolas"/>
          <w:sz w:val="18"/>
        </w:rPr>
        <w:t xml:space="preserve">JOIN dbo.ManufacturerProductLines ON ManufacturerProductLines.ManufacturerProductLineId = BRProdLin.ManufacturerProductLineId </w:t>
      </w:r>
    </w:p>
    <w:p>
      <w:pPr>
        <w:pStyle w:val="Code"/>
      </w:pPr>
      <w:r>
        <w:rPr>
          <w:rFonts w:ascii="Consolas" w:hAnsi="Consolas"/>
          <w:sz w:val="18"/>
        </w:rPr>
        <w:t xml:space="preserve"> </w:t>
      </w:r>
    </w:p>
    <w:p>
      <w:pPr>
        <w:pStyle w:val="Code"/>
      </w:pPr>
      <w:r>
        <w:rPr>
          <w:rFonts w:ascii="Consolas" w:hAnsi="Consolas"/>
          <w:sz w:val="18"/>
        </w:rPr>
        <w:t>JOIN dbo.BidRequestOptions BROpt ON BROpt.BidRequestProductLineId = BRProdLin.BidRequestProductLineId</w:t>
      </w:r>
    </w:p>
    <w:p>
      <w:pPr>
        <w:pStyle w:val="Code"/>
      </w:pPr>
      <w:r>
        <w:rPr>
          <w:rFonts w:ascii="Consolas" w:hAnsi="Consolas"/>
          <w:sz w:val="18"/>
        </w:rPr>
        <w:t xml:space="preserve"> </w:t>
      </w:r>
    </w:p>
    <w:p>
      <w:pPr>
        <w:pStyle w:val="Code"/>
      </w:pPr>
      <w:r>
        <w:rPr>
          <w:rFonts w:ascii="Consolas" w:hAnsi="Consolas"/>
          <w:sz w:val="18"/>
        </w:rPr>
        <w:t xml:space="preserve">                                     --and Isnull(BROpt.Active,0)=1</w:t>
      </w:r>
    </w:p>
    <w:p>
      <w:pPr>
        <w:pStyle w:val="Code"/>
      </w:pPr>
      <w:r>
        <w:rPr>
          <w:rFonts w:ascii="Consolas" w:hAnsi="Consolas"/>
          <w:sz w:val="18"/>
        </w:rPr>
        <w:t xml:space="preserve"> </w:t>
      </w:r>
    </w:p>
    <w:p>
      <w:pPr>
        <w:pStyle w:val="Code"/>
      </w:pPr>
      <w:r>
        <w:rPr>
          <w:rFonts w:ascii="Consolas" w:hAnsi="Consolas"/>
          <w:sz w:val="18"/>
        </w:rPr>
        <w:t xml:space="preserve">where BRManuf.Active = 1 </w:t>
      </w:r>
    </w:p>
    <w:p>
      <w:pPr>
        <w:pStyle w:val="Code"/>
      </w:pPr>
      <w:r>
        <w:rPr>
          <w:rFonts w:ascii="Consolas" w:hAnsi="Consolas"/>
          <w:sz w:val="18"/>
        </w:rPr>
        <w:t xml:space="preserve"> </w:t>
      </w:r>
    </w:p>
    <w:p>
      <w:pPr>
        <w:pStyle w:val="Code"/>
      </w:pPr>
      <w:r>
        <w:rPr>
          <w:rFonts w:ascii="Consolas" w:hAnsi="Consolas"/>
          <w:sz w:val="18"/>
        </w:rPr>
        <w:t xml:space="preserve">-- and BRManuf.BidHeaderId = 5785 </w:t>
      </w:r>
    </w:p>
    <w:p>
      <w:pPr>
        <w:pStyle w:val="Code"/>
      </w:pPr>
      <w:r>
        <w:rPr>
          <w:rFonts w:ascii="Consolas" w:hAnsi="Consolas"/>
          <w:sz w:val="18"/>
        </w:rPr>
        <w:t xml:space="preserve"> </w:t>
      </w:r>
    </w:p>
    <w:p>
      <w:pPr>
        <w:pStyle w:val="Code"/>
      </w:pPr>
      <w:r>
        <w:rPr>
          <w:rFonts w:ascii="Consolas" w:hAnsi="Consolas"/>
          <w:sz w:val="18"/>
        </w:rPr>
        <w:t>-- and BRManuf.BidRequestManufacturerId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vw_MSRPBidReqProductLine {dbo-vw-msrpbidreqproductline}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2013-12-10 17:07:55.307000</w:t>
            </w:r>
          </w:p>
        </w:tc>
      </w:tr>
      <w:tr>
        <w:tc>
          <w:tcPr>
            <w:tcW w:type="dxa" w:w="4320"/>
          </w:tcPr>
          <w:p>
            <w:r>
              <w:rPr>
                <w:sz w:val="20"/>
              </w:rPr>
              <w:t>**Modified**</w:t>
            </w:r>
          </w:p>
        </w:tc>
        <w:tc>
          <w:tcPr>
            <w:tcW w:type="dxa" w:w="4320"/>
          </w:tcPr>
          <w:p>
            <w:r>
              <w:rPr>
                <w:sz w:val="20"/>
              </w:rPr>
              <w:t>2018-01-21 20:26:48.197000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BidRequestProductLineId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BidRequestManufacturerId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NameManufProdLine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AllFlag</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dbo.BidRequestProductLines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[dbo].[vw_MSRPBidReqProductLine]</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BRPL.BidRequestProductLineId, BRPL.Active, BRPL.BidRequestManufacturerId, BRPL.ManufacturerProductLineId,</w:t>
      </w:r>
    </w:p>
    <w:p>
      <w:pPr>
        <w:pStyle w:val="Code"/>
      </w:pPr>
      <w:r>
        <w:rPr>
          <w:rFonts w:ascii="Consolas" w:hAnsi="Consolas"/>
          <w:sz w:val="18"/>
        </w:rPr>
        <w:t xml:space="preserve"> </w:t>
      </w:r>
    </w:p>
    <w:p>
      <w:pPr>
        <w:pStyle w:val="Code"/>
      </w:pPr>
      <w:r>
        <w:rPr>
          <w:rFonts w:ascii="Consolas" w:hAnsi="Consolas"/>
          <w:sz w:val="18"/>
        </w:rPr>
        <w:t xml:space="preserve">       MPL.Name NameManufProdLine,</w:t>
      </w:r>
    </w:p>
    <w:p>
      <w:pPr>
        <w:pStyle w:val="Code"/>
      </w:pPr>
      <w:r>
        <w:rPr>
          <w:rFonts w:ascii="Consolas" w:hAnsi="Consolas"/>
          <w:sz w:val="18"/>
        </w:rPr>
        <w:t xml:space="preserve"> </w:t>
      </w:r>
    </w:p>
    <w:p>
      <w:pPr>
        <w:pStyle w:val="Code"/>
      </w:pPr>
      <w:r>
        <w:rPr>
          <w:rFonts w:ascii="Consolas" w:hAnsi="Consolas"/>
          <w:sz w:val="18"/>
        </w:rPr>
        <w:t xml:space="preserve">       Case When Upper(MPL.Name)='ALL' Then 1 Else 0 End AllFlag</w:t>
      </w:r>
    </w:p>
    <w:p>
      <w:pPr>
        <w:pStyle w:val="Code"/>
      </w:pPr>
      <w:r>
        <w:rPr>
          <w:rFonts w:ascii="Consolas" w:hAnsi="Consolas"/>
          <w:sz w:val="18"/>
        </w:rPr>
        <w:t xml:space="preserve"> </w:t>
      </w:r>
    </w:p>
    <w:p>
      <w:pPr>
        <w:pStyle w:val="Code"/>
      </w:pPr>
      <w:r>
        <w:rPr>
          <w:rFonts w:ascii="Consolas" w:hAnsi="Consolas"/>
          <w:sz w:val="18"/>
        </w:rPr>
        <w:t>FROM BidRequestProductLines BRPL</w:t>
      </w:r>
    </w:p>
    <w:p>
      <w:pPr>
        <w:pStyle w:val="Code"/>
      </w:pPr>
      <w:r>
        <w:rPr>
          <w:rFonts w:ascii="Consolas" w:hAnsi="Consolas"/>
          <w:sz w:val="18"/>
        </w:rPr>
        <w:t xml:space="preserve"> </w:t>
      </w:r>
    </w:p>
    <w:p>
      <w:pPr>
        <w:pStyle w:val="Code"/>
      </w:pPr>
      <w:r>
        <w:rPr>
          <w:rFonts w:ascii="Consolas" w:hAnsi="Consolas"/>
          <w:sz w:val="18"/>
        </w:rPr>
        <w:t>JOIN ManufacturerProductLines MPL ON MPL.ManufacturerProductLineId = BRPL.ManufacturerProductLineId</w:t>
      </w:r>
    </w:p>
    <w:p>
      <w:pPr>
        <w:pStyle w:val="Code"/>
      </w:pPr>
      <w:r>
        <w:rPr>
          <w:rFonts w:ascii="Consolas" w:hAnsi="Consolas"/>
          <w:sz w:val="18"/>
        </w:rPr>
        <w:t xml:space="preserve"> </w:t>
      </w:r>
    </w:p>
    <w:p>
      <w:pPr>
        <w:pStyle w:val="Code"/>
      </w:pPr>
      <w:r>
        <w:rPr>
          <w:rFonts w:ascii="Consolas" w:hAnsi="Consolas"/>
          <w:sz w:val="18"/>
        </w:rPr>
        <w:t>--WHERE BidRequestManufacturerId=11678</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vw_MSRPBidResultsManufRev2 {dbo-vw-msrpbidresultsmanufrev2}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2013-10-17 15:47:47.567000</w:t>
            </w:r>
          </w:p>
        </w:tc>
      </w:tr>
      <w:tr>
        <w:tc>
          <w:tcPr>
            <w:tcW w:type="dxa" w:w="4320"/>
          </w:tcPr>
          <w:p>
            <w:r>
              <w:rPr>
                <w:sz w:val="20"/>
              </w:rPr>
              <w:t>**Modified**</w:t>
            </w:r>
          </w:p>
        </w:tc>
        <w:tc>
          <w:tcPr>
            <w:tcW w:type="dxa" w:w="4320"/>
          </w:tcPr>
          <w:p>
            <w:r>
              <w:rPr>
                <w:sz w:val="20"/>
              </w:rPr>
              <w:t>2018-01-21 20:26:46.103000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WriteInFlag</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5</w:t>
            </w:r>
          </w:p>
        </w:tc>
        <w:tc>
          <w:tcPr>
            <w:tcW w:type="dxa" w:w="2160"/>
          </w:tcPr>
          <w:p>
            <w:r>
              <w:rPr>
                <w:sz w:val="20"/>
              </w:rPr>
              <w:t>Active</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AuthorizationLetter</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7</w:t>
            </w:r>
          </w:p>
        </w:tc>
        <w:tc>
          <w:tcPr>
            <w:tcW w:type="dxa" w:w="2160"/>
          </w:tcPr>
          <w:p>
            <w:r>
              <w:rPr>
                <w:sz w:val="20"/>
              </w:rPr>
              <w:t>SubmittedExcel</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ProductCatalog</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9</w:t>
            </w:r>
          </w:p>
        </w:tc>
        <w:tc>
          <w:tcPr>
            <w:tcW w:type="dxa" w:w="2160"/>
          </w:tcPr>
          <w:p>
            <w:r>
              <w:rPr>
                <w:sz w:val="20"/>
              </w:rPr>
              <w:t>TotalAward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VendorPriceFile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11</w:t>
            </w:r>
          </w:p>
        </w:tc>
        <w:tc>
          <w:tcPr>
            <w:tcW w:type="dxa" w:w="2160"/>
          </w:tcPr>
          <w:p>
            <w:r>
              <w:rPr>
                <w:sz w:val="20"/>
              </w:rPr>
              <w:t>TotalAwardString</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BidRequestManufacturerId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PriceListTypeId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WriteInManufacturer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ActiveBidImport</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ActiveBidMSRPResults</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TotalAwardDiscount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21</w:t>
            </w:r>
          </w:p>
        </w:tc>
        <w:tc>
          <w:tcPr>
            <w:tcW w:type="dxa" w:w="2160"/>
          </w:tcPr>
          <w:p>
            <w:r>
              <w:rPr>
                <w:sz w:val="20"/>
              </w:rPr>
              <w:t>ExcelFileApproved</w:t>
            </w:r>
          </w:p>
        </w:tc>
        <w:tc>
          <w:tcPr>
            <w:tcW w:type="dxa" w:w="2160"/>
          </w:tcPr>
          <w:p>
            <w:r>
              <w:rPr>
                <w:sz w:val="20"/>
              </w:rPr>
              <w:t>tinyint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[dbo].[vw_MSRPBidResultsManufRev2]</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BR.BidHeaderId, BR.BidImportId,  </w:t>
      </w:r>
    </w:p>
    <w:p>
      <w:pPr>
        <w:pStyle w:val="Code"/>
      </w:pPr>
      <w:r>
        <w:rPr>
          <w:rFonts w:ascii="Consolas" w:hAnsi="Consolas"/>
          <w:sz w:val="18"/>
        </w:rPr>
        <w:t xml:space="preserve"> </w:t>
      </w:r>
    </w:p>
    <w:p>
      <w:pPr>
        <w:pStyle w:val="Code"/>
      </w:pPr>
      <w:r>
        <w:rPr>
          <w:rFonts w:ascii="Consolas" w:hAnsi="Consolas"/>
          <w:sz w:val="18"/>
        </w:rPr>
        <w:t xml:space="preserve">       Isnull(BR.WriteInFlag,0) WriteInFlag, </w:t>
      </w:r>
    </w:p>
    <w:p>
      <w:pPr>
        <w:pStyle w:val="Code"/>
      </w:pPr>
      <w:r>
        <w:rPr>
          <w:rFonts w:ascii="Consolas" w:hAnsi="Consolas"/>
          <w:sz w:val="18"/>
        </w:rPr>
        <w:t xml:space="preserve"> </w:t>
      </w:r>
    </w:p>
    <w:p>
      <w:pPr>
        <w:pStyle w:val="Code"/>
      </w:pPr>
      <w:r>
        <w:rPr>
          <w:rFonts w:ascii="Consolas" w:hAnsi="Consolas"/>
          <w:sz w:val="18"/>
        </w:rPr>
        <w:t xml:space="preserve">       --Case When Isnull(BR.WriteInFlag,0)=1 Then BR.WriteInManufacturer Else MANUF.Name End ManufOrWriteIn,</w:t>
      </w:r>
    </w:p>
    <w:p>
      <w:pPr>
        <w:pStyle w:val="Code"/>
      </w:pPr>
      <w:r>
        <w:rPr>
          <w:rFonts w:ascii="Consolas" w:hAnsi="Consolas"/>
          <w:sz w:val="18"/>
        </w:rPr>
        <w:t xml:space="preserve"> </w:t>
      </w:r>
    </w:p>
    <w:p>
      <w:pPr>
        <w:pStyle w:val="Code"/>
      </w:pPr>
      <w:r>
        <w:rPr>
          <w:rFonts w:ascii="Consolas" w:hAnsi="Consolas"/>
          <w:sz w:val="18"/>
        </w:rPr>
        <w:t xml:space="preserve">       Case When Isnull(BR.WriteInFlag,0)=1 and Isnull(MANUF.Name,'')='' </w:t>
      </w:r>
    </w:p>
    <w:p>
      <w:pPr>
        <w:pStyle w:val="Code"/>
      </w:pPr>
      <w:r>
        <w:rPr>
          <w:rFonts w:ascii="Consolas" w:hAnsi="Consolas"/>
          <w:sz w:val="18"/>
        </w:rPr>
        <w:t xml:space="preserve"> </w:t>
      </w:r>
    </w:p>
    <w:p>
      <w:pPr>
        <w:pStyle w:val="Code"/>
      </w:pPr>
      <w:r>
        <w:rPr>
          <w:rFonts w:ascii="Consolas" w:hAnsi="Consolas"/>
          <w:sz w:val="18"/>
        </w:rPr>
        <w:t xml:space="preserve">       Then '&lt;Unresolved Write-In&gt;' Else Isnull(MANUF.Name,'') End ManufacturerName,</w:t>
      </w:r>
    </w:p>
    <w:p>
      <w:pPr>
        <w:pStyle w:val="Code"/>
      </w:pPr>
      <w:r>
        <w:rPr>
          <w:rFonts w:ascii="Consolas" w:hAnsi="Consolas"/>
          <w:sz w:val="18"/>
        </w:rPr>
        <w:t xml:space="preserve"> </w:t>
      </w:r>
    </w:p>
    <w:p>
      <w:pPr>
        <w:pStyle w:val="Code"/>
      </w:pPr>
      <w:r>
        <w:rPr>
          <w:rFonts w:ascii="Consolas" w:hAnsi="Consolas"/>
          <w:sz w:val="18"/>
        </w:rPr>
        <w:t xml:space="preserve">       Case When Isnull(BR.Active,0)=1 AND Isnull(BI.Active,0)=1 Then 1 Else 0 End Active, </w:t>
      </w:r>
    </w:p>
    <w:p>
      <w:pPr>
        <w:pStyle w:val="Code"/>
      </w:pPr>
      <w:r>
        <w:rPr>
          <w:rFonts w:ascii="Consolas" w:hAnsi="Consolas"/>
          <w:sz w:val="18"/>
        </w:rPr>
        <w:t xml:space="preserve"> </w:t>
      </w:r>
    </w:p>
    <w:p>
      <w:pPr>
        <w:pStyle w:val="Code"/>
      </w:pPr>
      <w:r>
        <w:rPr>
          <w:rFonts w:ascii="Consolas" w:hAnsi="Consolas"/>
          <w:sz w:val="18"/>
        </w:rPr>
        <w:t xml:space="preserve">       Isnull(BR.AuthorizationLetter,0) AuthorizationLetter, </w:t>
      </w:r>
    </w:p>
    <w:p>
      <w:pPr>
        <w:pStyle w:val="Code"/>
      </w:pPr>
      <w:r>
        <w:rPr>
          <w:rFonts w:ascii="Consolas" w:hAnsi="Consolas"/>
          <w:sz w:val="18"/>
        </w:rPr>
        <w:t xml:space="preserve"> </w:t>
      </w:r>
    </w:p>
    <w:p>
      <w:pPr>
        <w:pStyle w:val="Code"/>
      </w:pPr>
      <w:r>
        <w:rPr>
          <w:rFonts w:ascii="Consolas" w:hAnsi="Consolas"/>
          <w:sz w:val="18"/>
        </w:rPr>
        <w:t xml:space="preserve">       Isnull(BR.SubmittedExcel,0) SubmittedExcel, Isnull(BR.ProductCatalog,0) ProductCatalog, </w:t>
      </w:r>
    </w:p>
    <w:p>
      <w:pPr>
        <w:pStyle w:val="Code"/>
      </w:pPr>
      <w:r>
        <w:rPr>
          <w:rFonts w:ascii="Consolas" w:hAnsi="Consolas"/>
          <w:sz w:val="18"/>
        </w:rPr>
        <w:t xml:space="preserve"> </w:t>
      </w:r>
    </w:p>
    <w:p>
      <w:pPr>
        <w:pStyle w:val="Code"/>
      </w:pPr>
      <w:r>
        <w:rPr>
          <w:rFonts w:ascii="Consolas" w:hAnsi="Consolas"/>
          <w:sz w:val="18"/>
        </w:rPr>
        <w:t xml:space="preserve">       Isnull(BR.TotalAward,0) TotalAward, Isnull(BR.VendorPriceFile,0) VendorPriceFile, BR.TotalAwardString, </w:t>
      </w:r>
    </w:p>
    <w:p>
      <w:pPr>
        <w:pStyle w:val="Code"/>
      </w:pPr>
      <w:r>
        <w:rPr>
          <w:rFonts w:ascii="Consolas" w:hAnsi="Consolas"/>
          <w:sz w:val="18"/>
        </w:rPr>
        <w:t xml:space="preserve"> </w:t>
      </w:r>
    </w:p>
    <w:p>
      <w:pPr>
        <w:pStyle w:val="Code"/>
      </w:pPr>
      <w:r>
        <w:rPr>
          <w:rFonts w:ascii="Consolas" w:hAnsi="Consolas"/>
          <w:sz w:val="18"/>
        </w:rPr>
        <w:t xml:space="preserve">       BR.BidMSRPResultsId,</w:t>
      </w:r>
    </w:p>
    <w:p>
      <w:pPr>
        <w:pStyle w:val="Code"/>
      </w:pPr>
      <w:r>
        <w:rPr>
          <w:rFonts w:ascii="Consolas" w:hAnsi="Consolas"/>
          <w:sz w:val="18"/>
        </w:rPr>
        <w:t xml:space="preserve"> </w:t>
      </w:r>
    </w:p>
    <w:p>
      <w:pPr>
        <w:pStyle w:val="Code"/>
      </w:pPr>
      <w:r>
        <w:rPr>
          <w:rFonts w:ascii="Consolas" w:hAnsi="Consolas"/>
          <w:sz w:val="18"/>
        </w:rPr>
        <w:t xml:space="preserve">       BR.BidRequestManufacturerId,</w:t>
      </w:r>
    </w:p>
    <w:p>
      <w:pPr>
        <w:pStyle w:val="Code"/>
      </w:pPr>
      <w:r>
        <w:rPr>
          <w:rFonts w:ascii="Consolas" w:hAnsi="Consolas"/>
          <w:sz w:val="18"/>
        </w:rPr>
        <w:t xml:space="preserve"> </w:t>
      </w:r>
    </w:p>
    <w:p>
      <w:pPr>
        <w:pStyle w:val="Code"/>
      </w:pPr>
      <w:r>
        <w:rPr>
          <w:rFonts w:ascii="Consolas" w:hAnsi="Consolas"/>
          <w:sz w:val="18"/>
        </w:rPr>
        <w:t xml:space="preserve">       BR.ManufacturerId,</w:t>
      </w:r>
    </w:p>
    <w:p>
      <w:pPr>
        <w:pStyle w:val="Code"/>
      </w:pPr>
      <w:r>
        <w:rPr>
          <w:rFonts w:ascii="Consolas" w:hAnsi="Consolas"/>
          <w:sz w:val="18"/>
        </w:rPr>
        <w:t xml:space="preserve"> </w:t>
      </w:r>
    </w:p>
    <w:p>
      <w:pPr>
        <w:pStyle w:val="Code"/>
      </w:pPr>
      <w:r>
        <w:rPr>
          <w:rFonts w:ascii="Consolas" w:hAnsi="Consolas"/>
          <w:sz w:val="18"/>
        </w:rPr>
        <w:t xml:space="preserve">       Isnull(PriceListTypeId,0) PriceListTypeId,</w:t>
      </w:r>
    </w:p>
    <w:p>
      <w:pPr>
        <w:pStyle w:val="Code"/>
      </w:pPr>
      <w:r>
        <w:rPr>
          <w:rFonts w:ascii="Consolas" w:hAnsi="Consolas"/>
          <w:sz w:val="18"/>
        </w:rPr>
        <w:t xml:space="preserve"> </w:t>
      </w:r>
    </w:p>
    <w:p>
      <w:pPr>
        <w:pStyle w:val="Code"/>
      </w:pPr>
      <w:r>
        <w:rPr>
          <w:rFonts w:ascii="Consolas" w:hAnsi="Consolas"/>
          <w:sz w:val="18"/>
        </w:rPr>
        <w:t xml:space="preserve">       BR.WriteInManufacturer,</w:t>
      </w:r>
    </w:p>
    <w:p>
      <w:pPr>
        <w:pStyle w:val="Code"/>
      </w:pPr>
      <w:r>
        <w:rPr>
          <w:rFonts w:ascii="Consolas" w:hAnsi="Consolas"/>
          <w:sz w:val="18"/>
        </w:rPr>
        <w:t xml:space="preserve"> </w:t>
      </w:r>
    </w:p>
    <w:p>
      <w:pPr>
        <w:pStyle w:val="Code"/>
      </w:pPr>
      <w:r>
        <w:rPr>
          <w:rFonts w:ascii="Consolas" w:hAnsi="Consolas"/>
          <w:sz w:val="18"/>
        </w:rPr>
        <w:t xml:space="preserve">       VEN.Name VendorName,</w:t>
      </w:r>
    </w:p>
    <w:p>
      <w:pPr>
        <w:pStyle w:val="Code"/>
      </w:pPr>
      <w:r>
        <w:rPr>
          <w:rFonts w:ascii="Consolas" w:hAnsi="Consolas"/>
          <w:sz w:val="18"/>
        </w:rPr>
        <w:t xml:space="preserve"> </w:t>
      </w:r>
    </w:p>
    <w:p>
      <w:pPr>
        <w:pStyle w:val="Code"/>
      </w:pPr>
      <w:r>
        <w:rPr>
          <w:rFonts w:ascii="Consolas" w:hAnsi="Consolas"/>
          <w:sz w:val="18"/>
        </w:rPr>
        <w:t xml:space="preserve">       BI.Active ActiveBidImport,</w:t>
      </w:r>
    </w:p>
    <w:p>
      <w:pPr>
        <w:pStyle w:val="Code"/>
      </w:pPr>
      <w:r>
        <w:rPr>
          <w:rFonts w:ascii="Consolas" w:hAnsi="Consolas"/>
          <w:sz w:val="18"/>
        </w:rPr>
        <w:t xml:space="preserve"> </w:t>
      </w:r>
    </w:p>
    <w:p>
      <w:pPr>
        <w:pStyle w:val="Code"/>
      </w:pPr>
      <w:r>
        <w:rPr>
          <w:rFonts w:ascii="Consolas" w:hAnsi="Consolas"/>
          <w:sz w:val="18"/>
        </w:rPr>
        <w:t xml:space="preserve">       BR.Active ActiveBidMSRPResults,</w:t>
      </w:r>
    </w:p>
    <w:p>
      <w:pPr>
        <w:pStyle w:val="Code"/>
      </w:pPr>
      <w:r>
        <w:rPr>
          <w:rFonts w:ascii="Consolas" w:hAnsi="Consolas"/>
          <w:sz w:val="18"/>
        </w:rPr>
        <w:t xml:space="preserve"> </w:t>
      </w:r>
    </w:p>
    <w:p>
      <w:pPr>
        <w:pStyle w:val="Code"/>
      </w:pPr>
      <w:r>
        <w:rPr>
          <w:rFonts w:ascii="Consolas" w:hAnsi="Consolas"/>
          <w:sz w:val="18"/>
        </w:rPr>
        <w:t xml:space="preserve">       BR.TotalAwardDiscount,</w:t>
      </w:r>
    </w:p>
    <w:p>
      <w:pPr>
        <w:pStyle w:val="Code"/>
      </w:pPr>
      <w:r>
        <w:rPr>
          <w:rFonts w:ascii="Consolas" w:hAnsi="Consolas"/>
          <w:sz w:val="18"/>
        </w:rPr>
        <w:t xml:space="preserve"> </w:t>
      </w:r>
    </w:p>
    <w:p>
      <w:pPr>
        <w:pStyle w:val="Code"/>
      </w:pPr>
      <w:r>
        <w:rPr>
          <w:rFonts w:ascii="Consolas" w:hAnsi="Consolas"/>
          <w:sz w:val="18"/>
        </w:rPr>
        <w:t xml:space="preserve">       Isnull(BR.ExcelFileApproved,0) ExcelFileApproved</w:t>
      </w:r>
    </w:p>
    <w:p>
      <w:pPr>
        <w:pStyle w:val="Code"/>
      </w:pPr>
      <w:r>
        <w:rPr>
          <w:rFonts w:ascii="Consolas" w:hAnsi="Consolas"/>
          <w:sz w:val="18"/>
        </w:rPr>
        <w:t xml:space="preserve"> </w:t>
      </w:r>
    </w:p>
    <w:p>
      <w:pPr>
        <w:pStyle w:val="Code"/>
      </w:pPr>
      <w:r>
        <w:rPr>
          <w:rFonts w:ascii="Consolas" w:hAnsi="Consolas"/>
          <w:sz w:val="18"/>
        </w:rPr>
        <w:t>FROM BidMSRPResults BR</w:t>
      </w:r>
    </w:p>
    <w:p>
      <w:pPr>
        <w:pStyle w:val="Code"/>
      </w:pPr>
      <w:r>
        <w:rPr>
          <w:rFonts w:ascii="Consolas" w:hAnsi="Consolas"/>
          <w:sz w:val="18"/>
        </w:rPr>
        <w:t xml:space="preserve"> </w:t>
      </w:r>
    </w:p>
    <w:p>
      <w:pPr>
        <w:pStyle w:val="Code"/>
      </w:pPr>
      <w:r>
        <w:rPr>
          <w:rFonts w:ascii="Consolas" w:hAnsi="Consolas"/>
          <w:sz w:val="18"/>
        </w:rPr>
        <w:t xml:space="preserve">LEFT JOIN dbo.Manufacturers MANUF ON MANUF.ManufacturerId = BR.ManufacturerId </w:t>
      </w:r>
    </w:p>
    <w:p>
      <w:pPr>
        <w:pStyle w:val="Code"/>
      </w:pPr>
      <w:r>
        <w:rPr>
          <w:rFonts w:ascii="Consolas" w:hAnsi="Consolas"/>
          <w:sz w:val="18"/>
        </w:rPr>
        <w:t xml:space="preserve"> </w:t>
      </w:r>
    </w:p>
    <w:p>
      <w:pPr>
        <w:pStyle w:val="Code"/>
      </w:pPr>
      <w:r>
        <w:rPr>
          <w:rFonts w:ascii="Consolas" w:hAnsi="Consolas"/>
          <w:sz w:val="18"/>
        </w:rPr>
        <w:t>LEFT JOIN dbo.BidImports BI ON BI.BidImportId = BR.BidImportId</w:t>
      </w:r>
    </w:p>
    <w:p>
      <w:pPr>
        <w:pStyle w:val="Code"/>
      </w:pPr>
      <w:r>
        <w:rPr>
          <w:rFonts w:ascii="Consolas" w:hAnsi="Consolas"/>
          <w:sz w:val="18"/>
        </w:rPr>
        <w:t xml:space="preserve"> </w:t>
      </w:r>
    </w:p>
    <w:p>
      <w:pPr>
        <w:pStyle w:val="Code"/>
      </w:pPr>
      <w:r>
        <w:rPr>
          <w:rFonts w:ascii="Consolas" w:hAnsi="Consolas"/>
          <w:sz w:val="18"/>
        </w:rPr>
        <w:t>LEFT JOIN dbo.Vendors VEN ON VEN.VendorId = BI.VendorId</w:t>
      </w:r>
    </w:p>
    <w:p>
      <w:pPr>
        <w:pStyle w:val="Code"/>
      </w:pPr>
      <w:r>
        <w:rPr>
          <w:rFonts w:ascii="Consolas" w:hAnsi="Consolas"/>
          <w:sz w:val="18"/>
        </w:rPr>
        <w:t xml:space="preserve"> </w:t>
      </w:r>
    </w:p>
    <w:p>
      <w:pPr>
        <w:pStyle w:val="Code"/>
      </w:pPr>
      <w:r>
        <w:rPr>
          <w:rFonts w:ascii="Consolas" w:hAnsi="Consolas"/>
          <w:sz w:val="18"/>
        </w:rPr>
        <w:t>--  WHERE BR.bidheaderid = 5932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vw_MSRPBidResultsProdLines {dbo-vw-msrpbidresultsprodlines}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2013-10-07 18:04:09.343000</w:t>
            </w:r>
          </w:p>
        </w:tc>
      </w:tr>
      <w:tr>
        <w:tc>
          <w:tcPr>
            <w:tcW w:type="dxa" w:w="4320"/>
          </w:tcPr>
          <w:p>
            <w:r>
              <w:rPr>
                <w:sz w:val="20"/>
              </w:rPr>
              <w:t>**Modified**</w:t>
            </w:r>
          </w:p>
        </w:tc>
        <w:tc>
          <w:tcPr>
            <w:tcW w:type="dxa" w:w="4320"/>
          </w:tcPr>
          <w:p>
            <w:r>
              <w:rPr>
                <w:sz w:val="20"/>
              </w:rPr>
              <w:t>2018-01-21 20:26:46.090000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ProdLineOrWriteIn</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5</w:t>
            </w:r>
          </w:p>
        </w:tc>
        <w:tc>
          <w:tcPr>
            <w:tcW w:type="dxa" w:w="2160"/>
          </w:tcPr>
          <w:p>
            <w:r>
              <w:rPr>
                <w:sz w:val="20"/>
              </w:rPr>
              <w:t>WriteInProductLineFlag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BidRequestProductLineId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BidRequestOptionId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OptionName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WeightedDiscount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11</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SortKey</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13</w:t>
            </w:r>
          </w:p>
        </w:tc>
        <w:tc>
          <w:tcPr>
            <w:tcW w:type="dxa" w:w="2160"/>
          </w:tcPr>
          <w:p>
            <w:r>
              <w:rPr>
                <w:sz w:val="20"/>
              </w:rPr>
              <w:t>ManufacturerProductLineId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dbo.BidRequestProductLines</w:t>
            </w:r>
          </w:p>
        </w:tc>
        <w:tc>
          <w:tcPr>
            <w:tcW w:type="dxa" w:w="4320"/>
            <w:shd w:fill="F5F5F5" w:val="clear"/>
          </w:tcPr>
          <w:p>
            <w:r>
              <w:rPr>
                <w:sz w:val="20"/>
              </w:rPr>
              <w:t>Table</w:t>
            </w:r>
          </w:p>
        </w:tc>
      </w:tr>
      <w:tr>
        <w:tc>
          <w:tcPr>
            <w:tcW w:type="dxa" w:w="4320"/>
          </w:tcPr>
          <w:p>
            <w:r>
              <w:rPr>
                <w:sz w:val="20"/>
              </w:rPr>
              <w:t>dbo.ManufacturerProductLines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[dbo].[vw_MSRPBidResultsProdLines]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BidResPL.BidMSRPResultsProductLineId,</w:t>
      </w:r>
    </w:p>
    <w:p>
      <w:pPr>
        <w:pStyle w:val="Code"/>
      </w:pPr>
      <w:r>
        <w:rPr>
          <w:rFonts w:ascii="Consolas" w:hAnsi="Consolas"/>
          <w:sz w:val="18"/>
        </w:rPr>
        <w:t xml:space="preserve"> </w:t>
      </w:r>
    </w:p>
    <w:p>
      <w:pPr>
        <w:pStyle w:val="Code"/>
      </w:pPr>
      <w:r>
        <w:rPr>
          <w:rFonts w:ascii="Consolas" w:hAnsi="Consolas"/>
          <w:sz w:val="18"/>
        </w:rPr>
        <w:t xml:space="preserve">       BidResPL.BidMSRPResultsId,</w:t>
      </w:r>
    </w:p>
    <w:p>
      <w:pPr>
        <w:pStyle w:val="Code"/>
      </w:pPr>
      <w:r>
        <w:rPr>
          <w:rFonts w:ascii="Consolas" w:hAnsi="Consolas"/>
          <w:sz w:val="18"/>
        </w:rPr>
        <w:t xml:space="preserve"> </w:t>
      </w:r>
    </w:p>
    <w:p>
      <w:pPr>
        <w:pStyle w:val="Code"/>
      </w:pPr>
      <w:r>
        <w:rPr>
          <w:rFonts w:ascii="Consolas" w:hAnsi="Consolas"/>
          <w:sz w:val="18"/>
        </w:rPr>
        <w:t xml:space="preserve">       BidResPL.Active,</w:t>
      </w:r>
    </w:p>
    <w:p>
      <w:pPr>
        <w:pStyle w:val="Code"/>
      </w:pPr>
      <w:r>
        <w:rPr>
          <w:rFonts w:ascii="Consolas" w:hAnsi="Consolas"/>
          <w:sz w:val="18"/>
        </w:rPr>
        <w:t xml:space="preserve"> </w:t>
      </w:r>
    </w:p>
    <w:p>
      <w:pPr>
        <w:pStyle w:val="Code"/>
      </w:pPr>
      <w:r>
        <w:rPr>
          <w:rFonts w:ascii="Consolas" w:hAnsi="Consolas"/>
          <w:sz w:val="18"/>
        </w:rPr>
        <w:t xml:space="preserve">       ISNULL(ltrim(rtrim(upper( case when BidResPL.WriteInProductLineFlag=1 then BidResPL.WriteInProductLineName else ManufPL.Name end ))),'') ProdLineOrWriteIn, </w:t>
      </w:r>
    </w:p>
    <w:p>
      <w:pPr>
        <w:pStyle w:val="Code"/>
      </w:pPr>
      <w:r>
        <w:rPr>
          <w:rFonts w:ascii="Consolas" w:hAnsi="Consolas"/>
          <w:sz w:val="18"/>
        </w:rPr>
        <w:t xml:space="preserve"> </w:t>
      </w:r>
    </w:p>
    <w:p>
      <w:pPr>
        <w:pStyle w:val="Code"/>
      </w:pPr>
      <w:r>
        <w:rPr>
          <w:rFonts w:ascii="Consolas" w:hAnsi="Consolas"/>
          <w:sz w:val="18"/>
        </w:rPr>
        <w:t xml:space="preserve">       BidResPL.WriteInProductLineFlag,</w:t>
      </w:r>
    </w:p>
    <w:p>
      <w:pPr>
        <w:pStyle w:val="Code"/>
      </w:pPr>
      <w:r>
        <w:rPr>
          <w:rFonts w:ascii="Consolas" w:hAnsi="Consolas"/>
          <w:sz w:val="18"/>
        </w:rPr>
        <w:t xml:space="preserve"> </w:t>
      </w:r>
    </w:p>
    <w:p>
      <w:pPr>
        <w:pStyle w:val="Code"/>
      </w:pPr>
      <w:r>
        <w:rPr>
          <w:rFonts w:ascii="Consolas" w:hAnsi="Consolas"/>
          <w:sz w:val="18"/>
        </w:rPr>
        <w:t xml:space="preserve">       BidResPL.BidRequestProductLineId,</w:t>
      </w:r>
    </w:p>
    <w:p>
      <w:pPr>
        <w:pStyle w:val="Code"/>
      </w:pPr>
      <w:r>
        <w:rPr>
          <w:rFonts w:ascii="Consolas" w:hAnsi="Consolas"/>
          <w:sz w:val="18"/>
        </w:rPr>
        <w:t xml:space="preserve"> </w:t>
      </w:r>
    </w:p>
    <w:p>
      <w:pPr>
        <w:pStyle w:val="Code"/>
      </w:pPr>
      <w:r>
        <w:rPr>
          <w:rFonts w:ascii="Consolas" w:hAnsi="Consolas"/>
          <w:sz w:val="18"/>
        </w:rPr>
        <w:t xml:space="preserve">      -- BidResPL.WriteInProductLineName,</w:t>
      </w:r>
    </w:p>
    <w:p>
      <w:pPr>
        <w:pStyle w:val="Code"/>
      </w:pPr>
      <w:r>
        <w:rPr>
          <w:rFonts w:ascii="Consolas" w:hAnsi="Consolas"/>
          <w:sz w:val="18"/>
        </w:rPr>
        <w:t xml:space="preserve"> </w:t>
      </w:r>
    </w:p>
    <w:p>
      <w:pPr>
        <w:pStyle w:val="Code"/>
      </w:pPr>
      <w:r>
        <w:rPr>
          <w:rFonts w:ascii="Consolas" w:hAnsi="Consolas"/>
          <w:sz w:val="18"/>
        </w:rPr>
        <w:t xml:space="preserve">       BidResPL.BidRequestOptionId,</w:t>
      </w:r>
    </w:p>
    <w:p>
      <w:pPr>
        <w:pStyle w:val="Code"/>
      </w:pPr>
      <w:r>
        <w:rPr>
          <w:rFonts w:ascii="Consolas" w:hAnsi="Consolas"/>
          <w:sz w:val="18"/>
        </w:rPr>
        <w:t xml:space="preserve"> </w:t>
      </w:r>
    </w:p>
    <w:p>
      <w:pPr>
        <w:pStyle w:val="Code"/>
      </w:pPr>
      <w:r>
        <w:rPr>
          <w:rFonts w:ascii="Consolas" w:hAnsi="Consolas"/>
          <w:sz w:val="18"/>
        </w:rPr>
        <w:t xml:space="preserve">       BidResPL.MSRPOptionId,</w:t>
      </w:r>
    </w:p>
    <w:p>
      <w:pPr>
        <w:pStyle w:val="Code"/>
      </w:pPr>
      <w:r>
        <w:rPr>
          <w:rFonts w:ascii="Consolas" w:hAnsi="Consolas"/>
          <w:sz w:val="18"/>
        </w:rPr>
        <w:t xml:space="preserve"> </w:t>
      </w:r>
    </w:p>
    <w:p>
      <w:pPr>
        <w:pStyle w:val="Code"/>
      </w:pPr>
      <w:r>
        <w:rPr>
          <w:rFonts w:ascii="Consolas" w:hAnsi="Consolas"/>
          <w:sz w:val="18"/>
        </w:rPr>
        <w:t xml:space="preserve">       BidResPL.OptionName,</w:t>
      </w:r>
    </w:p>
    <w:p>
      <w:pPr>
        <w:pStyle w:val="Code"/>
      </w:pPr>
      <w:r>
        <w:rPr>
          <w:rFonts w:ascii="Consolas" w:hAnsi="Consolas"/>
          <w:sz w:val="18"/>
        </w:rPr>
        <w:t xml:space="preserve"> </w:t>
      </w:r>
    </w:p>
    <w:p>
      <w:pPr>
        <w:pStyle w:val="Code"/>
      </w:pPr>
      <w:r>
        <w:rPr>
          <w:rFonts w:ascii="Consolas" w:hAnsi="Consolas"/>
          <w:sz w:val="18"/>
        </w:rPr>
        <w:t xml:space="preserve">       BidResPL.WeightedDiscount,</w:t>
      </w:r>
    </w:p>
    <w:p>
      <w:pPr>
        <w:pStyle w:val="Code"/>
      </w:pPr>
      <w:r>
        <w:rPr>
          <w:rFonts w:ascii="Consolas" w:hAnsi="Consolas"/>
          <w:sz w:val="18"/>
        </w:rPr>
        <w:t xml:space="preserve"> </w:t>
      </w:r>
    </w:p>
    <w:p>
      <w:pPr>
        <w:pStyle w:val="Code"/>
      </w:pPr>
      <w:r>
        <w:rPr>
          <w:rFonts w:ascii="Consolas" w:hAnsi="Consolas"/>
          <w:sz w:val="18"/>
        </w:rPr>
        <w:t xml:space="preserve">       BidResPL.Modified,</w:t>
      </w:r>
    </w:p>
    <w:p>
      <w:pPr>
        <w:pStyle w:val="Code"/>
      </w:pPr>
      <w:r>
        <w:rPr>
          <w:rFonts w:ascii="Consolas" w:hAnsi="Consolas"/>
          <w:sz w:val="18"/>
        </w:rPr>
        <w:t xml:space="preserve"> </w:t>
      </w:r>
    </w:p>
    <w:p>
      <w:pPr>
        <w:pStyle w:val="Code"/>
      </w:pPr>
      <w:r>
        <w:rPr>
          <w:rFonts w:ascii="Consolas" w:hAnsi="Consolas"/>
          <w:sz w:val="18"/>
        </w:rPr>
        <w:t xml:space="preserve">       cast(</w:t>
      </w:r>
    </w:p>
    <w:p>
      <w:pPr>
        <w:pStyle w:val="Code"/>
      </w:pPr>
      <w:r>
        <w:rPr>
          <w:rFonts w:ascii="Consolas" w:hAnsi="Consolas"/>
          <w:sz w:val="18"/>
        </w:rPr>
        <w:t xml:space="preserve"> </w:t>
      </w:r>
    </w:p>
    <w:p>
      <w:pPr>
        <w:pStyle w:val="Code"/>
      </w:pPr>
      <w:r>
        <w:rPr>
          <w:rFonts w:ascii="Consolas" w:hAnsi="Consolas"/>
          <w:sz w:val="18"/>
        </w:rPr>
        <w:t xml:space="preserve">       cast(case ISNULL(ltrim(rtrim(upper( case when BidResPL.WriteInProductLineFlag=1 then BidResPL.WriteInProductLineName else ManufPL.Name end ))),'') when 'ALL' then 0 else 1 end as CHAR(1)) + </w:t>
      </w:r>
    </w:p>
    <w:p>
      <w:pPr>
        <w:pStyle w:val="Code"/>
      </w:pPr>
      <w:r>
        <w:rPr>
          <w:rFonts w:ascii="Consolas" w:hAnsi="Consolas"/>
          <w:sz w:val="18"/>
        </w:rPr>
        <w:t xml:space="preserve"> </w:t>
      </w:r>
    </w:p>
    <w:p>
      <w:pPr>
        <w:pStyle w:val="Code"/>
      </w:pPr>
      <w:r>
        <w:rPr>
          <w:rFonts w:ascii="Consolas" w:hAnsi="Consolas"/>
          <w:sz w:val="18"/>
        </w:rPr>
        <w:t xml:space="preserve">       ISNULL(ltrim(rtrim(upper( case when BidResPL.WriteInProductLineFlag=1 then BidResPL.WriteInProductLineName else ManufPL.Name end ))),'') + </w:t>
      </w:r>
    </w:p>
    <w:p>
      <w:pPr>
        <w:pStyle w:val="Code"/>
      </w:pPr>
      <w:r>
        <w:rPr>
          <w:rFonts w:ascii="Consolas" w:hAnsi="Consolas"/>
          <w:sz w:val="18"/>
        </w:rPr>
        <w:t xml:space="preserve"> </w:t>
      </w:r>
    </w:p>
    <w:p>
      <w:pPr>
        <w:pStyle w:val="Code"/>
      </w:pPr>
      <w:r>
        <w:rPr>
          <w:rFonts w:ascii="Consolas" w:hAnsi="Consolas"/>
          <w:sz w:val="18"/>
        </w:rPr>
        <w:t xml:space="preserve">       isnull(ltrim(rtrim(upper(  BidResPL.OptionName  ))),'') as varchar(512)) as SortKey,</w:t>
      </w:r>
    </w:p>
    <w:p>
      <w:pPr>
        <w:pStyle w:val="Code"/>
      </w:pPr>
      <w:r>
        <w:rPr>
          <w:rFonts w:ascii="Consolas" w:hAnsi="Consolas"/>
          <w:sz w:val="18"/>
        </w:rPr>
        <w:t xml:space="preserve"> </w:t>
      </w:r>
    </w:p>
    <w:p>
      <w:pPr>
        <w:pStyle w:val="Code"/>
      </w:pPr>
      <w:r>
        <w:rPr>
          <w:rFonts w:ascii="Consolas" w:hAnsi="Consolas"/>
          <w:sz w:val="18"/>
        </w:rPr>
        <w:t xml:space="preserve">       Isnull(BidResPL.ManufacturerProductLineId,0) ManufacturerProductLineId</w:t>
      </w:r>
    </w:p>
    <w:p>
      <w:pPr>
        <w:pStyle w:val="Code"/>
      </w:pPr>
      <w:r>
        <w:rPr>
          <w:rFonts w:ascii="Consolas" w:hAnsi="Consolas"/>
          <w:sz w:val="18"/>
        </w:rPr>
        <w:t xml:space="preserve"> </w:t>
      </w:r>
    </w:p>
    <w:p>
      <w:pPr>
        <w:pStyle w:val="Code"/>
      </w:pPr>
      <w:r>
        <w:rPr>
          <w:rFonts w:ascii="Consolas" w:hAnsi="Consolas"/>
          <w:sz w:val="18"/>
        </w:rPr>
        <w:t xml:space="preserve">  FROM BidMSRPResultsProductLines BidResPL</w:t>
      </w:r>
    </w:p>
    <w:p>
      <w:pPr>
        <w:pStyle w:val="Code"/>
      </w:pPr>
      <w:r>
        <w:rPr>
          <w:rFonts w:ascii="Consolas" w:hAnsi="Consolas"/>
          <w:sz w:val="18"/>
        </w:rPr>
        <w:t xml:space="preserve"> </w:t>
      </w:r>
    </w:p>
    <w:p>
      <w:pPr>
        <w:pStyle w:val="Code"/>
      </w:pPr>
      <w:r>
        <w:rPr>
          <w:rFonts w:ascii="Consolas" w:hAnsi="Consolas"/>
          <w:sz w:val="18"/>
        </w:rPr>
        <w:t xml:space="preserve">  LEFT JOIN BidRequestProductLines BidReqPL ON BidReqPL.BidRequestProductLineId = BidResPL.BidRequestProductLineId</w:t>
      </w:r>
    </w:p>
    <w:p>
      <w:pPr>
        <w:pStyle w:val="Code"/>
      </w:pPr>
      <w:r>
        <w:rPr>
          <w:rFonts w:ascii="Consolas" w:hAnsi="Consolas"/>
          <w:sz w:val="18"/>
        </w:rPr>
        <w:t xml:space="preserve"> </w:t>
      </w:r>
    </w:p>
    <w:p>
      <w:pPr>
        <w:pStyle w:val="Code"/>
      </w:pPr>
      <w:r>
        <w:rPr>
          <w:rFonts w:ascii="Consolas" w:hAnsi="Consolas"/>
          <w:sz w:val="18"/>
        </w:rPr>
        <w:t xml:space="preserve">  LEFT JOIN dbo.ManufacturerProductLines ManufPL ON ManufPL.ManufacturerProductLineId = BidReqPL.ManufacturerProductLineId</w:t>
      </w:r>
    </w:p>
    <w:p>
      <w:pPr>
        <w:pStyle w:val="Code"/>
      </w:pPr>
      <w:r>
        <w:rPr>
          <w:rFonts w:ascii="Consolas" w:hAnsi="Consolas"/>
          <w:sz w:val="18"/>
        </w:rPr>
        <w:t xml:space="preserve"> </w:t>
      </w:r>
    </w:p>
    <w:p>
      <w:pPr>
        <w:pStyle w:val="Code"/>
      </w:pPr>
      <w:r>
        <w:rPr>
          <w:rFonts w:ascii="Consolas" w:hAnsi="Consolas"/>
          <w:sz w:val="18"/>
        </w:rPr>
        <w:t>--  where [BidMSRPResultsId]=18809</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vw_MSRPCategoriesBySession {dbo-vw-msrpcategoriesbysession}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2012-05-17 15:16:51.640000</w:t>
            </w:r>
          </w:p>
        </w:tc>
      </w:tr>
      <w:tr>
        <w:tc>
          <w:tcPr>
            <w:tcW w:type="dxa" w:w="4320"/>
          </w:tcPr>
          <w:p>
            <w:r>
              <w:rPr>
                <w:sz w:val="20"/>
              </w:rPr>
              <w:t>**Modified**</w:t>
            </w:r>
          </w:p>
        </w:tc>
        <w:tc>
          <w:tcPr>
            <w:tcW w:type="dxa" w:w="4320"/>
          </w:tcPr>
          <w:p>
            <w:r>
              <w:rPr>
                <w:sz w:val="20"/>
              </w:rPr>
              <w:t>2021-12-07 13:52:52.623000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BidHeaderId</w:t>
            </w:r>
          </w:p>
        </w:tc>
        <w:tc>
          <w:tcPr>
            <w:tcW w:type="dxa" w:w="2160"/>
            <w:shd w:fill="F5F5F5" w:val="clear"/>
          </w:tcPr>
          <w:p>
            <w:r>
              <w:rPr>
                <w:sz w:val="20"/>
              </w:rPr>
              <w:t>varchar(8000)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r>
        <w:tc>
          <w:tcPr>
            <w:tcW w:type="dxa" w:w="4320"/>
            <w:shd w:fill="F5F5F5" w:val="clear"/>
          </w:tcPr>
          <w:p>
            <w:r>
              <w:rPr>
                <w:sz w:val="20"/>
              </w:rPr>
              <w:t>dbo.PPCategory</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[dbo].[vw_MSRPCategoriesBySession] as</w:t>
      </w:r>
    </w:p>
    <w:p>
      <w:pPr>
        <w:pStyle w:val="Code"/>
      </w:pPr>
      <w:r>
        <w:rPr>
          <w:rFonts w:ascii="Consolas" w:hAnsi="Consolas"/>
          <w:sz w:val="18"/>
        </w:rPr>
        <w:t xml:space="preserve"> </w:t>
      </w:r>
    </w:p>
    <w:p>
      <w:pPr>
        <w:pStyle w:val="Code"/>
      </w:pPr>
      <w:r>
        <w:rPr>
          <w:rFonts w:ascii="Consolas" w:hAnsi="Consolas"/>
          <w:sz w:val="18"/>
        </w:rPr>
        <w:t>select SessionId, CategoryId, CategoryName, String_Agg(cast(BidHeaderId as varchar),',') BidHeaderId</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w:t>
      </w:r>
    </w:p>
    <w:p>
      <w:pPr>
        <w:pStyle w:val="Code"/>
      </w:pPr>
      <w:r>
        <w:rPr>
          <w:rFonts w:ascii="Consolas" w:hAnsi="Consolas"/>
          <w:sz w:val="18"/>
        </w:rPr>
        <w:t xml:space="preserve"> </w:t>
      </w:r>
    </w:p>
    <w:p>
      <w:pPr>
        <w:pStyle w:val="Code"/>
      </w:pPr>
      <w:r>
        <w:rPr>
          <w:rFonts w:ascii="Consolas" w:hAnsi="Consolas"/>
          <w:sz w:val="18"/>
        </w:rPr>
        <w:t xml:space="preserve">       BidHeaders.BidHeaderId BidHeaderId</w:t>
      </w:r>
    </w:p>
    <w:p>
      <w:pPr>
        <w:pStyle w:val="Code"/>
      </w:pPr>
      <w:r>
        <w:rPr>
          <w:rFonts w:ascii="Consolas" w:hAnsi="Consolas"/>
          <w:sz w:val="18"/>
        </w:rPr>
        <w:t xml:space="preserve"> </w:t>
      </w:r>
    </w:p>
    <w:p>
      <w:pPr>
        <w:pStyle w:val="Code"/>
      </w:pPr>
      <w:r>
        <w:rPr>
          <w:rFonts w:ascii="Consolas" w:hAnsi="Consolas"/>
          <w:sz w:val="18"/>
        </w:rPr>
        <w:t>--       BidHeaders.BidMessage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 5</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group by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       BidHeaders.BidMessage</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 xml:space="preserve"> group by SessionId, 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vw_MSRPManufacturersBySession {dbo-vw-msrpmanufacturersbysession}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2012-05-17 15:23:11.020000</w:t>
            </w:r>
          </w:p>
        </w:tc>
      </w:tr>
      <w:tr>
        <w:tc>
          <w:tcPr>
            <w:tcW w:type="dxa" w:w="4320"/>
          </w:tcPr>
          <w:p>
            <w:r>
              <w:rPr>
                <w:sz w:val="20"/>
              </w:rPr>
              <w:t>**Modified**</w:t>
            </w:r>
          </w:p>
        </w:tc>
        <w:tc>
          <w:tcPr>
            <w:tcW w:type="dxa" w:w="4320"/>
          </w:tcPr>
          <w:p>
            <w:r>
              <w:rPr>
                <w:sz w:val="20"/>
              </w:rPr>
              <w:t>2021-12-07 13:52:53.273000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5</w:t>
            </w:r>
          </w:p>
        </w:tc>
        <w:tc>
          <w:tcPr>
            <w:tcW w:type="dxa" w:w="2160"/>
          </w:tcPr>
          <w:p>
            <w:r>
              <w:rPr>
                <w:sz w:val="20"/>
              </w:rPr>
              <w:t>WebsiteLink</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DiscountRateStr</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9</w:t>
            </w:r>
          </w:p>
        </w:tc>
        <w:tc>
          <w:tcPr>
            <w:tcW w:type="dxa" w:w="2160"/>
          </w:tcPr>
          <w:p>
            <w:r>
              <w:rPr>
                <w:sz w:val="20"/>
              </w:rPr>
              <w:t>UpDownStr</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VendorsManufacturerNotes</w:t>
            </w:r>
          </w:p>
        </w:tc>
        <w:tc>
          <w:tcPr>
            <w:tcW w:type="dxa" w:w="2160"/>
            <w:shd w:fill="F5F5F5" w:val="clear"/>
          </w:tcPr>
          <w:p>
            <w:r>
              <w:rPr>
                <w:sz w:val="20"/>
              </w:rPr>
              <w:t>varchar(1000)</w:t>
            </w:r>
          </w:p>
        </w:tc>
        <w:tc>
          <w:tcPr>
            <w:tcW w:type="dxa" w:w="2160"/>
            <w:shd w:fill="F5F5F5" w:val="clear"/>
          </w:tcPr>
          <w:p>
            <w:r>
              <w:rPr>
                <w:sz w:val="20"/>
              </w:rPr>
              <w:t>No</w:t>
            </w:r>
          </w:p>
        </w:tc>
      </w:tr>
      <w:tr>
        <w:tc>
          <w:tcPr>
            <w:tcW w:type="dxa" w:w="2160"/>
          </w:tcPr>
          <w:p>
            <w:r>
              <w:rPr>
                <w:sz w:val="20"/>
              </w:rPr>
              <w:t>11</w:t>
            </w:r>
          </w:p>
        </w:tc>
        <w:tc>
          <w:tcPr>
            <w:tcW w:type="dxa" w:w="2160"/>
          </w:tcPr>
          <w:p>
            <w:r>
              <w:rPr>
                <w:sz w:val="20"/>
              </w:rPr>
              <w:t>CategoryId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[dbo].[vw_MSRPManufacturersBySession]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Vendors.VendorId, </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 ManufacturerName, isnull(Manufacturers.WebsiteLink,'') WebsiteLink,</w:t>
      </w:r>
    </w:p>
    <w:p>
      <w:pPr>
        <w:pStyle w:val="Code"/>
      </w:pPr>
      <w:r>
        <w:rPr>
          <w:rFonts w:ascii="Consolas" w:hAnsi="Consolas"/>
          <w:sz w:val="18"/>
        </w:rPr>
        <w:t xml:space="preserve"> </w:t>
      </w:r>
    </w:p>
    <w:p>
      <w:pPr>
        <w:pStyle w:val="Code"/>
      </w:pPr>
      <w:r>
        <w:rPr>
          <w:rFonts w:ascii="Consolas" w:hAnsi="Consolas"/>
          <w:sz w:val="18"/>
        </w:rPr>
        <w:t xml:space="preserve">       BidHeaders.BidHeaderId, </w:t>
      </w:r>
    </w:p>
    <w:p>
      <w:pPr>
        <w:pStyle w:val="Code"/>
      </w:pPr>
      <w:r>
        <w:rPr>
          <w:rFonts w:ascii="Consolas" w:hAnsi="Consolas"/>
          <w:sz w:val="18"/>
        </w:rPr>
        <w:t xml:space="preserve"> </w:t>
      </w:r>
    </w:p>
    <w:p>
      <w:pPr>
        <w:pStyle w:val="Code"/>
      </w:pPr>
      <w:r>
        <w:rPr>
          <w:rFonts w:ascii="Consolas" w:hAnsi="Consolas"/>
          <w:sz w:val="18"/>
        </w:rPr>
        <w:t xml:space="preserve">       BidManufacturers.DiscountRate,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'Varies'</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 cast(cast((BidManufacturers.DiscountRate * -1) as float) as varchar) + ' %'</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 cast(cast(BidManufacturers.DiscountRate as float) as varchar)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ab/>
        <w:t xml:space="preserve">   end 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 ' Mark Up'</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 ' Mark Down'</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 xml:space="preserve">   '' </w:t>
      </w:r>
    </w:p>
    <w:p>
      <w:pPr>
        <w:pStyle w:val="Code"/>
      </w:pPr>
      <w:r>
        <w:rPr>
          <w:rFonts w:ascii="Consolas" w:hAnsi="Consolas"/>
          <w:sz w:val="18"/>
        </w:rPr>
        <w:t xml:space="preserve"> </w:t>
      </w:r>
    </w:p>
    <w:p>
      <w:pPr>
        <w:pStyle w:val="Code"/>
      </w:pPr>
      <w:r>
        <w:rPr>
          <w:rFonts w:ascii="Consolas" w:hAnsi="Consolas"/>
          <w:sz w:val="18"/>
        </w:rPr>
        <w:tab/>
        <w:t xml:space="preserve">   end UpDownStr,</w:t>
      </w:r>
    </w:p>
    <w:p>
      <w:pPr>
        <w:pStyle w:val="Code"/>
      </w:pPr>
      <w:r>
        <w:rPr>
          <w:rFonts w:ascii="Consolas" w:hAnsi="Consolas"/>
          <w:sz w:val="18"/>
        </w:rPr>
        <w:t xml:space="preserve"> </w:t>
      </w:r>
    </w:p>
    <w:p>
      <w:pPr>
        <w:pStyle w:val="Code"/>
      </w:pPr>
      <w:r>
        <w:rPr>
          <w:rFonts w:ascii="Consolas" w:hAnsi="Consolas"/>
          <w:sz w:val="18"/>
        </w:rPr>
        <w:t xml:space="preserve">       isnull(BidMSRPResults.VendorNotes,'') VendorsManufacturerNotes,</w:t>
      </w:r>
    </w:p>
    <w:p>
      <w:pPr>
        <w:pStyle w:val="Code"/>
      </w:pPr>
      <w:r>
        <w:rPr>
          <w:rFonts w:ascii="Consolas" w:hAnsi="Consolas"/>
          <w:sz w:val="18"/>
        </w:rPr>
        <w:t xml:space="preserve"> </w:t>
      </w:r>
    </w:p>
    <w:p>
      <w:pPr>
        <w:pStyle w:val="Code"/>
      </w:pPr>
      <w:r>
        <w:rPr>
          <w:rFonts w:ascii="Consolas" w:hAnsi="Consolas"/>
          <w:sz w:val="18"/>
        </w:rPr>
        <w:tab/>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 5</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left outer join BidMSRPResults on BidMSRPResults.BidImportId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BidMSRPResults.ManufacturerId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BidMSRPResults.Active = 1</w:t>
      </w:r>
    </w:p>
    <w:p>
      <w:pPr>
        <w:pStyle w:val="Code"/>
      </w:pPr>
      <w:r>
        <w:rPr>
          <w:rFonts w:ascii="Consolas" w:hAnsi="Consolas"/>
          <w:sz w:val="18"/>
        </w:rPr>
        <w:t xml:space="preserve"> </w:t>
      </w:r>
    </w:p>
    <w:p>
      <w:pPr>
        <w:pStyle w:val="Code"/>
      </w:pPr>
      <w:r>
        <w:rPr>
          <w:rFonts w:ascii="Consolas" w:hAnsi="Consolas"/>
          <w:sz w:val="18"/>
        </w:rPr>
        <w:t xml:space="preserve"> group by SessionTable.SessionId, </w:t>
      </w:r>
    </w:p>
    <w:p>
      <w:pPr>
        <w:pStyle w:val="Code"/>
      </w:pPr>
      <w:r>
        <w:rPr>
          <w:rFonts w:ascii="Consolas" w:hAnsi="Consolas"/>
          <w:sz w:val="18"/>
        </w:rPr>
        <w:t xml:space="preserve"> </w:t>
      </w:r>
    </w:p>
    <w:p>
      <w:pPr>
        <w:pStyle w:val="Code"/>
      </w:pPr>
      <w:r>
        <w:rPr>
          <w:rFonts w:ascii="Consolas" w:hAnsi="Consolas"/>
          <w:sz w:val="18"/>
        </w:rPr>
        <w:t xml:space="preserve">       Vendors.VendorId, </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 isnull(Manufacturers.WebsiteLink,''),</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 xml:space="preserve">       BidManufacturers.DiscountRate,</w:t>
      </w:r>
    </w:p>
    <w:p>
      <w:pPr>
        <w:pStyle w:val="Code"/>
      </w:pPr>
      <w:r>
        <w:rPr>
          <w:rFonts w:ascii="Consolas" w:hAnsi="Consolas"/>
          <w:sz w:val="18"/>
        </w:rPr>
        <w:t xml:space="preserve"> </w:t>
      </w:r>
    </w:p>
    <w:p>
      <w:pPr>
        <w:pStyle w:val="Code"/>
      </w:pPr>
      <w:r>
        <w:rPr>
          <w:rFonts w:ascii="Consolas" w:hAnsi="Consolas"/>
          <w:sz w:val="18"/>
        </w:rPr>
        <w:t xml:space="preserve">       isnull(BidMSRPResults.VendorNotes,''),</w:t>
      </w:r>
    </w:p>
    <w:p>
      <w:pPr>
        <w:pStyle w:val="Code"/>
      </w:pPr>
      <w:r>
        <w:rPr>
          <w:rFonts w:ascii="Consolas" w:hAnsi="Consolas"/>
          <w:sz w:val="18"/>
        </w:rPr>
        <w:t xml:space="preserve"> </w:t>
      </w:r>
    </w:p>
    <w:p>
      <w:pPr>
        <w:pStyle w:val="Code"/>
      </w:pPr>
      <w:r>
        <w:rPr>
          <w:rFonts w:ascii="Consolas" w:hAnsi="Consolas"/>
          <w:sz w:val="18"/>
        </w:rPr>
        <w:tab/>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vw_MSRPMPLVendorsCategoriesBySession {dbo-vw-msrpmplvendorscategoriesbysession}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2014-05-07 11:54:45.703000</w:t>
            </w:r>
          </w:p>
        </w:tc>
      </w:tr>
      <w:tr>
        <w:tc>
          <w:tcPr>
            <w:tcW w:type="dxa" w:w="4320"/>
          </w:tcPr>
          <w:p>
            <w:r>
              <w:rPr>
                <w:sz w:val="20"/>
              </w:rPr>
              <w:t>**Modified**</w:t>
            </w:r>
          </w:p>
        </w:tc>
        <w:tc>
          <w:tcPr>
            <w:tcW w:type="dxa" w:w="4320"/>
          </w:tcPr>
          <w:p>
            <w:r>
              <w:rPr>
                <w:sz w:val="20"/>
              </w:rPr>
              <w:t>2018-11-14 13:30:48.840000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7</w:t>
            </w:r>
          </w:p>
        </w:tc>
        <w:tc>
          <w:tcPr>
            <w:tcW w:type="dxa" w:w="2160"/>
          </w:tcPr>
          <w:p>
            <w:r>
              <w:rPr>
                <w:sz w:val="20"/>
              </w:rPr>
              <w: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BidAdvertised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BidMessage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15</w:t>
            </w:r>
          </w:p>
        </w:tc>
        <w:tc>
          <w:tcPr>
            <w:tcW w:type="dxa" w:w="2160"/>
          </w:tcPr>
          <w:p>
            <w:r>
              <w:rPr>
                <w:sz w:val="20"/>
              </w:rPr>
              <w:t>HostAwardDate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Website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ManufacturersDiscountRate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ManufacturersDiscountRateStr</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21</w:t>
            </w:r>
          </w:p>
        </w:tc>
        <w:tc>
          <w:tcPr>
            <w:tcW w:type="dxa" w:w="2160"/>
          </w:tcPr>
          <w:p>
            <w:r>
              <w:rPr>
                <w:sz w:val="20"/>
              </w:rPr>
              <w:t>ManufacturersUpDownStr</w:t>
            </w:r>
          </w:p>
        </w:tc>
        <w:tc>
          <w:tcPr>
            <w:tcW w:type="dxa" w:w="2160"/>
          </w:tcPr>
          <w:p>
            <w:r>
              <w:rPr>
                <w:sz w:val="20"/>
              </w:rPr>
              <w:t>varchar(9)</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State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27</w:t>
            </w:r>
          </w:p>
        </w:tc>
        <w:tc>
          <w:tcPr>
            <w:tcW w:type="dxa" w:w="2160"/>
          </w:tcPr>
          <w:p>
            <w:r>
              <w:rPr>
                <w:sz w:val="20"/>
              </w:rPr>
              <w:t>VendorContactFullName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VendorContactEMail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VendorContactPhone</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VendorContactFax</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31</w:t>
            </w:r>
          </w:p>
        </w:tc>
        <w:tc>
          <w:tcPr>
            <w:tcW w:type="dxa" w:w="2160"/>
          </w:tcPr>
          <w:p>
            <w:r>
              <w:rPr>
                <w:sz w:val="20"/>
              </w:rPr>
              <w:t>VendorsManufacturerNotes</w:t>
            </w:r>
          </w:p>
        </w:tc>
        <w:tc>
          <w:tcPr>
            <w:tcW w:type="dxa" w:w="2160"/>
          </w:tcPr>
          <w:p>
            <w:r>
              <w:rPr>
                <w:sz w:val="20"/>
              </w:rPr>
              <w:t>varchar(1000)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33</w:t>
            </w:r>
          </w:p>
        </w:tc>
        <w:tc>
          <w:tcPr>
            <w:tcW w:type="dxa" w:w="2160"/>
          </w:tcPr>
          <w:p>
            <w:r>
              <w:rPr>
                <w:sz w:val="20"/>
              </w:rPr>
              <w:t>ProductLine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OptionName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35</w:t>
            </w:r>
          </w:p>
        </w:tc>
        <w:tc>
          <w:tcPr>
            <w:tcW w:type="dxa" w:w="2160"/>
          </w:tcPr>
          <w:p>
            <w:r>
              <w:rPr>
                <w:sz w:val="20"/>
              </w:rPr>
              <w:t>ProductLineDiscountRate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ProductLineDiscountRateStr</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37</w:t>
            </w:r>
          </w:p>
        </w:tc>
        <w:tc>
          <w:tcPr>
            <w:tcW w:type="dxa" w:w="2160"/>
          </w:tcPr>
          <w:p>
            <w:r>
              <w:rPr>
                <w:sz w:val="20"/>
              </w:rPr>
              <w:t>ProductLineUpDownStr</w:t>
            </w:r>
          </w:p>
        </w:tc>
        <w:tc>
          <w:tcPr>
            <w:tcW w:type="dxa" w:w="2160"/>
          </w:tcPr>
          <w:p>
            <w:r>
              <w:rPr>
                <w:sz w:val="20"/>
              </w:rPr>
              <w:t>varchar(9)</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RangeBase</w:t>
            </w:r>
          </w:p>
        </w:tc>
        <w:tc>
          <w:tcPr>
            <w:tcW w:type="dxa" w:w="2160"/>
            <w:shd w:fill="F5F5F5" w:val="clear"/>
          </w:tcPr>
          <w:p>
            <w:r>
              <w:rPr>
                <w:sz w:val="20"/>
              </w:rPr>
              <w:t>numeric(19,4)</w:t>
            </w:r>
          </w:p>
        </w:tc>
        <w:tc>
          <w:tcPr>
            <w:tcW w:type="dxa" w:w="2160"/>
            <w:shd w:fill="F5F5F5" w:val="clear"/>
          </w:tcPr>
          <w:p>
            <w:r>
              <w:rPr>
                <w:sz w:val="20"/>
              </w:rPr>
              <w:t>Yes</w:t>
            </w:r>
          </w:p>
        </w:tc>
      </w:tr>
      <w:tr>
        <w:tc>
          <w:tcPr>
            <w:tcW w:type="dxa" w:w="2160"/>
          </w:tcPr>
          <w:p>
            <w:r>
              <w:rPr>
                <w:sz w:val="20"/>
              </w:rPr>
              <w:t>39</w:t>
            </w:r>
          </w:p>
        </w:tc>
        <w:tc>
          <w:tcPr>
            <w:tcW w:type="dxa" w:w="2160"/>
          </w:tcPr>
          <w:p>
            <w:r>
              <w:rPr>
                <w:sz w:val="20"/>
              </w:rPr>
              <w:t>RangeTop</w:t>
            </w:r>
          </w:p>
        </w:tc>
        <w:tc>
          <w:tcPr>
            <w:tcW w:type="dxa" w:w="2160"/>
          </w:tcPr>
          <w:p>
            <w:r>
              <w:rPr>
                <w:sz w:val="20"/>
              </w:rPr>
              <w:t>numeric(20,4)</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PriceRangeDiscountRate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41</w:t>
            </w:r>
          </w:p>
        </w:tc>
        <w:tc>
          <w:tcPr>
            <w:tcW w:type="dxa" w:w="2160"/>
          </w:tcPr>
          <w:p>
            <w:r>
              <w:rPr>
                <w:sz w:val="20"/>
              </w:rPr>
              <w:t>PriceRangeDiscountRateStr</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PriceRangeUpDownStr</w:t>
            </w:r>
          </w:p>
        </w:tc>
        <w:tc>
          <w:tcPr>
            <w:tcW w:type="dxa" w:w="2160"/>
            <w:shd w:fill="F5F5F5" w:val="clear"/>
          </w:tcPr>
          <w:p>
            <w:r>
              <w:rPr>
                <w:sz w:val="20"/>
              </w:rPr>
              <w:t>varchar(9)</w:t>
            </w:r>
          </w:p>
        </w:tc>
        <w:tc>
          <w:tcPr>
            <w:tcW w:type="dxa" w:w="2160"/>
            <w:shd w:fill="F5F5F5" w:val="clear"/>
          </w:tcPr>
          <w:p>
            <w:r>
              <w:rPr>
                <w:sz w:val="20"/>
              </w:rPr>
              <w:t>No</w:t>
            </w:r>
          </w:p>
        </w:tc>
      </w:tr>
      <w:tr>
        <w:tc>
          <w:tcPr>
            <w:tcW w:type="dxa" w:w="2160"/>
          </w:tcPr>
          <w:p>
            <w:r>
              <w:rPr>
                <w:sz w:val="20"/>
              </w:rPr>
              <w:t>43</w:t>
            </w:r>
          </w:p>
        </w:tc>
        <w:tc>
          <w:tcPr>
            <w:tcW w:type="dxa" w:w="2160"/>
          </w:tcPr>
          <w:p>
            <w:r>
              <w:rPr>
                <w:sz w:val="20"/>
              </w:rPr>
              <w:t>BMAId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45</w:t>
            </w:r>
          </w:p>
        </w:tc>
        <w:tc>
          <w:tcPr>
            <w:tcW w:type="dxa" w:w="2160"/>
          </w:tcPr>
          <w:p>
            <w:r>
              <w:rPr>
                <w:sz w:val="20"/>
              </w:rPr>
              <w:t>MSRPOptionId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BidProductLineId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dbo.BidProductLines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dbo.ManufacturerProductLines</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r>
        <w:tc>
          <w:tcPr>
            <w:tcW w:type="dxa" w:w="4320"/>
          </w:tcPr>
          <w:p>
            <w:r>
              <w:rPr>
                <w:sz w:val="20"/>
              </w:rPr>
              <w:t>dbo.MSRPOptions</w:t>
            </w:r>
          </w:p>
        </w:tc>
        <w:tc>
          <w:tcPr>
            <w:tcW w:type="dxa" w:w="4320"/>
          </w:tcPr>
          <w:p>
            <w:r>
              <w:rPr>
                <w:sz w:val="20"/>
              </w:rPr>
              <w:t>Table</w:t>
            </w:r>
          </w:p>
        </w:tc>
      </w:tr>
      <w:tr>
        <w:tc>
          <w:tcPr>
            <w:tcW w:type="dxa" w:w="4320"/>
            <w:shd w:fill="F5F5F5" w:val="clear"/>
          </w:tcPr>
          <w:p>
            <w:r>
              <w:rPr>
                <w:sz w:val="20"/>
              </w:rPr>
              <w:t>dbo.PPCategory</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dbo.vw_BidProductLinePrices</w:t>
            </w:r>
          </w:p>
        </w:tc>
        <w:tc>
          <w:tcPr>
            <w:tcW w:type="dxa" w:w="4320"/>
          </w:tcPr>
          <w:p>
            <w:r>
              <w:rPr>
                <w:sz w:val="20"/>
              </w:rPr>
              <w:t>View</w:t>
            </w:r>
          </w:p>
        </w:tc>
      </w:tr>
    </w:tbl>
    <w:p/>
    <w:p>
      <w:pPr>
        <w:pStyle w:val="Heading3"/>
      </w:pPr>
      <w:r>
        <w:t>SQL Definition</w:t>
      </w:r>
    </w:p>
    <w:p>
      <w:r>
        <w:rPr>
          <w:i/>
        </w:rPr>
        <w:t>Definition truncated (9,633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[dbo].[vw_MSRPMPLVendorsCategoriesBySession]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 </w:t>
      </w:r>
    </w:p>
    <w:p>
      <w:pPr>
        <w:pStyle w:val="Code"/>
      </w:pPr>
      <w:r>
        <w:rPr>
          <w:rFonts w:ascii="Consolas" w:hAnsi="Consolas"/>
          <w:sz w:val="18"/>
        </w:rPr>
        <w:t xml:space="preserve"> </w:t>
      </w:r>
    </w:p>
    <w:p>
      <w:pPr>
        <w:pStyle w:val="Code"/>
      </w:pPr>
      <w:r>
        <w:rPr>
          <w:rFonts w:ascii="Consolas" w:hAnsi="Consolas"/>
          <w:sz w:val="18"/>
        </w:rPr>
        <w:t xml:space="preserve">       Vendors.VendorId, isnull(Vendors.Name,'') VendorName, isnull(Vendors.Code,'') VendorCode, </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 ManufacturerName,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BidAdvertised, BidHeaders.BidAwardDate,</w:t>
      </w:r>
    </w:p>
    <w:p>
      <w:pPr>
        <w:pStyle w:val="Code"/>
      </w:pPr>
      <w:r>
        <w:rPr>
          <w:rFonts w:ascii="Consolas" w:hAnsi="Consolas"/>
          <w:sz w:val="18"/>
        </w:rPr>
        <w:t xml:space="preserve"> </w:t>
      </w:r>
    </w:p>
    <w:p>
      <w:pPr>
        <w:pStyle w:val="Code"/>
      </w:pPr>
      <w:r>
        <w:rPr>
          <w:rFonts w:ascii="Consolas" w:hAnsi="Consolas"/>
          <w:sz w:val="18"/>
        </w:rPr>
        <w:t xml:space="preserve">       case when BidHeaders.HostAwardDate &gt; BidHeaders.EffectiveFrom then BidHeaders.HostAwardDate else BidHeaders.EffectiveFrom end EffectiveFrom, BidHeaders.EffectiveUntil, BidHeaders.BidMessage, BidHeaders.HostAwardDate,</w:t>
      </w:r>
    </w:p>
    <w:p>
      <w:pPr>
        <w:pStyle w:val="Code"/>
      </w:pPr>
      <w:r>
        <w:rPr>
          <w:rFonts w:ascii="Consolas" w:hAnsi="Consolas"/>
          <w:sz w:val="18"/>
        </w:rPr>
        <w:t xml:space="preserve"> </w:t>
      </w:r>
    </w:p>
    <w:p>
      <w:pPr>
        <w:pStyle w:val="Code"/>
      </w:pPr>
      <w:r>
        <w:rPr>
          <w:rFonts w:ascii="Consolas" w:hAnsi="Consolas"/>
          <w:sz w:val="18"/>
        </w:rPr>
        <w:t xml:space="preserve">       Bids.VendorBidNumber, BidImports.Comments, BidImports.WebsiteLink Website,</w:t>
      </w:r>
    </w:p>
    <w:p>
      <w:pPr>
        <w:pStyle w:val="Code"/>
      </w:pPr>
      <w:r>
        <w:rPr>
          <w:rFonts w:ascii="Consolas" w:hAnsi="Consolas"/>
          <w:sz w:val="18"/>
        </w:rPr>
        <w:t xml:space="preserve"> </w:t>
      </w:r>
    </w:p>
    <w:p>
      <w:pPr>
        <w:pStyle w:val="Code"/>
      </w:pPr>
      <w:r>
        <w:rPr>
          <w:rFonts w:ascii="Consolas" w:hAnsi="Consolas"/>
          <w:sz w:val="18"/>
        </w:rPr>
        <w:t xml:space="preserve">       BidManufacturers.DiscountRate ManufacturersDiscountRate,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cast(cast(BidManufacturers.DiscountRate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ManufacturersDiscountRateStr,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ManufacturersUpDownStr,</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VendorContactFullName,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VendorContactEMail, VendorContacts.Phone VendorContactPhone, VendorContacts.Fax VendorContactFax,</w:t>
      </w:r>
    </w:p>
    <w:p>
      <w:pPr>
        <w:pStyle w:val="Code"/>
      </w:pPr>
      <w:r>
        <w:rPr>
          <w:rFonts w:ascii="Consolas" w:hAnsi="Consolas"/>
          <w:sz w:val="18"/>
        </w:rPr>
        <w:t xml:space="preserve"> </w:t>
      </w:r>
    </w:p>
    <w:p>
      <w:pPr>
        <w:pStyle w:val="Code"/>
      </w:pPr>
      <w:r>
        <w:rPr>
          <w:rFonts w:ascii="Consolas" w:hAnsi="Consolas"/>
          <w:sz w:val="18"/>
        </w:rPr>
        <w:t xml:space="preserve">       isnull(BidMSRPResults.VendorNotes,'') VendorsManufacturerNotes,</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ManufacturerProductLines.Name ProductLine,</w:t>
      </w:r>
    </w:p>
    <w:p>
      <w:pPr>
        <w:pStyle w:val="Code"/>
      </w:pPr>
      <w:r>
        <w:rPr>
          <w:rFonts w:ascii="Consolas" w:hAnsi="Consolas"/>
          <w:sz w:val="18"/>
        </w:rPr>
        <w:t xml:space="preserve"> </w:t>
      </w:r>
    </w:p>
    <w:p>
      <w:pPr>
        <w:pStyle w:val="Code"/>
      </w:pPr>
      <w:r>
        <w:rPr>
          <w:rFonts w:ascii="Consolas" w:hAnsi="Consolas"/>
          <w:sz w:val="18"/>
        </w:rPr>
        <w:t xml:space="preserve">       MSRPOptions.MSRPOptionName OptionName,</w:t>
      </w:r>
    </w:p>
    <w:p>
      <w:pPr>
        <w:pStyle w:val="Code"/>
      </w:pPr>
      <w:r>
        <w:rPr>
          <w:rFonts w:ascii="Consolas" w:hAnsi="Consolas"/>
          <w:sz w:val="18"/>
        </w:rPr>
        <w:t xml:space="preserve"> </w:t>
      </w:r>
    </w:p>
    <w:p>
      <w:pPr>
        <w:pStyle w:val="Code"/>
      </w:pPr>
      <w:r>
        <w:rPr>
          <w:rFonts w:ascii="Consolas" w:hAnsi="Consolas"/>
          <w:sz w:val="18"/>
        </w:rPr>
        <w:t xml:space="preserve">       coalesce(BidManufacturers.DiscountRate,BidProductLines.DiscountRate) ProductLineDiscountRate,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coalesce(BidManufacturers.DiscountRate,BidProductLines.DiscountRate)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coalesce(BidManufacturers.DiscountRate,BidProductLines.DiscountRate)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cast(cast(BidProductLines.DiscountRate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coalesce(BidManufacturers.DiscountRate,BidProductLines.DiscountRate) &lt; 0 then</w:t>
      </w:r>
    </w:p>
    <w:p>
      <w:pPr>
        <w:pStyle w:val="Code"/>
      </w:pPr>
      <w:r>
        <w:rPr>
          <w:rFonts w:ascii="Consolas" w:hAnsi="Consolas"/>
          <w:sz w:val="18"/>
        </w:rPr>
        <w:t xml:space="preserve"> </w:t>
      </w:r>
    </w:p>
    <w:p>
      <w:pPr>
        <w:pStyle w:val="Code"/>
      </w:pPr>
      <w:r>
        <w:rPr>
          <w:rFonts w:ascii="Consolas" w:hAnsi="Consolas"/>
          <w:sz w:val="18"/>
        </w:rPr>
        <w:t xml:space="preserve">           cast(cast(coalesce(BidManufacturers.DiscountRate,BidProductLines.DiscountRate)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cast(cast(coalesce(BidManufacturers.DiscountRate,BidProductLines.DiscountRate)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ProductLineDiscountRateStr,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coalesce(BidManufacturers.DiscountRate,BidProductLines.DiscountRate)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coalesce(BidManufacturers.DiscountRate,BidProductLines.DiscountRate)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coalesce(BidManufacturers.DiscountRate,BidProductLines.DiscountRate)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ProductLineUpDownStr,</w:t>
      </w:r>
    </w:p>
    <w:p>
      <w:pPr>
        <w:pStyle w:val="Code"/>
      </w:pPr>
      <w:r>
        <w:rPr>
          <w:rFonts w:ascii="Consolas" w:hAnsi="Consolas"/>
          <w:sz w:val="18"/>
        </w:rPr>
        <w:t xml:space="preserve"> </w:t>
      </w:r>
    </w:p>
    <w:p>
      <w:pPr>
        <w:pStyle w:val="Code"/>
      </w:pPr>
      <w:r>
        <w:rPr>
          <w:rFonts w:ascii="Consolas" w:hAnsi="Consolas"/>
          <w:sz w:val="18"/>
        </w:rPr>
        <w:t xml:space="preserve">       coalesce(vw_BidProductLinePrices.RangeBase,.01) RangeBase,</w:t>
      </w:r>
    </w:p>
    <w:p>
      <w:pPr>
        <w:pStyle w:val="Code"/>
      </w:pPr>
      <w:r>
        <w:rPr>
          <w:rFonts w:ascii="Consolas" w:hAnsi="Consolas"/>
          <w:sz w:val="18"/>
        </w:rPr>
        <w:t xml:space="preserve"> </w:t>
      </w:r>
    </w:p>
    <w:p>
      <w:pPr>
        <w:pStyle w:val="Code"/>
      </w:pPr>
      <w:r>
        <w:rPr>
          <w:rFonts w:ascii="Consolas" w:hAnsi="Consolas"/>
          <w:sz w:val="18"/>
        </w:rPr>
        <w:t xml:space="preserve">       vw_BidProductLinePrices.RangeTop,</w:t>
      </w:r>
    </w:p>
    <w:p>
      <w:pPr>
        <w:pStyle w:val="Code"/>
      </w:pPr>
      <w:r>
        <w:rPr>
          <w:rFonts w:ascii="Consolas" w:hAnsi="Consolas"/>
          <w:sz w:val="18"/>
        </w:rPr>
        <w:t xml:space="preserve"> </w:t>
      </w:r>
    </w:p>
    <w:p>
      <w:pPr>
        <w:pStyle w:val="Code"/>
      </w:pPr>
      <w:r>
        <w:rPr>
          <w:rFonts w:ascii="Consolas" w:hAnsi="Consolas"/>
          <w:sz w:val="18"/>
        </w:rPr>
        <w:t xml:space="preserve">       coalesce(vw_BidProductLinePrices.DiscountRate,BidProductLines.DiscountRate,BidManufacturers.DiscountRate) PriceRangeDiscountRate,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coalesce(vw_BidProductLinePrices.DiscountRate,BidProductLines.DiscountRate,BidManufacturers.DiscountRate)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coalesce(vw_BidProductLinePrices.DiscountRate,BidProductLines.DiscountRate,BidManufacturers.DiscountRate)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cast(cast(coalesce(vw_BidProductLinePrices.DiscountRate,BidProductLines.DiscountRate,BidManufacturers.DiscountRate)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coalesce(vw_BidProductLinePrices.DiscountRate,BidProductLines.DiscountRate,BidManufacturers.DiscountRate)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cast(cast(coalesce(vw_BidProductLinePrices.DiscountRate,BidProductLines.DiscountRate,BidManufacturers.DiscountRate)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cast(cast(coalesce(vw_BidProductLinePrices.DiscountRate,BidProductLines.DiscountRate,BidManufacturers.DiscountRate)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PriceRangeDiscountRateStr,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coalesce(vw_BidProductLinePrices.DiscountRate,BidProductLines.DiscountRate,BidManufacturers.DiscountRate)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coalesce(vw_BidProductLinePrices.DiscountRate,BidProductLines.DiscountRate,BidManufacturers.DiscountRate)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coalesce(vw_BidProductLinePrices.DiscountRate,BidProductLines.DiscountRate,BidManufacturers.DiscountRate)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PriceRangeUpDownStr,</w:t>
      </w:r>
    </w:p>
    <w:p>
      <w:pPr>
        <w:pStyle w:val="Code"/>
      </w:pPr>
      <w:r>
        <w:rPr>
          <w:rFonts w:ascii="Consolas" w:hAnsi="Consolas"/>
          <w:sz w:val="18"/>
        </w:rPr>
        <w:t xml:space="preserve"> </w:t>
      </w:r>
    </w:p>
    <w:p>
      <w:pPr>
        <w:pStyle w:val="Code"/>
      </w:pPr>
      <w:r>
        <w:rPr>
          <w:rFonts w:ascii="Consolas" w:hAnsi="Consolas"/>
          <w:sz w:val="18"/>
        </w:rPr>
        <w:t xml:space="preserve">       BidManufacturers.BMAId, BidProductLines.ManufacturerProductLineId, BidProductLines.MSRPOptionId, BidProductLines.BidProductLineId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 5</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BidProductLines on BidProductLines.BMAId = BidManufacturers.BMAId</w:t>
      </w:r>
    </w:p>
    <w:p>
      <w:pPr>
        <w:pStyle w:val="Code"/>
      </w:pPr>
      <w:r>
        <w:rPr>
          <w:rFonts w:ascii="Consolas" w:hAnsi="Consolas"/>
          <w:sz w:val="18"/>
        </w:rPr>
        <w:t xml:space="preserve"> </w:t>
      </w:r>
    </w:p>
    <w:p>
      <w:pPr>
        <w:pStyle w:val="Code"/>
      </w:pPr>
      <w:r>
        <w:rPr>
          <w:rFonts w:ascii="Consolas" w:hAnsi="Consolas"/>
          <w:sz w:val="18"/>
        </w:rPr>
        <w:t xml:space="preserve">  join ManufacturerProductLines on ManufacturerProductLines.ManufacturerProductLineId = BidProductLines.ManufacturerProductLineId</w:t>
      </w:r>
    </w:p>
    <w:p>
      <w:pPr>
        <w:pStyle w:val="Code"/>
      </w:pPr>
      <w:r>
        <w:rPr>
          <w:rFonts w:ascii="Consolas" w:hAnsi="Consolas"/>
          <w:sz w:val="18"/>
        </w:rPr>
        <w:t xml:space="preserve"> </w:t>
      </w:r>
    </w:p>
    <w:p>
      <w:pPr>
        <w:pStyle w:val="Code"/>
      </w:pPr>
      <w:r>
        <w:rPr>
          <w:rFonts w:ascii="Consolas" w:hAnsi="Consolas"/>
          <w:sz w:val="18"/>
        </w:rPr>
        <w:t xml:space="preserve">  join MSRPOptions on MSRPOptions.MSRPOptionId = BidProductLines.MSRPOptionId</w:t>
      </w:r>
    </w:p>
    <w:p>
      <w:pPr>
        <w:pStyle w:val="Code"/>
      </w:pPr>
      <w:r>
        <w:rPr>
          <w:rFonts w:ascii="Consolas" w:hAnsi="Consolas"/>
          <w:sz w:val="18"/>
        </w:rPr>
        <w:t xml:space="preserve"> </w:t>
      </w:r>
    </w:p>
    <w:p>
      <w:pPr>
        <w:pStyle w:val="Code"/>
      </w:pPr>
      <w:r>
        <w:rPr>
          <w:rFonts w:ascii="Consolas" w:hAnsi="Consolas"/>
          <w:sz w:val="18"/>
        </w:rPr>
        <w:t xml:space="preserve">  left outer join vw_BidProductLinePrices on vw_BidProductLinePrices.BidProductLineId = BidProductLines.BidProductLineId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BidHeaders.StateId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isnull(BidImports.POVendorContactId,0)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isnull(BidImports.BidVendorContactId,0)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isnull(vc.POContact,0) = 1 then 0 </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vw_MSRPMPLVendorsCategoriesReport {dbo-vw-msrpmplvendorscategoriesreport}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2016-11-28 15:24:00.133000</w:t>
            </w:r>
          </w:p>
        </w:tc>
      </w:tr>
      <w:tr>
        <w:tc>
          <w:tcPr>
            <w:tcW w:type="dxa" w:w="4320"/>
          </w:tcPr>
          <w:p>
            <w:r>
              <w:rPr>
                <w:sz w:val="20"/>
              </w:rPr>
              <w:t>**Modified**</w:t>
            </w:r>
          </w:p>
        </w:tc>
        <w:tc>
          <w:tcPr>
            <w:tcW w:type="dxa" w:w="4320"/>
          </w:tcPr>
          <w:p>
            <w:r>
              <w:rPr>
                <w:sz w:val="20"/>
              </w:rPr>
              <w:t>2022-06-17 13:33:00.820000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BidAdvertised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EffectiveFrom</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EffectiveUntil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HostAwardDate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17</w:t>
            </w:r>
          </w:p>
        </w:tc>
        <w:tc>
          <w:tcPr>
            <w:tcW w:type="dxa" w:w="2160"/>
          </w:tcPr>
          <w:p>
            <w:r>
              <w:rPr>
                <w:sz w:val="20"/>
              </w:rPr>
              <w:t>Website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ManufacturersDiscountRate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ManufacturersDiscountRateStr</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ManufacturersUpDownStr</w:t>
            </w:r>
          </w:p>
        </w:tc>
        <w:tc>
          <w:tcPr>
            <w:tcW w:type="dxa" w:w="2160"/>
            <w:shd w:fill="F5F5F5" w:val="clear"/>
          </w:tcPr>
          <w:p>
            <w:r>
              <w:rPr>
                <w:sz w:val="20"/>
              </w:rPr>
              <w:t>varchar(9)</w:t>
            </w:r>
          </w:p>
        </w:tc>
        <w:tc>
          <w:tcPr>
            <w:tcW w:type="dxa" w:w="2160"/>
            <w:shd w:fill="F5F5F5" w:val="clear"/>
          </w:tcPr>
          <w:p>
            <w:r>
              <w:rPr>
                <w:sz w:val="20"/>
              </w:rPr>
              <w:t>No</w:t>
            </w:r>
          </w:p>
        </w:tc>
      </w:tr>
      <w:tr>
        <w:tc>
          <w:tcPr>
            <w:tcW w:type="dxa" w:w="2160"/>
          </w:tcPr>
          <w:p>
            <w:r>
              <w:rPr>
                <w:sz w:val="20"/>
              </w:rPr>
              <w:t>21</w:t>
            </w:r>
          </w:p>
        </w:tc>
        <w:tc>
          <w:tcPr>
            <w:tcW w:type="dxa" w:w="2160"/>
          </w:tcPr>
          <w:p>
            <w:r>
              <w:rPr>
                <w:sz w:val="20"/>
              </w:rPr>
              <w:t>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25</w:t>
            </w:r>
          </w:p>
        </w:tc>
        <w:tc>
          <w:tcPr>
            <w:tcW w:type="dxa" w:w="2160"/>
          </w:tcPr>
          <w:p>
            <w:r>
              <w:rPr>
                <w:sz w:val="20"/>
              </w:rPr>
              <w: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VendorContactFullName</w:t>
            </w:r>
          </w:p>
        </w:tc>
        <w:tc>
          <w:tcPr>
            <w:tcW w:type="dxa" w:w="2160"/>
            <w:shd w:fill="F5F5F5" w:val="clear"/>
          </w:tcPr>
          <w:p>
            <w:r>
              <w:rPr>
                <w:sz w:val="20"/>
              </w:rPr>
              <w:t>varchar(150)</w:t>
            </w:r>
          </w:p>
        </w:tc>
        <w:tc>
          <w:tcPr>
            <w:tcW w:type="dxa" w:w="2160"/>
            <w:shd w:fill="F5F5F5" w:val="clear"/>
          </w:tcPr>
          <w:p>
            <w:r>
              <w:rPr>
                <w:sz w:val="20"/>
              </w:rPr>
              <w:t>Yes</w:t>
            </w:r>
          </w:p>
        </w:tc>
      </w:tr>
      <w:tr>
        <w:tc>
          <w:tcPr>
            <w:tcW w:type="dxa" w:w="2160"/>
          </w:tcPr>
          <w:p>
            <w:r>
              <w:rPr>
                <w:sz w:val="20"/>
              </w:rPr>
              <w:t>27</w:t>
            </w:r>
          </w:p>
        </w:tc>
        <w:tc>
          <w:tcPr>
            <w:tcW w:type="dxa" w:w="2160"/>
          </w:tcPr>
          <w:p>
            <w:r>
              <w:rPr>
                <w:sz w:val="20"/>
              </w:rPr>
              <w:t>VendorContactEMail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VendorContactPhone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29</w:t>
            </w:r>
          </w:p>
        </w:tc>
        <w:tc>
          <w:tcPr>
            <w:tcW w:type="dxa" w:w="2160"/>
          </w:tcPr>
          <w:p>
            <w:r>
              <w:rPr>
                <w:sz w:val="20"/>
              </w:rPr>
              <w:t>VendorContactFax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VendorsManufacturerNotes</w:t>
            </w:r>
          </w:p>
        </w:tc>
        <w:tc>
          <w:tcPr>
            <w:tcW w:type="dxa" w:w="2160"/>
            <w:shd w:fill="F5F5F5" w:val="clear"/>
          </w:tcPr>
          <w:p>
            <w:r>
              <w:rPr>
                <w:sz w:val="20"/>
              </w:rPr>
              <w:t>varchar(1000)</w:t>
            </w:r>
          </w:p>
        </w:tc>
        <w:tc>
          <w:tcPr>
            <w:tcW w:type="dxa" w:w="2160"/>
            <w:shd w:fill="F5F5F5" w:val="clear"/>
          </w:tcPr>
          <w:p>
            <w:r>
              <w:rPr>
                <w:sz w:val="20"/>
              </w:rPr>
              <w:t>No</w:t>
            </w:r>
          </w:p>
        </w:tc>
      </w:tr>
      <w:tr>
        <w:tc>
          <w:tcPr>
            <w:tcW w:type="dxa" w:w="2160"/>
          </w:tcPr>
          <w:p>
            <w:r>
              <w:rPr>
                <w:sz w:val="20"/>
              </w:rPr>
              <w:t>31</w:t>
            </w:r>
          </w:p>
        </w:tc>
        <w:tc>
          <w:tcPr>
            <w:tcW w:type="dxa" w:w="2160"/>
          </w:tcPr>
          <w:p>
            <w:r>
              <w:rPr>
                <w:sz w:val="20"/>
              </w:rPr>
              <w:t>StateName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ProductLine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33</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ProductLineDiscountRate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35</w:t>
            </w:r>
          </w:p>
        </w:tc>
        <w:tc>
          <w:tcPr>
            <w:tcW w:type="dxa" w:w="2160"/>
          </w:tcPr>
          <w:p>
            <w:r>
              <w:rPr>
                <w:sz w:val="20"/>
              </w:rPr>
              <w:t>ProductLineDiscountRateStr</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ProductLineUpDownStr</w:t>
            </w:r>
          </w:p>
        </w:tc>
        <w:tc>
          <w:tcPr>
            <w:tcW w:type="dxa" w:w="2160"/>
            <w:shd w:fill="F5F5F5" w:val="clear"/>
          </w:tcPr>
          <w:p>
            <w:r>
              <w:rPr>
                <w:sz w:val="20"/>
              </w:rPr>
              <w:t>varchar(9)</w:t>
            </w:r>
          </w:p>
        </w:tc>
        <w:tc>
          <w:tcPr>
            <w:tcW w:type="dxa" w:w="2160"/>
            <w:shd w:fill="F5F5F5" w:val="clear"/>
          </w:tcPr>
          <w:p>
            <w:r>
              <w:rPr>
                <w:sz w:val="20"/>
              </w:rPr>
              <w:t>No</w:t>
            </w:r>
          </w:p>
        </w:tc>
      </w:tr>
      <w:tr>
        <w:tc>
          <w:tcPr>
            <w:tcW w:type="dxa" w:w="2160"/>
          </w:tcPr>
          <w:p>
            <w:r>
              <w:rPr>
                <w:sz w:val="20"/>
              </w:rPr>
              <w:t>37</w:t>
            </w:r>
          </w:p>
        </w:tc>
        <w:tc>
          <w:tcPr>
            <w:tcW w:type="dxa" w:w="2160"/>
          </w:tcPr>
          <w:p>
            <w:r>
              <w:rPr>
                <w:sz w:val="20"/>
              </w:rPr>
              <w:t>RangeBase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RangeTop</w:t>
            </w:r>
          </w:p>
        </w:tc>
        <w:tc>
          <w:tcPr>
            <w:tcW w:type="dxa" w:w="2160"/>
            <w:shd w:fill="F5F5F5" w:val="clear"/>
          </w:tcPr>
          <w:p>
            <w:r>
              <w:rPr>
                <w:sz w:val="20"/>
              </w:rPr>
              <w:t>numeric(20,4)</w:t>
            </w:r>
          </w:p>
        </w:tc>
        <w:tc>
          <w:tcPr>
            <w:tcW w:type="dxa" w:w="2160"/>
            <w:shd w:fill="F5F5F5" w:val="clear"/>
          </w:tcPr>
          <w:p>
            <w:r>
              <w:rPr>
                <w:sz w:val="20"/>
              </w:rPr>
              <w:t>Yes</w:t>
            </w:r>
          </w:p>
        </w:tc>
      </w:tr>
      <w:tr>
        <w:tc>
          <w:tcPr>
            <w:tcW w:type="dxa" w:w="2160"/>
          </w:tcPr>
          <w:p>
            <w:r>
              <w:rPr>
                <w:sz w:val="20"/>
              </w:rPr>
              <w:t>39</w:t>
            </w:r>
          </w:p>
        </w:tc>
        <w:tc>
          <w:tcPr>
            <w:tcW w:type="dxa" w:w="2160"/>
          </w:tcPr>
          <w:p>
            <w:r>
              <w:rPr>
                <w:sz w:val="20"/>
              </w:rPr>
              <w:t>PriceRangeDiscountRate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PriceRangeDiscountRateStr</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41</w:t>
            </w:r>
          </w:p>
        </w:tc>
        <w:tc>
          <w:tcPr>
            <w:tcW w:type="dxa" w:w="2160"/>
          </w:tcPr>
          <w:p>
            <w:r>
              <w:rPr>
                <w:sz w:val="20"/>
              </w:rPr>
              <w:t>PriceRangeUpDownStr</w:t>
            </w:r>
          </w:p>
        </w:tc>
        <w:tc>
          <w:tcPr>
            <w:tcW w:type="dxa" w:w="2160"/>
          </w:tcPr>
          <w:p>
            <w:r>
              <w:rPr>
                <w:sz w:val="20"/>
              </w:rPr>
              <w:t>varchar(9)</w:t>
            </w:r>
          </w:p>
        </w:tc>
        <w:tc>
          <w:tcPr>
            <w:tcW w:type="dxa" w:w="2160"/>
          </w:tcPr>
          <w:p>
            <w:r>
              <w:rPr>
                <w:sz w:val="20"/>
              </w:rPr>
              <w:t>No</w:t>
            </w:r>
          </w:p>
        </w:tc>
      </w:tr>
      <w:tr>
        <w:tc>
          <w:tcPr>
            <w:tcW w:type="dxa" w:w="2160"/>
            <w:shd w:fill="F5F5F5" w:val="clear"/>
          </w:tcPr>
          <w:p>
            <w:r>
              <w:rPr>
                <w:sz w:val="20"/>
              </w:rPr>
              <w:t>42</w:t>
            </w:r>
          </w:p>
        </w:tc>
        <w:tc>
          <w:tcPr>
            <w:tcW w:type="dxa" w:w="2160"/>
            <w:shd w:fill="F5F5F5" w:val="clear"/>
          </w:tcPr>
          <w:p>
            <w:r>
              <w:rPr>
                <w:sz w:val="20"/>
              </w:rPr>
              <w:t>BMAId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43</w:t>
            </w:r>
          </w:p>
        </w:tc>
        <w:tc>
          <w:tcPr>
            <w:tcW w:type="dxa" w:w="2160"/>
          </w:tcPr>
          <w:p>
            <w:r>
              <w:rPr>
                <w:sz w:val="20"/>
              </w:rPr>
              <w:t>ManufacturerProductLineId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45</w:t>
            </w:r>
          </w:p>
        </w:tc>
        <w:tc>
          <w:tcPr>
            <w:tcW w:type="dxa" w:w="2160"/>
          </w:tcPr>
          <w:p>
            <w:r>
              <w:rPr>
                <w:sz w:val="20"/>
              </w:rPr>
              <w:t>BidProductLineId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HostDistrict</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47</w:t>
            </w:r>
          </w:p>
        </w:tc>
        <w:tc>
          <w:tcPr>
            <w:tcW w:type="dxa" w:w="2160"/>
          </w:tcPr>
          <w:p>
            <w:r>
              <w:rPr>
                <w:sz w:val="20"/>
              </w:rPr>
              <w:t>RangeStr</w:t>
            </w:r>
          </w:p>
        </w:tc>
        <w:tc>
          <w:tcPr>
            <w:tcW w:type="dxa" w:w="2160"/>
          </w:tcPr>
          <w:p>
            <w:r>
              <w:rPr>
                <w:sz w:val="20"/>
              </w:rPr>
              <w:t>varchar(43)</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VendorNameAndAddress</w:t>
            </w:r>
          </w:p>
        </w:tc>
        <w:tc>
          <w:tcPr>
            <w:tcW w:type="dxa" w:w="2160"/>
            <w:shd w:fill="F5F5F5" w:val="clear"/>
          </w:tcPr>
          <w:p>
            <w:r>
              <w:rPr>
                <w:sz w:val="20"/>
              </w:rPr>
              <w:t>varchar(394)</w:t>
            </w:r>
          </w:p>
        </w:tc>
        <w:tc>
          <w:tcPr>
            <w:tcW w:type="dxa" w:w="2160"/>
            <w:shd w:fill="F5F5F5" w:val="clear"/>
          </w:tcPr>
          <w:p>
            <w:r>
              <w:rPr>
                <w:sz w:val="20"/>
              </w:rPr>
              <w:t>Yes</w:t>
            </w:r>
          </w:p>
        </w:tc>
      </w:tr>
      <w:tr>
        <w:tc>
          <w:tcPr>
            <w:tcW w:type="dxa" w:w="2160"/>
          </w:tcPr>
          <w:p>
            <w:r>
              <w:rPr>
                <w:sz w:val="20"/>
              </w:rPr>
              <w:t>49</w:t>
            </w:r>
          </w:p>
        </w:tc>
        <w:tc>
          <w:tcPr>
            <w:tcW w:type="dxa" w:w="2160"/>
          </w:tcPr>
          <w:p>
            <w:r>
              <w:rPr>
                <w:sz w:val="20"/>
              </w:rPr>
              <w:t>ContactName</w:t>
            </w:r>
          </w:p>
        </w:tc>
        <w:tc>
          <w:tcPr>
            <w:tcW w:type="dxa" w:w="2160"/>
          </w:tcPr>
          <w:p>
            <w:r>
              <w:rPr>
                <w:sz w:val="20"/>
              </w:rPr>
              <w:t>varchar(170)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AwardType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51</w:t>
            </w:r>
          </w:p>
        </w:tc>
        <w:tc>
          <w:tcPr>
            <w:tcW w:type="dxa" w:w="2160"/>
          </w:tcPr>
          <w:p>
            <w:r>
              <w:rPr>
                <w:sz w:val="20"/>
              </w:rPr>
              <w:t>ReawardDate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ReawardFrom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53</w:t>
            </w:r>
          </w:p>
        </w:tc>
        <w:tc>
          <w:tcPr>
            <w:tcW w:type="dxa" w:w="2160"/>
          </w:tcPr>
          <w:p>
            <w:r>
              <w:rPr>
                <w:sz w:val="20"/>
              </w:rPr>
              <w:t>ReawardUntil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dbo.BidProductLines</w:t>
            </w:r>
          </w:p>
        </w:tc>
        <w:tc>
          <w:tcPr>
            <w:tcW w:type="dxa" w:w="4320"/>
          </w:tcPr>
          <w:p>
            <w:r>
              <w:rPr>
                <w:sz w:val="20"/>
              </w:rPr>
              <w:t>Table</w:t>
            </w:r>
          </w:p>
        </w:tc>
      </w:tr>
      <w:tr>
        <w:tc>
          <w:tcPr>
            <w:tcW w:type="dxa" w:w="4320"/>
            <w:shd w:fill="F5F5F5" w:val="clear"/>
          </w:tcPr>
          <w:p>
            <w:r>
              <w:rPr>
                <w:sz w:val="20"/>
              </w:rPr>
              <w:t>dbo.BidReawards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r>
        <w:tc>
          <w:tcPr>
            <w:tcW w:type="dxa" w:w="4320"/>
            <w:shd w:fill="F5F5F5" w:val="clear"/>
          </w:tcPr>
          <w:p>
            <w:r>
              <w:rPr>
                <w:sz w:val="20"/>
              </w:rPr>
              <w:t>dbo.MSRPOptions</w:t>
            </w:r>
          </w:p>
        </w:tc>
        <w:tc>
          <w:tcPr>
            <w:tcW w:type="dxa" w:w="4320"/>
            <w:shd w:fill="F5F5F5" w:val="clear"/>
          </w:tcPr>
          <w:p>
            <w:r>
              <w:rPr>
                <w:sz w:val="20"/>
              </w:rPr>
              <w:t>Table</w:t>
            </w:r>
          </w:p>
        </w:tc>
      </w:tr>
      <w:tr>
        <w:tc>
          <w:tcPr>
            <w:tcW w:type="dxa" w:w="4320"/>
          </w:tcPr>
          <w:p>
            <w:r>
              <w:rPr>
                <w:sz w:val="20"/>
              </w:rPr>
              <w:t>dbo.Salutations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dbo.vw_BidProductLinePrices</w:t>
            </w:r>
          </w:p>
        </w:tc>
        <w:tc>
          <w:tcPr>
            <w:tcW w:type="dxa" w:w="4320"/>
          </w:tcPr>
          <w:p>
            <w:r>
              <w:rPr>
                <w:sz w:val="20"/>
              </w:rPr>
              <w:t>View</w:t>
            </w:r>
          </w:p>
        </w:tc>
      </w:tr>
    </w:tbl>
    <w:p/>
    <w:p>
      <w:pPr>
        <w:pStyle w:val="Heading3"/>
      </w:pPr>
      <w:r>
        <w:t>SQL Definition</w:t>
      </w:r>
    </w:p>
    <w:p>
      <w:r>
        <w:rPr>
          <w:i/>
        </w:rPr>
        <w:t>Definition truncated (10,337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vw_MSRPMPLVendorsCategoriesReport where BidHeaderId = 10435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[dbo].[vw_MSRPMPLVendorsCategoriesReport] as</w:t>
      </w:r>
    </w:p>
    <w:p>
      <w:pPr>
        <w:pStyle w:val="Code"/>
      </w:pPr>
      <w:r>
        <w:rPr>
          <w:rFonts w:ascii="Consolas" w:hAnsi="Consolas"/>
          <w:sz w:val="18"/>
        </w:rPr>
        <w:t xml:space="preserve"> </w:t>
      </w:r>
    </w:p>
    <w:p>
      <w:pPr>
        <w:pStyle w:val="Code"/>
      </w:pPr>
      <w:r>
        <w:rPr>
          <w:rFonts w:ascii="Consolas" w:hAnsi="Consolas"/>
          <w:sz w:val="18"/>
        </w:rPr>
        <w:t xml:space="preserve">select Category.CategoryId, Category.Name CategoryName, </w:t>
      </w:r>
    </w:p>
    <w:p>
      <w:pPr>
        <w:pStyle w:val="Code"/>
      </w:pPr>
      <w:r>
        <w:rPr>
          <w:rFonts w:ascii="Consolas" w:hAnsi="Consolas"/>
          <w:sz w:val="18"/>
        </w:rPr>
        <w:t xml:space="preserve"> </w:t>
      </w:r>
    </w:p>
    <w:p>
      <w:pPr>
        <w:pStyle w:val="Code"/>
      </w:pPr>
      <w:r>
        <w:rPr>
          <w:rFonts w:ascii="Consolas" w:hAnsi="Consolas"/>
          <w:sz w:val="18"/>
        </w:rPr>
        <w:t xml:space="preserve">       Vendors.VendorId, isnull(Vendors.Name,'') VendorName, isnull(Vendors.Code,'') VendorCode, </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 ManufacturerName,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BidAdvertised, BidHeaders.BidAwardDate,</w:t>
      </w:r>
    </w:p>
    <w:p>
      <w:pPr>
        <w:pStyle w:val="Code"/>
      </w:pPr>
      <w:r>
        <w:rPr>
          <w:rFonts w:ascii="Consolas" w:hAnsi="Consolas"/>
          <w:sz w:val="18"/>
        </w:rPr>
        <w:t xml:space="preserve"> </w:t>
      </w:r>
    </w:p>
    <w:p>
      <w:pPr>
        <w:pStyle w:val="Code"/>
      </w:pPr>
      <w:r>
        <w:rPr>
          <w:rFonts w:ascii="Consolas" w:hAnsi="Consolas"/>
          <w:sz w:val="18"/>
        </w:rPr>
        <w:t xml:space="preserve">       case when BidHeaders.HostAwardDate &gt; BidHeaders.EffectiveFrom then BidHeaders.HostAwardDate else BidHeaders.EffectiveFrom end EffectiveFrom, BidHeaders.EffectiveUntil, coalesce(case when trim(BidHeaders.BidMessage) = '' then null else trim(BidHeaders.BidMessage) end,Category.Name,'') BidMessage, BidHeaders.HostAwardDate,</w:t>
      </w:r>
    </w:p>
    <w:p>
      <w:pPr>
        <w:pStyle w:val="Code"/>
      </w:pPr>
      <w:r>
        <w:rPr>
          <w:rFonts w:ascii="Consolas" w:hAnsi="Consolas"/>
          <w:sz w:val="18"/>
        </w:rPr>
        <w:t xml:space="preserve"> </w:t>
      </w:r>
    </w:p>
    <w:p>
      <w:pPr>
        <w:pStyle w:val="Code"/>
      </w:pPr>
      <w:r>
        <w:rPr>
          <w:rFonts w:ascii="Consolas" w:hAnsi="Consolas"/>
          <w:sz w:val="18"/>
        </w:rPr>
        <w:t xml:space="preserve">       Bids.VendorBidNumber, BidImports.Comments, BidImports.WebsiteLink Website,</w:t>
      </w:r>
    </w:p>
    <w:p>
      <w:pPr>
        <w:pStyle w:val="Code"/>
      </w:pPr>
      <w:r>
        <w:rPr>
          <w:rFonts w:ascii="Consolas" w:hAnsi="Consolas"/>
          <w:sz w:val="18"/>
        </w:rPr>
        <w:t xml:space="preserve"> </w:t>
      </w:r>
    </w:p>
    <w:p>
      <w:pPr>
        <w:pStyle w:val="Code"/>
      </w:pPr>
      <w:r>
        <w:rPr>
          <w:rFonts w:ascii="Consolas" w:hAnsi="Consolas"/>
          <w:sz w:val="18"/>
        </w:rPr>
        <w:t xml:space="preserve">       BidManufacturers.DiscountRate ManufacturersDiscountRate,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cast(cast(BidManufacturers.DiscountRate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ManufacturersDiscountRateStr,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ManufacturersUpDownStr,</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VendorContactFullName,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VendorContactEMail, VendorContacts.Phone VendorContactPhone, VendorContacts.Fax VendorContactFax,</w:t>
      </w:r>
    </w:p>
    <w:p>
      <w:pPr>
        <w:pStyle w:val="Code"/>
      </w:pPr>
      <w:r>
        <w:rPr>
          <w:rFonts w:ascii="Consolas" w:hAnsi="Consolas"/>
          <w:sz w:val="18"/>
        </w:rPr>
        <w:t xml:space="preserve"> </w:t>
      </w:r>
    </w:p>
    <w:p>
      <w:pPr>
        <w:pStyle w:val="Code"/>
      </w:pPr>
      <w:r>
        <w:rPr>
          <w:rFonts w:ascii="Consolas" w:hAnsi="Consolas"/>
          <w:sz w:val="18"/>
        </w:rPr>
        <w:t xml:space="preserve">       isnull(BidMSRPResults.VendorNotes,'') VendorsManufacturerNotes,</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ManufacturerProductLines.Name ProductLine,</w:t>
      </w:r>
    </w:p>
    <w:p>
      <w:pPr>
        <w:pStyle w:val="Code"/>
      </w:pPr>
      <w:r>
        <w:rPr>
          <w:rFonts w:ascii="Consolas" w:hAnsi="Consolas"/>
          <w:sz w:val="18"/>
        </w:rPr>
        <w:t xml:space="preserve"> </w:t>
      </w:r>
    </w:p>
    <w:p>
      <w:pPr>
        <w:pStyle w:val="Code"/>
      </w:pPr>
      <w:r>
        <w:rPr>
          <w:rFonts w:ascii="Consolas" w:hAnsi="Consolas"/>
          <w:sz w:val="18"/>
        </w:rPr>
        <w:t xml:space="preserve">       MSRPOptions.MSRPOptionName OptionName,</w:t>
      </w:r>
    </w:p>
    <w:p>
      <w:pPr>
        <w:pStyle w:val="Code"/>
      </w:pPr>
      <w:r>
        <w:rPr>
          <w:rFonts w:ascii="Consolas" w:hAnsi="Consolas"/>
          <w:sz w:val="18"/>
        </w:rPr>
        <w:t xml:space="preserve"> </w:t>
      </w:r>
    </w:p>
    <w:p>
      <w:pPr>
        <w:pStyle w:val="Code"/>
      </w:pPr>
      <w:r>
        <w:rPr>
          <w:rFonts w:ascii="Consolas" w:hAnsi="Consolas"/>
          <w:sz w:val="18"/>
        </w:rPr>
        <w:t xml:space="preserve">       BidProductLines.DiscountRate ProductLineDiscountRate,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BidProductLines.DiscountRate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BidProductLines.DiscountRate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cast(cast(BidProductLines.DiscountRate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BidProductLines.DiscountRate &lt; 0 then</w:t>
      </w:r>
    </w:p>
    <w:p>
      <w:pPr>
        <w:pStyle w:val="Code"/>
      </w:pPr>
      <w:r>
        <w:rPr>
          <w:rFonts w:ascii="Consolas" w:hAnsi="Consolas"/>
          <w:sz w:val="18"/>
        </w:rPr>
        <w:t xml:space="preserve"> </w:t>
      </w:r>
    </w:p>
    <w:p>
      <w:pPr>
        <w:pStyle w:val="Code"/>
      </w:pPr>
      <w:r>
        <w:rPr>
          <w:rFonts w:ascii="Consolas" w:hAnsi="Consolas"/>
          <w:sz w:val="18"/>
        </w:rPr>
        <w:t xml:space="preserve">           cast(cast(BidProductLines.DiscountRate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cast(cast(BidProductLines.DiscountRate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ProductLineDiscountRateStr,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BidProductLines.DiscountRate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BidProductLines.DiscountRate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BidProductLines.DiscountRate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ProductLineUpDownStr,</w:t>
      </w:r>
    </w:p>
    <w:p>
      <w:pPr>
        <w:pStyle w:val="Code"/>
      </w:pPr>
      <w:r>
        <w:rPr>
          <w:rFonts w:ascii="Consolas" w:hAnsi="Consolas"/>
          <w:sz w:val="18"/>
        </w:rPr>
        <w:t xml:space="preserve"> </w:t>
      </w:r>
    </w:p>
    <w:p>
      <w:pPr>
        <w:pStyle w:val="Code"/>
      </w:pPr>
      <w:r>
        <w:rPr>
          <w:rFonts w:ascii="Consolas" w:hAnsi="Consolas"/>
          <w:sz w:val="18"/>
        </w:rPr>
        <w:t xml:space="preserve">       vw_BidProductLinePrices.RangeBase,</w:t>
      </w:r>
    </w:p>
    <w:p>
      <w:pPr>
        <w:pStyle w:val="Code"/>
      </w:pPr>
      <w:r>
        <w:rPr>
          <w:rFonts w:ascii="Consolas" w:hAnsi="Consolas"/>
          <w:sz w:val="18"/>
        </w:rPr>
        <w:t xml:space="preserve"> </w:t>
      </w:r>
    </w:p>
    <w:p>
      <w:pPr>
        <w:pStyle w:val="Code"/>
      </w:pPr>
      <w:r>
        <w:rPr>
          <w:rFonts w:ascii="Consolas" w:hAnsi="Consolas"/>
          <w:sz w:val="18"/>
        </w:rPr>
        <w:t xml:space="preserve">       vw_BidProductLinePrices.RangeTop,</w:t>
      </w:r>
    </w:p>
    <w:p>
      <w:pPr>
        <w:pStyle w:val="Code"/>
      </w:pPr>
      <w:r>
        <w:rPr>
          <w:rFonts w:ascii="Consolas" w:hAnsi="Consolas"/>
          <w:sz w:val="18"/>
        </w:rPr>
        <w:t xml:space="preserve"> </w:t>
      </w:r>
    </w:p>
    <w:p>
      <w:pPr>
        <w:pStyle w:val="Code"/>
      </w:pPr>
      <w:r>
        <w:rPr>
          <w:rFonts w:ascii="Consolas" w:hAnsi="Consolas"/>
          <w:sz w:val="18"/>
        </w:rPr>
        <w:t xml:space="preserve">       vw_BidProductLinePrices.DiscountRate PriceRangeDiscountRate,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cast(cast(vw_BidProductLinePrices.DiscountRate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&lt; 0 then</w:t>
      </w:r>
    </w:p>
    <w:p>
      <w:pPr>
        <w:pStyle w:val="Code"/>
      </w:pPr>
      <w:r>
        <w:rPr>
          <w:rFonts w:ascii="Consolas" w:hAnsi="Consolas"/>
          <w:sz w:val="18"/>
        </w:rPr>
        <w:t xml:space="preserve"> </w:t>
      </w:r>
    </w:p>
    <w:p>
      <w:pPr>
        <w:pStyle w:val="Code"/>
      </w:pPr>
      <w:r>
        <w:rPr>
          <w:rFonts w:ascii="Consolas" w:hAnsi="Consolas"/>
          <w:sz w:val="18"/>
        </w:rPr>
        <w:t xml:space="preserve">           cast(cast(vw_BidProductLinePrices.DiscountRate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cast(cast(vw_BidProductLinePrices.DiscountRate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PriceRangeDiscountRateStr,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PriceRangeUpDownStr,</w:t>
      </w:r>
    </w:p>
    <w:p>
      <w:pPr>
        <w:pStyle w:val="Code"/>
      </w:pPr>
      <w:r>
        <w:rPr>
          <w:rFonts w:ascii="Consolas" w:hAnsi="Consolas"/>
          <w:sz w:val="18"/>
        </w:rPr>
        <w:t xml:space="preserve"> </w:t>
      </w:r>
    </w:p>
    <w:p>
      <w:pPr>
        <w:pStyle w:val="Code"/>
      </w:pPr>
      <w:r>
        <w:rPr>
          <w:rFonts w:ascii="Consolas" w:hAnsi="Consolas"/>
          <w:sz w:val="18"/>
        </w:rPr>
        <w:t xml:space="preserve">       BidManufacturers.BMAId, BidProductLines.ManufacturerProductLineId, BidProductLines.MSRPOptionId, vw_BidProductLinePrices.BidProductLineId,</w:t>
      </w:r>
    </w:p>
    <w:p>
      <w:pPr>
        <w:pStyle w:val="Code"/>
      </w:pPr>
      <w:r>
        <w:rPr>
          <w:rFonts w:ascii="Consolas" w:hAnsi="Consolas"/>
          <w:sz w:val="18"/>
        </w:rPr>
        <w:t xml:space="preserve"> </w:t>
      </w:r>
    </w:p>
    <w:p>
      <w:pPr>
        <w:pStyle w:val="Code"/>
      </w:pPr>
      <w:r>
        <w:rPr>
          <w:rFonts w:ascii="Consolas" w:hAnsi="Consolas"/>
          <w:sz w:val="18"/>
        </w:rPr>
        <w:t xml:space="preserve">       isnull(District.Name,'') HostDistrict,</w:t>
      </w:r>
    </w:p>
    <w:p>
      <w:pPr>
        <w:pStyle w:val="Code"/>
      </w:pPr>
      <w:r>
        <w:rPr>
          <w:rFonts w:ascii="Consolas" w:hAnsi="Consolas"/>
          <w:sz w:val="18"/>
        </w:rPr>
        <w:t xml:space="preserve"> </w:t>
      </w:r>
    </w:p>
    <w:p>
      <w:pPr>
        <w:pStyle w:val="Code"/>
      </w:pPr>
      <w:r>
        <w:rPr>
          <w:rFonts w:ascii="Consolas" w:hAnsi="Consolas"/>
          <w:sz w:val="18"/>
        </w:rPr>
        <w:t xml:space="preserve">       cast(cast(RangeBase as decimal(12,2)) as varchar(20)) + case when RangeTop is null then '+' else ' - ' + cast(cast(RangeTop as decimal(12,2)) as varchar(20)) end RangeStr,</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 char(13) + char(10) +</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VendorNameAndAddress,</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ContactName,</w:t>
      </w:r>
    </w:p>
    <w:p>
      <w:pPr>
        <w:pStyle w:val="Code"/>
      </w:pPr>
      <w:r>
        <w:rPr>
          <w:rFonts w:ascii="Consolas" w:hAnsi="Consolas"/>
          <w:sz w:val="18"/>
        </w:rPr>
        <w:t xml:space="preserve"> </w:t>
      </w:r>
    </w:p>
    <w:p>
      <w:pPr>
        <w:pStyle w:val="Code"/>
      </w:pPr>
      <w:r>
        <w:rPr>
          <w:rFonts w:ascii="Consolas" w:hAnsi="Consolas"/>
          <w:sz w:val="18"/>
        </w:rPr>
        <w:t xml:space="preserve">       case when BidReawards.BidReawardId is null then 'Awarded' else 'Re-Awarded' end AwardType,</w:t>
      </w:r>
    </w:p>
    <w:p>
      <w:pPr>
        <w:pStyle w:val="Code"/>
      </w:pPr>
      <w:r>
        <w:rPr>
          <w:rFonts w:ascii="Consolas" w:hAnsi="Consolas"/>
          <w:sz w:val="18"/>
        </w:rPr>
        <w:t xml:space="preserve"> </w:t>
      </w:r>
    </w:p>
    <w:p>
      <w:pPr>
        <w:pStyle w:val="Code"/>
      </w:pPr>
      <w:r>
        <w:rPr>
          <w:rFonts w:ascii="Consolas" w:hAnsi="Consolas"/>
          <w:sz w:val="18"/>
        </w:rPr>
        <w:t xml:space="preserve">       BidReawards.ReawardDate,</w:t>
      </w:r>
    </w:p>
    <w:p>
      <w:pPr>
        <w:pStyle w:val="Code"/>
      </w:pPr>
      <w:r>
        <w:rPr>
          <w:rFonts w:ascii="Consolas" w:hAnsi="Consolas"/>
          <w:sz w:val="18"/>
        </w:rPr>
        <w:t xml:space="preserve"> </w:t>
      </w:r>
    </w:p>
    <w:p>
      <w:pPr>
        <w:pStyle w:val="Code"/>
      </w:pPr>
      <w:r>
        <w:rPr>
          <w:rFonts w:ascii="Consolas" w:hAnsi="Consolas"/>
          <w:sz w:val="18"/>
        </w:rPr>
        <w:t xml:space="preserve">       BidReawards.EffectiveFrom ReawardFrom,</w:t>
      </w:r>
    </w:p>
    <w:p>
      <w:pPr>
        <w:pStyle w:val="Code"/>
      </w:pPr>
      <w:r>
        <w:rPr>
          <w:rFonts w:ascii="Consolas" w:hAnsi="Consolas"/>
          <w:sz w:val="18"/>
        </w:rPr>
        <w:t xml:space="preserve"> </w:t>
      </w:r>
    </w:p>
    <w:p>
      <w:pPr>
        <w:pStyle w:val="Code"/>
      </w:pPr>
      <w:r>
        <w:rPr>
          <w:rFonts w:ascii="Consolas" w:hAnsi="Consolas"/>
          <w:sz w:val="18"/>
        </w:rPr>
        <w:t xml:space="preserve">       BidReawards.EffectiveUntil ReawardUntil,</w:t>
      </w:r>
    </w:p>
    <w:p>
      <w:pPr>
        <w:pStyle w:val="Code"/>
      </w:pPr>
      <w:r>
        <w:rPr>
          <w:rFonts w:ascii="Consolas" w:hAnsi="Consolas"/>
          <w:sz w:val="18"/>
        </w:rPr>
        <w:t xml:space="preserve"> </w:t>
      </w:r>
    </w:p>
    <w:p>
      <w:pPr>
        <w:pStyle w:val="Code"/>
      </w:pPr>
      <w:r>
        <w:rPr>
          <w:rFonts w:ascii="Consolas" w:hAnsi="Consolas"/>
          <w:sz w:val="18"/>
        </w:rPr>
        <w:t xml:space="preserve">       BidHeaders.PricePlanId</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         and GETDATE() between BidHeaders.EffectiveFrom and BidHeaders.EffectiveUntil  -- removed 3/6/17 kjm</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BidProductLines on BidProductLines.BMAId = BidManufacturers.BMAId</w:t>
      </w:r>
    </w:p>
    <w:p>
      <w:pPr>
        <w:pStyle w:val="Code"/>
      </w:pPr>
      <w:r>
        <w:rPr>
          <w:rFonts w:ascii="Consolas" w:hAnsi="Consolas"/>
          <w:sz w:val="18"/>
        </w:rPr>
        <w:t xml:space="preserve"> </w:t>
      </w:r>
    </w:p>
    <w:p>
      <w:pPr>
        <w:pStyle w:val="Code"/>
      </w:pPr>
      <w:r>
        <w:rPr>
          <w:rFonts w:ascii="Consolas" w:hAnsi="Consolas"/>
          <w:sz w:val="18"/>
        </w:rPr>
        <w:t xml:space="preserve">  join ManufacturerProductLines on ManufacturerProductLines.ManufacturerProductLineId = BidProductLines.ManufacturerProductLineId</w:t>
      </w:r>
    </w:p>
    <w:p>
      <w:pPr>
        <w:pStyle w:val="Code"/>
      </w:pPr>
      <w:r>
        <w:rPr>
          <w:rFonts w:ascii="Consolas" w:hAnsi="Consolas"/>
          <w:sz w:val="18"/>
        </w:rPr>
        <w:t xml:space="preserve"> </w:t>
      </w:r>
    </w:p>
    <w:p>
      <w:pPr>
        <w:pStyle w:val="Code"/>
      </w:pPr>
      <w:r>
        <w:rPr>
          <w:rFonts w:ascii="Consolas" w:hAnsi="Consolas"/>
          <w:sz w:val="18"/>
        </w:rPr>
        <w:t xml:space="preserve">  join MSRPOptions on MSRPOptions.MSRPOptionId = BidProductLines.MSRPOptionId</w:t>
      </w:r>
    </w:p>
    <w:p>
      <w:pPr>
        <w:pStyle w:val="Code"/>
      </w:pPr>
      <w:r>
        <w:rPr>
          <w:rFonts w:ascii="Consolas" w:hAnsi="Consolas"/>
          <w:sz w:val="18"/>
        </w:rPr>
        <w:t xml:space="preserve"> </w:t>
      </w:r>
    </w:p>
    <w:p>
      <w:pPr>
        <w:pStyle w:val="Code"/>
      </w:pPr>
      <w:r>
        <w:rPr>
          <w:rFonts w:ascii="Consolas" w:hAnsi="Consolas"/>
          <w:sz w:val="18"/>
        </w:rPr>
        <w:t xml:space="preserve">  join vw_BidProductLinePrices on vw_BidProductLinePrices.BidProductLineId = BidProductLines.BidProductLineId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BidHeaders.StateId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isnull(BidImports.POVendorContactId,0)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isnull(BidImports.BidVendorContactId,0)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isnull(vc.POContact,0) = 1 then 0 </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 truncated ...</w:t>
      </w:r>
    </w:p>
    <w:p>
      <w:pPr>
        <w:pStyle w:val="Heading2"/>
      </w:pPr>
      <w:r>
        <w:t>vw_MSRPMPLVendorsCategoriesReportBC {dbo-vw-msrpmplvendorscategoriesreportbc}</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2022-12-01 19:15:44.350000</w:t>
            </w:r>
          </w:p>
        </w:tc>
      </w:tr>
      <w:tr>
        <w:tc>
          <w:tcPr>
            <w:tcW w:type="dxa" w:w="4320"/>
          </w:tcPr>
          <w:p>
            <w:r>
              <w:rPr>
                <w:sz w:val="20"/>
              </w:rPr>
              <w:t>**Modified**</w:t>
            </w:r>
          </w:p>
        </w:tc>
        <w:tc>
          <w:tcPr>
            <w:tcW w:type="dxa" w:w="4320"/>
          </w:tcPr>
          <w:p>
            <w:r>
              <w:rPr>
                <w:sz w:val="20"/>
              </w:rPr>
              <w:t>2022-12-01 19:15:44.350000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ManufacturerName</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BidAdvertised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EffectiveFrom</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EffectiveUntil</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HostAwardDate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VendorBidNumber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17</w:t>
            </w:r>
          </w:p>
        </w:tc>
        <w:tc>
          <w:tcPr>
            <w:tcW w:type="dxa" w:w="2160"/>
          </w:tcPr>
          <w:p>
            <w:r>
              <w:rPr>
                <w:sz w:val="20"/>
              </w:rPr>
              <w:t>Website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ManufacturersDiscountRate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19</w:t>
            </w:r>
          </w:p>
        </w:tc>
        <w:tc>
          <w:tcPr>
            <w:tcW w:type="dxa" w:w="2160"/>
          </w:tcPr>
          <w:p>
            <w:r>
              <w:rPr>
                <w:sz w:val="20"/>
              </w:rPr>
              <w:t>ManufacturersDiscountRateStr</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ManufacturersUpDownStr</w:t>
            </w:r>
          </w:p>
        </w:tc>
        <w:tc>
          <w:tcPr>
            <w:tcW w:type="dxa" w:w="2160"/>
            <w:shd w:fill="F5F5F5" w:val="clear"/>
          </w:tcPr>
          <w:p>
            <w:r>
              <w:rPr>
                <w:sz w:val="20"/>
              </w:rPr>
              <w:t>varchar(9)</w:t>
            </w:r>
          </w:p>
        </w:tc>
        <w:tc>
          <w:tcPr>
            <w:tcW w:type="dxa" w:w="2160"/>
            <w:shd w:fill="F5F5F5" w:val="clear"/>
          </w:tcPr>
          <w:p>
            <w:r>
              <w:rPr>
                <w:sz w:val="20"/>
              </w:rPr>
              <w:t>No</w:t>
            </w:r>
          </w:p>
        </w:tc>
      </w:tr>
      <w:tr>
        <w:tc>
          <w:tcPr>
            <w:tcW w:type="dxa" w:w="2160"/>
          </w:tcPr>
          <w:p>
            <w:r>
              <w:rPr>
                <w:sz w:val="20"/>
              </w:rPr>
              <w:t>21</w:t>
            </w:r>
          </w:p>
        </w:tc>
        <w:tc>
          <w:tcPr>
            <w:tcW w:type="dxa" w:w="2160"/>
          </w:tcPr>
          <w:p>
            <w:r>
              <w:rPr>
                <w:sz w:val="20"/>
              </w:rPr>
              <w:t>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25</w:t>
            </w:r>
          </w:p>
        </w:tc>
        <w:tc>
          <w:tcPr>
            <w:tcW w:type="dxa" w:w="2160"/>
          </w:tcPr>
          <w:p>
            <w:r>
              <w:rPr>
                <w:sz w:val="20"/>
              </w:rPr>
              <w: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VendorContactFullName</w:t>
            </w:r>
          </w:p>
        </w:tc>
        <w:tc>
          <w:tcPr>
            <w:tcW w:type="dxa" w:w="2160"/>
            <w:shd w:fill="F5F5F5" w:val="clear"/>
          </w:tcPr>
          <w:p>
            <w:r>
              <w:rPr>
                <w:sz w:val="20"/>
              </w:rPr>
              <w:t>varchar(150)</w:t>
            </w:r>
          </w:p>
        </w:tc>
        <w:tc>
          <w:tcPr>
            <w:tcW w:type="dxa" w:w="2160"/>
            <w:shd w:fill="F5F5F5" w:val="clear"/>
          </w:tcPr>
          <w:p>
            <w:r>
              <w:rPr>
                <w:sz w:val="20"/>
              </w:rPr>
              <w:t>Yes</w:t>
            </w:r>
          </w:p>
        </w:tc>
      </w:tr>
      <w:tr>
        <w:tc>
          <w:tcPr>
            <w:tcW w:type="dxa" w:w="2160"/>
          </w:tcPr>
          <w:p>
            <w:r>
              <w:rPr>
                <w:sz w:val="20"/>
              </w:rPr>
              <w:t>27</w:t>
            </w:r>
          </w:p>
        </w:tc>
        <w:tc>
          <w:tcPr>
            <w:tcW w:type="dxa" w:w="2160"/>
          </w:tcPr>
          <w:p>
            <w:r>
              <w:rPr>
                <w:sz w:val="20"/>
              </w:rPr>
              <w:t>VendorContactEMail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VendorContactPhone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29</w:t>
            </w:r>
          </w:p>
        </w:tc>
        <w:tc>
          <w:tcPr>
            <w:tcW w:type="dxa" w:w="2160"/>
          </w:tcPr>
          <w:p>
            <w:r>
              <w:rPr>
                <w:sz w:val="20"/>
              </w:rPr>
              <w:t>VendorContactFax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VendorsManufacturerNotes</w:t>
            </w:r>
          </w:p>
        </w:tc>
        <w:tc>
          <w:tcPr>
            <w:tcW w:type="dxa" w:w="2160"/>
            <w:shd w:fill="F5F5F5" w:val="clear"/>
          </w:tcPr>
          <w:p>
            <w:r>
              <w:rPr>
                <w:sz w:val="20"/>
              </w:rPr>
              <w:t>varchar(1000)</w:t>
            </w:r>
          </w:p>
        </w:tc>
        <w:tc>
          <w:tcPr>
            <w:tcW w:type="dxa" w:w="2160"/>
            <w:shd w:fill="F5F5F5" w:val="clear"/>
          </w:tcPr>
          <w:p>
            <w:r>
              <w:rPr>
                <w:sz w:val="20"/>
              </w:rPr>
              <w:t>No</w:t>
            </w:r>
          </w:p>
        </w:tc>
      </w:tr>
      <w:tr>
        <w:tc>
          <w:tcPr>
            <w:tcW w:type="dxa" w:w="2160"/>
          </w:tcPr>
          <w:p>
            <w:r>
              <w:rPr>
                <w:sz w:val="20"/>
              </w:rPr>
              <w:t>31</w:t>
            </w:r>
          </w:p>
        </w:tc>
        <w:tc>
          <w:tcPr>
            <w:tcW w:type="dxa" w:w="2160"/>
          </w:tcPr>
          <w:p>
            <w:r>
              <w:rPr>
                <w:sz w:val="20"/>
              </w:rPr>
              <w:t>StateName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ProductLine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33</w:t>
            </w:r>
          </w:p>
        </w:tc>
        <w:tc>
          <w:tcPr>
            <w:tcW w:type="dxa" w:w="2160"/>
          </w:tcPr>
          <w:p>
            <w:r>
              <w:rPr>
                <w:sz w:val="20"/>
              </w:rPr>
              <w:t>OptionName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ProductLineDiscountRate</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35</w:t>
            </w:r>
          </w:p>
        </w:tc>
        <w:tc>
          <w:tcPr>
            <w:tcW w:type="dxa" w:w="2160"/>
          </w:tcPr>
          <w:p>
            <w:r>
              <w:rPr>
                <w:sz w:val="20"/>
              </w:rPr>
              <w:t>ProductLineDiscountRateStr</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ProductLineUpDownStr</w:t>
            </w:r>
          </w:p>
        </w:tc>
        <w:tc>
          <w:tcPr>
            <w:tcW w:type="dxa" w:w="2160"/>
            <w:shd w:fill="F5F5F5" w:val="clear"/>
          </w:tcPr>
          <w:p>
            <w:r>
              <w:rPr>
                <w:sz w:val="20"/>
              </w:rPr>
              <w:t>varchar(9)</w:t>
            </w:r>
          </w:p>
        </w:tc>
        <w:tc>
          <w:tcPr>
            <w:tcW w:type="dxa" w:w="2160"/>
            <w:shd w:fill="F5F5F5" w:val="clear"/>
          </w:tcPr>
          <w:p>
            <w:r>
              <w:rPr>
                <w:sz w:val="20"/>
              </w:rPr>
              <w:t>No</w:t>
            </w:r>
          </w:p>
        </w:tc>
      </w:tr>
      <w:tr>
        <w:tc>
          <w:tcPr>
            <w:tcW w:type="dxa" w:w="2160"/>
          </w:tcPr>
          <w:p>
            <w:r>
              <w:rPr>
                <w:sz w:val="20"/>
              </w:rPr>
              <w:t>37</w:t>
            </w:r>
          </w:p>
        </w:tc>
        <w:tc>
          <w:tcPr>
            <w:tcW w:type="dxa" w:w="2160"/>
          </w:tcPr>
          <w:p>
            <w:r>
              <w:rPr>
                <w:sz w:val="20"/>
              </w:rPr>
              <w:t>RangeBase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RangeTop</w:t>
            </w:r>
          </w:p>
        </w:tc>
        <w:tc>
          <w:tcPr>
            <w:tcW w:type="dxa" w:w="2160"/>
            <w:shd w:fill="F5F5F5" w:val="clear"/>
          </w:tcPr>
          <w:p>
            <w:r>
              <w:rPr>
                <w:sz w:val="20"/>
              </w:rPr>
              <w:t>numeric(20,4)</w:t>
            </w:r>
          </w:p>
        </w:tc>
        <w:tc>
          <w:tcPr>
            <w:tcW w:type="dxa" w:w="2160"/>
            <w:shd w:fill="F5F5F5" w:val="clear"/>
          </w:tcPr>
          <w:p>
            <w:r>
              <w:rPr>
                <w:sz w:val="20"/>
              </w:rPr>
              <w:t>Yes</w:t>
            </w:r>
          </w:p>
        </w:tc>
      </w:tr>
      <w:tr>
        <w:tc>
          <w:tcPr>
            <w:tcW w:type="dxa" w:w="2160"/>
          </w:tcPr>
          <w:p>
            <w:r>
              <w:rPr>
                <w:sz w:val="20"/>
              </w:rPr>
              <w:t>39</w:t>
            </w:r>
          </w:p>
        </w:tc>
        <w:tc>
          <w:tcPr>
            <w:tcW w:type="dxa" w:w="2160"/>
          </w:tcPr>
          <w:p>
            <w:r>
              <w:rPr>
                <w:sz w:val="20"/>
              </w:rPr>
              <w:t>PriceRangeDiscountRate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PriceRangeDiscountRateStr</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41</w:t>
            </w:r>
          </w:p>
        </w:tc>
        <w:tc>
          <w:tcPr>
            <w:tcW w:type="dxa" w:w="2160"/>
          </w:tcPr>
          <w:p>
            <w:r>
              <w:rPr>
                <w:sz w:val="20"/>
              </w:rPr>
              <w:t>PriceRangeUpDownStr</w:t>
            </w:r>
          </w:p>
        </w:tc>
        <w:tc>
          <w:tcPr>
            <w:tcW w:type="dxa" w:w="2160"/>
          </w:tcPr>
          <w:p>
            <w:r>
              <w:rPr>
                <w:sz w:val="20"/>
              </w:rPr>
              <w:t>varchar(9)</w:t>
            </w:r>
          </w:p>
        </w:tc>
        <w:tc>
          <w:tcPr>
            <w:tcW w:type="dxa" w:w="2160"/>
          </w:tcPr>
          <w:p>
            <w:r>
              <w:rPr>
                <w:sz w:val="20"/>
              </w:rPr>
              <w:t>No</w:t>
            </w:r>
          </w:p>
        </w:tc>
      </w:tr>
      <w:tr>
        <w:tc>
          <w:tcPr>
            <w:tcW w:type="dxa" w:w="2160"/>
            <w:shd w:fill="F5F5F5" w:val="clear"/>
          </w:tcPr>
          <w:p>
            <w:r>
              <w:rPr>
                <w:sz w:val="20"/>
              </w:rPr>
              <w:t>42</w:t>
            </w:r>
          </w:p>
        </w:tc>
        <w:tc>
          <w:tcPr>
            <w:tcW w:type="dxa" w:w="2160"/>
            <w:shd w:fill="F5F5F5" w:val="clear"/>
          </w:tcPr>
          <w:p>
            <w:r>
              <w:rPr>
                <w:sz w:val="20"/>
              </w:rPr>
              <w:t>BMAId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43</w:t>
            </w:r>
          </w:p>
        </w:tc>
        <w:tc>
          <w:tcPr>
            <w:tcW w:type="dxa" w:w="2160"/>
          </w:tcPr>
          <w:p>
            <w:r>
              <w:rPr>
                <w:sz w:val="20"/>
              </w:rPr>
              <w:t>ManufacturerProductLineId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45</w:t>
            </w:r>
          </w:p>
        </w:tc>
        <w:tc>
          <w:tcPr>
            <w:tcW w:type="dxa" w:w="2160"/>
          </w:tcPr>
          <w:p>
            <w:r>
              <w:rPr>
                <w:sz w:val="20"/>
              </w:rPr>
              <w:t>BidProductLineId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HostDistrict</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47</w:t>
            </w:r>
          </w:p>
        </w:tc>
        <w:tc>
          <w:tcPr>
            <w:tcW w:type="dxa" w:w="2160"/>
          </w:tcPr>
          <w:p>
            <w:r>
              <w:rPr>
                <w:sz w:val="20"/>
              </w:rPr>
              <w:t>RangeStr</w:t>
            </w:r>
          </w:p>
        </w:tc>
        <w:tc>
          <w:tcPr>
            <w:tcW w:type="dxa" w:w="2160"/>
          </w:tcPr>
          <w:p>
            <w:r>
              <w:rPr>
                <w:sz w:val="20"/>
              </w:rPr>
              <w:t>varchar(43)</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VendorNameAndAddress</w:t>
            </w:r>
          </w:p>
        </w:tc>
        <w:tc>
          <w:tcPr>
            <w:tcW w:type="dxa" w:w="2160"/>
            <w:shd w:fill="F5F5F5" w:val="clear"/>
          </w:tcPr>
          <w:p>
            <w:r>
              <w:rPr>
                <w:sz w:val="20"/>
              </w:rPr>
              <w:t>varchar(394)</w:t>
            </w:r>
          </w:p>
        </w:tc>
        <w:tc>
          <w:tcPr>
            <w:tcW w:type="dxa" w:w="2160"/>
            <w:shd w:fill="F5F5F5" w:val="clear"/>
          </w:tcPr>
          <w:p>
            <w:r>
              <w:rPr>
                <w:sz w:val="20"/>
              </w:rPr>
              <w:t>Yes</w:t>
            </w:r>
          </w:p>
        </w:tc>
      </w:tr>
      <w:tr>
        <w:tc>
          <w:tcPr>
            <w:tcW w:type="dxa" w:w="2160"/>
          </w:tcPr>
          <w:p>
            <w:r>
              <w:rPr>
                <w:sz w:val="20"/>
              </w:rPr>
              <w:t>49</w:t>
            </w:r>
          </w:p>
        </w:tc>
        <w:tc>
          <w:tcPr>
            <w:tcW w:type="dxa" w:w="2160"/>
          </w:tcPr>
          <w:p>
            <w:r>
              <w:rPr>
                <w:sz w:val="20"/>
              </w:rPr>
              <w:t>ContactName</w:t>
            </w:r>
          </w:p>
        </w:tc>
        <w:tc>
          <w:tcPr>
            <w:tcW w:type="dxa" w:w="2160"/>
          </w:tcPr>
          <w:p>
            <w:r>
              <w:rPr>
                <w:sz w:val="20"/>
              </w:rPr>
              <w:t>varchar(170)</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AwardType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51</w:t>
            </w:r>
          </w:p>
        </w:tc>
        <w:tc>
          <w:tcPr>
            <w:tcW w:type="dxa" w:w="2160"/>
          </w:tcPr>
          <w:p>
            <w:r>
              <w:rPr>
                <w:sz w:val="20"/>
              </w:rPr>
              <w:t>ReawardDate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ReawardFrom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53</w:t>
            </w:r>
          </w:p>
        </w:tc>
        <w:tc>
          <w:tcPr>
            <w:tcW w:type="dxa" w:w="2160"/>
          </w:tcPr>
          <w:p>
            <w:r>
              <w:rPr>
                <w:sz w:val="20"/>
              </w:rPr>
              <w:t>ReawardUntil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54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dbo.BidProductLines</w:t>
            </w:r>
          </w:p>
        </w:tc>
        <w:tc>
          <w:tcPr>
            <w:tcW w:type="dxa" w:w="4320"/>
          </w:tcPr>
          <w:p>
            <w:r>
              <w:rPr>
                <w:sz w:val="20"/>
              </w:rPr>
              <w:t>Table</w:t>
            </w:r>
          </w:p>
        </w:tc>
      </w:tr>
      <w:tr>
        <w:tc>
          <w:tcPr>
            <w:tcW w:type="dxa" w:w="4320"/>
            <w:shd w:fill="F5F5F5" w:val="clear"/>
          </w:tcPr>
          <w:p>
            <w:r>
              <w:rPr>
                <w:sz w:val="20"/>
              </w:rPr>
              <w:t>dbo.BidReawards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r>
        <w:tc>
          <w:tcPr>
            <w:tcW w:type="dxa" w:w="4320"/>
            <w:shd w:fill="F5F5F5" w:val="clear"/>
          </w:tcPr>
          <w:p>
            <w:r>
              <w:rPr>
                <w:sz w:val="20"/>
              </w:rPr>
              <w:t>dbo.MSRPOptions</w:t>
            </w:r>
          </w:p>
        </w:tc>
        <w:tc>
          <w:tcPr>
            <w:tcW w:type="dxa" w:w="4320"/>
            <w:shd w:fill="F5F5F5" w:val="clear"/>
          </w:tcPr>
          <w:p>
            <w:r>
              <w:rPr>
                <w:sz w:val="20"/>
              </w:rPr>
              <w:t>Table</w:t>
            </w:r>
          </w:p>
        </w:tc>
      </w:tr>
      <w:tr>
        <w:tc>
          <w:tcPr>
            <w:tcW w:type="dxa" w:w="4320"/>
          </w:tcPr>
          <w:p>
            <w:r>
              <w:rPr>
                <w:sz w:val="20"/>
              </w:rPr>
              <w:t>dbo.Salutations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dbo.vw_BidProductLinePrices</w:t>
            </w:r>
          </w:p>
        </w:tc>
        <w:tc>
          <w:tcPr>
            <w:tcW w:type="dxa" w:w="4320"/>
          </w:tcPr>
          <w:p>
            <w:r>
              <w:rPr>
                <w:sz w:val="20"/>
              </w:rPr>
              <w:t>View</w:t>
            </w:r>
          </w:p>
        </w:tc>
      </w:tr>
    </w:tbl>
    <w:p/>
    <w:p>
      <w:pPr>
        <w:pStyle w:val="Heading3"/>
      </w:pPr>
      <w:r>
        <w:t>SQL Definition</w:t>
      </w:r>
    </w:p>
    <w:p>
      <w:r>
        <w:rPr>
          <w:i/>
        </w:rPr>
        <w:t>Definition truncated (10,310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vw_MSRPMPLVendorsCategoriesReport where BidHeaderId = 10435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[dbo].[vw_MSRPMPLVendorsCategoriesReportBC] as</w:t>
      </w:r>
    </w:p>
    <w:p>
      <w:pPr>
        <w:pStyle w:val="Code"/>
      </w:pPr>
      <w:r>
        <w:rPr>
          <w:rFonts w:ascii="Consolas" w:hAnsi="Consolas"/>
          <w:sz w:val="18"/>
        </w:rPr>
        <w:t xml:space="preserve"> </w:t>
      </w:r>
    </w:p>
    <w:p>
      <w:pPr>
        <w:pStyle w:val="Code"/>
      </w:pPr>
      <w:r>
        <w:rPr>
          <w:rFonts w:ascii="Consolas" w:hAnsi="Consolas"/>
          <w:sz w:val="18"/>
        </w:rPr>
        <w:t xml:space="preserve">select Category.CategoryId, Category.Name CategoryName, </w:t>
      </w:r>
    </w:p>
    <w:p>
      <w:pPr>
        <w:pStyle w:val="Code"/>
      </w:pPr>
      <w:r>
        <w:rPr>
          <w:rFonts w:ascii="Consolas" w:hAnsi="Consolas"/>
          <w:sz w:val="18"/>
        </w:rPr>
        <w:t xml:space="preserve"> </w:t>
      </w:r>
    </w:p>
    <w:p>
      <w:pPr>
        <w:pStyle w:val="Code"/>
      </w:pPr>
      <w:r>
        <w:rPr>
          <w:rFonts w:ascii="Consolas" w:hAnsi="Consolas"/>
          <w:sz w:val="18"/>
        </w:rPr>
        <w:t xml:space="preserve">       Vendors.VendorId, isnull(Vendors.Name,'') VendorName, isnull(Vendors.Code,'') VendorCode, </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 ManufacturerName,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BidAdvertised, BidHeaders.BidAwardDate,</w:t>
      </w:r>
    </w:p>
    <w:p>
      <w:pPr>
        <w:pStyle w:val="Code"/>
      </w:pPr>
      <w:r>
        <w:rPr>
          <w:rFonts w:ascii="Consolas" w:hAnsi="Consolas"/>
          <w:sz w:val="18"/>
        </w:rPr>
        <w:t xml:space="preserve"> </w:t>
      </w:r>
    </w:p>
    <w:p>
      <w:pPr>
        <w:pStyle w:val="Code"/>
      </w:pPr>
      <w:r>
        <w:rPr>
          <w:rFonts w:ascii="Consolas" w:hAnsi="Consolas"/>
          <w:sz w:val="18"/>
        </w:rPr>
        <w:t xml:space="preserve">       case when BidHeaders.HostAwardDate &gt; BidHeaders.EffectiveFrom then BidHeaders.HostAwardDate else BidHeaders.EffectiveFrom end EffectiveFrom, BidHeaders.EffectiveUntil, coalesce(case when trim(BidHeaders.BidMessage) = '' then null else trim(BidHeaders.BidMessage) end,Category.Name,'') BidMessage, BidHeaders.HostAwardDate,</w:t>
      </w:r>
    </w:p>
    <w:p>
      <w:pPr>
        <w:pStyle w:val="Code"/>
      </w:pPr>
      <w:r>
        <w:rPr>
          <w:rFonts w:ascii="Consolas" w:hAnsi="Consolas"/>
          <w:sz w:val="18"/>
        </w:rPr>
        <w:t xml:space="preserve"> </w:t>
      </w:r>
    </w:p>
    <w:p>
      <w:pPr>
        <w:pStyle w:val="Code"/>
      </w:pPr>
      <w:r>
        <w:rPr>
          <w:rFonts w:ascii="Consolas" w:hAnsi="Consolas"/>
          <w:sz w:val="18"/>
        </w:rPr>
        <w:t xml:space="preserve">       Bids.VendorBidNumber, BidImports.Comments, BidImports.WebsiteLink Website,</w:t>
      </w:r>
    </w:p>
    <w:p>
      <w:pPr>
        <w:pStyle w:val="Code"/>
      </w:pPr>
      <w:r>
        <w:rPr>
          <w:rFonts w:ascii="Consolas" w:hAnsi="Consolas"/>
          <w:sz w:val="18"/>
        </w:rPr>
        <w:t xml:space="preserve"> </w:t>
      </w:r>
    </w:p>
    <w:p>
      <w:pPr>
        <w:pStyle w:val="Code"/>
      </w:pPr>
      <w:r>
        <w:rPr>
          <w:rFonts w:ascii="Consolas" w:hAnsi="Consolas"/>
          <w:sz w:val="18"/>
        </w:rPr>
        <w:t xml:space="preserve">       BidManufacturers.DiscountRate ManufacturersDiscountRate,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cast(cast(BidManufacturers.DiscountRate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ManufacturersDiscountRateStr,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ManufacturersUpDownStr,</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VendorContactFullName,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VendorContactEMail, VendorContacts.Phone VendorContactPhone, VendorContacts.Fax VendorContactFax,</w:t>
      </w:r>
    </w:p>
    <w:p>
      <w:pPr>
        <w:pStyle w:val="Code"/>
      </w:pPr>
      <w:r>
        <w:rPr>
          <w:rFonts w:ascii="Consolas" w:hAnsi="Consolas"/>
          <w:sz w:val="18"/>
        </w:rPr>
        <w:t xml:space="preserve"> </w:t>
      </w:r>
    </w:p>
    <w:p>
      <w:pPr>
        <w:pStyle w:val="Code"/>
      </w:pPr>
      <w:r>
        <w:rPr>
          <w:rFonts w:ascii="Consolas" w:hAnsi="Consolas"/>
          <w:sz w:val="18"/>
        </w:rPr>
        <w:t xml:space="preserve">       isnull(BidMSRPResults.VendorNotes,'') VendorsManufacturerNotes,</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ManufacturerProductLines.Name ProductLine,</w:t>
      </w:r>
    </w:p>
    <w:p>
      <w:pPr>
        <w:pStyle w:val="Code"/>
      </w:pPr>
      <w:r>
        <w:rPr>
          <w:rFonts w:ascii="Consolas" w:hAnsi="Consolas"/>
          <w:sz w:val="18"/>
        </w:rPr>
        <w:t xml:space="preserve"> </w:t>
      </w:r>
    </w:p>
    <w:p>
      <w:pPr>
        <w:pStyle w:val="Code"/>
      </w:pPr>
      <w:r>
        <w:rPr>
          <w:rFonts w:ascii="Consolas" w:hAnsi="Consolas"/>
          <w:sz w:val="18"/>
        </w:rPr>
        <w:t xml:space="preserve">       MSRPOptions.MSRPOptionName OptionName,</w:t>
      </w:r>
    </w:p>
    <w:p>
      <w:pPr>
        <w:pStyle w:val="Code"/>
      </w:pPr>
      <w:r>
        <w:rPr>
          <w:rFonts w:ascii="Consolas" w:hAnsi="Consolas"/>
          <w:sz w:val="18"/>
        </w:rPr>
        <w:t xml:space="preserve"> </w:t>
      </w:r>
    </w:p>
    <w:p>
      <w:pPr>
        <w:pStyle w:val="Code"/>
      </w:pPr>
      <w:r>
        <w:rPr>
          <w:rFonts w:ascii="Consolas" w:hAnsi="Consolas"/>
          <w:sz w:val="18"/>
        </w:rPr>
        <w:t xml:space="preserve">       BidProductLines.DiscountRate ProductLineDiscountRate,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BidProductLines.DiscountRate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BidProductLines.DiscountRate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cast(cast(BidProductLines.DiscountRate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BidProductLines.DiscountRate &lt; 0 then</w:t>
      </w:r>
    </w:p>
    <w:p>
      <w:pPr>
        <w:pStyle w:val="Code"/>
      </w:pPr>
      <w:r>
        <w:rPr>
          <w:rFonts w:ascii="Consolas" w:hAnsi="Consolas"/>
          <w:sz w:val="18"/>
        </w:rPr>
        <w:t xml:space="preserve"> </w:t>
      </w:r>
    </w:p>
    <w:p>
      <w:pPr>
        <w:pStyle w:val="Code"/>
      </w:pPr>
      <w:r>
        <w:rPr>
          <w:rFonts w:ascii="Consolas" w:hAnsi="Consolas"/>
          <w:sz w:val="18"/>
        </w:rPr>
        <w:t xml:space="preserve">           cast(cast(BidProductLines.DiscountRate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cast(cast(BidProductLines.DiscountRate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ProductLineDiscountRateStr,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BidProductLines.DiscountRate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BidProductLines.DiscountRate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BidProductLines.DiscountRate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ProductLineUpDownStr,</w:t>
      </w:r>
    </w:p>
    <w:p>
      <w:pPr>
        <w:pStyle w:val="Code"/>
      </w:pPr>
      <w:r>
        <w:rPr>
          <w:rFonts w:ascii="Consolas" w:hAnsi="Consolas"/>
          <w:sz w:val="18"/>
        </w:rPr>
        <w:t xml:space="preserve"> </w:t>
      </w:r>
    </w:p>
    <w:p>
      <w:pPr>
        <w:pStyle w:val="Code"/>
      </w:pPr>
      <w:r>
        <w:rPr>
          <w:rFonts w:ascii="Consolas" w:hAnsi="Consolas"/>
          <w:sz w:val="18"/>
        </w:rPr>
        <w:t xml:space="preserve">       vw_BidProductLinePrices.RangeBase,</w:t>
      </w:r>
    </w:p>
    <w:p>
      <w:pPr>
        <w:pStyle w:val="Code"/>
      </w:pPr>
      <w:r>
        <w:rPr>
          <w:rFonts w:ascii="Consolas" w:hAnsi="Consolas"/>
          <w:sz w:val="18"/>
        </w:rPr>
        <w:t xml:space="preserve"> </w:t>
      </w:r>
    </w:p>
    <w:p>
      <w:pPr>
        <w:pStyle w:val="Code"/>
      </w:pPr>
      <w:r>
        <w:rPr>
          <w:rFonts w:ascii="Consolas" w:hAnsi="Consolas"/>
          <w:sz w:val="18"/>
        </w:rPr>
        <w:t xml:space="preserve">       vw_BidProductLinePrices.RangeTop,</w:t>
      </w:r>
    </w:p>
    <w:p>
      <w:pPr>
        <w:pStyle w:val="Code"/>
      </w:pPr>
      <w:r>
        <w:rPr>
          <w:rFonts w:ascii="Consolas" w:hAnsi="Consolas"/>
          <w:sz w:val="18"/>
        </w:rPr>
        <w:t xml:space="preserve"> </w:t>
      </w:r>
    </w:p>
    <w:p>
      <w:pPr>
        <w:pStyle w:val="Code"/>
      </w:pPr>
      <w:r>
        <w:rPr>
          <w:rFonts w:ascii="Consolas" w:hAnsi="Consolas"/>
          <w:sz w:val="18"/>
        </w:rPr>
        <w:t xml:space="preserve">       vw_BidProductLinePrices.DiscountRate PriceRangeDiscountRate,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cast(cast(vw_BidProductLinePrices.DiscountRate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&lt; 0 then</w:t>
      </w:r>
    </w:p>
    <w:p>
      <w:pPr>
        <w:pStyle w:val="Code"/>
      </w:pPr>
      <w:r>
        <w:rPr>
          <w:rFonts w:ascii="Consolas" w:hAnsi="Consolas"/>
          <w:sz w:val="18"/>
        </w:rPr>
        <w:t xml:space="preserve"> </w:t>
      </w:r>
    </w:p>
    <w:p>
      <w:pPr>
        <w:pStyle w:val="Code"/>
      </w:pPr>
      <w:r>
        <w:rPr>
          <w:rFonts w:ascii="Consolas" w:hAnsi="Consolas"/>
          <w:sz w:val="18"/>
        </w:rPr>
        <w:t xml:space="preserve">           cast(cast(vw_BidProductLinePrices.DiscountRate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cast(cast(vw_BidProductLinePrices.DiscountRate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PriceRangeDiscountRateStr,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vw_BidProductLinePrices.DiscountRate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PriceRangeUpDownStr,</w:t>
      </w:r>
    </w:p>
    <w:p>
      <w:pPr>
        <w:pStyle w:val="Code"/>
      </w:pPr>
      <w:r>
        <w:rPr>
          <w:rFonts w:ascii="Consolas" w:hAnsi="Consolas"/>
          <w:sz w:val="18"/>
        </w:rPr>
        <w:t xml:space="preserve"> </w:t>
      </w:r>
    </w:p>
    <w:p>
      <w:pPr>
        <w:pStyle w:val="Code"/>
      </w:pPr>
      <w:r>
        <w:rPr>
          <w:rFonts w:ascii="Consolas" w:hAnsi="Consolas"/>
          <w:sz w:val="18"/>
        </w:rPr>
        <w:t xml:space="preserve">       BidManufacturers.BMAId, BidProductLines.ManufacturerProductLineId, BidProductLines.MSRPOptionId, vw_BidProductLinePrices.BidProductLineId,</w:t>
      </w:r>
    </w:p>
    <w:p>
      <w:pPr>
        <w:pStyle w:val="Code"/>
      </w:pPr>
      <w:r>
        <w:rPr>
          <w:rFonts w:ascii="Consolas" w:hAnsi="Consolas"/>
          <w:sz w:val="18"/>
        </w:rPr>
        <w:t xml:space="preserve"> </w:t>
      </w:r>
    </w:p>
    <w:p>
      <w:pPr>
        <w:pStyle w:val="Code"/>
      </w:pPr>
      <w:r>
        <w:rPr>
          <w:rFonts w:ascii="Consolas" w:hAnsi="Consolas"/>
          <w:sz w:val="18"/>
        </w:rPr>
        <w:t xml:space="preserve">       isnull(District.Name,'') HostDistrict,</w:t>
      </w:r>
    </w:p>
    <w:p>
      <w:pPr>
        <w:pStyle w:val="Code"/>
      </w:pPr>
      <w:r>
        <w:rPr>
          <w:rFonts w:ascii="Consolas" w:hAnsi="Consolas"/>
          <w:sz w:val="18"/>
        </w:rPr>
        <w:t xml:space="preserve"> </w:t>
      </w:r>
    </w:p>
    <w:p>
      <w:pPr>
        <w:pStyle w:val="Code"/>
      </w:pPr>
      <w:r>
        <w:rPr>
          <w:rFonts w:ascii="Consolas" w:hAnsi="Consolas"/>
          <w:sz w:val="18"/>
        </w:rPr>
        <w:t xml:space="preserve">       cast(cast(RangeBase as decimal(12,2)) as varchar(20)) + case when RangeTop is null then '+' else ' - ' + cast(cast(RangeTop as decimal(12,2)) as varchar(20)) end RangeStr,</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 char(13) + char(10) +</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VendorNameAndAddress,</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ContactName,</w:t>
      </w:r>
    </w:p>
    <w:p>
      <w:pPr>
        <w:pStyle w:val="Code"/>
      </w:pPr>
      <w:r>
        <w:rPr>
          <w:rFonts w:ascii="Consolas" w:hAnsi="Consolas"/>
          <w:sz w:val="18"/>
        </w:rPr>
        <w:t xml:space="preserve"> </w:t>
      </w:r>
    </w:p>
    <w:p>
      <w:pPr>
        <w:pStyle w:val="Code"/>
      </w:pPr>
      <w:r>
        <w:rPr>
          <w:rFonts w:ascii="Consolas" w:hAnsi="Consolas"/>
          <w:sz w:val="18"/>
        </w:rPr>
        <w:t xml:space="preserve">       case when BidReawards.BidReawardId is null then 'Awarded' else 'Re-Awarded' end AwardType,</w:t>
      </w:r>
    </w:p>
    <w:p>
      <w:pPr>
        <w:pStyle w:val="Code"/>
      </w:pPr>
      <w:r>
        <w:rPr>
          <w:rFonts w:ascii="Consolas" w:hAnsi="Consolas"/>
          <w:sz w:val="18"/>
        </w:rPr>
        <w:t xml:space="preserve"> </w:t>
      </w:r>
    </w:p>
    <w:p>
      <w:pPr>
        <w:pStyle w:val="Code"/>
      </w:pPr>
      <w:r>
        <w:rPr>
          <w:rFonts w:ascii="Consolas" w:hAnsi="Consolas"/>
          <w:sz w:val="18"/>
        </w:rPr>
        <w:t xml:space="preserve">       BidReawards.ReawardDate,</w:t>
      </w:r>
    </w:p>
    <w:p>
      <w:pPr>
        <w:pStyle w:val="Code"/>
      </w:pPr>
      <w:r>
        <w:rPr>
          <w:rFonts w:ascii="Consolas" w:hAnsi="Consolas"/>
          <w:sz w:val="18"/>
        </w:rPr>
        <w:t xml:space="preserve"> </w:t>
      </w:r>
    </w:p>
    <w:p>
      <w:pPr>
        <w:pStyle w:val="Code"/>
      </w:pPr>
      <w:r>
        <w:rPr>
          <w:rFonts w:ascii="Consolas" w:hAnsi="Consolas"/>
          <w:sz w:val="18"/>
        </w:rPr>
        <w:t xml:space="preserve">       BidReawards.EffectiveFrom ReawardFrom,</w:t>
      </w:r>
    </w:p>
    <w:p>
      <w:pPr>
        <w:pStyle w:val="Code"/>
      </w:pPr>
      <w:r>
        <w:rPr>
          <w:rFonts w:ascii="Consolas" w:hAnsi="Consolas"/>
          <w:sz w:val="18"/>
        </w:rPr>
        <w:t xml:space="preserve"> </w:t>
      </w:r>
    </w:p>
    <w:p>
      <w:pPr>
        <w:pStyle w:val="Code"/>
      </w:pPr>
      <w:r>
        <w:rPr>
          <w:rFonts w:ascii="Consolas" w:hAnsi="Consolas"/>
          <w:sz w:val="18"/>
        </w:rPr>
        <w:t xml:space="preserve">       BidReawards.EffectiveUntil ReawardUntil,</w:t>
      </w:r>
    </w:p>
    <w:p>
      <w:pPr>
        <w:pStyle w:val="Code"/>
      </w:pPr>
      <w:r>
        <w:rPr>
          <w:rFonts w:ascii="Consolas" w:hAnsi="Consolas"/>
          <w:sz w:val="18"/>
        </w:rPr>
        <w:t xml:space="preserve"> </w:t>
      </w:r>
    </w:p>
    <w:p>
      <w:pPr>
        <w:pStyle w:val="Code"/>
      </w:pPr>
      <w:r>
        <w:rPr>
          <w:rFonts w:ascii="Consolas" w:hAnsi="Consolas"/>
          <w:sz w:val="18"/>
        </w:rPr>
        <w:t xml:space="preserve">       BidHeaders.PricePlanId</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         and GETDATE() between BidHeaders.EffectiveFrom and BidHeaders.EffectiveUntil  -- removed 3/6/17 kjm</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BidProductLines on BidProductLines.BMAId = BidManufacturers.BMAId</w:t>
      </w:r>
    </w:p>
    <w:p>
      <w:pPr>
        <w:pStyle w:val="Code"/>
      </w:pPr>
      <w:r>
        <w:rPr>
          <w:rFonts w:ascii="Consolas" w:hAnsi="Consolas"/>
          <w:sz w:val="18"/>
        </w:rPr>
        <w:t xml:space="preserve"> </w:t>
      </w:r>
    </w:p>
    <w:p>
      <w:pPr>
        <w:pStyle w:val="Code"/>
      </w:pPr>
      <w:r>
        <w:rPr>
          <w:rFonts w:ascii="Consolas" w:hAnsi="Consolas"/>
          <w:sz w:val="18"/>
        </w:rPr>
        <w:t xml:space="preserve">  join ManufacturerProductLines on ManufacturerProductLines.ManufacturerProductLineId = BidProductLines.ManufacturerProductLineId</w:t>
      </w:r>
    </w:p>
    <w:p>
      <w:pPr>
        <w:pStyle w:val="Code"/>
      </w:pPr>
      <w:r>
        <w:rPr>
          <w:rFonts w:ascii="Consolas" w:hAnsi="Consolas"/>
          <w:sz w:val="18"/>
        </w:rPr>
        <w:t xml:space="preserve"> </w:t>
      </w:r>
    </w:p>
    <w:p>
      <w:pPr>
        <w:pStyle w:val="Code"/>
      </w:pPr>
      <w:r>
        <w:rPr>
          <w:rFonts w:ascii="Consolas" w:hAnsi="Consolas"/>
          <w:sz w:val="18"/>
        </w:rPr>
        <w:t xml:space="preserve">  join MSRPOptions on MSRPOptions.MSRPOptionId = BidProductLines.MSRPOptionId</w:t>
      </w:r>
    </w:p>
    <w:p>
      <w:pPr>
        <w:pStyle w:val="Code"/>
      </w:pPr>
      <w:r>
        <w:rPr>
          <w:rFonts w:ascii="Consolas" w:hAnsi="Consolas"/>
          <w:sz w:val="18"/>
        </w:rPr>
        <w:t xml:space="preserve"> </w:t>
      </w:r>
    </w:p>
    <w:p>
      <w:pPr>
        <w:pStyle w:val="Code"/>
      </w:pPr>
      <w:r>
        <w:rPr>
          <w:rFonts w:ascii="Consolas" w:hAnsi="Consolas"/>
          <w:sz w:val="18"/>
        </w:rPr>
        <w:t xml:space="preserve">  join vw_BidProductLinePrices on vw_BidProductLinePrices.BidProductLineId = BidProductLines.BidProductLineId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BidHeaders.StateId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isnull(BidImports.BidVendorContactId,0)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ISNULL(vc.BidContact,0)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case </w:t>
      </w:r>
    </w:p>
    <w:p>
      <w:pPr>
        <w:pStyle w:val="Code"/>
      </w:pPr>
      <w:r>
        <w:rPr>
          <w:rFonts w:ascii="Consolas" w:hAnsi="Consolas"/>
          <w:sz w:val="18"/>
        </w:rPr>
        <w:t xml:space="preserve"> </w:t>
      </w:r>
    </w:p>
    <w:p>
      <w:pPr>
        <w:pStyle w:val="Code"/>
      </w:pPr>
      <w:r>
        <w:rPr>
          <w:rFonts w:ascii="Consolas" w:hAnsi="Consolas"/>
          <w:sz w:val="18"/>
        </w:rPr>
        <w:t xml:space="preserve">                  when isnull(BidImports.POVendorContactId,0)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case </w:t>
      </w:r>
    </w:p>
    <w:p>
      <w:pPr>
        <w:pStyle w:val="Code"/>
      </w:pPr>
      <w:r>
        <w:rPr>
          <w:rFonts w:ascii="Consolas" w:hAnsi="Consolas"/>
          <w:sz w:val="18"/>
        </w:rPr>
        <w:t xml:space="preserve"> </w:t>
      </w:r>
    </w:p>
    <w:p>
      <w:pPr>
        <w:pStyle w:val="Code"/>
      </w:pPr>
      <w:r>
        <w:rPr>
          <w:rFonts w:ascii="Consolas" w:hAnsi="Consolas"/>
          <w:sz w:val="18"/>
        </w:rPr>
        <w:t xml:space="preserve">                  when i</w:t>
      </w:r>
    </w:p>
    <w:p>
      <w:pPr>
        <w:pStyle w:val="Code"/>
      </w:pPr>
      <w:r>
        <w:rPr>
          <w:rFonts w:ascii="Consolas" w:hAnsi="Consolas"/>
          <w:sz w:val="18"/>
        </w:rPr>
        <w:t>-- ... truncated ...</w:t>
      </w:r>
    </w:p>
    <w:p>
      <w:pPr>
        <w:pStyle w:val="Heading2"/>
      </w:pPr>
      <w:r>
        <w:t>vw_MSRPProductLineExceptions {dbo-vw-msrpproductlineexceptions}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2020-01-13 12:49:09.577000</w:t>
            </w:r>
          </w:p>
        </w:tc>
      </w:tr>
      <w:tr>
        <w:tc>
          <w:tcPr>
            <w:tcW w:type="dxa" w:w="4320"/>
          </w:tcPr>
          <w:p>
            <w:r>
              <w:rPr>
                <w:sz w:val="20"/>
              </w:rPr>
              <w:t>**Modified**</w:t>
            </w:r>
          </w:p>
        </w:tc>
        <w:tc>
          <w:tcPr>
            <w:tcW w:type="dxa" w:w="4320"/>
          </w:tcPr>
          <w:p>
            <w:r>
              <w:rPr>
                <w:sz w:val="20"/>
              </w:rPr>
              <w:t>2020-01-15 18:00:08.317000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ProductLineExceptions</w:t>
            </w:r>
          </w:p>
        </w:tc>
        <w:tc>
          <w:tcPr>
            <w:tcW w:type="dxa" w:w="2160"/>
          </w:tcPr>
          <w:p>
            <w:r>
              <w:rPr>
                <w:sz w:val="20"/>
              </w:rPr>
              <w:t>varchar(8000)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dbo.BidMgrMSRP2VendorReportView</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[dbo].[vw_MSRPProductLineExceptions]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ss.BidHeaderId, ss.ManufacturerId, STRING_AGG(ss.ProdLineOrWriteIn, ', ') WITHIN GROUP (ORDER BY ProdLineOrWriteIn) ProductLineExceptions</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BidHeaderId,ManufacturerId,ProdLineOrWriteIn </w:t>
      </w:r>
    </w:p>
    <w:p>
      <w:pPr>
        <w:pStyle w:val="Code"/>
      </w:pPr>
      <w:r>
        <w:rPr>
          <w:rFonts w:ascii="Consolas" w:hAnsi="Consolas"/>
          <w:sz w:val="18"/>
        </w:rPr>
        <w:t xml:space="preserve"> </w:t>
      </w:r>
    </w:p>
    <w:p>
      <w:pPr>
        <w:pStyle w:val="Code"/>
      </w:pPr>
      <w:r>
        <w:rPr>
          <w:rFonts w:ascii="Consolas" w:hAnsi="Consolas"/>
          <w:sz w:val="18"/>
        </w:rPr>
        <w:t xml:space="preserve">FROM BidMgrMSRP2VendorReportView </w:t>
      </w:r>
    </w:p>
    <w:p>
      <w:pPr>
        <w:pStyle w:val="Code"/>
      </w:pPr>
      <w:r>
        <w:rPr>
          <w:rFonts w:ascii="Consolas" w:hAnsi="Consolas"/>
          <w:sz w:val="18"/>
        </w:rPr>
        <w:t xml:space="preserve"> </w:t>
      </w:r>
    </w:p>
    <w:p>
      <w:pPr>
        <w:pStyle w:val="Code"/>
      </w:pPr>
      <w:r>
        <w:rPr>
          <w:rFonts w:ascii="Consolas" w:hAnsi="Consolas"/>
          <w:sz w:val="18"/>
        </w:rPr>
        <w:t xml:space="preserve">where AllActive=1 and WinningBidFlag=1 and AllProductLine=0 </w:t>
      </w:r>
    </w:p>
    <w:p>
      <w:pPr>
        <w:pStyle w:val="Code"/>
      </w:pPr>
      <w:r>
        <w:rPr>
          <w:rFonts w:ascii="Consolas" w:hAnsi="Consolas"/>
          <w:sz w:val="18"/>
        </w:rPr>
        <w:t xml:space="preserve"> </w:t>
      </w:r>
    </w:p>
    <w:p>
      <w:pPr>
        <w:pStyle w:val="Code"/>
      </w:pPr>
      <w:r>
        <w:rPr>
          <w:rFonts w:ascii="Consolas" w:hAnsi="Consolas"/>
          <w:sz w:val="18"/>
        </w:rPr>
        <w:t xml:space="preserve">  and (VendorAllWinner=0 or FakeRecord=0) -- Note: have to list "real" bids because they might have been bid at a different rate</w:t>
      </w:r>
    </w:p>
    <w:p>
      <w:pPr>
        <w:pStyle w:val="Code"/>
      </w:pPr>
      <w:r>
        <w:rPr>
          <w:rFonts w:ascii="Consolas" w:hAnsi="Consolas"/>
          <w:sz w:val="18"/>
        </w:rPr>
        <w:t xml:space="preserve"> </w:t>
      </w:r>
    </w:p>
    <w:p>
      <w:pPr>
        <w:pStyle w:val="Code"/>
      </w:pPr>
      <w:r>
        <w:rPr>
          <w:rFonts w:ascii="Consolas" w:hAnsi="Consolas"/>
          <w:sz w:val="18"/>
        </w:rPr>
        <w:t xml:space="preserve">group by BidHeaderId, ManufacturerId, ProdLineOrWriteIn </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 xml:space="preserve">--where  ss.BidHeaderId=9781 and ss.ManufacturerId=621 </w:t>
      </w:r>
    </w:p>
    <w:p>
      <w:pPr>
        <w:pStyle w:val="Code"/>
      </w:pPr>
      <w:r>
        <w:rPr>
          <w:rFonts w:ascii="Consolas" w:hAnsi="Consolas"/>
          <w:sz w:val="18"/>
        </w:rPr>
        <w:t xml:space="preserve"> </w:t>
      </w:r>
    </w:p>
    <w:p>
      <w:pPr>
        <w:pStyle w:val="Code"/>
      </w:pPr>
      <w:r>
        <w:rPr>
          <w:rFonts w:ascii="Consolas" w:hAnsi="Consolas"/>
          <w:sz w:val="18"/>
        </w:rPr>
        <w:t>group by ss.BidHeaderId, ss.ManufacturerId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vw_MSRPRankManufacturerAWD {dbo-vw-msrprankmanufacturerawd}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2014-11-20 13:13:19.050000</w:t>
            </w:r>
          </w:p>
        </w:tc>
      </w:tr>
      <w:tr>
        <w:tc>
          <w:tcPr>
            <w:tcW w:type="dxa" w:w="4320"/>
          </w:tcPr>
          <w:p>
            <w:r>
              <w:rPr>
                <w:sz w:val="20"/>
              </w:rPr>
              <w:t>**Modified**</w:t>
            </w:r>
          </w:p>
        </w:tc>
        <w:tc>
          <w:tcPr>
            <w:tcW w:type="dxa" w:w="4320"/>
          </w:tcPr>
          <w:p>
            <w:r>
              <w:rPr>
                <w:sz w:val="20"/>
              </w:rPr>
              <w:t>2018-01-21 20:26:46.910000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AverageWeightedDiscount</w:t>
            </w:r>
          </w:p>
        </w:tc>
        <w:tc>
          <w:tcPr>
            <w:tcW w:type="dxa" w:w="2160"/>
          </w:tcPr>
          <w:p>
            <w:r>
              <w:rPr>
                <w:sz w:val="20"/>
              </w:rPr>
              <w:t>decimal(38,6)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dbo.BidMSRPResultPrices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[dbo].[vw_MSRPRankManufacturerAWD] as</w:t>
      </w:r>
    </w:p>
    <w:p>
      <w:pPr>
        <w:pStyle w:val="Code"/>
      </w:pPr>
      <w:r>
        <w:rPr>
          <w:rFonts w:ascii="Consolas" w:hAnsi="Consolas"/>
          <w:sz w:val="18"/>
        </w:rPr>
        <w:t xml:space="preserve"> </w:t>
      </w:r>
    </w:p>
    <w:p>
      <w:pPr>
        <w:pStyle w:val="Code"/>
      </w:pPr>
      <w:r>
        <w:rPr>
          <w:rFonts w:ascii="Consolas" w:hAnsi="Consolas"/>
          <w:sz w:val="18"/>
        </w:rPr>
        <w:t>-- Calculate Average Discount Routine</w:t>
      </w:r>
    </w:p>
    <w:p>
      <w:pPr>
        <w:pStyle w:val="Code"/>
      </w:pPr>
      <w:r>
        <w:rPr>
          <w:rFonts w:ascii="Consolas" w:hAnsi="Consolas"/>
          <w:sz w:val="18"/>
        </w:rPr>
        <w:t xml:space="preserve"> </w:t>
      </w:r>
    </w:p>
    <w:p>
      <w:pPr>
        <w:pStyle w:val="Code"/>
      </w:pPr>
      <w:r>
        <w:rPr>
          <w:rFonts w:ascii="Consolas" w:hAnsi="Consolas"/>
          <w:sz w:val="18"/>
        </w:rPr>
        <w:t>select BidMSRPResultsId, ManufacturerId,</w:t>
      </w:r>
    </w:p>
    <w:p>
      <w:pPr>
        <w:pStyle w:val="Code"/>
      </w:pPr>
      <w:r>
        <w:rPr>
          <w:rFonts w:ascii="Consolas" w:hAnsi="Consolas"/>
          <w:sz w:val="18"/>
        </w:rPr>
        <w:t xml:space="preserve"> </w:t>
      </w:r>
    </w:p>
    <w:p>
      <w:pPr>
        <w:pStyle w:val="Code"/>
      </w:pPr>
      <w:r>
        <w:rPr>
          <w:rFonts w:ascii="Consolas" w:hAnsi="Consolas"/>
          <w:sz w:val="18"/>
        </w:rPr>
        <w:tab/>
        <w:tab/>
        <w:t xml:space="preserve">case </w:t>
      </w:r>
    </w:p>
    <w:p>
      <w:pPr>
        <w:pStyle w:val="Code"/>
      </w:pPr>
      <w:r>
        <w:rPr>
          <w:rFonts w:ascii="Consolas" w:hAnsi="Consolas"/>
          <w:sz w:val="18"/>
        </w:rPr>
        <w:t xml:space="preserve"> </w:t>
      </w:r>
    </w:p>
    <w:p>
      <w:pPr>
        <w:pStyle w:val="Code"/>
      </w:pPr>
      <w:r>
        <w:rPr>
          <w:rFonts w:ascii="Consolas" w:hAnsi="Consolas"/>
          <w:sz w:val="18"/>
        </w:rPr>
        <w:tab/>
        <w:tab/>
        <w:tab/>
        <w:t>-- Test for All Weights being Zero</w:t>
      </w:r>
    </w:p>
    <w:p>
      <w:pPr>
        <w:pStyle w:val="Code"/>
      </w:pPr>
      <w:r>
        <w:rPr>
          <w:rFonts w:ascii="Consolas" w:hAnsi="Consolas"/>
          <w:sz w:val="18"/>
        </w:rPr>
        <w:t xml:space="preserve"> </w:t>
      </w:r>
    </w:p>
    <w:p>
      <w:pPr>
        <w:pStyle w:val="Code"/>
      </w:pPr>
      <w:r>
        <w:rPr>
          <w:rFonts w:ascii="Consolas" w:hAnsi="Consolas"/>
          <w:sz w:val="18"/>
        </w:rPr>
        <w:tab/>
        <w:tab/>
        <w:tab/>
        <w:t xml:space="preserve">when (select COUNT(*) </w:t>
      </w:r>
    </w:p>
    <w:p>
      <w:pPr>
        <w:pStyle w:val="Code"/>
      </w:pPr>
      <w:r>
        <w:rPr>
          <w:rFonts w:ascii="Consolas" w:hAnsi="Consolas"/>
          <w:sz w:val="18"/>
        </w:rPr>
        <w:t xml:space="preserve"> </w:t>
      </w:r>
    </w:p>
    <w:p>
      <w:pPr>
        <w:pStyle w:val="Code"/>
      </w:pPr>
      <w:r>
        <w:rPr>
          <w:rFonts w:ascii="Consolas" w:hAnsi="Consolas"/>
          <w:sz w:val="18"/>
        </w:rPr>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 xml:space="preserve">                                         and bmrpl.Active = 1</w:t>
      </w:r>
    </w:p>
    <w:p>
      <w:pPr>
        <w:pStyle w:val="Code"/>
      </w:pPr>
      <w:r>
        <w:rPr>
          <w:rFonts w:ascii="Consolas" w:hAnsi="Consolas"/>
          <w:sz w:val="18"/>
        </w:rPr>
        <w:t xml:space="preserve"> </w:t>
      </w:r>
    </w:p>
    <w:p>
      <w:pPr>
        <w:pStyle w:val="Code"/>
      </w:pPr>
      <w:r>
        <w:rPr>
          <w:rFonts w:ascii="Consolas" w:hAnsi="Consolas"/>
          <w:sz w:val="18"/>
        </w:rPr>
        <w:tab/>
        <w:tab/>
        <w:tab/>
        <w:tab/>
        <w:t xml:space="preserve">   where BidMSRPResultPrices.Active = 1</w:t>
      </w:r>
    </w:p>
    <w:p>
      <w:pPr>
        <w:pStyle w:val="Code"/>
      </w:pPr>
      <w:r>
        <w:rPr>
          <w:rFonts w:ascii="Consolas" w:hAnsi="Consolas"/>
          <w:sz w:val="18"/>
        </w:rPr>
        <w:t xml:space="preserve"> </w:t>
      </w:r>
    </w:p>
    <w:p>
      <w:pPr>
        <w:pStyle w:val="Code"/>
      </w:pPr>
      <w:r>
        <w:rPr>
          <w:rFonts w:ascii="Consolas" w:hAnsi="Consolas"/>
          <w:sz w:val="18"/>
        </w:rPr>
        <w:tab/>
        <w:tab/>
        <w:tab/>
        <w:tab/>
        <w:t xml:space="preserve">     and isnull(BidMSRPResultPrices.RangeWeight,0) != 0) = 0 then </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SUM(BidMSRPResultPrices.RangeValue)</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bmrpl.Active = 1</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 / </w:t>
      </w:r>
    </w:p>
    <w:p>
      <w:pPr>
        <w:pStyle w:val="Code"/>
      </w:pPr>
      <w:r>
        <w:rPr>
          <w:rFonts w:ascii="Consolas" w:hAnsi="Consolas"/>
          <w:sz w:val="18"/>
        </w:rPr>
        <w:t xml:space="preserve"> </w:t>
      </w:r>
    </w:p>
    <w:p>
      <w:pPr>
        <w:pStyle w:val="Code"/>
      </w:pPr>
      <w:r>
        <w:rPr>
          <w:rFonts w:ascii="Consolas" w:hAnsi="Consolas"/>
          <w:sz w:val="18"/>
        </w:rPr>
        <w:tab/>
        <w:tab/>
        <w:tab/>
        <w:tab/>
        <w:tab/>
        <w:t>( select Count(*)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bmrpl.Active = 1</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w:t>
      </w:r>
    </w:p>
    <w:p>
      <w:pPr>
        <w:pStyle w:val="Code"/>
      </w:pPr>
      <w:r>
        <w:rPr>
          <w:rFonts w:ascii="Consolas" w:hAnsi="Consolas"/>
          <w:sz w:val="18"/>
        </w:rPr>
        <w:t xml:space="preserve"> </w:t>
      </w:r>
    </w:p>
    <w:p>
      <w:pPr>
        <w:pStyle w:val="Code"/>
      </w:pPr>
      <w:r>
        <w:rPr>
          <w:rFonts w:ascii="Consolas" w:hAnsi="Consolas"/>
          <w:sz w:val="18"/>
        </w:rPr>
        <w:tab/>
        <w:tab/>
        <w:tab/>
        <w:t>-- Not All Zero</w:t>
      </w:r>
    </w:p>
    <w:p>
      <w:pPr>
        <w:pStyle w:val="Code"/>
      </w:pPr>
      <w:r>
        <w:rPr>
          <w:rFonts w:ascii="Consolas" w:hAnsi="Consolas"/>
          <w:sz w:val="18"/>
        </w:rPr>
        <w:t xml:space="preserve"> </w:t>
      </w:r>
    </w:p>
    <w:p>
      <w:pPr>
        <w:pStyle w:val="Code"/>
      </w:pPr>
      <w:r>
        <w:rPr>
          <w:rFonts w:ascii="Consolas" w:hAnsi="Consolas"/>
          <w:sz w:val="18"/>
        </w:rPr>
        <w:tab/>
        <w:tab/>
        <w:tab/>
        <w:t>else</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SUM(BidMSRPResultPrices.RangeValue * BidMSRPResultPrices.RangeWeight)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bmrpl.Active = 1</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 / </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SUM(BidMSRPResultPrices.RangeWeight)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bmrpl.Active = 1</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w:t>
      </w:r>
    </w:p>
    <w:p>
      <w:pPr>
        <w:pStyle w:val="Code"/>
      </w:pPr>
      <w:r>
        <w:rPr>
          <w:rFonts w:ascii="Consolas" w:hAnsi="Consolas"/>
          <w:sz w:val="18"/>
        </w:rPr>
        <w:t xml:space="preserve"> </w:t>
      </w:r>
    </w:p>
    <w:p>
      <w:pPr>
        <w:pStyle w:val="Code"/>
      </w:pPr>
      <w:r>
        <w:rPr>
          <w:rFonts w:ascii="Consolas" w:hAnsi="Consolas"/>
          <w:sz w:val="18"/>
        </w:rPr>
        <w:tab/>
        <w:tab/>
        <w:t>end as AverageWeightedDiscount</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BidMSRPResults.BidMSRPResultsId, BidMSRPResults.ManufacturerId</w:t>
      </w:r>
    </w:p>
    <w:p>
      <w:pPr>
        <w:pStyle w:val="Code"/>
      </w:pPr>
      <w:r>
        <w:rPr>
          <w:rFonts w:ascii="Consolas" w:hAnsi="Consolas"/>
          <w:sz w:val="18"/>
        </w:rPr>
        <w:t xml:space="preserve"> </w:t>
      </w:r>
    </w:p>
    <w:p>
      <w:pPr>
        <w:pStyle w:val="Code"/>
      </w:pPr>
      <w:r>
        <w:rPr>
          <w:rFonts w:ascii="Consolas" w:hAnsi="Consolas"/>
          <w:sz w:val="18"/>
        </w:rPr>
        <w:t xml:space="preserve">  from BidMSRPResults</w:t>
      </w:r>
    </w:p>
    <w:p>
      <w:pPr>
        <w:pStyle w:val="Code"/>
      </w:pPr>
      <w:r>
        <w:rPr>
          <w:rFonts w:ascii="Consolas" w:hAnsi="Consolas"/>
          <w:sz w:val="18"/>
        </w:rPr>
        <w:t xml:space="preserve"> </w:t>
      </w:r>
    </w:p>
    <w:p>
      <w:pPr>
        <w:pStyle w:val="Code"/>
      </w:pPr>
      <w:r>
        <w:rPr>
          <w:rFonts w:ascii="Consolas" w:hAnsi="Consolas"/>
          <w:sz w:val="18"/>
        </w:rPr>
        <w:t xml:space="preserve"> group by BidMSRPResults.BidMSRPResultsId, BidMSRPResults.ManufacturerId</w:t>
      </w:r>
    </w:p>
    <w:p>
      <w:pPr>
        <w:pStyle w:val="Code"/>
      </w:pPr>
      <w:r>
        <w:rPr>
          <w:rFonts w:ascii="Consolas" w:hAnsi="Consolas"/>
          <w:sz w:val="18"/>
        </w:rPr>
        <w:t xml:space="preserve"> </w:t>
      </w:r>
    </w:p>
    <w:p>
      <w:pPr>
        <w:pStyle w:val="Code"/>
      </w:pPr>
      <w:r>
        <w:rPr>
          <w:rFonts w:ascii="Consolas" w:hAnsi="Consolas"/>
          <w:sz w:val="18"/>
        </w:rPr>
        <w:tab/>
        <w:tab/>
        <w:t>) 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vw_MSRPRankOptionAWD {dbo-vw-msrprankoptionawd}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2014-11-17 16:11:32.840000</w:t>
            </w:r>
          </w:p>
        </w:tc>
      </w:tr>
      <w:tr>
        <w:tc>
          <w:tcPr>
            <w:tcW w:type="dxa" w:w="4320"/>
          </w:tcPr>
          <w:p>
            <w:r>
              <w:rPr>
                <w:sz w:val="20"/>
              </w:rPr>
              <w:t>**Modified**</w:t>
            </w:r>
          </w:p>
        </w:tc>
        <w:tc>
          <w:tcPr>
            <w:tcW w:type="dxa" w:w="4320"/>
          </w:tcPr>
          <w:p>
            <w:r>
              <w:rPr>
                <w:sz w:val="20"/>
              </w:rPr>
              <w:t>2018-01-21 20:26:46.913000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BidMSRPResultsProductLineId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BidRequestOptionId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BidRequestProductLineId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ManufacturerProductLineId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MSRPOptionId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OptionName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Weight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9</w:t>
            </w:r>
          </w:p>
        </w:tc>
        <w:tc>
          <w:tcPr>
            <w:tcW w:type="dxa" w:w="2160"/>
          </w:tcPr>
          <w:p>
            <w:r>
              <w:rPr>
                <w:sz w:val="20"/>
              </w:rPr>
              <w:t>AverageWeightedDiscount</w:t>
            </w:r>
          </w:p>
        </w:tc>
        <w:tc>
          <w:tcPr>
            <w:tcW w:type="dxa" w:w="2160"/>
          </w:tcPr>
          <w:p>
            <w:r>
              <w:rPr>
                <w:sz w:val="20"/>
              </w:rPr>
              <w:t>decimal(38,6)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dbo.BidMSRPResultPrices</w:t>
            </w:r>
          </w:p>
        </w:tc>
        <w:tc>
          <w:tcPr>
            <w:tcW w:type="dxa" w:w="4320"/>
          </w:tcPr>
          <w:p>
            <w:r>
              <w:rPr>
                <w:sz w:val="20"/>
              </w:rPr>
              <w:t>Table</w:t>
            </w:r>
          </w:p>
        </w:tc>
      </w:tr>
      <w:tr>
        <w:tc>
          <w:tcPr>
            <w:tcW w:type="dxa" w:w="4320"/>
            <w:shd w:fill="F5F5F5" w:val="clear"/>
          </w:tcPr>
          <w:p>
            <w:r>
              <w:rPr>
                <w:sz w:val="20"/>
              </w:rPr>
              <w:t>dbo.BidMSRPResultsProductLines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[dbo].[vw_MSRPRankOptionAWD] as</w:t>
      </w:r>
    </w:p>
    <w:p>
      <w:pPr>
        <w:pStyle w:val="Code"/>
      </w:pPr>
      <w:r>
        <w:rPr>
          <w:rFonts w:ascii="Consolas" w:hAnsi="Consolas"/>
          <w:sz w:val="18"/>
        </w:rPr>
        <w:t xml:space="preserve"> </w:t>
      </w:r>
    </w:p>
    <w:p>
      <w:pPr>
        <w:pStyle w:val="Code"/>
      </w:pPr>
      <w:r>
        <w:rPr>
          <w:rFonts w:ascii="Consolas" w:hAnsi="Consolas"/>
          <w:sz w:val="18"/>
        </w:rPr>
        <w:t>-- Calculate Average Discount Routine</w:t>
      </w:r>
    </w:p>
    <w:p>
      <w:pPr>
        <w:pStyle w:val="Code"/>
      </w:pPr>
      <w:r>
        <w:rPr>
          <w:rFonts w:ascii="Consolas" w:hAnsi="Consolas"/>
          <w:sz w:val="18"/>
        </w:rPr>
        <w:t xml:space="preserve"> </w:t>
      </w:r>
    </w:p>
    <w:p>
      <w:pPr>
        <w:pStyle w:val="Code"/>
      </w:pPr>
      <w:r>
        <w:rPr>
          <w:rFonts w:ascii="Consolas" w:hAnsi="Consolas"/>
          <w:sz w:val="18"/>
        </w:rPr>
        <w:t>select BidMSRPResultsProductLines.BidMSRPResultsId, BidMSRPResultsProductLines.BidMSRPResultsProductLineId, BidMSRPResultsProductLines.BidRequestOptionId, BidMSRPResultsProductLines.BidRequestProductLineId, BidMSRPResultsProductLines.ManufacturerProductLineId, BidMSRPResultsProductLines.MSRPOptionId, BidMSRPResultsProductLines.OptionName, BidMSRPResultsProductLines.Weight,</w:t>
      </w:r>
    </w:p>
    <w:p>
      <w:pPr>
        <w:pStyle w:val="Code"/>
      </w:pPr>
      <w:r>
        <w:rPr>
          <w:rFonts w:ascii="Consolas" w:hAnsi="Consolas"/>
          <w:sz w:val="18"/>
        </w:rPr>
        <w:t xml:space="preserve"> </w:t>
      </w:r>
    </w:p>
    <w:p>
      <w:pPr>
        <w:pStyle w:val="Code"/>
      </w:pPr>
      <w:r>
        <w:rPr>
          <w:rFonts w:ascii="Consolas" w:hAnsi="Consolas"/>
          <w:sz w:val="18"/>
        </w:rPr>
        <w:tab/>
        <w:tab/>
        <w:t xml:space="preserve">case </w:t>
      </w:r>
    </w:p>
    <w:p>
      <w:pPr>
        <w:pStyle w:val="Code"/>
      </w:pPr>
      <w:r>
        <w:rPr>
          <w:rFonts w:ascii="Consolas" w:hAnsi="Consolas"/>
          <w:sz w:val="18"/>
        </w:rPr>
        <w:t xml:space="preserve"> </w:t>
      </w:r>
    </w:p>
    <w:p>
      <w:pPr>
        <w:pStyle w:val="Code"/>
      </w:pPr>
      <w:r>
        <w:rPr>
          <w:rFonts w:ascii="Consolas" w:hAnsi="Consolas"/>
          <w:sz w:val="18"/>
        </w:rPr>
        <w:tab/>
        <w:tab/>
        <w:tab/>
        <w:t>-- Test for All Weights being Zero</w:t>
      </w:r>
    </w:p>
    <w:p>
      <w:pPr>
        <w:pStyle w:val="Code"/>
      </w:pPr>
      <w:r>
        <w:rPr>
          <w:rFonts w:ascii="Consolas" w:hAnsi="Consolas"/>
          <w:sz w:val="18"/>
        </w:rPr>
        <w:t xml:space="preserve"> </w:t>
      </w:r>
    </w:p>
    <w:p>
      <w:pPr>
        <w:pStyle w:val="Code"/>
      </w:pPr>
      <w:r>
        <w:rPr>
          <w:rFonts w:ascii="Consolas" w:hAnsi="Consolas"/>
          <w:sz w:val="18"/>
        </w:rPr>
        <w:tab/>
        <w:tab/>
        <w:tab/>
        <w:t xml:space="preserve">when (select COUNT(*) </w:t>
      </w:r>
    </w:p>
    <w:p>
      <w:pPr>
        <w:pStyle w:val="Code"/>
      </w:pPr>
      <w:r>
        <w:rPr>
          <w:rFonts w:ascii="Consolas" w:hAnsi="Consolas"/>
          <w:sz w:val="18"/>
        </w:rPr>
        <w:t xml:space="preserve"> </w:t>
      </w:r>
    </w:p>
    <w:p>
      <w:pPr>
        <w:pStyle w:val="Code"/>
      </w:pPr>
      <w:r>
        <w:rPr>
          <w:rFonts w:ascii="Consolas" w:hAnsi="Consolas"/>
          <w:sz w:val="18"/>
        </w:rPr>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 xml:space="preserve">   where BidMSRPResultPrices.BidMSRPResultsProductLineId =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ab/>
        <w:tab/>
        <w:tab/>
        <w:t xml:space="preserve">     and BidMSRPResultPrices.Active = 1</w:t>
      </w:r>
    </w:p>
    <w:p>
      <w:pPr>
        <w:pStyle w:val="Code"/>
      </w:pPr>
      <w:r>
        <w:rPr>
          <w:rFonts w:ascii="Consolas" w:hAnsi="Consolas"/>
          <w:sz w:val="18"/>
        </w:rPr>
        <w:t xml:space="preserve"> </w:t>
      </w:r>
    </w:p>
    <w:p>
      <w:pPr>
        <w:pStyle w:val="Code"/>
      </w:pPr>
      <w:r>
        <w:rPr>
          <w:rFonts w:ascii="Consolas" w:hAnsi="Consolas"/>
          <w:sz w:val="18"/>
        </w:rPr>
        <w:tab/>
        <w:tab/>
        <w:tab/>
        <w:tab/>
        <w:t xml:space="preserve">     and isnull(BidMSRPResultPrices.RangeWeight,0) != 0) = 0 then </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SUM(BidMSRPResultPrices.RangeValue)</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BidMSRPResultPrices.BidMSRPResultsProductLineId =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BidMSRPResultPrices.Active = 1) / </w:t>
      </w:r>
    </w:p>
    <w:p>
      <w:pPr>
        <w:pStyle w:val="Code"/>
      </w:pPr>
      <w:r>
        <w:rPr>
          <w:rFonts w:ascii="Consolas" w:hAnsi="Consolas"/>
          <w:sz w:val="18"/>
        </w:rPr>
        <w:t xml:space="preserve"> </w:t>
      </w:r>
    </w:p>
    <w:p>
      <w:pPr>
        <w:pStyle w:val="Code"/>
      </w:pPr>
      <w:r>
        <w:rPr>
          <w:rFonts w:ascii="Consolas" w:hAnsi="Consolas"/>
          <w:sz w:val="18"/>
        </w:rPr>
        <w:tab/>
        <w:tab/>
        <w:tab/>
        <w:tab/>
        <w:tab/>
        <w:t>( select Count(*)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BidMSRPResultPrices.BidMSRPResultsProductLineId =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BidMSRPResultPrices.Active = 1)</w:t>
      </w:r>
    </w:p>
    <w:p>
      <w:pPr>
        <w:pStyle w:val="Code"/>
      </w:pPr>
      <w:r>
        <w:rPr>
          <w:rFonts w:ascii="Consolas" w:hAnsi="Consolas"/>
          <w:sz w:val="18"/>
        </w:rPr>
        <w:t xml:space="preserve"> </w:t>
      </w:r>
    </w:p>
    <w:p>
      <w:pPr>
        <w:pStyle w:val="Code"/>
      </w:pPr>
      <w:r>
        <w:rPr>
          <w:rFonts w:ascii="Consolas" w:hAnsi="Consolas"/>
          <w:sz w:val="18"/>
        </w:rPr>
        <w:tab/>
        <w:tab/>
        <w:tab/>
        <w:t>-- Not All Zero</w:t>
      </w:r>
    </w:p>
    <w:p>
      <w:pPr>
        <w:pStyle w:val="Code"/>
      </w:pPr>
      <w:r>
        <w:rPr>
          <w:rFonts w:ascii="Consolas" w:hAnsi="Consolas"/>
          <w:sz w:val="18"/>
        </w:rPr>
        <w:t xml:space="preserve"> </w:t>
      </w:r>
    </w:p>
    <w:p>
      <w:pPr>
        <w:pStyle w:val="Code"/>
      </w:pPr>
      <w:r>
        <w:rPr>
          <w:rFonts w:ascii="Consolas" w:hAnsi="Consolas"/>
          <w:sz w:val="18"/>
        </w:rPr>
        <w:tab/>
        <w:tab/>
        <w:tab/>
        <w:t>else</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SUM(BidMSRPResultPrices.RangeValue * BidMSRPResultPrices.RangeWeight)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BidMSRPResultPrices.BidMSRPResultsProductLineId =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BidMSRPResultPrices.Active = 1) / </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SUM(BidMSRPResultPrices.RangeWeight)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BidMSRPResultPrices.BidMSRPResultsProductLineId =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BidMSRPResultPrices.Active = 1)</w:t>
      </w:r>
    </w:p>
    <w:p>
      <w:pPr>
        <w:pStyle w:val="Code"/>
      </w:pPr>
      <w:r>
        <w:rPr>
          <w:rFonts w:ascii="Consolas" w:hAnsi="Consolas"/>
          <w:sz w:val="18"/>
        </w:rPr>
        <w:t xml:space="preserve"> </w:t>
      </w:r>
    </w:p>
    <w:p>
      <w:pPr>
        <w:pStyle w:val="Code"/>
      </w:pPr>
      <w:r>
        <w:rPr>
          <w:rFonts w:ascii="Consolas" w:hAnsi="Consolas"/>
          <w:sz w:val="18"/>
        </w:rPr>
        <w:tab/>
        <w:tab/>
        <w:t>end as AverageWeightedDiscount</w:t>
      </w:r>
    </w:p>
    <w:p>
      <w:pPr>
        <w:pStyle w:val="Code"/>
      </w:pPr>
      <w:r>
        <w:rPr>
          <w:rFonts w:ascii="Consolas" w:hAnsi="Consolas"/>
          <w:sz w:val="18"/>
        </w:rPr>
        <w:t xml:space="preserve"> </w:t>
      </w:r>
    </w:p>
    <w:p>
      <w:pPr>
        <w:pStyle w:val="Code"/>
      </w:pPr>
      <w:r>
        <w:rPr>
          <w:rFonts w:ascii="Consolas" w:hAnsi="Consolas"/>
          <w:sz w:val="18"/>
        </w:rPr>
        <w:t xml:space="preserve">  from BidMSRPResultsProductLines</w:t>
      </w:r>
    </w:p>
    <w:p>
      <w:pPr>
        <w:pStyle w:val="Code"/>
      </w:pPr>
      <w:r>
        <w:rPr>
          <w:rFonts w:ascii="Consolas" w:hAnsi="Consolas"/>
          <w:sz w:val="18"/>
        </w:rPr>
        <w:t xml:space="preserve"> </w:t>
      </w:r>
    </w:p>
    <w:p>
      <w:pPr>
        <w:pStyle w:val="Code"/>
      </w:pPr>
      <w:r>
        <w:rPr>
          <w:rFonts w:ascii="Consolas" w:hAnsi="Consolas"/>
          <w:sz w:val="18"/>
        </w:rPr>
        <w:t xml:space="preserve"> where BidMSRPResultsProductLines.Active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vw_MSRPRankProductLineAWD {dbo-vw-msrprankproductlineawd}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2014-11-17 16:13:20.493000</w:t>
            </w:r>
          </w:p>
        </w:tc>
      </w:tr>
      <w:tr>
        <w:tc>
          <w:tcPr>
            <w:tcW w:type="dxa" w:w="4320"/>
          </w:tcPr>
          <w:p>
            <w:r>
              <w:rPr>
                <w:sz w:val="20"/>
              </w:rPr>
              <w:t>**Modified**</w:t>
            </w:r>
          </w:p>
        </w:tc>
        <w:tc>
          <w:tcPr>
            <w:tcW w:type="dxa" w:w="4320"/>
          </w:tcPr>
          <w:p>
            <w:r>
              <w:rPr>
                <w:sz w:val="20"/>
              </w:rPr>
              <w:t>2018-01-21 20:26:46.920000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AverageWeightedDiscount</w:t>
            </w:r>
          </w:p>
        </w:tc>
        <w:tc>
          <w:tcPr>
            <w:tcW w:type="dxa" w:w="2160"/>
          </w:tcPr>
          <w:p>
            <w:r>
              <w:rPr>
                <w:sz w:val="20"/>
              </w:rPr>
              <w:t>decimal(38,6)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dbo.BidMSRPResultPrices</w:t>
            </w:r>
          </w:p>
        </w:tc>
        <w:tc>
          <w:tcPr>
            <w:tcW w:type="dxa" w:w="4320"/>
          </w:tcPr>
          <w:p>
            <w:r>
              <w:rPr>
                <w:sz w:val="20"/>
              </w:rPr>
              <w:t>Table</w:t>
            </w:r>
          </w:p>
        </w:tc>
      </w:tr>
      <w:tr>
        <w:tc>
          <w:tcPr>
            <w:tcW w:type="dxa" w:w="4320"/>
            <w:shd w:fill="F5F5F5" w:val="clear"/>
          </w:tcPr>
          <w:p>
            <w:r>
              <w:rPr>
                <w:sz w:val="20"/>
              </w:rPr>
              <w:t>dbo.BidMSRPResultsProductLines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[dbo].[vw_MSRPRankProductLineAWD] as</w:t>
      </w:r>
    </w:p>
    <w:p>
      <w:pPr>
        <w:pStyle w:val="Code"/>
      </w:pPr>
      <w:r>
        <w:rPr>
          <w:rFonts w:ascii="Consolas" w:hAnsi="Consolas"/>
          <w:sz w:val="18"/>
        </w:rPr>
        <w:t xml:space="preserve"> </w:t>
      </w:r>
    </w:p>
    <w:p>
      <w:pPr>
        <w:pStyle w:val="Code"/>
      </w:pPr>
      <w:r>
        <w:rPr>
          <w:rFonts w:ascii="Consolas" w:hAnsi="Consolas"/>
          <w:sz w:val="18"/>
        </w:rPr>
        <w:t>-- Calculate Average Discount Routine</w:t>
      </w:r>
    </w:p>
    <w:p>
      <w:pPr>
        <w:pStyle w:val="Code"/>
      </w:pPr>
      <w:r>
        <w:rPr>
          <w:rFonts w:ascii="Consolas" w:hAnsi="Consolas"/>
          <w:sz w:val="18"/>
        </w:rPr>
        <w:t xml:space="preserve"> </w:t>
      </w:r>
    </w:p>
    <w:p>
      <w:pPr>
        <w:pStyle w:val="Code"/>
      </w:pPr>
      <w:r>
        <w:rPr>
          <w:rFonts w:ascii="Consolas" w:hAnsi="Consolas"/>
          <w:sz w:val="18"/>
        </w:rPr>
        <w:t>select BidMSRPResultsId, ManufacturerProductLineId,</w:t>
      </w:r>
    </w:p>
    <w:p>
      <w:pPr>
        <w:pStyle w:val="Code"/>
      </w:pPr>
      <w:r>
        <w:rPr>
          <w:rFonts w:ascii="Consolas" w:hAnsi="Consolas"/>
          <w:sz w:val="18"/>
        </w:rPr>
        <w:t xml:space="preserve"> </w:t>
      </w:r>
    </w:p>
    <w:p>
      <w:pPr>
        <w:pStyle w:val="Code"/>
      </w:pPr>
      <w:r>
        <w:rPr>
          <w:rFonts w:ascii="Consolas" w:hAnsi="Consolas"/>
          <w:sz w:val="18"/>
        </w:rPr>
        <w:tab/>
        <w:tab/>
        <w:t xml:space="preserve">case </w:t>
      </w:r>
    </w:p>
    <w:p>
      <w:pPr>
        <w:pStyle w:val="Code"/>
      </w:pPr>
      <w:r>
        <w:rPr>
          <w:rFonts w:ascii="Consolas" w:hAnsi="Consolas"/>
          <w:sz w:val="18"/>
        </w:rPr>
        <w:t xml:space="preserve"> </w:t>
      </w:r>
    </w:p>
    <w:p>
      <w:pPr>
        <w:pStyle w:val="Code"/>
      </w:pPr>
      <w:r>
        <w:rPr>
          <w:rFonts w:ascii="Consolas" w:hAnsi="Consolas"/>
          <w:sz w:val="18"/>
        </w:rPr>
        <w:tab/>
        <w:tab/>
        <w:tab/>
        <w:t>-- Test for All Weights being Zero</w:t>
      </w:r>
    </w:p>
    <w:p>
      <w:pPr>
        <w:pStyle w:val="Code"/>
      </w:pPr>
      <w:r>
        <w:rPr>
          <w:rFonts w:ascii="Consolas" w:hAnsi="Consolas"/>
          <w:sz w:val="18"/>
        </w:rPr>
        <w:t xml:space="preserve"> </w:t>
      </w:r>
    </w:p>
    <w:p>
      <w:pPr>
        <w:pStyle w:val="Code"/>
      </w:pPr>
      <w:r>
        <w:rPr>
          <w:rFonts w:ascii="Consolas" w:hAnsi="Consolas"/>
          <w:sz w:val="18"/>
        </w:rPr>
        <w:tab/>
        <w:tab/>
        <w:tab/>
        <w:t xml:space="preserve">when (select COUNT(*) </w:t>
      </w:r>
    </w:p>
    <w:p>
      <w:pPr>
        <w:pStyle w:val="Code"/>
      </w:pPr>
      <w:r>
        <w:rPr>
          <w:rFonts w:ascii="Consolas" w:hAnsi="Consolas"/>
          <w:sz w:val="18"/>
        </w:rPr>
        <w:t xml:space="preserve"> </w:t>
      </w:r>
    </w:p>
    <w:p>
      <w:pPr>
        <w:pStyle w:val="Code"/>
      </w:pPr>
      <w:r>
        <w:rPr>
          <w:rFonts w:ascii="Consolas" w:hAnsi="Consolas"/>
          <w:sz w:val="18"/>
        </w:rPr>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 xml:space="preserve">                                         and bmrpl.ManufacturerProductLineId = il.ManufacturerProductLineId</w:t>
      </w:r>
    </w:p>
    <w:p>
      <w:pPr>
        <w:pStyle w:val="Code"/>
      </w:pPr>
      <w:r>
        <w:rPr>
          <w:rFonts w:ascii="Consolas" w:hAnsi="Consolas"/>
          <w:sz w:val="18"/>
        </w:rPr>
        <w:t xml:space="preserve"> </w:t>
      </w:r>
    </w:p>
    <w:p>
      <w:pPr>
        <w:pStyle w:val="Code"/>
      </w:pPr>
      <w:r>
        <w:rPr>
          <w:rFonts w:ascii="Consolas" w:hAnsi="Consolas"/>
          <w:sz w:val="18"/>
        </w:rPr>
        <w:tab/>
        <w:tab/>
        <w:tab/>
        <w:tab/>
        <w:t xml:space="preserve">   where BidMSRPResultPrices.Active = 1</w:t>
      </w:r>
    </w:p>
    <w:p>
      <w:pPr>
        <w:pStyle w:val="Code"/>
      </w:pPr>
      <w:r>
        <w:rPr>
          <w:rFonts w:ascii="Consolas" w:hAnsi="Consolas"/>
          <w:sz w:val="18"/>
        </w:rPr>
        <w:t xml:space="preserve"> </w:t>
      </w:r>
    </w:p>
    <w:p>
      <w:pPr>
        <w:pStyle w:val="Code"/>
      </w:pPr>
      <w:r>
        <w:rPr>
          <w:rFonts w:ascii="Consolas" w:hAnsi="Consolas"/>
          <w:sz w:val="18"/>
        </w:rPr>
        <w:tab/>
        <w:tab/>
        <w:tab/>
        <w:tab/>
        <w:t xml:space="preserve">     and isnull(BidMSRPResultPrices.RangeWeight,0) != 0) = 0 then </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SUM(BidMSRPResultPrices.RangeValue)</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bmrpl.ManufacturerProductLineId = il.ManufacturerProductLineId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 / </w:t>
      </w:r>
    </w:p>
    <w:p>
      <w:pPr>
        <w:pStyle w:val="Code"/>
      </w:pPr>
      <w:r>
        <w:rPr>
          <w:rFonts w:ascii="Consolas" w:hAnsi="Consolas"/>
          <w:sz w:val="18"/>
        </w:rPr>
        <w:t xml:space="preserve"> </w:t>
      </w:r>
    </w:p>
    <w:p>
      <w:pPr>
        <w:pStyle w:val="Code"/>
      </w:pPr>
      <w:r>
        <w:rPr>
          <w:rFonts w:ascii="Consolas" w:hAnsi="Consolas"/>
          <w:sz w:val="18"/>
        </w:rPr>
        <w:tab/>
        <w:tab/>
        <w:tab/>
        <w:tab/>
        <w:tab/>
        <w:t>( select Count(*)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bmrpl.ManufacturerProductLineId = il.ManufacturerProductLineId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w:t>
      </w:r>
    </w:p>
    <w:p>
      <w:pPr>
        <w:pStyle w:val="Code"/>
      </w:pPr>
      <w:r>
        <w:rPr>
          <w:rFonts w:ascii="Consolas" w:hAnsi="Consolas"/>
          <w:sz w:val="18"/>
        </w:rPr>
        <w:t xml:space="preserve"> </w:t>
      </w:r>
    </w:p>
    <w:p>
      <w:pPr>
        <w:pStyle w:val="Code"/>
      </w:pPr>
      <w:r>
        <w:rPr>
          <w:rFonts w:ascii="Consolas" w:hAnsi="Consolas"/>
          <w:sz w:val="18"/>
        </w:rPr>
        <w:tab/>
        <w:tab/>
        <w:tab/>
        <w:t>-- Not All Zero</w:t>
      </w:r>
    </w:p>
    <w:p>
      <w:pPr>
        <w:pStyle w:val="Code"/>
      </w:pPr>
      <w:r>
        <w:rPr>
          <w:rFonts w:ascii="Consolas" w:hAnsi="Consolas"/>
          <w:sz w:val="18"/>
        </w:rPr>
        <w:t xml:space="preserve"> </w:t>
      </w:r>
    </w:p>
    <w:p>
      <w:pPr>
        <w:pStyle w:val="Code"/>
      </w:pPr>
      <w:r>
        <w:rPr>
          <w:rFonts w:ascii="Consolas" w:hAnsi="Consolas"/>
          <w:sz w:val="18"/>
        </w:rPr>
        <w:tab/>
        <w:tab/>
        <w:tab/>
        <w:t>else</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SUM(BidMSRPResultPrices.RangeValue * BidMSRPResultPrices.RangeWeight)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bmrpl.ManufacturerProductLineId = il.ManufacturerProductLineId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 / </w:t>
      </w:r>
    </w:p>
    <w:p>
      <w:pPr>
        <w:pStyle w:val="Code"/>
      </w:pPr>
      <w:r>
        <w:rPr>
          <w:rFonts w:ascii="Consolas" w:hAnsi="Consolas"/>
          <w:sz w:val="18"/>
        </w:rPr>
        <w:t xml:space="preserve"> </w:t>
      </w:r>
    </w:p>
    <w:p>
      <w:pPr>
        <w:pStyle w:val="Code"/>
      </w:pPr>
      <w:r>
        <w:rPr>
          <w:rFonts w:ascii="Consolas" w:hAnsi="Consolas"/>
          <w:sz w:val="18"/>
        </w:rPr>
        <w:tab/>
        <w:tab/>
        <w:tab/>
        <w:tab/>
        <w:tab/>
        <w:t>( select SUM(BidMSRPResultPrices.RangeWeight)</w:t>
      </w:r>
    </w:p>
    <w:p>
      <w:pPr>
        <w:pStyle w:val="Code"/>
      </w:pPr>
      <w:r>
        <w:rPr>
          <w:rFonts w:ascii="Consolas" w:hAnsi="Consolas"/>
          <w:sz w:val="18"/>
        </w:rPr>
        <w:t xml:space="preserve"> </w:t>
      </w:r>
    </w:p>
    <w:p>
      <w:pPr>
        <w:pStyle w:val="Code"/>
      </w:pPr>
      <w:r>
        <w:rPr>
          <w:rFonts w:ascii="Consolas" w:hAnsi="Consolas"/>
          <w:sz w:val="18"/>
        </w:rPr>
        <w:tab/>
        <w:tab/>
        <w:tab/>
        <w:tab/>
        <w:tab/>
        <w:tab/>
        <w:t>from BidMSRPResultPrices</w:t>
      </w:r>
    </w:p>
    <w:p>
      <w:pPr>
        <w:pStyle w:val="Code"/>
      </w:pPr>
      <w:r>
        <w:rPr>
          <w:rFonts w:ascii="Consolas" w:hAnsi="Consolas"/>
          <w:sz w:val="18"/>
        </w:rPr>
        <w:t xml:space="preserve"> </w:t>
      </w:r>
    </w:p>
    <w:p>
      <w:pPr>
        <w:pStyle w:val="Code"/>
      </w:pPr>
      <w:r>
        <w:rPr>
          <w:rFonts w:ascii="Consolas" w:hAnsi="Consolas"/>
          <w:sz w:val="18"/>
        </w:rPr>
        <w:tab/>
        <w:tab/>
        <w:tab/>
        <w:tab/>
        <w:tab/>
        <w:tab/>
        <w:t>join BidMSRPResultsProductLines bmrpl on bmrpl.BidMSRPResultsProductLineId = BidMSRPResultPrices.BidMSRPResultsProductLineId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bmrpl.BidMSRPResultsId = il.BidMSRPResultsId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ab/>
        <w:t xml:space="preserve"> and bmrpl.ManufacturerProductLineId = il.ManufacturerProductLineId</w:t>
      </w:r>
    </w:p>
    <w:p>
      <w:pPr>
        <w:pStyle w:val="Code"/>
      </w:pPr>
      <w:r>
        <w:rPr>
          <w:rFonts w:ascii="Consolas" w:hAnsi="Consolas"/>
          <w:sz w:val="18"/>
        </w:rPr>
        <w:t xml:space="preserve"> </w:t>
      </w:r>
    </w:p>
    <w:p>
      <w:pPr>
        <w:pStyle w:val="Code"/>
      </w:pPr>
      <w:r>
        <w:rPr>
          <w:rFonts w:ascii="Consolas" w:hAnsi="Consolas"/>
          <w:sz w:val="18"/>
        </w:rPr>
        <w:tab/>
        <w:tab/>
        <w:tab/>
        <w:tab/>
        <w:tab/>
        <w:t xml:space="preserve">   where BidMSRPResultPrices.Active = 1)</w:t>
      </w:r>
    </w:p>
    <w:p>
      <w:pPr>
        <w:pStyle w:val="Code"/>
      </w:pPr>
      <w:r>
        <w:rPr>
          <w:rFonts w:ascii="Consolas" w:hAnsi="Consolas"/>
          <w:sz w:val="18"/>
        </w:rPr>
        <w:t xml:space="preserve"> </w:t>
      </w:r>
    </w:p>
    <w:p>
      <w:pPr>
        <w:pStyle w:val="Code"/>
      </w:pPr>
      <w:r>
        <w:rPr>
          <w:rFonts w:ascii="Consolas" w:hAnsi="Consolas"/>
          <w:sz w:val="18"/>
        </w:rPr>
        <w:tab/>
        <w:tab/>
        <w:t>end as AverageWeightedDiscount</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BidMSRPResultsProductLines.BidMSRPResultsId, BidMSRPResultsProductLines.ManufacturerProductLineId</w:t>
      </w:r>
    </w:p>
    <w:p>
      <w:pPr>
        <w:pStyle w:val="Code"/>
      </w:pPr>
      <w:r>
        <w:rPr>
          <w:rFonts w:ascii="Consolas" w:hAnsi="Consolas"/>
          <w:sz w:val="18"/>
        </w:rPr>
        <w:t xml:space="preserve"> </w:t>
      </w:r>
    </w:p>
    <w:p>
      <w:pPr>
        <w:pStyle w:val="Code"/>
      </w:pPr>
      <w:r>
        <w:rPr>
          <w:rFonts w:ascii="Consolas" w:hAnsi="Consolas"/>
          <w:sz w:val="18"/>
        </w:rPr>
        <w:t xml:space="preserve">  from BidMSRPResultsProductLines</w:t>
      </w:r>
    </w:p>
    <w:p>
      <w:pPr>
        <w:pStyle w:val="Code"/>
      </w:pPr>
      <w:r>
        <w:rPr>
          <w:rFonts w:ascii="Consolas" w:hAnsi="Consolas"/>
          <w:sz w:val="18"/>
        </w:rPr>
        <w:t xml:space="preserve"> </w:t>
      </w:r>
    </w:p>
    <w:p>
      <w:pPr>
        <w:pStyle w:val="Code"/>
      </w:pPr>
      <w:r>
        <w:rPr>
          <w:rFonts w:ascii="Consolas" w:hAnsi="Consolas"/>
          <w:sz w:val="18"/>
        </w:rPr>
        <w:t xml:space="preserve"> where BidMSRPResultsProductLines.Active = 1</w:t>
      </w:r>
    </w:p>
    <w:p>
      <w:pPr>
        <w:pStyle w:val="Code"/>
      </w:pPr>
      <w:r>
        <w:rPr>
          <w:rFonts w:ascii="Consolas" w:hAnsi="Consolas"/>
          <w:sz w:val="18"/>
        </w:rPr>
        <w:t xml:space="preserve"> </w:t>
      </w:r>
    </w:p>
    <w:p>
      <w:pPr>
        <w:pStyle w:val="Code"/>
      </w:pPr>
      <w:r>
        <w:rPr>
          <w:rFonts w:ascii="Consolas" w:hAnsi="Consolas"/>
          <w:sz w:val="18"/>
        </w:rPr>
        <w:t xml:space="preserve"> group by BidMSRPResultsProductLines.BidMSRPResultsId, BidMSRPResultsProductLines.ManufacturerProductLineId</w:t>
      </w:r>
    </w:p>
    <w:p>
      <w:pPr>
        <w:pStyle w:val="Code"/>
      </w:pPr>
      <w:r>
        <w:rPr>
          <w:rFonts w:ascii="Consolas" w:hAnsi="Consolas"/>
          <w:sz w:val="18"/>
        </w:rPr>
        <w:t xml:space="preserve"> </w:t>
      </w:r>
    </w:p>
    <w:p>
      <w:pPr>
        <w:pStyle w:val="Code"/>
      </w:pPr>
      <w:r>
        <w:rPr>
          <w:rFonts w:ascii="Consolas" w:hAnsi="Consolas"/>
          <w:sz w:val="18"/>
        </w:rPr>
        <w:tab/>
        <w:tab/>
        <w:t>) il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vw_MSRPRankRequirements {dbo-vw-msrprankrequirements}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2014-11-24 14:01:56.830000</w:t>
            </w:r>
          </w:p>
        </w:tc>
      </w:tr>
      <w:tr>
        <w:tc>
          <w:tcPr>
            <w:tcW w:type="dxa" w:w="4320"/>
          </w:tcPr>
          <w:p>
            <w:r>
              <w:rPr>
                <w:sz w:val="20"/>
              </w:rPr>
              <w:t>**Modified**</w:t>
            </w:r>
          </w:p>
        </w:tc>
        <w:tc>
          <w:tcPr>
            <w:tcW w:type="dxa" w:w="4320"/>
          </w:tcPr>
          <w:p>
            <w:r>
              <w:rPr>
                <w:sz w:val="20"/>
              </w:rPr>
              <w:t>2018-01-21 20:26:46.907000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BidMSRPResultsProductLineId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SortKey</w:t>
            </w:r>
          </w:p>
        </w:tc>
        <w:tc>
          <w:tcPr>
            <w:tcW w:type="dxa" w:w="2160"/>
          </w:tcPr>
          <w:p>
            <w:r>
              <w:rPr>
                <w:sz w:val="20"/>
              </w:rPr>
              <w:t>varchar(3)</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dbo.BidMSRPResults</w:t>
            </w:r>
          </w:p>
        </w:tc>
        <w:tc>
          <w:tcPr>
            <w:tcW w:type="dxa" w:w="4320"/>
          </w:tcPr>
          <w:p>
            <w:r>
              <w:rPr>
                <w:sz w:val="20"/>
              </w:rPr>
              <w:t>Table</w:t>
            </w:r>
          </w:p>
        </w:tc>
      </w:tr>
      <w:tr>
        <w:tc>
          <w:tcPr>
            <w:tcW w:type="dxa" w:w="4320"/>
            <w:shd w:fill="F5F5F5" w:val="clear"/>
          </w:tcPr>
          <w:p>
            <w:r>
              <w:rPr>
                <w:sz w:val="20"/>
              </w:rPr>
              <w:t>dbo.BidMSRPResultsProductLines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[dbo].[vw_MSRPRankRequirements] as</w:t>
      </w:r>
    </w:p>
    <w:p>
      <w:pPr>
        <w:pStyle w:val="Code"/>
      </w:pPr>
      <w:r>
        <w:rPr>
          <w:rFonts w:ascii="Consolas" w:hAnsi="Consolas"/>
          <w:sz w:val="18"/>
        </w:rPr>
        <w:t xml:space="preserve"> </w:t>
      </w:r>
    </w:p>
    <w:p>
      <w:pPr>
        <w:pStyle w:val="Code"/>
      </w:pPr>
      <w:r>
        <w:rPr>
          <w:rFonts w:ascii="Consolas" w:hAnsi="Consolas"/>
          <w:sz w:val="18"/>
        </w:rPr>
        <w:t>select BidMSRPResults.BidMSRPResultsId,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 xml:space="preserve">   right('00' + </w:t>
      </w:r>
    </w:p>
    <w:p>
      <w:pPr>
        <w:pStyle w:val="Code"/>
      </w:pPr>
      <w:r>
        <w:rPr>
          <w:rFonts w:ascii="Consolas" w:hAnsi="Consolas"/>
          <w:sz w:val="18"/>
        </w:rPr>
        <w:t xml:space="preserve"> </w:t>
      </w:r>
    </w:p>
    <w:p>
      <w:pPr>
        <w:pStyle w:val="Code"/>
      </w:pPr>
      <w:r>
        <w:rPr>
          <w:rFonts w:ascii="Consolas" w:hAnsi="Consolas"/>
          <w:sz w:val="18"/>
        </w:rPr>
        <w:tab/>
        <w:tab/>
        <w:tab/>
        <w:t xml:space="preserve"> cast( (select count(*)</w:t>
      </w:r>
    </w:p>
    <w:p>
      <w:pPr>
        <w:pStyle w:val="Code"/>
      </w:pPr>
      <w:r>
        <w:rPr>
          <w:rFonts w:ascii="Consolas" w:hAnsi="Consolas"/>
          <w:sz w:val="18"/>
        </w:rPr>
        <w:t xml:space="preserve"> </w:t>
      </w:r>
    </w:p>
    <w:p>
      <w:pPr>
        <w:pStyle w:val="Code"/>
      </w:pPr>
      <w:r>
        <w:rPr>
          <w:rFonts w:ascii="Consolas" w:hAnsi="Consolas"/>
          <w:sz w:val="18"/>
        </w:rPr>
        <w:tab/>
        <w:tab/>
        <w:tab/>
        <w:tab/>
        <w:tab/>
        <w:t xml:space="preserve">  from </w:t>
      </w:r>
    </w:p>
    <w:p>
      <w:pPr>
        <w:pStyle w:val="Code"/>
      </w:pPr>
      <w:r>
        <w:rPr>
          <w:rFonts w:ascii="Consolas" w:hAnsi="Consolas"/>
          <w:sz w:val="18"/>
        </w:rPr>
        <w:t xml:space="preserve"> </w:t>
      </w:r>
    </w:p>
    <w:p>
      <w:pPr>
        <w:pStyle w:val="Code"/>
      </w:pPr>
      <w:r>
        <w:rPr>
          <w:rFonts w:ascii="Consolas" w:hAnsi="Consolas"/>
          <w:sz w:val="18"/>
        </w:rPr>
        <w:tab/>
        <w:tab/>
        <w:tab/>
        <w:tab/>
        <w:tab/>
        <w:tab/>
        <w:t>(select bmrpl.MSRPOptionId</w:t>
      </w:r>
    </w:p>
    <w:p>
      <w:pPr>
        <w:pStyle w:val="Code"/>
      </w:pPr>
      <w:r>
        <w:rPr>
          <w:rFonts w:ascii="Consolas" w:hAnsi="Consolas"/>
          <w:sz w:val="18"/>
        </w:rPr>
        <w:t xml:space="preserve"> </w:t>
      </w:r>
    </w:p>
    <w:p>
      <w:pPr>
        <w:pStyle w:val="Code"/>
      </w:pPr>
      <w:r>
        <w:rPr>
          <w:rFonts w:ascii="Consolas" w:hAnsi="Consolas"/>
          <w:sz w:val="18"/>
        </w:rPr>
        <w:tab/>
        <w:tab/>
        <w:tab/>
        <w:tab/>
        <w:tab/>
        <w:tab/>
        <w:t xml:space="preserve">   from BidMSRPResultsProductLines bmrpl</w:t>
      </w:r>
    </w:p>
    <w:p>
      <w:pPr>
        <w:pStyle w:val="Code"/>
      </w:pPr>
      <w:r>
        <w:rPr>
          <w:rFonts w:ascii="Consolas" w:hAnsi="Consolas"/>
          <w:sz w:val="18"/>
        </w:rPr>
        <w:t xml:space="preserve"> </w:t>
      </w:r>
    </w:p>
    <w:p>
      <w:pPr>
        <w:pStyle w:val="Code"/>
      </w:pPr>
      <w:r>
        <w:rPr>
          <w:rFonts w:ascii="Consolas" w:hAnsi="Consolas"/>
          <w:sz w:val="18"/>
        </w:rPr>
        <w:tab/>
        <w:tab/>
        <w:tab/>
        <w:tab/>
        <w:tab/>
        <w:tab/>
        <w:t xml:space="preserve">   join BidMSRPResults bmr on bmr.BidHeaderId = BidMSRPResults.BidHeaderId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bmr.ManufacturerId = BidMSRPResults.ManufacturerId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bmr.Active = 1</w:t>
      </w:r>
    </w:p>
    <w:p>
      <w:pPr>
        <w:pStyle w:val="Code"/>
      </w:pPr>
      <w:r>
        <w:rPr>
          <w:rFonts w:ascii="Consolas" w:hAnsi="Consolas"/>
          <w:sz w:val="18"/>
        </w:rPr>
        <w:t xml:space="preserve"> </w:t>
      </w:r>
    </w:p>
    <w:p>
      <w:pPr>
        <w:pStyle w:val="Code"/>
      </w:pPr>
      <w:r>
        <w:rPr>
          <w:rFonts w:ascii="Consolas" w:hAnsi="Consolas"/>
          <w:sz w:val="18"/>
        </w:rPr>
        <w:tab/>
        <w:tab/>
        <w:tab/>
        <w:tab/>
        <w:tab/>
        <w:tab/>
        <w:t xml:space="preserve">  where bmrpl.Active = 1</w:t>
      </w:r>
    </w:p>
    <w:p>
      <w:pPr>
        <w:pStyle w:val="Code"/>
      </w:pPr>
      <w:r>
        <w:rPr>
          <w:rFonts w:ascii="Consolas" w:hAnsi="Consolas"/>
          <w:sz w:val="18"/>
        </w:rPr>
        <w:t xml:space="preserve"> </w:t>
      </w:r>
    </w:p>
    <w:p>
      <w:pPr>
        <w:pStyle w:val="Code"/>
      </w:pPr>
      <w:r>
        <w:rPr>
          <w:rFonts w:ascii="Consolas" w:hAnsi="Consolas"/>
          <w:sz w:val="18"/>
        </w:rPr>
        <w:tab/>
        <w:tab/>
        <w:tab/>
        <w:tab/>
        <w:tab/>
        <w:tab/>
        <w:tab/>
        <w:t>and bmrpl.ManufacturerProductLineId = BidMSRPResultsProductLines.ManufacturerProductLineId</w:t>
      </w:r>
    </w:p>
    <w:p>
      <w:pPr>
        <w:pStyle w:val="Code"/>
      </w:pPr>
      <w:r>
        <w:rPr>
          <w:rFonts w:ascii="Consolas" w:hAnsi="Consolas"/>
          <w:sz w:val="18"/>
        </w:rPr>
        <w:t xml:space="preserve"> </w:t>
      </w:r>
    </w:p>
    <w:p>
      <w:pPr>
        <w:pStyle w:val="Code"/>
      </w:pPr>
      <w:r>
        <w:rPr>
          <w:rFonts w:ascii="Consolas" w:hAnsi="Consolas"/>
          <w:sz w:val="18"/>
        </w:rPr>
        <w:tab/>
        <w:tab/>
        <w:tab/>
        <w:tab/>
        <w:tab/>
        <w:tab/>
        <w:t xml:space="preserve">  group by bmrpl.MSRPOptionId) oc ) -</w:t>
      </w:r>
    </w:p>
    <w:p>
      <w:pPr>
        <w:pStyle w:val="Code"/>
      </w:pPr>
      <w:r>
        <w:rPr>
          <w:rFonts w:ascii="Consolas" w:hAnsi="Consolas"/>
          <w:sz w:val="18"/>
        </w:rPr>
        <w:t xml:space="preserve"> </w:t>
      </w:r>
    </w:p>
    <w:p>
      <w:pPr>
        <w:pStyle w:val="Code"/>
      </w:pPr>
      <w:r>
        <w:rPr>
          <w:rFonts w:ascii="Consolas" w:hAnsi="Consolas"/>
          <w:sz w:val="18"/>
        </w:rPr>
        <w:tab/>
        <w:tab/>
        <w:tab/>
        <w:tab/>
        <w:t xml:space="preserve">   isnull((select count(*)</w:t>
      </w:r>
    </w:p>
    <w:p>
      <w:pPr>
        <w:pStyle w:val="Code"/>
      </w:pPr>
      <w:r>
        <w:rPr>
          <w:rFonts w:ascii="Consolas" w:hAnsi="Consolas"/>
          <w:sz w:val="18"/>
        </w:rPr>
        <w:t xml:space="preserve"> </w:t>
      </w:r>
    </w:p>
    <w:p>
      <w:pPr>
        <w:pStyle w:val="Code"/>
      </w:pPr>
      <w:r>
        <w:rPr>
          <w:rFonts w:ascii="Consolas" w:hAnsi="Consolas"/>
          <w:sz w:val="18"/>
        </w:rPr>
        <w:tab/>
        <w:tab/>
        <w:tab/>
        <w:tab/>
        <w:tab/>
        <w:t xml:space="preserve">  from BidMSRPResultsProductLines bmrpl</w:t>
      </w:r>
    </w:p>
    <w:p>
      <w:pPr>
        <w:pStyle w:val="Code"/>
      </w:pPr>
      <w:r>
        <w:rPr>
          <w:rFonts w:ascii="Consolas" w:hAnsi="Consolas"/>
          <w:sz w:val="18"/>
        </w:rPr>
        <w:t xml:space="preserve"> </w:t>
      </w:r>
    </w:p>
    <w:p>
      <w:pPr>
        <w:pStyle w:val="Code"/>
      </w:pPr>
      <w:r>
        <w:rPr>
          <w:rFonts w:ascii="Consolas" w:hAnsi="Consolas"/>
          <w:sz w:val="18"/>
        </w:rPr>
        <w:tab/>
        <w:tab/>
        <w:tab/>
        <w:tab/>
        <w:tab/>
        <w:t xml:space="preserve"> where bmrpl.Active = 1</w:t>
      </w:r>
    </w:p>
    <w:p>
      <w:pPr>
        <w:pStyle w:val="Code"/>
      </w:pPr>
      <w:r>
        <w:rPr>
          <w:rFonts w:ascii="Consolas" w:hAnsi="Consolas"/>
          <w:sz w:val="18"/>
        </w:rPr>
        <w:t xml:space="preserve"> </w:t>
      </w:r>
    </w:p>
    <w:p>
      <w:pPr>
        <w:pStyle w:val="Code"/>
      </w:pPr>
      <w:r>
        <w:rPr>
          <w:rFonts w:ascii="Consolas" w:hAnsi="Consolas"/>
          <w:sz w:val="18"/>
        </w:rPr>
        <w:tab/>
        <w:tab/>
        <w:tab/>
        <w:tab/>
        <w:tab/>
        <w:t xml:space="preserve">   and bmrpl.BidMSRPResultsId = BidMSRPResults.BidMSRPResultsId</w:t>
      </w:r>
    </w:p>
    <w:p>
      <w:pPr>
        <w:pStyle w:val="Code"/>
      </w:pPr>
      <w:r>
        <w:rPr>
          <w:rFonts w:ascii="Consolas" w:hAnsi="Consolas"/>
          <w:sz w:val="18"/>
        </w:rPr>
        <w:t xml:space="preserve"> </w:t>
      </w:r>
    </w:p>
    <w:p>
      <w:pPr>
        <w:pStyle w:val="Code"/>
      </w:pPr>
      <w:r>
        <w:rPr>
          <w:rFonts w:ascii="Consolas" w:hAnsi="Consolas"/>
          <w:sz w:val="18"/>
        </w:rPr>
        <w:tab/>
        <w:tab/>
        <w:tab/>
        <w:tab/>
        <w:tab/>
        <w:t xml:space="preserve">   and bmrpl.ManufacturerProductLineId = BidMSRPResultsProductLines.ManufacturerProductLineId),0) as varchar),2)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isnull(BidMSRPResults.AuthorizationLetter,0) = 1 and isnull(BidMSRPResults.ProductCatalog,0) = 1 then '0'</w:t>
      </w:r>
    </w:p>
    <w:p>
      <w:pPr>
        <w:pStyle w:val="Code"/>
      </w:pPr>
      <w:r>
        <w:rPr>
          <w:rFonts w:ascii="Consolas" w:hAnsi="Consolas"/>
          <w:sz w:val="18"/>
        </w:rPr>
        <w:t xml:space="preserve"> </w:t>
      </w:r>
    </w:p>
    <w:p>
      <w:pPr>
        <w:pStyle w:val="Code"/>
      </w:pPr>
      <w:r>
        <w:rPr>
          <w:rFonts w:ascii="Consolas" w:hAnsi="Consolas"/>
          <w:sz w:val="18"/>
        </w:rPr>
        <w:tab/>
        <w:t xml:space="preserve">     else '1'</w:t>
      </w:r>
    </w:p>
    <w:p>
      <w:pPr>
        <w:pStyle w:val="Code"/>
      </w:pPr>
      <w:r>
        <w:rPr>
          <w:rFonts w:ascii="Consolas" w:hAnsi="Consolas"/>
          <w:sz w:val="18"/>
        </w:rPr>
        <w:t xml:space="preserve"> </w:t>
      </w:r>
    </w:p>
    <w:p>
      <w:pPr>
        <w:pStyle w:val="Code"/>
      </w:pPr>
      <w:r>
        <w:rPr>
          <w:rFonts w:ascii="Consolas" w:hAnsi="Consolas"/>
          <w:sz w:val="18"/>
        </w:rPr>
        <w:tab/>
        <w:t xml:space="preserve">   end SortKey</w:t>
      </w:r>
    </w:p>
    <w:p>
      <w:pPr>
        <w:pStyle w:val="Code"/>
      </w:pPr>
      <w:r>
        <w:rPr>
          <w:rFonts w:ascii="Consolas" w:hAnsi="Consolas"/>
          <w:sz w:val="18"/>
        </w:rPr>
        <w:t xml:space="preserve"> </w:t>
      </w:r>
    </w:p>
    <w:p>
      <w:pPr>
        <w:pStyle w:val="Code"/>
      </w:pPr>
      <w:r>
        <w:rPr>
          <w:rFonts w:ascii="Consolas" w:hAnsi="Consolas"/>
          <w:sz w:val="18"/>
        </w:rPr>
        <w:t xml:space="preserve">  from BidMSRPResults</w:t>
      </w:r>
    </w:p>
    <w:p>
      <w:pPr>
        <w:pStyle w:val="Code"/>
      </w:pPr>
      <w:r>
        <w:rPr>
          <w:rFonts w:ascii="Consolas" w:hAnsi="Consolas"/>
          <w:sz w:val="18"/>
        </w:rPr>
        <w:t xml:space="preserve"> </w:t>
      </w:r>
    </w:p>
    <w:p>
      <w:pPr>
        <w:pStyle w:val="Code"/>
      </w:pPr>
      <w:r>
        <w:rPr>
          <w:rFonts w:ascii="Consolas" w:hAnsi="Consolas"/>
          <w:sz w:val="18"/>
        </w:rPr>
        <w:t xml:space="preserve">  join BidMSRPResultsProductLines on BidMSRPResultsProductLines.BidMSRPResultsId = BidMSRPResults.BidMSRPResultsId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vw_MSRPRankTieBreaker {dbo-vw-msrpranktiebreaker}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2014-11-24 16:03:01.407000</w:t>
            </w:r>
          </w:p>
        </w:tc>
      </w:tr>
      <w:tr>
        <w:tc>
          <w:tcPr>
            <w:tcW w:type="dxa" w:w="4320"/>
          </w:tcPr>
          <w:p>
            <w:r>
              <w:rPr>
                <w:sz w:val="20"/>
              </w:rPr>
              <w:t>**Modified**</w:t>
            </w:r>
          </w:p>
        </w:tc>
        <w:tc>
          <w:tcPr>
            <w:tcW w:type="dxa" w:w="4320"/>
          </w:tcPr>
          <w:p>
            <w:r>
              <w:rPr>
                <w:sz w:val="20"/>
              </w:rPr>
              <w:t>2018-01-21 20:26:46.900000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BidMSRPResultsId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BidMSRPResultsProductLineId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SortKey</w:t>
            </w:r>
          </w:p>
        </w:tc>
        <w:tc>
          <w:tcPr>
            <w:tcW w:type="dxa" w:w="2160"/>
          </w:tcPr>
          <w:p>
            <w:r>
              <w:rPr>
                <w:sz w:val="20"/>
              </w:rPr>
              <w:t>varchar(2)</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dbo.BidMSRPResultsProductLines</w:t>
            </w:r>
          </w:p>
        </w:tc>
        <w:tc>
          <w:tcPr>
            <w:tcW w:type="dxa" w:w="4320"/>
          </w:tcPr>
          <w:p>
            <w:r>
              <w:rPr>
                <w:sz w:val="20"/>
              </w:rPr>
              <w:t>Table</w:t>
            </w:r>
          </w:p>
        </w:tc>
      </w:tr>
      <w:tr>
        <w:tc>
          <w:tcPr>
            <w:tcW w:type="dxa" w:w="4320"/>
            <w:shd w:fill="F5F5F5" w:val="clear"/>
          </w:tcPr>
          <w:p>
            <w:r>
              <w:rPr>
                <w:sz w:val="20"/>
              </w:rPr>
              <w:t>dbo.ManufacturerProductLines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[dbo].[vw_MSRPRankTieBreaker] as</w:t>
      </w:r>
    </w:p>
    <w:p>
      <w:pPr>
        <w:pStyle w:val="Code"/>
      </w:pPr>
      <w:r>
        <w:rPr>
          <w:rFonts w:ascii="Consolas" w:hAnsi="Consolas"/>
          <w:sz w:val="18"/>
        </w:rPr>
        <w:t xml:space="preserve"> </w:t>
      </w:r>
    </w:p>
    <w:p>
      <w:pPr>
        <w:pStyle w:val="Code"/>
      </w:pPr>
      <w:r>
        <w:rPr>
          <w:rFonts w:ascii="Consolas" w:hAnsi="Consolas"/>
          <w:sz w:val="18"/>
        </w:rPr>
        <w:t>select BidMSRPResults.BidMSRPResultsId, BidMSRPResultsProductLines.BidMSRPResultsProductLineId,</w:t>
      </w:r>
    </w:p>
    <w:p>
      <w:pPr>
        <w:pStyle w:val="Code"/>
      </w:pPr>
      <w:r>
        <w:rPr>
          <w:rFonts w:ascii="Consolas" w:hAnsi="Consolas"/>
          <w:sz w:val="18"/>
        </w:rPr>
        <w:t xml:space="preserve"> </w:t>
      </w:r>
    </w:p>
    <w:p>
      <w:pPr>
        <w:pStyle w:val="Code"/>
      </w:pPr>
      <w:r>
        <w:rPr>
          <w:rFonts w:ascii="Consolas" w:hAnsi="Consolas"/>
          <w:sz w:val="18"/>
        </w:rPr>
        <w:tab/>
        <w:t xml:space="preserve">   case</w:t>
      </w:r>
    </w:p>
    <w:p>
      <w:pPr>
        <w:pStyle w:val="Code"/>
      </w:pPr>
      <w:r>
        <w:rPr>
          <w:rFonts w:ascii="Consolas" w:hAnsi="Consolas"/>
          <w:sz w:val="18"/>
        </w:rPr>
        <w:t xml:space="preserve"> </w:t>
      </w:r>
    </w:p>
    <w:p>
      <w:pPr>
        <w:pStyle w:val="Code"/>
      </w:pPr>
      <w:r>
        <w:rPr>
          <w:rFonts w:ascii="Consolas" w:hAnsi="Consolas"/>
          <w:sz w:val="18"/>
        </w:rPr>
        <w:tab/>
        <w:t xml:space="preserve">     when (select COUNT(*)</w:t>
      </w:r>
    </w:p>
    <w:p>
      <w:pPr>
        <w:pStyle w:val="Code"/>
      </w:pPr>
      <w:r>
        <w:rPr>
          <w:rFonts w:ascii="Consolas" w:hAnsi="Consolas"/>
          <w:sz w:val="18"/>
        </w:rPr>
        <w:t xml:space="preserve"> </w:t>
      </w:r>
    </w:p>
    <w:p>
      <w:pPr>
        <w:pStyle w:val="Code"/>
      </w:pPr>
      <w:r>
        <w:rPr>
          <w:rFonts w:ascii="Consolas" w:hAnsi="Consolas"/>
          <w:sz w:val="18"/>
        </w:rPr>
        <w:tab/>
        <w:t xml:space="preserve">             from (select bmrpl.ManufacturerProductLineId</w:t>
      </w:r>
    </w:p>
    <w:p>
      <w:pPr>
        <w:pStyle w:val="Code"/>
      </w:pPr>
      <w:r>
        <w:rPr>
          <w:rFonts w:ascii="Consolas" w:hAnsi="Consolas"/>
          <w:sz w:val="18"/>
        </w:rPr>
        <w:t xml:space="preserve"> </w:t>
      </w:r>
    </w:p>
    <w:p>
      <w:pPr>
        <w:pStyle w:val="Code"/>
      </w:pPr>
      <w:r>
        <w:rPr>
          <w:rFonts w:ascii="Consolas" w:hAnsi="Consolas"/>
          <w:sz w:val="18"/>
        </w:rPr>
        <w:tab/>
        <w:t xml:space="preserve">                     from BidMSRPResults bmr</w:t>
      </w:r>
    </w:p>
    <w:p>
      <w:pPr>
        <w:pStyle w:val="Code"/>
      </w:pPr>
      <w:r>
        <w:rPr>
          <w:rFonts w:ascii="Consolas" w:hAnsi="Consolas"/>
          <w:sz w:val="18"/>
        </w:rPr>
        <w:t xml:space="preserve"> </w:t>
      </w:r>
    </w:p>
    <w:p>
      <w:pPr>
        <w:pStyle w:val="Code"/>
      </w:pPr>
      <w:r>
        <w:rPr>
          <w:rFonts w:ascii="Consolas" w:hAnsi="Consolas"/>
          <w:sz w:val="18"/>
        </w:rPr>
        <w:tab/>
        <w:t xml:space="preserve">                     join BidMSRPResultsProductLines bmrpl on bmrpl.BidMSRPResultsId = bmr.BidMSRPResultsId</w:t>
      </w:r>
    </w:p>
    <w:p>
      <w:pPr>
        <w:pStyle w:val="Code"/>
      </w:pPr>
      <w:r>
        <w:rPr>
          <w:rFonts w:ascii="Consolas" w:hAnsi="Consolas"/>
          <w:sz w:val="18"/>
        </w:rPr>
        <w:t xml:space="preserve"> </w:t>
      </w:r>
    </w:p>
    <w:p>
      <w:pPr>
        <w:pStyle w:val="Code"/>
      </w:pPr>
      <w:r>
        <w:rPr>
          <w:rFonts w:ascii="Consolas" w:hAnsi="Consolas"/>
          <w:sz w:val="18"/>
        </w:rPr>
        <w:tab/>
        <w:t xml:space="preserve">                                                          and bmrpl.Active = 1</w:t>
      </w:r>
    </w:p>
    <w:p>
      <w:pPr>
        <w:pStyle w:val="Code"/>
      </w:pPr>
      <w:r>
        <w:rPr>
          <w:rFonts w:ascii="Consolas" w:hAnsi="Consolas"/>
          <w:sz w:val="18"/>
        </w:rPr>
        <w:t xml:space="preserve"> </w:t>
      </w:r>
    </w:p>
    <w:p>
      <w:pPr>
        <w:pStyle w:val="Code"/>
      </w:pPr>
      <w:r>
        <w:rPr>
          <w:rFonts w:ascii="Consolas" w:hAnsi="Consolas"/>
          <w:sz w:val="18"/>
        </w:rPr>
        <w:tab/>
        <w:t xml:space="preserve">                    where bmr.BidHeaderId = BidMSRPResults.BidHeaderId</w:t>
      </w:r>
    </w:p>
    <w:p>
      <w:pPr>
        <w:pStyle w:val="Code"/>
      </w:pPr>
      <w:r>
        <w:rPr>
          <w:rFonts w:ascii="Consolas" w:hAnsi="Consolas"/>
          <w:sz w:val="18"/>
        </w:rPr>
        <w:t xml:space="preserve"> </w:t>
      </w:r>
    </w:p>
    <w:p>
      <w:pPr>
        <w:pStyle w:val="Code"/>
      </w:pPr>
      <w:r>
        <w:rPr>
          <w:rFonts w:ascii="Consolas" w:hAnsi="Consolas"/>
          <w:sz w:val="18"/>
        </w:rPr>
        <w:tab/>
        <w:t xml:space="preserve">                      and bmr.ManufacturerId = BidMSRPResults.ManufacturerId</w:t>
      </w:r>
    </w:p>
    <w:p>
      <w:pPr>
        <w:pStyle w:val="Code"/>
      </w:pPr>
      <w:r>
        <w:rPr>
          <w:rFonts w:ascii="Consolas" w:hAnsi="Consolas"/>
          <w:sz w:val="18"/>
        </w:rPr>
        <w:t xml:space="preserve"> </w:t>
      </w:r>
    </w:p>
    <w:p>
      <w:pPr>
        <w:pStyle w:val="Code"/>
      </w:pPr>
      <w:r>
        <w:rPr>
          <w:rFonts w:ascii="Consolas" w:hAnsi="Consolas"/>
          <w:sz w:val="18"/>
        </w:rPr>
        <w:tab/>
        <w:t xml:space="preserve">                      and bmr.Active = 1) vpl) &gt; 1 and</w:t>
      </w:r>
    </w:p>
    <w:p>
      <w:pPr>
        <w:pStyle w:val="Code"/>
      </w:pPr>
      <w:r>
        <w:rPr>
          <w:rFonts w:ascii="Consolas" w:hAnsi="Consolas"/>
          <w:sz w:val="18"/>
        </w:rPr>
        <w:t xml:space="preserve"> </w:t>
      </w:r>
    </w:p>
    <w:p>
      <w:pPr>
        <w:pStyle w:val="Code"/>
      </w:pPr>
      <w:r>
        <w:rPr>
          <w:rFonts w:ascii="Consolas" w:hAnsi="Consolas"/>
          <w:sz w:val="18"/>
        </w:rPr>
        <w:tab/>
        <w:t xml:space="preserve">          upper((select mpl.Name</w:t>
      </w:r>
    </w:p>
    <w:p>
      <w:pPr>
        <w:pStyle w:val="Code"/>
      </w:pPr>
      <w:r>
        <w:rPr>
          <w:rFonts w:ascii="Consolas" w:hAnsi="Consolas"/>
          <w:sz w:val="18"/>
        </w:rPr>
        <w:t xml:space="preserve"> </w:t>
      </w:r>
    </w:p>
    <w:p>
      <w:pPr>
        <w:pStyle w:val="Code"/>
      </w:pPr>
      <w:r>
        <w:rPr>
          <w:rFonts w:ascii="Consolas" w:hAnsi="Consolas"/>
          <w:sz w:val="18"/>
        </w:rPr>
        <w:tab/>
        <w:t xml:space="preserve">                   from ManufacturerProductLines mpl</w:t>
      </w:r>
    </w:p>
    <w:p>
      <w:pPr>
        <w:pStyle w:val="Code"/>
      </w:pPr>
      <w:r>
        <w:rPr>
          <w:rFonts w:ascii="Consolas" w:hAnsi="Consolas"/>
          <w:sz w:val="18"/>
        </w:rPr>
        <w:t xml:space="preserve"> </w:t>
      </w:r>
    </w:p>
    <w:p>
      <w:pPr>
        <w:pStyle w:val="Code"/>
      </w:pPr>
      <w:r>
        <w:rPr>
          <w:rFonts w:ascii="Consolas" w:hAnsi="Consolas"/>
          <w:sz w:val="18"/>
        </w:rPr>
        <w:tab/>
        <w:t xml:space="preserve">                  where mpl.ManufacturerProductLineId = BidMSRPResultsProductLines.ManufacturerProductLineId)) != 'ALL' then</w:t>
      </w:r>
    </w:p>
    <w:p>
      <w:pPr>
        <w:pStyle w:val="Code"/>
      </w:pPr>
      <w:r>
        <w:rPr>
          <w:rFonts w:ascii="Consolas" w:hAnsi="Consolas"/>
          <w:sz w:val="18"/>
        </w:rPr>
        <w:t xml:space="preserve"> </w:t>
      </w:r>
    </w:p>
    <w:p>
      <w:pPr>
        <w:pStyle w:val="Code"/>
      </w:pPr>
      <w:r>
        <w:rPr>
          <w:rFonts w:ascii="Consolas" w:hAnsi="Consolas"/>
          <w:sz w:val="18"/>
        </w:rPr>
        <w:tab/>
        <w:t xml:space="preserve">     -- Rank by ALL winner then Position</w:t>
      </w:r>
    </w:p>
    <w:p>
      <w:pPr>
        <w:pStyle w:val="Code"/>
      </w:pPr>
      <w:r>
        <w:rPr>
          <w:rFonts w:ascii="Consolas" w:hAnsi="Consolas"/>
          <w:sz w:val="18"/>
        </w:rPr>
        <w:t xml:space="preserve"> </w:t>
      </w:r>
    </w:p>
    <w:p>
      <w:pPr>
        <w:pStyle w:val="Code"/>
      </w:pPr>
      <w:r>
        <w:rPr>
          <w:rFonts w:ascii="Consolas" w:hAnsi="Consolas"/>
          <w:sz w:val="18"/>
        </w:rPr>
        <w:tab/>
        <w:tab/>
        <w:t xml:space="preserve">   '0'</w:t>
      </w:r>
    </w:p>
    <w:p>
      <w:pPr>
        <w:pStyle w:val="Code"/>
      </w:pPr>
      <w:r>
        <w:rPr>
          <w:rFonts w:ascii="Consolas" w:hAnsi="Consolas"/>
          <w:sz w:val="18"/>
        </w:rPr>
        <w:t xml:space="preserve"> </w:t>
      </w:r>
    </w:p>
    <w:p>
      <w:pPr>
        <w:pStyle w:val="Code"/>
      </w:pPr>
      <w:r>
        <w:rPr>
          <w:rFonts w:ascii="Consolas" w:hAnsi="Consolas"/>
          <w:sz w:val="18"/>
        </w:rPr>
        <w:tab/>
        <w:t xml:space="preserve">     else</w:t>
      </w:r>
    </w:p>
    <w:p>
      <w:pPr>
        <w:pStyle w:val="Code"/>
      </w:pPr>
      <w:r>
        <w:rPr>
          <w:rFonts w:ascii="Consolas" w:hAnsi="Consolas"/>
          <w:sz w:val="18"/>
        </w:rPr>
        <w:t xml:space="preserve"> </w:t>
      </w:r>
    </w:p>
    <w:p>
      <w:pPr>
        <w:pStyle w:val="Code"/>
      </w:pPr>
      <w:r>
        <w:rPr>
          <w:rFonts w:ascii="Consolas" w:hAnsi="Consolas"/>
          <w:sz w:val="18"/>
        </w:rPr>
        <w:tab/>
        <w:t xml:space="preserve">     -- Rank by Position</w:t>
      </w:r>
    </w:p>
    <w:p>
      <w:pPr>
        <w:pStyle w:val="Code"/>
      </w:pPr>
      <w:r>
        <w:rPr>
          <w:rFonts w:ascii="Consolas" w:hAnsi="Consolas"/>
          <w:sz w:val="18"/>
        </w:rPr>
        <w:t xml:space="preserve"> </w:t>
      </w:r>
    </w:p>
    <w:p>
      <w:pPr>
        <w:pStyle w:val="Code"/>
      </w:pPr>
      <w:r>
        <w:rPr>
          <w:rFonts w:ascii="Consolas" w:hAnsi="Consolas"/>
          <w:sz w:val="18"/>
        </w:rPr>
        <w:tab/>
        <w:t xml:space="preserve">       '1'</w:t>
      </w:r>
    </w:p>
    <w:p>
      <w:pPr>
        <w:pStyle w:val="Code"/>
      </w:pPr>
      <w:r>
        <w:rPr>
          <w:rFonts w:ascii="Consolas" w:hAnsi="Consolas"/>
          <w:sz w:val="18"/>
        </w:rPr>
        <w:t xml:space="preserve"> </w:t>
      </w:r>
    </w:p>
    <w:p>
      <w:pPr>
        <w:pStyle w:val="Code"/>
      </w:pPr>
      <w:r>
        <w:rPr>
          <w:rFonts w:ascii="Consolas" w:hAnsi="Consolas"/>
          <w:sz w:val="18"/>
        </w:rPr>
        <w:tab/>
        <w:t xml:space="preserve">   end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((BidMSRPResults.BidHeaderId % (select COUNT(*) from BidImports where BidImports.BidHeaderId = BidMSRPResults.BidHeaderId and BidImports.Active = 1)) + 1) = bc.RowNumber then '0' </w:t>
      </w:r>
    </w:p>
    <w:p>
      <w:pPr>
        <w:pStyle w:val="Code"/>
      </w:pPr>
      <w:r>
        <w:rPr>
          <w:rFonts w:ascii="Consolas" w:hAnsi="Consolas"/>
          <w:sz w:val="18"/>
        </w:rPr>
        <w:t xml:space="preserve"> </w:t>
      </w:r>
    </w:p>
    <w:p>
      <w:pPr>
        <w:pStyle w:val="Code"/>
      </w:pPr>
      <w:r>
        <w:rPr>
          <w:rFonts w:ascii="Consolas" w:hAnsi="Consolas"/>
          <w:sz w:val="18"/>
        </w:rPr>
        <w:tab/>
        <w:t xml:space="preserve">     else '1' </w:t>
      </w:r>
    </w:p>
    <w:p>
      <w:pPr>
        <w:pStyle w:val="Code"/>
      </w:pPr>
      <w:r>
        <w:rPr>
          <w:rFonts w:ascii="Consolas" w:hAnsi="Consolas"/>
          <w:sz w:val="18"/>
        </w:rPr>
        <w:t xml:space="preserve"> </w:t>
      </w:r>
    </w:p>
    <w:p>
      <w:pPr>
        <w:pStyle w:val="Code"/>
      </w:pPr>
      <w:r>
        <w:rPr>
          <w:rFonts w:ascii="Consolas" w:hAnsi="Consolas"/>
          <w:sz w:val="18"/>
        </w:rPr>
        <w:tab/>
        <w:t xml:space="preserve">   end SortKey</w:t>
      </w:r>
    </w:p>
    <w:p>
      <w:pPr>
        <w:pStyle w:val="Code"/>
      </w:pPr>
      <w:r>
        <w:rPr>
          <w:rFonts w:ascii="Consolas" w:hAnsi="Consolas"/>
          <w:sz w:val="18"/>
        </w:rPr>
        <w:t xml:space="preserve"> </w:t>
      </w:r>
    </w:p>
    <w:p>
      <w:pPr>
        <w:pStyle w:val="Code"/>
      </w:pPr>
      <w:r>
        <w:rPr>
          <w:rFonts w:ascii="Consolas" w:hAnsi="Consolas"/>
          <w:sz w:val="18"/>
        </w:rPr>
        <w:t xml:space="preserve">  from BidMSRPResults</w:t>
      </w:r>
    </w:p>
    <w:p>
      <w:pPr>
        <w:pStyle w:val="Code"/>
      </w:pPr>
      <w:r>
        <w:rPr>
          <w:rFonts w:ascii="Consolas" w:hAnsi="Consolas"/>
          <w:sz w:val="18"/>
        </w:rPr>
        <w:t xml:space="preserve"> </w:t>
      </w:r>
    </w:p>
    <w:p>
      <w:pPr>
        <w:pStyle w:val="Code"/>
      </w:pPr>
      <w:r>
        <w:rPr>
          <w:rFonts w:ascii="Consolas" w:hAnsi="Consolas"/>
          <w:sz w:val="18"/>
        </w:rPr>
        <w:t xml:space="preserve">  join BidMSRPResultsProductLines on BidMSRPResultsProductLines.BidMSRPResultsId = BidMSRPResults.BidMSRPResultsId</w:t>
      </w:r>
    </w:p>
    <w:p>
      <w:pPr>
        <w:pStyle w:val="Code"/>
      </w:pPr>
      <w:r>
        <w:rPr>
          <w:rFonts w:ascii="Consolas" w:hAnsi="Consolas"/>
          <w:sz w:val="18"/>
        </w:rPr>
        <w:t xml:space="preserve"> </w:t>
      </w:r>
    </w:p>
    <w:p>
      <w:pPr>
        <w:pStyle w:val="Code"/>
      </w:pPr>
      <w:r>
        <w:rPr>
          <w:rFonts w:ascii="Consolas" w:hAnsi="Consolas"/>
          <w:sz w:val="18"/>
        </w:rPr>
        <w:t xml:space="preserve">  join (select BidImports.BidHeaderId, ROW_NUMBER() over (partition by BidImports.BidHeaderId Order by BidImportId) RowNumber</w:t>
      </w:r>
    </w:p>
    <w:p>
      <w:pPr>
        <w:pStyle w:val="Code"/>
      </w:pPr>
      <w:r>
        <w:rPr>
          <w:rFonts w:ascii="Consolas" w:hAnsi="Consolas"/>
          <w:sz w:val="18"/>
        </w:rPr>
        <w:t xml:space="preserve"> </w:t>
      </w:r>
    </w:p>
    <w:p>
      <w:pPr>
        <w:pStyle w:val="Code"/>
      </w:pPr>
      <w:r>
        <w:rPr>
          <w:rFonts w:ascii="Consolas" w:hAnsi="Consolas"/>
          <w:sz w:val="18"/>
        </w:rPr>
        <w:tab/>
        <w:t xml:space="preserve">      from BidImports</w:t>
      </w:r>
    </w:p>
    <w:p>
      <w:pPr>
        <w:pStyle w:val="Code"/>
      </w:pPr>
      <w:r>
        <w:rPr>
          <w:rFonts w:ascii="Consolas" w:hAnsi="Consolas"/>
          <w:sz w:val="18"/>
        </w:rPr>
        <w:t xml:space="preserve"> </w:t>
      </w:r>
    </w:p>
    <w:p>
      <w:pPr>
        <w:pStyle w:val="Code"/>
      </w:pPr>
      <w:r>
        <w:rPr>
          <w:rFonts w:ascii="Consolas" w:hAnsi="Consolas"/>
          <w:sz w:val="18"/>
        </w:rPr>
        <w:tab/>
        <w:t xml:space="preserve">     where BidImports.Active = 1) bc on bc.BidHeaderId = BidMSRPResults.BidHeaderId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vw_MSRPVendorsAndManufacturersByReq {dbo-vw-msrpvendorsandmanufacturersbyreq}</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2013-05-21 11:09:20.030000</w:t>
            </w:r>
          </w:p>
        </w:tc>
      </w:tr>
      <w:tr>
        <w:tc>
          <w:tcPr>
            <w:tcW w:type="dxa" w:w="4320"/>
          </w:tcPr>
          <w:p>
            <w:r>
              <w:rPr>
                <w:sz w:val="20"/>
              </w:rPr>
              <w:t>**Modified**</w:t>
            </w:r>
          </w:p>
        </w:tc>
        <w:tc>
          <w:tcPr>
            <w:tcW w:type="dxa" w:w="4320"/>
          </w:tcPr>
          <w:p>
            <w:r>
              <w:rPr>
                <w:sz w:val="20"/>
              </w:rPr>
              <w:t>2018-01-21 20:26:48.220000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7</w:t>
            </w:r>
          </w:p>
        </w:tc>
        <w:tc>
          <w:tcPr>
            <w:tcW w:type="dxa" w:w="2160"/>
          </w:tcPr>
          <w:p>
            <w:r>
              <w:rPr>
                <w:sz w:val="20"/>
              </w:rPr>
              <w:t>DiscountRate</w:t>
            </w:r>
          </w:p>
        </w:tc>
        <w:tc>
          <w:tcPr>
            <w:tcW w:type="dxa" w:w="2160"/>
          </w:tcPr>
          <w:p>
            <w:r>
              <w:rPr>
                <w:sz w:val="20"/>
              </w:rPr>
              <w:t>decimal(9,5)</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FullName</w:t>
            </w:r>
          </w:p>
        </w:tc>
        <w:tc>
          <w:tcPr>
            <w:tcW w:type="dxa" w:w="2160"/>
            <w:shd w:fill="F5F5F5" w:val="clear"/>
          </w:tcPr>
          <w:p>
            <w:r>
              <w:rPr>
                <w:sz w:val="20"/>
              </w:rPr>
              <w:t>varchar(150)</w:t>
            </w:r>
          </w:p>
        </w:tc>
        <w:tc>
          <w:tcPr>
            <w:tcW w:type="dxa" w:w="2160"/>
            <w:shd w:fill="F5F5F5" w:val="clear"/>
          </w:tcPr>
          <w:p>
            <w:r>
              <w:rPr>
                <w:sz w:val="20"/>
              </w:rPr>
              <w:t>Yes</w:t>
            </w:r>
          </w:p>
        </w:tc>
      </w:tr>
      <w:tr>
        <w:tc>
          <w:tcPr>
            <w:tcW w:type="dxa" w:w="2160"/>
          </w:tcPr>
          <w:p>
            <w:r>
              <w:rPr>
                <w:sz w:val="20"/>
              </w:rPr>
              <w:t>9</w:t>
            </w:r>
          </w:p>
        </w:tc>
        <w:tc>
          <w:tcPr>
            <w:tcW w:type="dxa" w:w="2160"/>
          </w:tcPr>
          <w:p>
            <w:r>
              <w:rPr>
                <w:sz w:val="20"/>
              </w:rPr>
              <w:t>Phone</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VendorURL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11</w:t>
            </w:r>
          </w:p>
        </w:tc>
        <w:tc>
          <w:tcPr>
            <w:tcW w:type="dxa" w:w="2160"/>
          </w:tcPr>
          <w:p>
            <w:r>
              <w:rPr>
                <w:sz w:val="20"/>
              </w:rPr>
              <w:t>ManufacturerURL</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[dbo].[vw_MSRPVendorsAndManufacturersByReq] as</w:t>
      </w:r>
    </w:p>
    <w:p>
      <w:pPr>
        <w:pStyle w:val="Code"/>
      </w:pPr>
      <w:r>
        <w:rPr>
          <w:rFonts w:ascii="Consolas" w:hAnsi="Consolas"/>
          <w:sz w:val="18"/>
        </w:rPr>
        <w:t xml:space="preserve"> </w:t>
      </w:r>
    </w:p>
    <w:p>
      <w:pPr>
        <w:pStyle w:val="Code"/>
      </w:pPr>
      <w:r>
        <w:rPr>
          <w:rFonts w:ascii="Consolas" w:hAnsi="Consolas"/>
          <w:sz w:val="18"/>
        </w:rPr>
        <w:t>select Requisitions.RequisitionId, BidHeaders.BidHeaderId, Vendors.VendorId, Vendors.Name as VendorName, Manufacturers.ManufacturerId, Manufacturers.Name as ManufacturerName, isnull(BidManufacturers.DiscountRate,0) DiscountRate, VendorContacts.FullName, VendorContacts.Phone</w:t>
      </w:r>
    </w:p>
    <w:p>
      <w:pPr>
        <w:pStyle w:val="Code"/>
      </w:pPr>
      <w:r>
        <w:rPr>
          <w:rFonts w:ascii="Consolas" w:hAnsi="Consolas"/>
          <w:sz w:val="18"/>
        </w:rPr>
        <w:t xml:space="preserve"> </w:t>
      </w:r>
    </w:p>
    <w:p>
      <w:pPr>
        <w:pStyle w:val="Code"/>
      </w:pPr>
      <w:r>
        <w:rPr>
          <w:rFonts w:ascii="Consolas" w:hAnsi="Consolas"/>
          <w:sz w:val="18"/>
        </w:rPr>
        <w:tab/>
        <w:tab/>
        <w:t>, isnull(BidImports.WebsiteLink,'') AS VendorURL, Manufacturers.WebsiteLink AS ManufacturerURL</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Category.Type = 5</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vc.VendorContactId = ISNULL(BidImports.BidVendorContactId,0) then 1</w:t>
      </w:r>
    </w:p>
    <w:p>
      <w:pPr>
        <w:pStyle w:val="Code"/>
      </w:pPr>
      <w:r>
        <w:rPr>
          <w:rFonts w:ascii="Consolas" w:hAnsi="Consolas"/>
          <w:sz w:val="18"/>
        </w:rPr>
        <w:t xml:space="preserve"> </w:t>
      </w:r>
    </w:p>
    <w:p>
      <w:pPr>
        <w:pStyle w:val="Code"/>
      </w:pPr>
      <w:r>
        <w:rPr>
          <w:rFonts w:ascii="Consolas" w:hAnsi="Consolas"/>
          <w:sz w:val="18"/>
        </w:rPr>
        <w:t xml:space="preserve">                 when vc.BidContact = 1 then 2</w:t>
      </w:r>
    </w:p>
    <w:p>
      <w:pPr>
        <w:pStyle w:val="Code"/>
      </w:pPr>
      <w:r>
        <w:rPr>
          <w:rFonts w:ascii="Consolas" w:hAnsi="Consolas"/>
          <w:sz w:val="18"/>
        </w:rPr>
        <w:t xml:space="preserve"> </w:t>
      </w:r>
    </w:p>
    <w:p>
      <w:pPr>
        <w:pStyle w:val="Code"/>
      </w:pPr>
      <w:r>
        <w:rPr>
          <w:rFonts w:ascii="Consolas" w:hAnsi="Consolas"/>
          <w:sz w:val="18"/>
        </w:rPr>
        <w:t xml:space="preserve">                 when vc.VendorContactId = ISNULL(BidImports.POVendorContactId,0) then 3</w:t>
      </w:r>
    </w:p>
    <w:p>
      <w:pPr>
        <w:pStyle w:val="Code"/>
      </w:pPr>
      <w:r>
        <w:rPr>
          <w:rFonts w:ascii="Consolas" w:hAnsi="Consolas"/>
          <w:sz w:val="18"/>
        </w:rPr>
        <w:t xml:space="preserve"> </w:t>
      </w:r>
    </w:p>
    <w:p>
      <w:pPr>
        <w:pStyle w:val="Code"/>
      </w:pPr>
      <w:r>
        <w:rPr>
          <w:rFonts w:ascii="Consolas" w:hAnsi="Consolas"/>
          <w:sz w:val="18"/>
        </w:rPr>
        <w:t xml:space="preserve">                 when vc.POContact = 1 then 4</w:t>
      </w:r>
    </w:p>
    <w:p>
      <w:pPr>
        <w:pStyle w:val="Code"/>
      </w:pPr>
      <w:r>
        <w:rPr>
          <w:rFonts w:ascii="Consolas" w:hAnsi="Consolas"/>
          <w:sz w:val="18"/>
        </w:rPr>
        <w:t xml:space="preserve"> </w:t>
      </w:r>
    </w:p>
    <w:p>
      <w:pPr>
        <w:pStyle w:val="Code"/>
      </w:pPr>
      <w:r>
        <w:rPr>
          <w:rFonts w:ascii="Consolas" w:hAnsi="Consolas"/>
          <w:sz w:val="18"/>
        </w:rPr>
        <w:t xml:space="preserve">                 else 5</w:t>
      </w:r>
    </w:p>
    <w:p>
      <w:pPr>
        <w:pStyle w:val="Code"/>
      </w:pPr>
      <w:r>
        <w:rPr>
          <w:rFonts w:ascii="Consolas" w:hAnsi="Consolas"/>
          <w:sz w:val="18"/>
        </w:rPr>
        <w:t xml:space="preserve"> </w:t>
      </w:r>
    </w:p>
    <w:p>
      <w:pPr>
        <w:pStyle w:val="Code"/>
      </w:pPr>
      <w:r>
        <w:rPr>
          <w:rFonts w:ascii="Consolas" w:hAnsi="Consolas"/>
          <w:sz w:val="18"/>
        </w:rPr>
        <w:t xml:space="preserve">               end, vc.VendorContactId)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vw_MSRPVendorsBidHeaderBySession {dbo-vw-msrpvendorsbidheaderbysession}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2012-05-17 15:15:45.930000</w:t>
            </w:r>
          </w:p>
        </w:tc>
      </w:tr>
      <w:tr>
        <w:tc>
          <w:tcPr>
            <w:tcW w:type="dxa" w:w="4320"/>
          </w:tcPr>
          <w:p>
            <w:r>
              <w:rPr>
                <w:sz w:val="20"/>
              </w:rPr>
              <w:t>**Modified**</w:t>
            </w:r>
          </w:p>
        </w:tc>
        <w:tc>
          <w:tcPr>
            <w:tcW w:type="dxa" w:w="4320"/>
          </w:tcPr>
          <w:p>
            <w:r>
              <w:rPr>
                <w:sz w:val="20"/>
              </w:rPr>
              <w:t>2025-09-18 15:12:45.073000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5</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dbo.Manufacturers</w:t>
            </w:r>
          </w:p>
        </w:tc>
        <w:tc>
          <w:tcPr>
            <w:tcW w:type="dxa" w:w="4320"/>
          </w:tcPr>
          <w:p>
            <w:r>
              <w:rPr>
                <w:sz w:val="20"/>
              </w:rPr>
              <w:t>Table</w:t>
            </w:r>
          </w:p>
        </w:tc>
      </w:tr>
      <w:tr>
        <w:tc>
          <w:tcPr>
            <w:tcW w:type="dxa" w:w="4320"/>
            <w:shd w:fill="F5F5F5" w:val="clear"/>
          </w:tcPr>
          <w:p>
            <w:r>
              <w:rPr>
                <w:sz w:val="20"/>
              </w:rPr>
              <w:t>dbo.PPCategory</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[dbo].[vw_MSRPVendorsBidHeaderBySession]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Vendors.VendorId, coalesce(Vendors.DisplayAs,Vendors.Name,'') VendorName, isnull(Vendors.Code,'') VendorCode, BidHeaders.BidHeaderId, Category.CategoryId</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 5</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group by SessionTable.SessionId, </w:t>
      </w:r>
    </w:p>
    <w:p>
      <w:pPr>
        <w:pStyle w:val="Code"/>
      </w:pPr>
      <w:r>
        <w:rPr>
          <w:rFonts w:ascii="Consolas" w:hAnsi="Consolas"/>
          <w:sz w:val="18"/>
        </w:rPr>
        <w:t xml:space="preserve"> </w:t>
      </w:r>
    </w:p>
    <w:p>
      <w:pPr>
        <w:pStyle w:val="Code"/>
      </w:pPr>
      <w:r>
        <w:rPr>
          <w:rFonts w:ascii="Consolas" w:hAnsi="Consolas"/>
          <w:sz w:val="18"/>
        </w:rPr>
        <w:t xml:space="preserve">       Vendors.VendorId, coalesce(Vendors.DisplayAs,Vendors.Name,''), isnull(Vendors.Code,''), BidHeaders.BidHeaderId, Category.CategoryId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vw_MSRPVendorsCategoriesBySession {dbo-vw-msrpvendorscategoriesbysession}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2012-04-25 11:54:32.960000</w:t>
            </w:r>
          </w:p>
        </w:tc>
      </w:tr>
      <w:tr>
        <w:tc>
          <w:tcPr>
            <w:tcW w:type="dxa" w:w="4320"/>
          </w:tcPr>
          <w:p>
            <w:r>
              <w:rPr>
                <w:sz w:val="20"/>
              </w:rPr>
              <w:t>**Modified**</w:t>
            </w:r>
          </w:p>
        </w:tc>
        <w:tc>
          <w:tcPr>
            <w:tcW w:type="dxa" w:w="4320"/>
          </w:tcPr>
          <w:p>
            <w:r>
              <w:rPr>
                <w:sz w:val="20"/>
              </w:rPr>
              <w:t>2025-09-18 15:12:45.213000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7</w:t>
            </w:r>
          </w:p>
        </w:tc>
        <w:tc>
          <w:tcPr>
            <w:tcW w:type="dxa" w:w="2160"/>
          </w:tcPr>
          <w:p>
            <w:r>
              <w:rPr>
                <w:sz w:val="20"/>
              </w:rPr>
              <w:t>ManufacturerId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ManufacturerName</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BidAdvertised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BidMessage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15</w:t>
            </w:r>
          </w:p>
        </w:tc>
        <w:tc>
          <w:tcPr>
            <w:tcW w:type="dxa" w:w="2160"/>
          </w:tcPr>
          <w:p>
            <w:r>
              <w:rPr>
                <w:sz w:val="20"/>
              </w:rPr>
              <w:t>HostAwardDate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Comments</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Website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DiscountRate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DiscountRateStr</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21</w:t>
            </w:r>
          </w:p>
        </w:tc>
        <w:tc>
          <w:tcPr>
            <w:tcW w:type="dxa" w:w="2160"/>
          </w:tcPr>
          <w:p>
            <w:r>
              <w:rPr>
                <w:sz w:val="20"/>
              </w:rPr>
              <w:t>UpDownStr</w:t>
            </w:r>
          </w:p>
        </w:tc>
        <w:tc>
          <w:tcPr>
            <w:tcW w:type="dxa" w:w="2160"/>
          </w:tcPr>
          <w:p>
            <w:r>
              <w:rPr>
                <w:sz w:val="20"/>
              </w:rPr>
              <w:t>varchar(9)</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23</w:t>
            </w:r>
          </w:p>
        </w:tc>
        <w:tc>
          <w:tcPr>
            <w:tcW w:type="dxa" w:w="2160"/>
          </w:tcPr>
          <w:p>
            <w:r>
              <w:rPr>
                <w:sz w:val="20"/>
              </w:rPr>
              <w:t>Address2</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State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27</w:t>
            </w:r>
          </w:p>
        </w:tc>
        <w:tc>
          <w:tcPr>
            <w:tcW w:type="dxa" w:w="2160"/>
          </w:tcPr>
          <w:p>
            <w:r>
              <w:rPr>
                <w:sz w:val="20"/>
              </w:rPr>
              <w:t>VendorContactFullName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VendorContactEMail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VendorContactPhone</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VendorContactFax</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31</w:t>
            </w:r>
          </w:p>
        </w:tc>
        <w:tc>
          <w:tcPr>
            <w:tcW w:type="dxa" w:w="2160"/>
          </w:tcPr>
          <w:p>
            <w:r>
              <w:rPr>
                <w:sz w:val="20"/>
              </w:rPr>
              <w:t>VendorsManufacturerNotes</w:t>
            </w:r>
          </w:p>
        </w:tc>
        <w:tc>
          <w:tcPr>
            <w:tcW w:type="dxa" w:w="2160"/>
          </w:tcPr>
          <w:p>
            <w:r>
              <w:rPr>
                <w:sz w:val="20"/>
              </w:rPr>
              <w:t>varchar(1000)</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StateName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dbo.BidManufacturers</w:t>
            </w:r>
          </w:p>
        </w:tc>
        <w:tc>
          <w:tcPr>
            <w:tcW w:type="dxa" w:w="4320"/>
          </w:tcPr>
          <w:p>
            <w:r>
              <w:rPr>
                <w:sz w:val="20"/>
              </w:rPr>
              <w:t>Table</w:t>
            </w:r>
          </w:p>
        </w:tc>
      </w:tr>
      <w:tr>
        <w:tc>
          <w:tcPr>
            <w:tcW w:type="dxa" w:w="4320"/>
            <w:shd w:fill="F5F5F5" w:val="clear"/>
          </w:tcPr>
          <w:p>
            <w:r>
              <w:rPr>
                <w:sz w:val="20"/>
              </w:rPr>
              <w:t>dbo.BidMSRPResults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dbo.Manufacturers</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[dbo].[vw_MSRPVendorsCategoriesBySession] as</w:t>
      </w:r>
    </w:p>
    <w:p>
      <w:pPr>
        <w:pStyle w:val="Code"/>
      </w:pPr>
      <w:r>
        <w:rPr>
          <w:rFonts w:ascii="Consolas" w:hAnsi="Consolas"/>
          <w:sz w:val="18"/>
        </w:rPr>
        <w:t xml:space="preserve"> </w:t>
      </w:r>
    </w:p>
    <w:p>
      <w:pPr>
        <w:pStyle w:val="Code"/>
      </w:pPr>
      <w:r>
        <w:rPr>
          <w:rFonts w:ascii="Consolas" w:hAnsi="Consolas"/>
          <w:sz w:val="18"/>
        </w:rPr>
        <w:t xml:space="preserve">select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 </w:t>
      </w:r>
    </w:p>
    <w:p>
      <w:pPr>
        <w:pStyle w:val="Code"/>
      </w:pPr>
      <w:r>
        <w:rPr>
          <w:rFonts w:ascii="Consolas" w:hAnsi="Consolas"/>
          <w:sz w:val="18"/>
        </w:rPr>
        <w:t xml:space="preserve"> </w:t>
      </w:r>
    </w:p>
    <w:p>
      <w:pPr>
        <w:pStyle w:val="Code"/>
      </w:pPr>
      <w:r>
        <w:rPr>
          <w:rFonts w:ascii="Consolas" w:hAnsi="Consolas"/>
          <w:sz w:val="18"/>
        </w:rPr>
        <w:t xml:space="preserve">       Vendors.VendorId, coalesce(Vendors.DisplayAs,Vendors.Name,'') VendorName, isnull(Vendors.Code,'') VendorCode, </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 ManufacturerName,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BidAdvertised, BidHeaders.BidAwardDate,</w:t>
      </w:r>
    </w:p>
    <w:p>
      <w:pPr>
        <w:pStyle w:val="Code"/>
      </w:pPr>
      <w:r>
        <w:rPr>
          <w:rFonts w:ascii="Consolas" w:hAnsi="Consolas"/>
          <w:sz w:val="18"/>
        </w:rPr>
        <w:t xml:space="preserve"> </w:t>
      </w:r>
    </w:p>
    <w:p>
      <w:pPr>
        <w:pStyle w:val="Code"/>
      </w:pPr>
      <w:r>
        <w:rPr>
          <w:rFonts w:ascii="Consolas" w:hAnsi="Consolas"/>
          <w:sz w:val="18"/>
        </w:rPr>
        <w:t xml:space="preserve">       case when BidHeaders.HostAwardDate &gt; BidHeaders.EffectiveFrom then BidHeaders.HostAwardDate else BidHeaders.EffectiveFrom end EffectiveFrom, BidHeaders.EffectiveUntil, BidHeaders.BidMessage, BidHeaders.HostAwardDate,</w:t>
      </w:r>
    </w:p>
    <w:p>
      <w:pPr>
        <w:pStyle w:val="Code"/>
      </w:pPr>
      <w:r>
        <w:rPr>
          <w:rFonts w:ascii="Consolas" w:hAnsi="Consolas"/>
          <w:sz w:val="18"/>
        </w:rPr>
        <w:t xml:space="preserve"> </w:t>
      </w:r>
    </w:p>
    <w:p>
      <w:pPr>
        <w:pStyle w:val="Code"/>
      </w:pPr>
      <w:r>
        <w:rPr>
          <w:rFonts w:ascii="Consolas" w:hAnsi="Consolas"/>
          <w:sz w:val="18"/>
        </w:rPr>
        <w:t xml:space="preserve">       Bids.VendorBidNumber, BidImports.Comments, BidImports.WebsiteLink Website,</w:t>
      </w:r>
    </w:p>
    <w:p>
      <w:pPr>
        <w:pStyle w:val="Code"/>
      </w:pPr>
      <w:r>
        <w:rPr>
          <w:rFonts w:ascii="Consolas" w:hAnsi="Consolas"/>
          <w:sz w:val="18"/>
        </w:rPr>
        <w:t xml:space="preserve"> </w:t>
      </w:r>
    </w:p>
    <w:p>
      <w:pPr>
        <w:pStyle w:val="Code"/>
      </w:pPr>
      <w:r>
        <w:rPr>
          <w:rFonts w:ascii="Consolas" w:hAnsi="Consolas"/>
          <w:sz w:val="18"/>
        </w:rPr>
        <w:t xml:space="preserve">       BidManufacturers.DiscountRate,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'Varies'</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cast(cast(BidManufacturers.DiscountRate * -1 as float) as varchar) +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cast(cast(BidManufacturers.DiscountRate as float) as varchar) + ' %' </w:t>
      </w:r>
    </w:p>
    <w:p>
      <w:pPr>
        <w:pStyle w:val="Code"/>
      </w:pPr>
      <w:r>
        <w:rPr>
          <w:rFonts w:ascii="Consolas" w:hAnsi="Consolas"/>
          <w:sz w:val="18"/>
        </w:rPr>
        <w:t xml:space="preserve"> </w:t>
      </w:r>
    </w:p>
    <w:p>
      <w:pPr>
        <w:pStyle w:val="Code"/>
      </w:pPr>
      <w:r>
        <w:rPr>
          <w:rFonts w:ascii="Consolas" w:hAnsi="Consolas"/>
          <w:sz w:val="18"/>
        </w:rPr>
        <w:t xml:space="preserve">       end DiscountRateStr,</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BidManufacturers.DiscountRate is null then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when BidManufacturers.DiscountRate &gt;= 0 then</w:t>
      </w:r>
    </w:p>
    <w:p>
      <w:pPr>
        <w:pStyle w:val="Code"/>
      </w:pPr>
      <w:r>
        <w:rPr>
          <w:rFonts w:ascii="Consolas" w:hAnsi="Consolas"/>
          <w:sz w:val="18"/>
        </w:rPr>
        <w:t xml:space="preserve"> </w:t>
      </w:r>
    </w:p>
    <w:p>
      <w:pPr>
        <w:pStyle w:val="Code"/>
      </w:pPr>
      <w:r>
        <w:rPr>
          <w:rFonts w:ascii="Consolas" w:hAnsi="Consolas"/>
          <w:sz w:val="18"/>
        </w:rPr>
        <w:tab/>
        <w:tab/>
        <w:t xml:space="preserve">   'Mark Down' </w:t>
      </w:r>
    </w:p>
    <w:p>
      <w:pPr>
        <w:pStyle w:val="Code"/>
      </w:pPr>
      <w:r>
        <w:rPr>
          <w:rFonts w:ascii="Consolas" w:hAnsi="Consolas"/>
          <w:sz w:val="18"/>
        </w:rPr>
        <w:t xml:space="preserve"> </w:t>
      </w:r>
    </w:p>
    <w:p>
      <w:pPr>
        <w:pStyle w:val="Code"/>
      </w:pPr>
      <w:r>
        <w:rPr>
          <w:rFonts w:ascii="Consolas" w:hAnsi="Consolas"/>
          <w:sz w:val="18"/>
        </w:rPr>
        <w:t xml:space="preserve">         when BidManufacturers.DiscountRate &lt; 0 then</w:t>
      </w:r>
    </w:p>
    <w:p>
      <w:pPr>
        <w:pStyle w:val="Code"/>
      </w:pPr>
      <w:r>
        <w:rPr>
          <w:rFonts w:ascii="Consolas" w:hAnsi="Consolas"/>
          <w:sz w:val="18"/>
        </w:rPr>
        <w:t xml:space="preserve"> </w:t>
      </w:r>
    </w:p>
    <w:p>
      <w:pPr>
        <w:pStyle w:val="Code"/>
      </w:pPr>
      <w:r>
        <w:rPr>
          <w:rFonts w:ascii="Consolas" w:hAnsi="Consolas"/>
          <w:sz w:val="18"/>
        </w:rPr>
        <w:t xml:space="preserve">           'Mark Up'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UpDownStr,</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VendorContactFullName,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VendorContactEMail, VendorContacts.Phone VendorContactPhone, VendorContacts.Fax VendorContactFax,</w:t>
      </w:r>
    </w:p>
    <w:p>
      <w:pPr>
        <w:pStyle w:val="Code"/>
      </w:pPr>
      <w:r>
        <w:rPr>
          <w:rFonts w:ascii="Consolas" w:hAnsi="Consolas"/>
          <w:sz w:val="18"/>
        </w:rPr>
        <w:t xml:space="preserve"> </w:t>
      </w:r>
    </w:p>
    <w:p>
      <w:pPr>
        <w:pStyle w:val="Code"/>
      </w:pPr>
      <w:r>
        <w:rPr>
          <w:rFonts w:ascii="Consolas" w:hAnsi="Consolas"/>
          <w:sz w:val="18"/>
        </w:rPr>
        <w:t xml:space="preserve">       isnull(BidMSRPResults.VendorNotes,'') VendorsManufacturerNotes,</w:t>
      </w:r>
    </w:p>
    <w:p>
      <w:pPr>
        <w:pStyle w:val="Code"/>
      </w:pPr>
      <w:r>
        <w:rPr>
          <w:rFonts w:ascii="Consolas" w:hAnsi="Consolas"/>
          <w:sz w:val="18"/>
        </w:rPr>
        <w:t xml:space="preserve"> </w:t>
      </w:r>
    </w:p>
    <w:p>
      <w:pPr>
        <w:pStyle w:val="Code"/>
      </w:pPr>
      <w:r>
        <w:rPr>
          <w:rFonts w:ascii="Consolas" w:hAnsi="Consolas"/>
          <w:sz w:val="18"/>
        </w:rPr>
        <w:t xml:space="preserve">       ISNULL(States.Name,'') StateName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PPCategory.CategoryId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Category.Type = 5</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BidManufacturers on BidManufacturers.BidId = Bids.BidId</w:t>
      </w:r>
    </w:p>
    <w:p>
      <w:pPr>
        <w:pStyle w:val="Code"/>
      </w:pPr>
      <w:r>
        <w:rPr>
          <w:rFonts w:ascii="Consolas" w:hAnsi="Consolas"/>
          <w:sz w:val="18"/>
        </w:rPr>
        <w:t xml:space="preserve"> </w:t>
      </w:r>
    </w:p>
    <w:p>
      <w:pPr>
        <w:pStyle w:val="Code"/>
      </w:pPr>
      <w:r>
        <w:rPr>
          <w:rFonts w:ascii="Consolas" w:hAnsi="Consolas"/>
          <w:sz w:val="18"/>
        </w:rPr>
        <w:t xml:space="preserve">  join Manufacturers on Manufacturers.ManufacturerId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Manufacturers.Active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left outer join States on States.StateId = BidHeaders.StateId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isnull(BidImports.POVendorContactId,0)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isnull(BidImports.BidVendorContactId,0) = vc.VendorContactId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isnull(vc.POContact,0) = 1 then 0 </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ISNULL(vc.BidContact,0)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vc.VendorContactId)</w:t>
      </w:r>
    </w:p>
    <w:p>
      <w:pPr>
        <w:pStyle w:val="Code"/>
      </w:pPr>
      <w:r>
        <w:rPr>
          <w:rFonts w:ascii="Consolas" w:hAnsi="Consolas"/>
          <w:sz w:val="18"/>
        </w:rPr>
        <w:t xml:space="preserve"> </w:t>
      </w:r>
    </w:p>
    <w:p>
      <w:pPr>
        <w:pStyle w:val="Code"/>
      </w:pPr>
      <w:r>
        <w:rPr>
          <w:rFonts w:ascii="Consolas" w:hAnsi="Consolas"/>
          <w:sz w:val="18"/>
        </w:rPr>
        <w:t xml:space="preserve">  left outer join BidMSRPResults on BidMSRPResults.BidImportId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BidMSRPResults.ManufacturerId = BidManufacturers.ManufacturerId</w:t>
      </w:r>
    </w:p>
    <w:p>
      <w:pPr>
        <w:pStyle w:val="Code"/>
      </w:pPr>
      <w:r>
        <w:rPr>
          <w:rFonts w:ascii="Consolas" w:hAnsi="Consolas"/>
          <w:sz w:val="18"/>
        </w:rPr>
        <w:t xml:space="preserve"> </w:t>
      </w:r>
    </w:p>
    <w:p>
      <w:pPr>
        <w:pStyle w:val="Code"/>
      </w:pPr>
      <w:r>
        <w:rPr>
          <w:rFonts w:ascii="Consolas" w:hAnsi="Consolas"/>
          <w:sz w:val="18"/>
        </w:rPr>
        <w:t xml:space="preserve">                                and BidMSRPResults.Active = 1</w:t>
      </w:r>
    </w:p>
    <w:p>
      <w:pPr>
        <w:pStyle w:val="Code"/>
      </w:pPr>
      <w:r>
        <w:rPr>
          <w:rFonts w:ascii="Consolas" w:hAnsi="Consolas"/>
          <w:sz w:val="18"/>
        </w:rPr>
        <w:t xml:space="preserve"> </w:t>
      </w:r>
    </w:p>
    <w:p>
      <w:pPr>
        <w:pStyle w:val="Code"/>
      </w:pPr>
      <w:r>
        <w:rPr>
          <w:rFonts w:ascii="Consolas" w:hAnsi="Consolas"/>
          <w:sz w:val="18"/>
        </w:rPr>
        <w:t xml:space="preserve"> group by SessionTable.SessionId, </w:t>
      </w:r>
    </w:p>
    <w:p>
      <w:pPr>
        <w:pStyle w:val="Code"/>
      </w:pPr>
      <w:r>
        <w:rPr>
          <w:rFonts w:ascii="Consolas" w:hAnsi="Consolas"/>
          <w:sz w:val="18"/>
        </w:rPr>
        <w:t xml:space="preserve"> </w:t>
      </w:r>
    </w:p>
    <w:p>
      <w:pPr>
        <w:pStyle w:val="Code"/>
      </w:pPr>
      <w:r>
        <w:rPr>
          <w:rFonts w:ascii="Consolas" w:hAnsi="Consolas"/>
          <w:sz w:val="18"/>
        </w:rPr>
        <w:t xml:space="preserve">       Category.CategoryId, Category.Name, </w:t>
      </w:r>
    </w:p>
    <w:p>
      <w:pPr>
        <w:pStyle w:val="Code"/>
      </w:pPr>
      <w:r>
        <w:rPr>
          <w:rFonts w:ascii="Consolas" w:hAnsi="Consolas"/>
          <w:sz w:val="18"/>
        </w:rPr>
        <w:t xml:space="preserve"> </w:t>
      </w:r>
    </w:p>
    <w:p>
      <w:pPr>
        <w:pStyle w:val="Code"/>
      </w:pPr>
      <w:r>
        <w:rPr>
          <w:rFonts w:ascii="Consolas" w:hAnsi="Consolas"/>
          <w:sz w:val="18"/>
        </w:rPr>
        <w:t xml:space="preserve">       Vendors.VendorId, coalesce(Vendors.DisplayAs,Vendors.Name,''), isnull(Vendors.Code,''),</w:t>
      </w:r>
    </w:p>
    <w:p>
      <w:pPr>
        <w:pStyle w:val="Code"/>
      </w:pPr>
      <w:r>
        <w:rPr>
          <w:rFonts w:ascii="Consolas" w:hAnsi="Consolas"/>
          <w:sz w:val="18"/>
        </w:rPr>
        <w:t xml:space="preserve"> </w:t>
      </w:r>
    </w:p>
    <w:p>
      <w:pPr>
        <w:pStyle w:val="Code"/>
      </w:pPr>
      <w:r>
        <w:rPr>
          <w:rFonts w:ascii="Consolas" w:hAnsi="Consolas"/>
          <w:sz w:val="18"/>
        </w:rPr>
        <w:t xml:space="preserve">       Manufacturers.ManufacturerId, Manufacturers.Name,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BidHeaders.BidDate, BidHeaders.BidAwardDate,</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BidHeaders.BidMessage, BidHeaders.HostAwardDate,</w:t>
      </w:r>
    </w:p>
    <w:p>
      <w:pPr>
        <w:pStyle w:val="Code"/>
      </w:pPr>
      <w:r>
        <w:rPr>
          <w:rFonts w:ascii="Consolas" w:hAnsi="Consolas"/>
          <w:sz w:val="18"/>
        </w:rPr>
        <w:t xml:space="preserve"> </w:t>
      </w:r>
    </w:p>
    <w:p>
      <w:pPr>
        <w:pStyle w:val="Code"/>
      </w:pPr>
      <w:r>
        <w:rPr>
          <w:rFonts w:ascii="Consolas" w:hAnsi="Consolas"/>
          <w:sz w:val="18"/>
        </w:rPr>
        <w:t xml:space="preserve">       Bids.VendorBidNumber, BidImports.Comments, BidImports.WebsiteLink,</w:t>
      </w:r>
    </w:p>
    <w:p>
      <w:pPr>
        <w:pStyle w:val="Code"/>
      </w:pPr>
      <w:r>
        <w:rPr>
          <w:rFonts w:ascii="Consolas" w:hAnsi="Consolas"/>
          <w:sz w:val="18"/>
        </w:rPr>
        <w:t xml:space="preserve"> </w:t>
      </w:r>
    </w:p>
    <w:p>
      <w:pPr>
        <w:pStyle w:val="Code"/>
      </w:pPr>
      <w:r>
        <w:rPr>
          <w:rFonts w:ascii="Consolas" w:hAnsi="Consolas"/>
          <w:sz w:val="18"/>
        </w:rPr>
        <w:t xml:space="preserve">       BidManufacturers.DiscountRate,</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w:t>
      </w:r>
    </w:p>
    <w:p>
      <w:pPr>
        <w:pStyle w:val="Code"/>
      </w:pPr>
      <w:r>
        <w:rPr>
          <w:rFonts w:ascii="Consolas" w:hAnsi="Consolas"/>
          <w:sz w:val="18"/>
        </w:rPr>
        <w:t xml:space="preserve"> </w:t>
      </w:r>
    </w:p>
    <w:p>
      <w:pPr>
        <w:pStyle w:val="Code"/>
      </w:pPr>
      <w:r>
        <w:rPr>
          <w:rFonts w:ascii="Consolas" w:hAnsi="Consolas"/>
          <w:sz w:val="18"/>
        </w:rPr>
        <w:t xml:space="preserve">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VendorContacts.FullName, </w:t>
      </w:r>
    </w:p>
    <w:p>
      <w:pPr>
        <w:pStyle w:val="Code"/>
      </w:pPr>
      <w:r>
        <w:rPr>
          <w:rFonts w:ascii="Consolas" w:hAnsi="Consolas"/>
          <w:sz w:val="18"/>
        </w:rPr>
        <w:t xml:space="preserve"> </w:t>
      </w:r>
    </w:p>
    <w:p>
      <w:pPr>
        <w:pStyle w:val="Code"/>
      </w:pPr>
      <w:r>
        <w:rPr>
          <w:rFonts w:ascii="Consolas" w:hAnsi="Consolas"/>
          <w:sz w:val="18"/>
        </w:rPr>
        <w:t xml:space="preserve">       VendorContacts.Email, VendorContacts.Phone, VendorContacts.Fax,</w:t>
      </w:r>
    </w:p>
    <w:p>
      <w:pPr>
        <w:pStyle w:val="Code"/>
      </w:pPr>
      <w:r>
        <w:rPr>
          <w:rFonts w:ascii="Consolas" w:hAnsi="Consolas"/>
          <w:sz w:val="18"/>
        </w:rPr>
        <w:t xml:space="preserve"> </w:t>
      </w:r>
    </w:p>
    <w:p>
      <w:pPr>
        <w:pStyle w:val="Code"/>
      </w:pPr>
      <w:r>
        <w:rPr>
          <w:rFonts w:ascii="Consolas" w:hAnsi="Consolas"/>
          <w:sz w:val="18"/>
        </w:rPr>
        <w:t xml:space="preserve">       isnull(BidMSRPResults.VendorNotes,''), ISNULL(States.Name,'')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vw_MultiVendorPODistrictsAndBudgets {dbo-vw-multivendorpodistrictsandbudgets}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2010-03-24 12:41:51.697000</w:t>
            </w:r>
          </w:p>
        </w:tc>
      </w:tr>
      <w:tr>
        <w:tc>
          <w:tcPr>
            <w:tcW w:type="dxa" w:w="4320"/>
          </w:tcPr>
          <w:p>
            <w:r>
              <w:rPr>
                <w:sz w:val="20"/>
              </w:rPr>
              <w:t>**Modified**</w:t>
            </w:r>
          </w:p>
        </w:tc>
        <w:tc>
          <w:tcPr>
            <w:tcW w:type="dxa" w:w="4320"/>
          </w:tcPr>
          <w:p>
            <w:r>
              <w:rPr>
                <w:sz w:val="20"/>
              </w:rPr>
              <w:t>2018-01-21 20:26:48.240000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BudgetName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BudgetFilterId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CurrentBidPOCount</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r>
        <w:tc>
          <w:tcPr>
            <w:tcW w:type="dxa" w:w="4320"/>
          </w:tcPr>
          <w:p>
            <w:r>
              <w:rPr>
                <w:sz w:val="20"/>
              </w:rPr>
              <w:t>dbo.VPOVendorLinks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[dbo].[vw_MultiVendorPODistrictsAndBudgets] as</w:t>
      </w:r>
    </w:p>
    <w:p>
      <w:pPr>
        <w:pStyle w:val="Code"/>
      </w:pPr>
      <w:r>
        <w:rPr>
          <w:rFonts w:ascii="Consolas" w:hAnsi="Consolas"/>
          <w:sz w:val="18"/>
        </w:rPr>
        <w:t xml:space="preserve"> </w:t>
      </w:r>
    </w:p>
    <w:p>
      <w:pPr>
        <w:pStyle w:val="Code"/>
      </w:pPr>
      <w:r>
        <w:rPr>
          <w:rFonts w:ascii="Consolas" w:hAnsi="Consolas"/>
          <w:sz w:val="18"/>
        </w:rPr>
        <w:t>select District.DistrictId, Budgets.BudgetId, VendorSessions.VendorSessionId, District.Name as DistrictName, Budgets.Name as BudgetName,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xml:space="preserve">          join VPOVendorLinks VPOL on VPOL.VendorId = PO.VendorId</w:t>
      </w:r>
    </w:p>
    <w:p>
      <w:pPr>
        <w:pStyle w:val="Code"/>
      </w:pPr>
      <w:r>
        <w:rPr>
          <w:rFonts w:ascii="Consolas" w:hAnsi="Consolas"/>
          <w:sz w:val="18"/>
        </w:rPr>
        <w:t xml:space="preserve"> </w:t>
      </w:r>
    </w:p>
    <w:p>
      <w:pPr>
        <w:pStyle w:val="Code"/>
      </w:pPr>
      <w:r>
        <w:rPr>
          <w:rFonts w:ascii="Consolas" w:hAnsi="Consolas"/>
          <w:sz w:val="18"/>
        </w:rPr>
        <w:t xml:space="preserve">                                  and VPOL.VPORegistrationId = VendorSessions.VPORegistrationId</w:t>
      </w:r>
    </w:p>
    <w:p>
      <w:pPr>
        <w:pStyle w:val="Code"/>
      </w:pPr>
      <w:r>
        <w:rPr>
          <w:rFonts w:ascii="Consolas" w:hAnsi="Consolas"/>
          <w:sz w:val="18"/>
        </w:rPr>
        <w:t xml:space="preserve"> </w:t>
      </w:r>
    </w:p>
    <w:p>
      <w:pPr>
        <w:pStyle w:val="Code"/>
      </w:pPr>
      <w:r>
        <w:rPr>
          <w:rFonts w:ascii="Consolas" w:hAnsi="Consolas"/>
          <w:sz w:val="18"/>
        </w:rPr>
        <w:t xml:space="preserve">         where PO.UploadId is null</w:t>
      </w:r>
    </w:p>
    <w:p>
      <w:pPr>
        <w:pStyle w:val="Code"/>
      </w:pPr>
      <w:r>
        <w:rPr>
          <w:rFonts w:ascii="Consolas" w:hAnsi="Consolas"/>
          <w:sz w:val="18"/>
        </w:rPr>
        <w:t xml:space="preserve"> </w:t>
      </w:r>
    </w:p>
    <w:p>
      <w:pPr>
        <w:pStyle w:val="Code"/>
      </w:pPr>
      <w:r>
        <w:rPr>
          <w:rFonts w:ascii="Consolas" w:hAnsi="Consolas"/>
          <w:sz w:val="18"/>
        </w:rPr>
        <w:t xml:space="preserve">           and PO.Cancelled is null) as UnExportedPOCount,</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xml:space="preserve">          join VPOVendorLinks VPOL on VPOL.VendorId = PO.VendorId</w:t>
      </w:r>
    </w:p>
    <w:p>
      <w:pPr>
        <w:pStyle w:val="Code"/>
      </w:pPr>
      <w:r>
        <w:rPr>
          <w:rFonts w:ascii="Consolas" w:hAnsi="Consolas"/>
          <w:sz w:val="18"/>
        </w:rPr>
        <w:t xml:space="preserve"> </w:t>
      </w:r>
    </w:p>
    <w:p>
      <w:pPr>
        <w:pStyle w:val="Code"/>
      </w:pPr>
      <w:r>
        <w:rPr>
          <w:rFonts w:ascii="Consolas" w:hAnsi="Consolas"/>
          <w:sz w:val="18"/>
        </w:rPr>
        <w:t xml:space="preserve">                                  and VPOL.VPORegistrationId = VendorSessions.VPORegistrationId) as TotalPOCount,</w:t>
      </w:r>
    </w:p>
    <w:p>
      <w:pPr>
        <w:pStyle w:val="Code"/>
      </w:pPr>
      <w:r>
        <w:rPr>
          <w:rFonts w:ascii="Consolas" w:hAnsi="Consolas"/>
          <w:sz w:val="18"/>
        </w:rPr>
        <w:t xml:space="preserve"> </w:t>
      </w:r>
    </w:p>
    <w:p>
      <w:pPr>
        <w:pStyle w:val="Code"/>
      </w:pPr>
      <w:r>
        <w:rPr>
          <w:rFonts w:ascii="Consolas" w:hAnsi="Consolas"/>
          <w:sz w:val="18"/>
        </w:rPr>
        <w:t>*/       (select COUNT(*)</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join VPOVendorLinks VPOL on VPOL.VendorId = PO.VendorId</w:t>
      </w:r>
    </w:p>
    <w:p>
      <w:pPr>
        <w:pStyle w:val="Code"/>
      </w:pPr>
      <w:r>
        <w:rPr>
          <w:rFonts w:ascii="Consolas" w:hAnsi="Consolas"/>
          <w:sz w:val="18"/>
        </w:rPr>
        <w:t xml:space="preserve"> </w:t>
      </w:r>
    </w:p>
    <w:p>
      <w:pPr>
        <w:pStyle w:val="Code"/>
      </w:pPr>
      <w:r>
        <w:rPr>
          <w:rFonts w:ascii="Consolas" w:hAnsi="Consolas"/>
          <w:sz w:val="18"/>
        </w:rPr>
        <w:t xml:space="preserve">                                  and VPOL.VPORegistrationId = VendorSessions.VPORegistrationId) as CurrentBidPOCount</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join VPOVendorLinks on VPOVendorLinks.VendorId = DistrictVendor.VendorId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VendorSessions.VPORegistrationId = VPOVendorLinks.VPORegistrationId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getdate() between dateadd(month,-6,Budgets.StartDate) and dateadd(month,1,Budgets.EndDate)</w:t>
      </w:r>
    </w:p>
    <w:p>
      <w:pPr>
        <w:pStyle w:val="Code"/>
      </w:pPr>
      <w:r>
        <w:rPr>
          <w:rFonts w:ascii="Consolas" w:hAnsi="Consolas"/>
          <w:sz w:val="18"/>
        </w:rPr>
        <w:t xml:space="preserve"> </w:t>
      </w:r>
    </w:p>
    <w:p>
      <w:pPr>
        <w:pStyle w:val="Code"/>
      </w:pPr>
      <w:r>
        <w:rPr>
          <w:rFonts w:ascii="Consolas" w:hAnsi="Consolas"/>
          <w:sz w:val="18"/>
        </w:rPr>
        <w:t xml:space="preserve"> group by District.DistrictId, Budgets.BudgetId, VendorSessions.VendorSessionId, District.Name, Budgets.Name, isnull(DistrictVendor.VendorsAccountCode,''), Budgets.StartDate, Budgets.EndDate, VendorSessions.VPORegistrationId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vw_NJDistricts {dbo-vw-njdistricts}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2009-03-10 14:40:21.427000</w:t>
            </w:r>
          </w:p>
        </w:tc>
      </w:tr>
      <w:tr>
        <w:tc>
          <w:tcPr>
            <w:tcW w:type="dxa" w:w="4320"/>
          </w:tcPr>
          <w:p>
            <w:r>
              <w:rPr>
                <w:sz w:val="20"/>
              </w:rPr>
              <w:t>**Modified**</w:t>
            </w:r>
          </w:p>
        </w:tc>
        <w:tc>
          <w:tcPr>
            <w:tcW w:type="dxa" w:w="4320"/>
          </w:tcPr>
          <w:p>
            <w:r>
              <w:rPr>
                <w:sz w:val="20"/>
              </w:rPr>
              <w:t>2018-01-21 20:26:48.247000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NameAndAddress</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5</w:t>
            </w:r>
          </w:p>
        </w:tc>
        <w:tc>
          <w:tcPr>
            <w:tcW w:type="dxa" w:w="2160"/>
          </w:tcPr>
          <w:p>
            <w:r>
              <w:rPr>
                <w:sz w:val="20"/>
              </w:rPr>
              <w:t>BAName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PhoneNumber</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7</w:t>
            </w:r>
          </w:p>
        </w:tc>
        <w:tc>
          <w:tcPr>
            <w:tcW w:type="dxa" w:w="2160"/>
          </w:tcPr>
          <w:p>
            <w:r>
              <w:rPr>
                <w:sz w:val="20"/>
              </w:rPr>
              <w:t>County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CSRepName</w:t>
            </w:r>
          </w:p>
        </w:tc>
        <w:tc>
          <w:tcPr>
            <w:tcW w:type="dxa" w:w="2160"/>
            <w:shd w:fill="F5F5F5" w:val="clear"/>
          </w:tcPr>
          <w:p>
            <w:r>
              <w:rPr>
                <w:sz w:val="20"/>
              </w:rPr>
              <w:t>varchar(30)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dbo.uf_DistrictNameAndAddress</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[dbo].[vw_NJDistricts] as</w:t>
      </w:r>
    </w:p>
    <w:p>
      <w:pPr>
        <w:pStyle w:val="Code"/>
      </w:pPr>
      <w:r>
        <w:rPr>
          <w:rFonts w:ascii="Consolas" w:hAnsi="Consolas"/>
          <w:sz w:val="18"/>
        </w:rPr>
        <w:t xml:space="preserve"> </w:t>
      </w:r>
    </w:p>
    <w:p>
      <w:pPr>
        <w:pStyle w:val="Code"/>
      </w:pPr>
      <w:r>
        <w:rPr>
          <w:rFonts w:ascii="Consolas" w:hAnsi="Consolas"/>
          <w:sz w:val="18"/>
        </w:rPr>
        <w:t>select District.DistrictId, District.DistrictCode, District.Name DistrictName, dbo.uf_DistrictNameAndAddress(District.DistrictId) NameAndAddress, isnull(District.BAName,'') BAName, District.PhoneNumber, isnull(District.County,'') County, isnull(CSRep.Name,'') CSRepName</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where isnull(District.DistrictCode,'') != ''</w:t>
      </w:r>
    </w:p>
    <w:p>
      <w:pPr>
        <w:pStyle w:val="Code"/>
      </w:pPr>
      <w:r>
        <w:rPr>
          <w:rFonts w:ascii="Consolas" w:hAnsi="Consolas"/>
          <w:sz w:val="18"/>
        </w:rPr>
        <w:t xml:space="preserve"> </w:t>
      </w:r>
    </w:p>
    <w:p>
      <w:pPr>
        <w:pStyle w:val="Code"/>
      </w:pPr>
      <w:r>
        <w:rPr>
          <w:rFonts w:ascii="Consolas" w:hAnsi="Consolas"/>
          <w:sz w:val="18"/>
        </w:rPr>
        <w:t xml:space="preserve">   and District.State != ''</w:t>
      </w:r>
    </w:p>
    <w:p>
      <w:pPr>
        <w:pStyle w:val="Code"/>
      </w:pPr>
      <w:r>
        <w:rPr>
          <w:rFonts w:ascii="Consolas" w:hAnsi="Consolas"/>
          <w:sz w:val="18"/>
        </w:rPr>
        <w:t xml:space="preserve"> </w:t>
      </w:r>
    </w:p>
    <w:p>
      <w:pPr>
        <w:pStyle w:val="Code"/>
      </w:pPr>
      <w:r>
        <w:rPr>
          <w:rFonts w:ascii="Consolas" w:hAnsi="Consolas"/>
          <w:sz w:val="18"/>
        </w:rPr>
        <w:t xml:space="preserve">   and isnull(District.County,'') != 'TEST'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vw_NY_TM_Districts {dbo-vw-ny-tm-districts}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2016-07-26 11:28:31.913000</w:t>
            </w:r>
          </w:p>
        </w:tc>
      </w:tr>
      <w:tr>
        <w:tc>
          <w:tcPr>
            <w:tcW w:type="dxa" w:w="4320"/>
          </w:tcPr>
          <w:p>
            <w:r>
              <w:rPr>
                <w:sz w:val="20"/>
              </w:rPr>
              <w:t>**Modified**</w:t>
            </w:r>
          </w:p>
        </w:tc>
        <w:tc>
          <w:tcPr>
            <w:tcW w:type="dxa" w:w="4320"/>
          </w:tcPr>
          <w:p>
            <w:r>
              <w:rPr>
                <w:sz w:val="20"/>
              </w:rPr>
              <w:t>2018-01-21 20:26:46.813000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FullName</w:t>
            </w:r>
          </w:p>
        </w:tc>
        <w:tc>
          <w:tcPr>
            <w:tcW w:type="dxa" w:w="2160"/>
            <w:shd w:fill="F5F5F5" w:val="clear"/>
          </w:tcPr>
          <w:p>
            <w:r>
              <w:rPr>
                <w:sz w:val="20"/>
              </w:rPr>
              <w:t>varchar(174)</w:t>
            </w:r>
          </w:p>
        </w:tc>
        <w:tc>
          <w:tcPr>
            <w:tcW w:type="dxa" w:w="2160"/>
            <w:shd w:fill="F5F5F5" w:val="clear"/>
          </w:tcPr>
          <w:p>
            <w:r>
              <w:rPr>
                <w:sz w:val="20"/>
              </w:rPr>
              <w:t>No</w:t>
            </w:r>
          </w:p>
        </w:tc>
      </w:tr>
      <w:tr>
        <w:tc>
          <w:tcPr>
            <w:tcW w:type="dxa" w:w="2160"/>
          </w:tcPr>
          <w:p>
            <w:r>
              <w:rPr>
                <w:sz w:val="20"/>
              </w:rPr>
              <w:t>3</w:t>
            </w:r>
          </w:p>
        </w:tc>
        <w:tc>
          <w:tcPr>
            <w:tcW w:type="dxa" w:w="2160"/>
          </w:tcPr>
          <w:p>
            <w:r>
              <w:rPr>
                <w:sz w:val="20"/>
              </w:rPr>
              <w: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Address1</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dbo.DistrictContacts</w:t>
            </w:r>
          </w:p>
        </w:tc>
        <w:tc>
          <w:tcPr>
            <w:tcW w:type="dxa" w:w="4320"/>
            <w:shd w:fill="F5F5F5" w:val="clear"/>
          </w:tcPr>
          <w:p>
            <w:r>
              <w:rPr>
                <w:sz w:val="20"/>
              </w:rPr>
              <w:t>Table</w:t>
            </w:r>
          </w:p>
        </w:tc>
      </w:tr>
      <w:tr>
        <w:tc>
          <w:tcPr>
            <w:tcW w:type="dxa" w:w="4320"/>
          </w:tcPr>
          <w:p>
            <w:r>
              <w:rPr>
                <w:sz w:val="20"/>
              </w:rPr>
              <w:t>dbo.DistrictContactTypes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[dbo].[vw_NY_TM_Districts]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ss.Name, isnull(ss.FullName,'') FullName, isnull(ss.eMail,'') Email, DistrictContactTypes.Description, isnull(ss.Address1,'') Address1, isnull(ss.City,'') City, ISNULL(ss.State,'') State, isnull(ss.Zipcode,'') Zipcode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 xml:space="preserve">select District.DistrictId, District.Name, DistrictContacts.FullName, DistrictContacts.eMail,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'Account%'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'Purchas%'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'Senior%'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'Assistant%'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'Board%' then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DistrictContacts.Address2 is null then District.Address2 </w:t>
      </w:r>
    </w:p>
    <w:p>
      <w:pPr>
        <w:pStyle w:val="Code"/>
      </w:pPr>
      <w:r>
        <w:rPr>
          <w:rFonts w:ascii="Consolas" w:hAnsi="Consolas"/>
          <w:sz w:val="18"/>
        </w:rPr>
        <w:t xml:space="preserve"> </w:t>
      </w:r>
    </w:p>
    <w:p>
      <w:pPr>
        <w:pStyle w:val="Code"/>
      </w:pPr>
      <w:r>
        <w:rPr>
          <w:rFonts w:ascii="Consolas" w:hAnsi="Consolas"/>
          <w:sz w:val="18"/>
        </w:rPr>
        <w:tab/>
        <w:tab/>
        <w:t xml:space="preserve">       else DistrictContacts.Address2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else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DistrictContacts.Address1 is null then District.Address1</w:t>
      </w:r>
    </w:p>
    <w:p>
      <w:pPr>
        <w:pStyle w:val="Code"/>
      </w:pPr>
      <w:r>
        <w:rPr>
          <w:rFonts w:ascii="Consolas" w:hAnsi="Consolas"/>
          <w:sz w:val="18"/>
        </w:rPr>
        <w:t xml:space="preserve"> </w:t>
      </w:r>
    </w:p>
    <w:p>
      <w:pPr>
        <w:pStyle w:val="Code"/>
      </w:pPr>
      <w:r>
        <w:rPr>
          <w:rFonts w:ascii="Consolas" w:hAnsi="Consolas"/>
          <w:sz w:val="18"/>
        </w:rPr>
        <w:tab/>
        <w:tab/>
        <w:t xml:space="preserve">     else DistrictContacts.Address1</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 xml:space="preserve">   end Address1,</w:t>
      </w:r>
    </w:p>
    <w:p>
      <w:pPr>
        <w:pStyle w:val="Code"/>
      </w:pPr>
      <w:r>
        <w:rPr>
          <w:rFonts w:ascii="Consolas" w:hAnsi="Consolas"/>
          <w:sz w:val="18"/>
        </w:rPr>
        <w:t xml:space="preserve"> </w:t>
      </w:r>
    </w:p>
    <w:p>
      <w:pPr>
        <w:pStyle w:val="Code"/>
      </w:pPr>
      <w:r>
        <w:rPr>
          <w:rFonts w:ascii="Consolas" w:hAnsi="Consolas"/>
          <w:sz w:val="18"/>
        </w:rPr>
        <w:tab/>
        <w:t xml:space="preserve">   DistrictContacts.City, DistrictContacts.State, DistrictContacts.Zipcode</w:t>
      </w:r>
    </w:p>
    <w:p>
      <w:pPr>
        <w:pStyle w:val="Code"/>
      </w:pPr>
      <w:r>
        <w:rPr>
          <w:rFonts w:ascii="Consolas" w:hAnsi="Consolas"/>
          <w:sz w:val="18"/>
        </w:rPr>
        <w:t xml:space="preserve"> </w:t>
      </w:r>
    </w:p>
    <w:p>
      <w:pPr>
        <w:pStyle w:val="Code"/>
      </w:pPr>
      <w:r>
        <w:rPr>
          <w:rFonts w:ascii="Consolas" w:hAnsi="Consolas"/>
          <w:sz w:val="18"/>
        </w:rPr>
        <w:tab/>
        <w:t xml:space="preserve">  from District</w:t>
      </w:r>
    </w:p>
    <w:p>
      <w:pPr>
        <w:pStyle w:val="Code"/>
      </w:pPr>
      <w:r>
        <w:rPr>
          <w:rFonts w:ascii="Consolas" w:hAnsi="Consolas"/>
          <w:sz w:val="18"/>
        </w:rPr>
        <w:t xml:space="preserve"> </w:t>
      </w:r>
    </w:p>
    <w:p>
      <w:pPr>
        <w:pStyle w:val="Code"/>
      </w:pPr>
      <w:r>
        <w:rPr>
          <w:rFonts w:ascii="Consolas" w:hAnsi="Consolas"/>
          <w:sz w:val="18"/>
        </w:rPr>
        <w:tab/>
        <w:t xml:space="preserve">  join DistrictContacts on DistrictContacts.DistrictId = District.DistrictId</w:t>
      </w:r>
    </w:p>
    <w:p>
      <w:pPr>
        <w:pStyle w:val="Code"/>
      </w:pPr>
      <w:r>
        <w:rPr>
          <w:rFonts w:ascii="Consolas" w:hAnsi="Consolas"/>
          <w:sz w:val="18"/>
        </w:rPr>
        <w:t xml:space="preserve"> </w:t>
      </w:r>
    </w:p>
    <w:p>
      <w:pPr>
        <w:pStyle w:val="Code"/>
      </w:pPr>
      <w:r>
        <w:rPr>
          <w:rFonts w:ascii="Consolas" w:hAnsi="Consolas"/>
          <w:sz w:val="18"/>
        </w:rPr>
        <w:tab/>
        <w:tab/>
        <w:tab/>
        <w:tab/>
        <w:tab/>
        <w:tab/>
        <w:t xml:space="preserve">   and DistrictContacts.DistrictContactTypeId in (1,2,4)</w:t>
      </w:r>
    </w:p>
    <w:p>
      <w:pPr>
        <w:pStyle w:val="Code"/>
      </w:pPr>
      <w:r>
        <w:rPr>
          <w:rFonts w:ascii="Consolas" w:hAnsi="Consolas"/>
          <w:sz w:val="18"/>
        </w:rPr>
        <w:t xml:space="preserve"> </w:t>
      </w:r>
    </w:p>
    <w:p>
      <w:pPr>
        <w:pStyle w:val="Code"/>
      </w:pPr>
      <w:r>
        <w:rPr>
          <w:rFonts w:ascii="Consolas" w:hAnsi="Consolas"/>
          <w:sz w:val="18"/>
        </w:rPr>
        <w:tab/>
        <w:t xml:space="preserve"> where District.Active = 1</w:t>
      </w:r>
    </w:p>
    <w:p>
      <w:pPr>
        <w:pStyle w:val="Code"/>
      </w:pPr>
      <w:r>
        <w:rPr>
          <w:rFonts w:ascii="Consolas" w:hAnsi="Consolas"/>
          <w:sz w:val="18"/>
        </w:rPr>
        <w:t xml:space="preserve"> </w:t>
      </w:r>
    </w:p>
    <w:p>
      <w:pPr>
        <w:pStyle w:val="Code"/>
      </w:pPr>
      <w:r>
        <w:rPr>
          <w:rFonts w:ascii="Consolas" w:hAnsi="Consolas"/>
          <w:sz w:val="18"/>
        </w:rPr>
        <w:tab/>
        <w:t xml:space="preserve">   and District.TimeAndMaterialBids = 1</w:t>
      </w:r>
    </w:p>
    <w:p>
      <w:pPr>
        <w:pStyle w:val="Code"/>
      </w:pPr>
      <w:r>
        <w:rPr>
          <w:rFonts w:ascii="Consolas" w:hAnsi="Consolas"/>
          <w:sz w:val="18"/>
        </w:rPr>
        <w:t xml:space="preserve"> </w:t>
      </w:r>
    </w:p>
    <w:p>
      <w:pPr>
        <w:pStyle w:val="Code"/>
      </w:pPr>
      <w:r>
        <w:rPr>
          <w:rFonts w:ascii="Consolas" w:hAnsi="Consolas"/>
          <w:sz w:val="18"/>
        </w:rPr>
        <w:tab/>
        <w:t xml:space="preserve">   and District.County != 'TEST'</w:t>
      </w:r>
    </w:p>
    <w:p>
      <w:pPr>
        <w:pStyle w:val="Code"/>
      </w:pPr>
      <w:r>
        <w:rPr>
          <w:rFonts w:ascii="Consolas" w:hAnsi="Consolas"/>
          <w:sz w:val="18"/>
        </w:rPr>
        <w:t xml:space="preserve"> </w:t>
      </w:r>
    </w:p>
    <w:p>
      <w:pPr>
        <w:pStyle w:val="Code"/>
      </w:pPr>
      <w:r>
        <w:rPr>
          <w:rFonts w:ascii="Consolas" w:hAnsi="Consolas"/>
          <w:sz w:val="18"/>
        </w:rPr>
        <w:tab/>
        <w:t xml:space="preserve">   and District.State = 'NY'</w:t>
      </w:r>
    </w:p>
    <w:p>
      <w:pPr>
        <w:pStyle w:val="Code"/>
      </w:pPr>
      <w:r>
        <w:rPr>
          <w:rFonts w:ascii="Consolas" w:hAnsi="Consolas"/>
          <w:sz w:val="18"/>
        </w:rPr>
        <w:t xml:space="preserve"> </w:t>
      </w:r>
    </w:p>
    <w:p>
      <w:pPr>
        <w:pStyle w:val="Code"/>
      </w:pPr>
      <w:r>
        <w:rPr>
          <w:rFonts w:ascii="Consolas" w:hAnsi="Consolas"/>
          <w:sz w:val="18"/>
        </w:rPr>
        <w:tab/>
        <w:t xml:space="preserve"> group by District.DistrictId, District.Name, DistrictContacts.FullName, DistrictContacts.eMail,</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 xml:space="preserve">         when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'Account%'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'Purchas%'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'Senior%'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'Assistant%' or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DistrictContacts.Address1 is null then District.Address1 </w:t>
      </w:r>
    </w:p>
    <w:p>
      <w:pPr>
        <w:pStyle w:val="Code"/>
      </w:pPr>
      <w:r>
        <w:rPr>
          <w:rFonts w:ascii="Consolas" w:hAnsi="Consolas"/>
          <w:sz w:val="18"/>
        </w:rPr>
        <w:t xml:space="preserve"> </w:t>
      </w:r>
    </w:p>
    <w:p>
      <w:pPr>
        <w:pStyle w:val="Code"/>
      </w:pPr>
      <w:r>
        <w:rPr>
          <w:rFonts w:ascii="Consolas" w:hAnsi="Consolas"/>
          <w:sz w:val="18"/>
        </w:rPr>
        <w:tab/>
        <w:tab/>
        <w:tab/>
        <w:t xml:space="preserve"> else DistrictContacts.Address1 </w:t>
      </w:r>
    </w:p>
    <w:p>
      <w:pPr>
        <w:pStyle w:val="Code"/>
      </w:pPr>
      <w:r>
        <w:rPr>
          <w:rFonts w:ascii="Consolas" w:hAnsi="Consolas"/>
          <w:sz w:val="18"/>
        </w:rPr>
        <w:t xml:space="preserve"> </w:t>
      </w:r>
    </w:p>
    <w:p>
      <w:pPr>
        <w:pStyle w:val="Code"/>
      </w:pPr>
      <w:r>
        <w:rPr>
          <w:rFonts w:ascii="Consolas" w:hAnsi="Consolas"/>
          <w:sz w:val="18"/>
        </w:rPr>
        <w:tab/>
        <w:tab/>
        <w:t xml:space="preserve">   end like 'Board%' then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DistrictContacts.Address2 is null then District.Address2 </w:t>
      </w:r>
    </w:p>
    <w:p>
      <w:pPr>
        <w:pStyle w:val="Code"/>
      </w:pPr>
      <w:r>
        <w:rPr>
          <w:rFonts w:ascii="Consolas" w:hAnsi="Consolas"/>
          <w:sz w:val="18"/>
        </w:rPr>
        <w:t xml:space="preserve"> </w:t>
      </w:r>
    </w:p>
    <w:p>
      <w:pPr>
        <w:pStyle w:val="Code"/>
      </w:pPr>
      <w:r>
        <w:rPr>
          <w:rFonts w:ascii="Consolas" w:hAnsi="Consolas"/>
          <w:sz w:val="18"/>
        </w:rPr>
        <w:tab/>
        <w:tab/>
        <w:t xml:space="preserve">       else DistrictContacts.Address2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else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DistrictContacts.Address1 is null then District.Address1</w:t>
      </w:r>
    </w:p>
    <w:p>
      <w:pPr>
        <w:pStyle w:val="Code"/>
      </w:pPr>
      <w:r>
        <w:rPr>
          <w:rFonts w:ascii="Consolas" w:hAnsi="Consolas"/>
          <w:sz w:val="18"/>
        </w:rPr>
        <w:t xml:space="preserve"> </w:t>
      </w:r>
    </w:p>
    <w:p>
      <w:pPr>
        <w:pStyle w:val="Code"/>
      </w:pPr>
      <w:r>
        <w:rPr>
          <w:rFonts w:ascii="Consolas" w:hAnsi="Consolas"/>
          <w:sz w:val="18"/>
        </w:rPr>
        <w:tab/>
        <w:tab/>
        <w:t xml:space="preserve">     else DistrictContacts.Address1</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 xml:space="preserve">   end, DistrictContacts.City, DistrictContacts.State, DistrictContacts.Zipcode</w:t>
      </w:r>
    </w:p>
    <w:p>
      <w:pPr>
        <w:pStyle w:val="Code"/>
      </w:pPr>
      <w:r>
        <w:rPr>
          <w:rFonts w:ascii="Consolas" w:hAnsi="Consolas"/>
          <w:sz w:val="18"/>
        </w:rPr>
        <w:t xml:space="preserve"> </w:t>
      </w:r>
    </w:p>
    <w:p>
      <w:pPr>
        <w:pStyle w:val="Code"/>
      </w:pPr>
      <w:r>
        <w:rPr>
          <w:rFonts w:ascii="Consolas" w:hAnsi="Consolas"/>
          <w:sz w:val="18"/>
        </w:rPr>
        <w:t xml:space="preserve">       ) ss</w:t>
      </w:r>
    </w:p>
    <w:p>
      <w:pPr>
        <w:pStyle w:val="Code"/>
      </w:pPr>
      <w:r>
        <w:rPr>
          <w:rFonts w:ascii="Consolas" w:hAnsi="Consolas"/>
          <w:sz w:val="18"/>
        </w:rPr>
        <w:t xml:space="preserve"> </w:t>
      </w:r>
    </w:p>
    <w:p>
      <w:pPr>
        <w:pStyle w:val="Code"/>
      </w:pPr>
      <w:r>
        <w:rPr>
          <w:rFonts w:ascii="Consolas" w:hAnsi="Consolas"/>
          <w:sz w:val="18"/>
        </w:rPr>
        <w:t xml:space="preserve">  join DistrictContacts on DistrictContacts.DistrictId = ss.DistrictId</w:t>
      </w:r>
    </w:p>
    <w:p>
      <w:pPr>
        <w:pStyle w:val="Code"/>
      </w:pPr>
      <w:r>
        <w:rPr>
          <w:rFonts w:ascii="Consolas" w:hAnsi="Consolas"/>
          <w:sz w:val="18"/>
        </w:rPr>
        <w:t xml:space="preserve"> </w:t>
      </w:r>
    </w:p>
    <w:p>
      <w:pPr>
        <w:pStyle w:val="Code"/>
      </w:pPr>
      <w:r>
        <w:rPr>
          <w:rFonts w:ascii="Consolas" w:hAnsi="Consolas"/>
          <w:sz w:val="18"/>
        </w:rPr>
        <w:t xml:space="preserve">                       and DistrictContacts.DistrictContactId =</w:t>
      </w:r>
    </w:p>
    <w:p>
      <w:pPr>
        <w:pStyle w:val="Code"/>
      </w:pPr>
      <w:r>
        <w:rPr>
          <w:rFonts w:ascii="Consolas" w:hAnsi="Consolas"/>
          <w:sz w:val="18"/>
        </w:rPr>
        <w:t xml:space="preserve"> </w:t>
      </w:r>
    </w:p>
    <w:p>
      <w:pPr>
        <w:pStyle w:val="Code"/>
      </w:pPr>
      <w:r>
        <w:rPr>
          <w:rFonts w:ascii="Consolas" w:hAnsi="Consolas"/>
          <w:sz w:val="18"/>
        </w:rPr>
        <w:t xml:space="preserve">      (select Top 1 dc.DistrictContactId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dc</w:t>
      </w:r>
    </w:p>
    <w:p>
      <w:pPr>
        <w:pStyle w:val="Code"/>
      </w:pPr>
      <w:r>
        <w:rPr>
          <w:rFonts w:ascii="Consolas" w:hAnsi="Consolas"/>
          <w:sz w:val="18"/>
        </w:rPr>
        <w:t xml:space="preserve"> </w:t>
      </w:r>
    </w:p>
    <w:p>
      <w:pPr>
        <w:pStyle w:val="Code"/>
      </w:pPr>
      <w:r>
        <w:rPr>
          <w:rFonts w:ascii="Consolas" w:hAnsi="Consolas"/>
          <w:sz w:val="18"/>
        </w:rPr>
        <w:t xml:space="preserve">        where dc.DistrictId = ss.DistrictId</w:t>
      </w:r>
    </w:p>
    <w:p>
      <w:pPr>
        <w:pStyle w:val="Code"/>
      </w:pPr>
      <w:r>
        <w:rPr>
          <w:rFonts w:ascii="Consolas" w:hAnsi="Consolas"/>
          <w:sz w:val="18"/>
        </w:rPr>
        <w:t xml:space="preserve"> </w:t>
      </w:r>
    </w:p>
    <w:p>
      <w:pPr>
        <w:pStyle w:val="Code"/>
      </w:pPr>
      <w:r>
        <w:rPr>
          <w:rFonts w:ascii="Consolas" w:hAnsi="Consolas"/>
          <w:sz w:val="18"/>
        </w:rPr>
        <w:t xml:space="preserve">          and dc.eMail = ss.eMail</w:t>
      </w:r>
    </w:p>
    <w:p>
      <w:pPr>
        <w:pStyle w:val="Code"/>
      </w:pPr>
      <w:r>
        <w:rPr>
          <w:rFonts w:ascii="Consolas" w:hAnsi="Consolas"/>
          <w:sz w:val="18"/>
        </w:rPr>
        <w:t xml:space="preserve"> </w:t>
      </w:r>
    </w:p>
    <w:p>
      <w:pPr>
        <w:pStyle w:val="Code"/>
      </w:pPr>
      <w:r>
        <w:rPr>
          <w:rFonts w:ascii="Consolas" w:hAnsi="Consolas"/>
          <w:sz w:val="18"/>
        </w:rPr>
        <w:t xml:space="preserve">        order by case dc.DistrictContactTypeId when 1 then 1 when 4 then 2 when 2 then 3 else 4 end)</w:t>
      </w:r>
    </w:p>
    <w:p>
      <w:pPr>
        <w:pStyle w:val="Code"/>
      </w:pPr>
      <w:r>
        <w:rPr>
          <w:rFonts w:ascii="Consolas" w:hAnsi="Consolas"/>
          <w:sz w:val="18"/>
        </w:rPr>
        <w:t xml:space="preserve"> </w:t>
      </w:r>
    </w:p>
    <w:p>
      <w:pPr>
        <w:pStyle w:val="Code"/>
      </w:pPr>
      <w:r>
        <w:rPr>
          <w:rFonts w:ascii="Consolas" w:hAnsi="Consolas"/>
          <w:sz w:val="18"/>
        </w:rPr>
        <w:t xml:space="preserve">  join DistrictContactTypes on DistrictContactTypes.DistrictContactTypeId = DistrictContacts.DistrictContactTypeId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vw_NY_TM_Districts_Mailing {dbo-vw-ny-tm-districts-mailing}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2016-07-26 12:42:36.383000</w:t>
            </w:r>
          </w:p>
        </w:tc>
      </w:tr>
      <w:tr>
        <w:tc>
          <w:tcPr>
            <w:tcW w:type="dxa" w:w="4320"/>
          </w:tcPr>
          <w:p>
            <w:r>
              <w:rPr>
                <w:sz w:val="20"/>
              </w:rPr>
              <w:t>**Modified**</w:t>
            </w:r>
          </w:p>
        </w:tc>
        <w:tc>
          <w:tcPr>
            <w:tcW w:type="dxa" w:w="4320"/>
          </w:tcPr>
          <w:p>
            <w:r>
              <w:rPr>
                <w:sz w:val="20"/>
              </w:rPr>
              <w:t>2018-01-21 20:26:46.820000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FullName</w:t>
            </w:r>
          </w:p>
        </w:tc>
        <w:tc>
          <w:tcPr>
            <w:tcW w:type="dxa" w:w="2160"/>
            <w:shd w:fill="F5F5F5" w:val="clear"/>
          </w:tcPr>
          <w:p>
            <w:r>
              <w:rPr>
                <w:sz w:val="20"/>
              </w:rPr>
              <w:t>varchar(174)</w:t>
            </w:r>
          </w:p>
        </w:tc>
        <w:tc>
          <w:tcPr>
            <w:tcW w:type="dxa" w:w="2160"/>
            <w:shd w:fill="F5F5F5" w:val="clear"/>
          </w:tcPr>
          <w:p>
            <w:r>
              <w:rPr>
                <w:sz w:val="20"/>
              </w:rPr>
              <w:t>Yes</w:t>
            </w:r>
          </w:p>
        </w:tc>
      </w:tr>
      <w:tr>
        <w:tc>
          <w:tcPr>
            <w:tcW w:type="dxa" w:w="2160"/>
          </w:tcPr>
          <w:p>
            <w:r>
              <w:rPr>
                <w:sz w:val="20"/>
              </w:rPr>
              <w:t>3</w:t>
            </w:r>
          </w:p>
        </w:tc>
        <w:tc>
          <w:tcPr>
            <w:tcW w:type="dxa" w:w="2160"/>
          </w:tcPr>
          <w:p>
            <w:r>
              <w:rPr>
                <w:sz w:val="20"/>
              </w:rPr>
              <w:t>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State</w:t>
            </w:r>
          </w:p>
        </w:tc>
        <w:tc>
          <w:tcPr>
            <w:tcW w:type="dxa" w:w="2160"/>
          </w:tcPr>
          <w:p>
            <w:r>
              <w:rPr>
                <w:sz w:val="20"/>
              </w:rPr>
              <w:t>varchar(2)</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dbo.vw_NY_TM_Districts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[dbo].[vw_NY_TM_Districts_Mailing] as</w:t>
      </w:r>
    </w:p>
    <w:p>
      <w:pPr>
        <w:pStyle w:val="Code"/>
      </w:pPr>
      <w:r>
        <w:rPr>
          <w:rFonts w:ascii="Consolas" w:hAnsi="Consolas"/>
          <w:sz w:val="18"/>
        </w:rPr>
        <w:t xml:space="preserve"> </w:t>
      </w:r>
    </w:p>
    <w:p>
      <w:pPr>
        <w:pStyle w:val="Code"/>
      </w:pPr>
      <w:r>
        <w:rPr>
          <w:rFonts w:ascii="Consolas" w:hAnsi="Consolas"/>
          <w:sz w:val="18"/>
        </w:rPr>
        <w:t>select Name, ltrim(FullName) FullName, Address1, City, State, Zipcode</w:t>
      </w:r>
    </w:p>
    <w:p>
      <w:pPr>
        <w:pStyle w:val="Code"/>
      </w:pPr>
      <w:r>
        <w:rPr>
          <w:rFonts w:ascii="Consolas" w:hAnsi="Consolas"/>
          <w:sz w:val="18"/>
        </w:rPr>
        <w:t xml:space="preserve"> </w:t>
      </w:r>
    </w:p>
    <w:p>
      <w:pPr>
        <w:pStyle w:val="Code"/>
      </w:pPr>
      <w:r>
        <w:rPr>
          <w:rFonts w:ascii="Consolas" w:hAnsi="Consolas"/>
          <w:sz w:val="18"/>
        </w:rPr>
        <w:t xml:space="preserve">  from vw_ny_TM_Districts </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Name, 'Superintendent' FullName, case when District.Address1 like 'Account%' then District.Address2 else District.Address1 end Address1, isnull(District.City,'') City, ISNULL(District.State,'') State, ISNULL(District.Zipcode,'') ZipCode</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ab/>
        <w:t xml:space="preserve"> where District.Active = 1</w:t>
      </w:r>
    </w:p>
    <w:p>
      <w:pPr>
        <w:pStyle w:val="Code"/>
      </w:pPr>
      <w:r>
        <w:rPr>
          <w:rFonts w:ascii="Consolas" w:hAnsi="Consolas"/>
          <w:sz w:val="18"/>
        </w:rPr>
        <w:t xml:space="preserve"> </w:t>
      </w:r>
    </w:p>
    <w:p>
      <w:pPr>
        <w:pStyle w:val="Code"/>
      </w:pPr>
      <w:r>
        <w:rPr>
          <w:rFonts w:ascii="Consolas" w:hAnsi="Consolas"/>
          <w:sz w:val="18"/>
        </w:rPr>
        <w:tab/>
        <w:t xml:space="preserve">   and District.TimeAndMaterialBids = 1</w:t>
      </w:r>
    </w:p>
    <w:p>
      <w:pPr>
        <w:pStyle w:val="Code"/>
      </w:pPr>
      <w:r>
        <w:rPr>
          <w:rFonts w:ascii="Consolas" w:hAnsi="Consolas"/>
          <w:sz w:val="18"/>
        </w:rPr>
        <w:t xml:space="preserve"> </w:t>
      </w:r>
    </w:p>
    <w:p>
      <w:pPr>
        <w:pStyle w:val="Code"/>
      </w:pPr>
      <w:r>
        <w:rPr>
          <w:rFonts w:ascii="Consolas" w:hAnsi="Consolas"/>
          <w:sz w:val="18"/>
        </w:rPr>
        <w:tab/>
        <w:t xml:space="preserve">   and District.County != 'TEST'</w:t>
      </w:r>
    </w:p>
    <w:p>
      <w:pPr>
        <w:pStyle w:val="Code"/>
      </w:pPr>
      <w:r>
        <w:rPr>
          <w:rFonts w:ascii="Consolas" w:hAnsi="Consolas"/>
          <w:sz w:val="18"/>
        </w:rPr>
        <w:t xml:space="preserve"> </w:t>
      </w:r>
    </w:p>
    <w:p>
      <w:pPr>
        <w:pStyle w:val="Code"/>
      </w:pPr>
      <w:r>
        <w:rPr>
          <w:rFonts w:ascii="Consolas" w:hAnsi="Consolas"/>
          <w:sz w:val="18"/>
        </w:rPr>
        <w:tab/>
        <w:t xml:space="preserve">   and District.State = 'NY')</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Name, 'Board President' FullName, case when District.Address1 like 'Account%' then District.Address2 else District.Address1 end Address1, isnull(District.City,'') City, ISNULL(District.State,'') State, ISNULL(District.Zipcode,'') ZipCode</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ab/>
        <w:t xml:space="preserve"> where District.Active = 1</w:t>
      </w:r>
    </w:p>
    <w:p>
      <w:pPr>
        <w:pStyle w:val="Code"/>
      </w:pPr>
      <w:r>
        <w:rPr>
          <w:rFonts w:ascii="Consolas" w:hAnsi="Consolas"/>
          <w:sz w:val="18"/>
        </w:rPr>
        <w:t xml:space="preserve"> </w:t>
      </w:r>
    </w:p>
    <w:p>
      <w:pPr>
        <w:pStyle w:val="Code"/>
      </w:pPr>
      <w:r>
        <w:rPr>
          <w:rFonts w:ascii="Consolas" w:hAnsi="Consolas"/>
          <w:sz w:val="18"/>
        </w:rPr>
        <w:tab/>
        <w:t xml:space="preserve">   and District.TimeAndMaterialBids = 1</w:t>
      </w:r>
    </w:p>
    <w:p>
      <w:pPr>
        <w:pStyle w:val="Code"/>
      </w:pPr>
      <w:r>
        <w:rPr>
          <w:rFonts w:ascii="Consolas" w:hAnsi="Consolas"/>
          <w:sz w:val="18"/>
        </w:rPr>
        <w:t xml:space="preserve"> </w:t>
      </w:r>
    </w:p>
    <w:p>
      <w:pPr>
        <w:pStyle w:val="Code"/>
      </w:pPr>
      <w:r>
        <w:rPr>
          <w:rFonts w:ascii="Consolas" w:hAnsi="Consolas"/>
          <w:sz w:val="18"/>
        </w:rPr>
        <w:tab/>
        <w:t xml:space="preserve">   and District.County != 'TEST'</w:t>
      </w:r>
    </w:p>
    <w:p>
      <w:pPr>
        <w:pStyle w:val="Code"/>
      </w:pPr>
      <w:r>
        <w:rPr>
          <w:rFonts w:ascii="Consolas" w:hAnsi="Consolas"/>
          <w:sz w:val="18"/>
        </w:rPr>
        <w:t xml:space="preserve"> </w:t>
      </w:r>
    </w:p>
    <w:p>
      <w:pPr>
        <w:pStyle w:val="Code"/>
      </w:pPr>
      <w:r>
        <w:rPr>
          <w:rFonts w:ascii="Consolas" w:hAnsi="Consolas"/>
          <w:sz w:val="18"/>
        </w:rPr>
        <w:tab/>
        <w:t xml:space="preserve">   and District.State = 'NY')</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vw_OverrideReferences {dbo-vw-overridereferences}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2012-04-10 19:05:30.097000</w:t>
            </w:r>
          </w:p>
        </w:tc>
      </w:tr>
      <w:tr>
        <w:tc>
          <w:tcPr>
            <w:tcW w:type="dxa" w:w="4320"/>
          </w:tcPr>
          <w:p>
            <w:r>
              <w:rPr>
                <w:sz w:val="20"/>
              </w:rPr>
              <w:t>**Modified**</w:t>
            </w:r>
          </w:p>
        </w:tc>
        <w:tc>
          <w:tcPr>
            <w:tcW w:type="dxa" w:w="4320"/>
          </w:tcPr>
          <w:p>
            <w:r>
              <w:rPr>
                <w:sz w:val="20"/>
              </w:rPr>
              <w:t>2018-01-21 20:26:46.593000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FilterByDetailId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5</w:t>
            </w:r>
          </w:p>
        </w:tc>
        <w:tc>
          <w:tcPr>
            <w:tcW w:type="dxa" w:w="2160"/>
          </w:tcPr>
          <w:p>
            <w:r>
              <w:rPr>
                <w:sz w:val="20"/>
              </w:rPr>
              <w:t>Requisitions_Attention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School_Name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District_Name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Status</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ApprovalDate</w:t>
            </w:r>
          </w:p>
        </w:tc>
        <w:tc>
          <w:tcPr>
            <w:tcW w:type="dxa" w:w="2160"/>
          </w:tcPr>
          <w:p>
            <w:r>
              <w:rPr>
                <w:sz w:val="20"/>
              </w:rPr>
              <w:t>datetime</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dbo.vw_RequisitionStatus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[dbo].[vw_OverrideReferences] as</w:t>
      </w:r>
    </w:p>
    <w:p>
      <w:pPr>
        <w:pStyle w:val="Code"/>
      </w:pPr>
      <w:r>
        <w:rPr>
          <w:rFonts w:ascii="Consolas" w:hAnsi="Consolas"/>
          <w:sz w:val="18"/>
        </w:rPr>
        <w:t xml:space="preserve"> </w:t>
      </w:r>
    </w:p>
    <w:p>
      <w:pPr>
        <w:pStyle w:val="Code"/>
      </w:pPr>
      <w:r>
        <w:rPr>
          <w:rFonts w:ascii="Consolas" w:hAnsi="Consolas"/>
          <w:sz w:val="18"/>
        </w:rPr>
        <w:t>SELECT SourceBH.BidHeaderId, SourceDetail.DetailId FilterByDetailId, Detail.DetailId, Requisitions.RequisitionNumber, Requisitions.Attention AS Requisitions_Attention, Requisitions.AccountCode, Requisitions.TotalRequisitionCost, School.Name AS School_Name,</w:t>
      </w:r>
    </w:p>
    <w:p>
      <w:pPr>
        <w:pStyle w:val="Code"/>
      </w:pPr>
      <w:r>
        <w:rPr>
          <w:rFonts w:ascii="Consolas" w:hAnsi="Consolas"/>
          <w:sz w:val="18"/>
        </w:rPr>
        <w:t xml:space="preserve"> </w:t>
      </w:r>
    </w:p>
    <w:p>
      <w:pPr>
        <w:pStyle w:val="Code"/>
      </w:pPr>
      <w:r>
        <w:rPr>
          <w:rFonts w:ascii="Consolas" w:hAnsi="Consolas"/>
          <w:sz w:val="18"/>
        </w:rPr>
        <w:t>District.Name AS District_Name, Users.CometId,</w:t>
      </w:r>
    </w:p>
    <w:p>
      <w:pPr>
        <w:pStyle w:val="Code"/>
      </w:pPr>
      <w:r>
        <w:rPr>
          <w:rFonts w:ascii="Consolas" w:hAnsi="Consolas"/>
          <w:sz w:val="18"/>
        </w:rPr>
        <w:t xml:space="preserve"> </w:t>
      </w:r>
    </w:p>
    <w:p>
      <w:pPr>
        <w:pStyle w:val="Code"/>
      </w:pPr>
      <w:r>
        <w:rPr>
          <w:rFonts w:ascii="Consolas" w:hAnsi="Consolas"/>
          <w:sz w:val="18"/>
        </w:rPr>
        <w:t>rs.StatusDesc [Status],</w:t>
      </w:r>
    </w:p>
    <w:p>
      <w:pPr>
        <w:pStyle w:val="Code"/>
      </w:pPr>
      <w:r>
        <w:rPr>
          <w:rFonts w:ascii="Consolas" w:hAnsi="Consolas"/>
          <w:sz w:val="18"/>
        </w:rPr>
        <w:t xml:space="preserve"> </w:t>
      </w:r>
    </w:p>
    <w:p>
      <w:pPr>
        <w:pStyle w:val="Code"/>
      </w:pPr>
      <w:r>
        <w:rPr>
          <w:rFonts w:ascii="Consolas" w:hAnsi="Consolas"/>
          <w:sz w:val="18"/>
        </w:rPr>
        <w:t>Category.Name [CategoryName],</w:t>
      </w:r>
    </w:p>
    <w:p>
      <w:pPr>
        <w:pStyle w:val="Code"/>
      </w:pPr>
      <w:r>
        <w:rPr>
          <w:rFonts w:ascii="Consolas" w:hAnsi="Consolas"/>
          <w:sz w:val="18"/>
        </w:rPr>
        <w:t xml:space="preserve"> </w:t>
      </w:r>
    </w:p>
    <w:p>
      <w:pPr>
        <w:pStyle w:val="Code"/>
      </w:pPr>
      <w:r>
        <w:rPr>
          <w:rFonts w:ascii="Consolas" w:hAnsi="Consolas"/>
          <w:sz w:val="18"/>
        </w:rPr>
        <w:t>rs.ApprovalDate</w:t>
      </w:r>
    </w:p>
    <w:p>
      <w:pPr>
        <w:pStyle w:val="Code"/>
      </w:pPr>
      <w:r>
        <w:rPr>
          <w:rFonts w:ascii="Consolas" w:hAnsi="Consolas"/>
          <w:sz w:val="18"/>
        </w:rPr>
        <w:t xml:space="preserve"> </w:t>
      </w:r>
    </w:p>
    <w:p>
      <w:pPr>
        <w:pStyle w:val="Code"/>
      </w:pPr>
      <w:r>
        <w:rPr>
          <w:rFonts w:ascii="Consolas" w:hAnsi="Consolas"/>
          <w:sz w:val="18"/>
        </w:rPr>
        <w:t>FROM Detail with (nolock)</w:t>
      </w:r>
    </w:p>
    <w:p>
      <w:pPr>
        <w:pStyle w:val="Code"/>
      </w:pPr>
      <w:r>
        <w:rPr>
          <w:rFonts w:ascii="Consolas" w:hAnsi="Consolas"/>
          <w:sz w:val="18"/>
        </w:rPr>
        <w:t xml:space="preserve"> </w:t>
      </w:r>
    </w:p>
    <w:p>
      <w:pPr>
        <w:pStyle w:val="Code"/>
      </w:pPr>
      <w:r>
        <w:rPr>
          <w:rFonts w:ascii="Consolas" w:hAnsi="Consolas"/>
          <w:sz w:val="18"/>
        </w:rPr>
        <w:t>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join Users on Users.UserId = Requisitions.UserId</w:t>
      </w:r>
    </w:p>
    <w:p>
      <w:pPr>
        <w:pStyle w:val="Code"/>
      </w:pPr>
      <w:r>
        <w:rPr>
          <w:rFonts w:ascii="Consolas" w:hAnsi="Consolas"/>
          <w:sz w:val="18"/>
        </w:rPr>
        <w:t xml:space="preserve"> </w:t>
      </w:r>
    </w:p>
    <w:p>
      <w:pPr>
        <w:pStyle w:val="Code"/>
      </w:pPr>
      <w:r>
        <w:rPr>
          <w:rFonts w:ascii="Consolas" w:hAnsi="Consolas"/>
          <w:sz w:val="18"/>
        </w:rPr>
        <w:t>join School on School.SchoolId = Requisitions.SchoolId</w:t>
      </w:r>
    </w:p>
    <w:p>
      <w:pPr>
        <w:pStyle w:val="Code"/>
      </w:pPr>
      <w:r>
        <w:rPr>
          <w:rFonts w:ascii="Consolas" w:hAnsi="Consolas"/>
          <w:sz w:val="18"/>
        </w:rPr>
        <w:t xml:space="preserve"> </w:t>
      </w:r>
    </w:p>
    <w:p>
      <w:pPr>
        <w:pStyle w:val="Code"/>
      </w:pPr>
      <w:r>
        <w:rPr>
          <w:rFonts w:ascii="Consolas" w:hAnsi="Consolas"/>
          <w:sz w:val="18"/>
        </w:rPr>
        <w:t>join District on District.DistrictId = School.DistrictId</w:t>
      </w:r>
    </w:p>
    <w:p>
      <w:pPr>
        <w:pStyle w:val="Code"/>
      </w:pPr>
      <w:r>
        <w:rPr>
          <w:rFonts w:ascii="Consolas" w:hAnsi="Consolas"/>
          <w:sz w:val="18"/>
        </w:rPr>
        <w:t xml:space="preserve"> </w:t>
      </w:r>
    </w:p>
    <w:p>
      <w:pPr>
        <w:pStyle w:val="Code"/>
      </w:pPr>
      <w:r>
        <w:rPr>
          <w:rFonts w:ascii="Consolas" w:hAnsi="Consolas"/>
          <w:sz w:val="18"/>
        </w:rPr>
        <w:t>join Detail SourceDetail on SourceDetail.ItemId = Detail.ItemId</w:t>
      </w:r>
    </w:p>
    <w:p>
      <w:pPr>
        <w:pStyle w:val="Code"/>
      </w:pPr>
      <w:r>
        <w:rPr>
          <w:rFonts w:ascii="Consolas" w:hAnsi="Consolas"/>
          <w:sz w:val="18"/>
        </w:rPr>
        <w:t xml:space="preserve"> </w:t>
      </w:r>
    </w:p>
    <w:p>
      <w:pPr>
        <w:pStyle w:val="Code"/>
      </w:pPr>
      <w:r>
        <w:rPr>
          <w:rFonts w:ascii="Consolas" w:hAnsi="Consolas"/>
          <w:sz w:val="18"/>
        </w:rPr>
        <w:t>join Requisitions SourceReq on SourceReq.RequisitionId = SourceDetail.RequisitionId</w:t>
      </w:r>
    </w:p>
    <w:p>
      <w:pPr>
        <w:pStyle w:val="Code"/>
      </w:pPr>
      <w:r>
        <w:rPr>
          <w:rFonts w:ascii="Consolas" w:hAnsi="Consolas"/>
          <w:sz w:val="18"/>
        </w:rPr>
        <w:t xml:space="preserve"> </w:t>
      </w:r>
    </w:p>
    <w:p>
      <w:pPr>
        <w:pStyle w:val="Code"/>
      </w:pPr>
      <w:r>
        <w:rPr>
          <w:rFonts w:ascii="Consolas" w:hAnsi="Consolas"/>
          <w:sz w:val="18"/>
        </w:rPr>
        <w:t>join vw_RequisitionStatus rs on rs.RequisitionId = Requisitions.RequisitionId</w:t>
      </w:r>
    </w:p>
    <w:p>
      <w:pPr>
        <w:pStyle w:val="Code"/>
      </w:pPr>
      <w:r>
        <w:rPr>
          <w:rFonts w:ascii="Consolas" w:hAnsi="Consolas"/>
          <w:sz w:val="18"/>
        </w:rPr>
        <w:t xml:space="preserve"> </w:t>
      </w:r>
    </w:p>
    <w:p>
      <w:pPr>
        <w:pStyle w:val="Code"/>
      </w:pPr>
      <w:r>
        <w:rPr>
          <w:rFonts w:ascii="Consolas" w:hAnsi="Consolas"/>
          <w:sz w:val="18"/>
        </w:rPr>
        <w:t>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join BidHeaders SourceBH on SourceBH.BidHeaderId = case ISNULL(SourceDetail.BidHeaderId,0) when 0 then SourceReq.BidHeaderId else SourceDetail.BidHeaderId end</w:t>
      </w:r>
    </w:p>
    <w:p>
      <w:pPr>
        <w:pStyle w:val="Code"/>
      </w:pPr>
      <w:r>
        <w:rPr>
          <w:rFonts w:ascii="Consolas" w:hAnsi="Consolas"/>
          <w:sz w:val="18"/>
        </w:rPr>
        <w:t xml:space="preserve"> </w:t>
      </w:r>
    </w:p>
    <w:p>
      <w:pPr>
        <w:pStyle w:val="Code"/>
      </w:pPr>
      <w:r>
        <w:rPr>
          <w:rFonts w:ascii="Consolas" w:hAnsi="Consolas"/>
          <w:sz w:val="18"/>
        </w:rPr>
        <w:t xml:space="preserve">WHERE case isnull(Detail.BidHeaderId,0) </w:t>
      </w:r>
    </w:p>
    <w:p>
      <w:pPr>
        <w:pStyle w:val="Code"/>
      </w:pPr>
      <w:r>
        <w:rPr>
          <w:rFonts w:ascii="Consolas" w:hAnsi="Consolas"/>
          <w:sz w:val="18"/>
        </w:rPr>
        <w:t xml:space="preserve"> </w:t>
      </w:r>
    </w:p>
    <w:p>
      <w:pPr>
        <w:pStyle w:val="Code"/>
      </w:pPr>
      <w:r>
        <w:rPr>
          <w:rFonts w:ascii="Consolas" w:hAnsi="Consolas"/>
          <w:sz w:val="18"/>
        </w:rPr>
        <w:t xml:space="preserve">        when 0 then isnull(Requisitions.BidHeaderId,0) </w:t>
      </w:r>
    </w:p>
    <w:p>
      <w:pPr>
        <w:pStyle w:val="Code"/>
      </w:pPr>
      <w:r>
        <w:rPr>
          <w:rFonts w:ascii="Consolas" w:hAnsi="Consolas"/>
          <w:sz w:val="18"/>
        </w:rPr>
        <w:t xml:space="preserve"> </w:t>
      </w:r>
    </w:p>
    <w:p>
      <w:pPr>
        <w:pStyle w:val="Code"/>
      </w:pPr>
      <w:r>
        <w:rPr>
          <w:rFonts w:ascii="Consolas" w:hAnsi="Consolas"/>
          <w:sz w:val="18"/>
        </w:rPr>
        <w:t xml:space="preserve">        else Detail.BidHeaderId </w:t>
      </w:r>
    </w:p>
    <w:p>
      <w:pPr>
        <w:pStyle w:val="Code"/>
      </w:pPr>
      <w:r>
        <w:rPr>
          <w:rFonts w:ascii="Consolas" w:hAnsi="Consolas"/>
          <w:sz w:val="18"/>
        </w:rPr>
        <w:t xml:space="preserve"> </w:t>
      </w:r>
    </w:p>
    <w:p>
      <w:pPr>
        <w:pStyle w:val="Code"/>
      </w:pPr>
      <w:r>
        <w:rPr>
          <w:rFonts w:ascii="Consolas" w:hAnsi="Consolas"/>
          <w:sz w:val="18"/>
        </w:rPr>
        <w:t xml:space="preserve">      end = SourceBH.BidHeaderId</w:t>
      </w:r>
    </w:p>
    <w:p>
      <w:pPr>
        <w:pStyle w:val="Code"/>
      </w:pPr>
      <w:r>
        <w:rPr>
          <w:rFonts w:ascii="Consolas" w:hAnsi="Consolas"/>
          <w:sz w:val="18"/>
        </w:rPr>
        <w:t xml:space="preserve"> </w:t>
      </w:r>
    </w:p>
    <w:p>
      <w:pPr>
        <w:pStyle w:val="Code"/>
      </w:pPr>
      <w:r>
        <w:rPr>
          <w:rFonts w:ascii="Consolas" w:hAnsi="Consolas"/>
          <w:sz w:val="18"/>
        </w:rPr>
        <w:t>--ORDER BY Users.CometId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vw_OverrideVendorBidders {dbo-vw-overridevendorbidders}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2012-04-10 12:01:54.417000</w:t>
            </w:r>
          </w:p>
        </w:tc>
      </w:tr>
      <w:tr>
        <w:tc>
          <w:tcPr>
            <w:tcW w:type="dxa" w:w="4320"/>
          </w:tcPr>
          <w:p>
            <w:r>
              <w:rPr>
                <w:sz w:val="20"/>
              </w:rPr>
              <w:t>**Modified**</w:t>
            </w:r>
          </w:p>
        </w:tc>
        <w:tc>
          <w:tcPr>
            <w:tcW w:type="dxa" w:w="4320"/>
          </w:tcPr>
          <w:p>
            <w:r>
              <w:rPr>
                <w:sz w:val="20"/>
              </w:rPr>
              <w:t>2025-09-18 15:12:46.340000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BidResultsId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BidPrice</w:t>
            </w:r>
          </w:p>
        </w:tc>
        <w:tc>
          <w:tcPr>
            <w:tcW w:type="dxa" w:w="2160"/>
            <w:shd w:fill="F5F5F5" w:val="clear"/>
          </w:tcPr>
          <w:p>
            <w:r>
              <w:rPr>
                <w:sz w:val="20"/>
              </w:rPr>
              <w:t>decimal(34,13)</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VendorName</w:t>
            </w:r>
          </w:p>
        </w:tc>
        <w:tc>
          <w:tcPr>
            <w:tcW w:type="dxa" w:w="2160"/>
          </w:tcPr>
          <w:p>
            <w:r>
              <w:rPr>
                <w:sz w:val="20"/>
              </w:rPr>
              <w:t>varchar(69)</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ItemBidType</w:t>
            </w:r>
          </w:p>
        </w:tc>
        <w:tc>
          <w:tcPr>
            <w:tcW w:type="dxa" w:w="2160"/>
            <w:shd w:fill="F5F5F5" w:val="clear"/>
          </w:tcPr>
          <w:p>
            <w:r>
              <w:rPr>
                <w:sz w:val="20"/>
              </w:rPr>
              <w:t>varchar(13)</w:t>
            </w:r>
          </w:p>
        </w:tc>
        <w:tc>
          <w:tcPr>
            <w:tcW w:type="dxa" w:w="2160"/>
            <w:shd w:fill="F5F5F5" w:val="clear"/>
          </w:tcPr>
          <w:p>
            <w:r>
              <w:rPr>
                <w:sz w:val="20"/>
              </w:rPr>
              <w:t>No</w:t>
            </w:r>
          </w:p>
        </w:tc>
      </w:tr>
      <w:tr>
        <w:tc>
          <w:tcPr>
            <w:tcW w:type="dxa" w:w="2160"/>
          </w:tcPr>
          <w:p>
            <w:r>
              <w:rPr>
                <w:sz w:val="20"/>
              </w:rPr>
              <w:t>7</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VendorDescription</w:t>
            </w:r>
          </w:p>
        </w:tc>
        <w:tc>
          <w:tcPr>
            <w:tcW w:type="dxa" w:w="2160"/>
          </w:tcPr>
          <w:p>
            <w:r>
              <w:rPr>
                <w:sz w:val="20"/>
              </w:rPr>
              <w:t>varchar(1497)</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PageNumber</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11</w:t>
            </w:r>
          </w:p>
        </w:tc>
        <w:tc>
          <w:tcPr>
            <w:tcW w:type="dxa" w:w="2160"/>
          </w:tcPr>
          <w:p>
            <w:r>
              <w:rPr>
                <w:sz w:val="20"/>
              </w:rPr>
              <w:t>UOM</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Original</w:t>
            </w:r>
          </w:p>
        </w:tc>
        <w:tc>
          <w:tcPr>
            <w:tcW w:type="dxa" w:w="2160"/>
            <w:shd w:fill="F5F5F5" w:val="clear"/>
          </w:tcPr>
          <w:p>
            <w:r>
              <w:rPr>
                <w:sz w:val="20"/>
              </w:rPr>
              <w:t>varchar(18)</w:t>
            </w:r>
          </w:p>
        </w:tc>
        <w:tc>
          <w:tcPr>
            <w:tcW w:type="dxa" w:w="2160"/>
            <w:shd w:fill="F5F5F5" w:val="clear"/>
          </w:tcPr>
          <w:p>
            <w:r>
              <w:rPr>
                <w:sz w:val="20"/>
              </w:rPr>
              <w:t>No</w:t>
            </w:r>
          </w:p>
        </w:tc>
      </w:tr>
      <w:tr>
        <w:tc>
          <w:tcPr>
            <w:tcW w:type="dxa" w:w="2160"/>
          </w:tcPr>
          <w:p>
            <w:r>
              <w:rPr>
                <w:sz w:val="20"/>
              </w:rPr>
              <w:t>13</w:t>
            </w:r>
          </w:p>
        </w:tc>
        <w:tc>
          <w:tcPr>
            <w:tcW w:type="dxa" w:w="2160"/>
          </w:tcPr>
          <w:p>
            <w:r>
              <w:rPr>
                <w:sz w:val="20"/>
              </w:rPr>
              <w:t>VOMId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15</w:t>
            </w:r>
          </w:p>
        </w:tc>
        <w:tc>
          <w:tcPr>
            <w:tcW w:type="dxa" w:w="2160"/>
          </w:tcPr>
          <w:p>
            <w:r>
              <w:rPr>
                <w:sz w:val="20"/>
              </w:rPr>
              <w:t>SortKey</w:t>
            </w:r>
          </w:p>
        </w:tc>
        <w:tc>
          <w:tcPr>
            <w:tcW w:type="dxa" w:w="2160"/>
          </w:tcPr>
          <w:p>
            <w:r>
              <w:rPr>
                <w:sz w:val="20"/>
              </w:rPr>
              <w:t>varchar(16)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dbo.BidImportCatalogList</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dbo.BidResults</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[dbo].[vw_OverrideVendorBidders] as</w:t>
      </w:r>
    </w:p>
    <w:p>
      <w:pPr>
        <w:pStyle w:val="Code"/>
      </w:pPr>
      <w:r>
        <w:rPr>
          <w:rFonts w:ascii="Consolas" w:hAnsi="Consolas"/>
          <w:sz w:val="18"/>
        </w:rPr>
        <w:t xml:space="preserve"> </w:t>
      </w:r>
    </w:p>
    <w:p>
      <w:pPr>
        <w:pStyle w:val="Code"/>
      </w:pPr>
      <w:r>
        <w:rPr>
          <w:rFonts w:ascii="Consolas" w:hAnsi="Consolas"/>
          <w:sz w:val="18"/>
        </w:rPr>
        <w:t xml:space="preserve">SELECT Detail.DetailId, BidResults.Active, BidResults.BidResultsId, </w:t>
      </w:r>
    </w:p>
    <w:p>
      <w:pPr>
        <w:pStyle w:val="Code"/>
      </w:pPr>
      <w:r>
        <w:rPr>
          <w:rFonts w:ascii="Consolas" w:hAnsi="Consolas"/>
          <w:sz w:val="18"/>
        </w:rPr>
        <w:t xml:space="preserve"> </w:t>
      </w:r>
    </w:p>
    <w:p>
      <w:pPr>
        <w:pStyle w:val="Code"/>
      </w:pPr>
      <w:r>
        <w:rPr>
          <w:rFonts w:ascii="Consolas" w:hAnsi="Consolas"/>
          <w:sz w:val="18"/>
        </w:rPr>
        <w:t xml:space="preserve">isnull(BidResults.UnitPrice,0) - </w:t>
      </w:r>
    </w:p>
    <w:p>
      <w:pPr>
        <w:pStyle w:val="Code"/>
      </w:pPr>
      <w:r>
        <w:rPr>
          <w:rFonts w:ascii="Consolas" w:hAnsi="Consolas"/>
          <w:sz w:val="18"/>
        </w:rPr>
        <w:t xml:space="preserve"> </w:t>
      </w:r>
    </w:p>
    <w:p>
      <w:pPr>
        <w:pStyle w:val="Code"/>
      </w:pPr>
      <w:r>
        <w:rPr>
          <w:rFonts w:ascii="Consolas" w:hAnsi="Consolas"/>
          <w:sz w:val="18"/>
        </w:rPr>
        <w:t xml:space="preserve">round(isnull(BidResults.UnitPrice,0) * isnull(BidImports.BidItemDiscountRate,0) / 100,2) as BidPrice, </w:t>
      </w:r>
    </w:p>
    <w:p>
      <w:pPr>
        <w:pStyle w:val="Code"/>
      </w:pPr>
      <w:r>
        <w:rPr>
          <w:rFonts w:ascii="Consolas" w:hAnsi="Consolas"/>
          <w:sz w:val="18"/>
        </w:rPr>
        <w:t xml:space="preserve"> </w:t>
      </w:r>
    </w:p>
    <w:p>
      <w:pPr>
        <w:pStyle w:val="Code"/>
      </w:pPr>
      <w:r>
        <w:rPr>
          <w:rFonts w:ascii="Consolas" w:hAnsi="Consolas"/>
          <w:sz w:val="18"/>
        </w:rPr>
        <w:t>isnull(Vendors.Name,'') + ' (' + isnull(Vendors.Code,'') + ')' as VendorName,</w:t>
      </w:r>
    </w:p>
    <w:p>
      <w:pPr>
        <w:pStyle w:val="Code"/>
      </w:pPr>
      <w:r>
        <w:rPr>
          <w:rFonts w:ascii="Consolas" w:hAnsi="Consolas"/>
          <w:sz w:val="18"/>
        </w:rPr>
        <w:t xml:space="preserve"> </w:t>
      </w:r>
    </w:p>
    <w:p>
      <w:pPr>
        <w:pStyle w:val="Code"/>
      </w:pPr>
      <w:r>
        <w:rPr>
          <w:rFonts w:ascii="Consolas" w:hAnsi="Consolas"/>
          <w:sz w:val="18"/>
        </w:rPr>
        <w:t>case isnull(BidResults.ItemBidType,'') when 'S' then 'As Specified' when 'C' then 'Compliant' when 'N' then 'Non-Compliant' else 'Not Specified' end as ItemBidType,</w:t>
      </w:r>
    </w:p>
    <w:p>
      <w:pPr>
        <w:pStyle w:val="Code"/>
      </w:pPr>
      <w:r>
        <w:rPr>
          <w:rFonts w:ascii="Consolas" w:hAnsi="Consolas"/>
          <w:sz w:val="18"/>
        </w:rPr>
        <w:t xml:space="preserve"> </w:t>
      </w:r>
    </w:p>
    <w:p>
      <w:pPr>
        <w:pStyle w:val="Code"/>
      </w:pPr>
      <w:r>
        <w:rPr>
          <w:rFonts w:ascii="Consolas" w:hAnsi="Consolas"/>
          <w:sz w:val="18"/>
        </w:rPr>
        <w:t>rtrim(isnull(BidResults.VendorItemCode,'')) as VendorItemCode,</w:t>
      </w:r>
    </w:p>
    <w:p>
      <w:pPr>
        <w:pStyle w:val="Code"/>
      </w:pPr>
      <w:r>
        <w:rPr>
          <w:rFonts w:ascii="Consolas" w:hAnsi="Consolas"/>
          <w:sz w:val="18"/>
        </w:rPr>
        <w:t xml:space="preserve"> </w:t>
      </w:r>
    </w:p>
    <w:p>
      <w:pPr>
        <w:pStyle w:val="Code"/>
      </w:pPr>
      <w:r>
        <w:rPr>
          <w:rFonts w:ascii="Consolas" w:hAnsi="Consolas"/>
          <w:sz w:val="18"/>
        </w:rPr>
        <w:t>rtrim(isnull(BidResults.Alternate,'')) as Alternate,</w:t>
      </w:r>
    </w:p>
    <w:p>
      <w:pPr>
        <w:pStyle w:val="Code"/>
      </w:pPr>
      <w:r>
        <w:rPr>
          <w:rFonts w:ascii="Consolas" w:hAnsi="Consolas"/>
          <w:sz w:val="18"/>
        </w:rPr>
        <w:t xml:space="preserve"> </w:t>
      </w:r>
    </w:p>
    <w:p>
      <w:pPr>
        <w:pStyle w:val="Code"/>
      </w:pPr>
      <w:r>
        <w:rPr>
          <w:rFonts w:ascii="Consolas" w:hAnsi="Consolas"/>
          <w:sz w:val="18"/>
        </w:rPr>
        <w:t xml:space="preserve">case when rtrim(isnull(BidResults.Alternate,'')) = '' then '' else rtrim(isnull(BidResults.Alternate,'')) + '&lt;br/&gt;' end + </w:t>
      </w:r>
    </w:p>
    <w:p>
      <w:pPr>
        <w:pStyle w:val="Code"/>
      </w:pPr>
      <w:r>
        <w:rPr>
          <w:rFonts w:ascii="Consolas" w:hAnsi="Consolas"/>
          <w:sz w:val="18"/>
        </w:rPr>
        <w:t xml:space="preserve"> </w:t>
      </w:r>
    </w:p>
    <w:p>
      <w:pPr>
        <w:pStyle w:val="Code"/>
      </w:pPr>
      <w:r>
        <w:rPr>
          <w:rFonts w:ascii="Consolas" w:hAnsi="Consolas"/>
          <w:sz w:val="18"/>
        </w:rPr>
        <w:t>case rtrim(isnull(BidResults.ManufacturerBid,'')) when '' then '' else 'Manufacturer Bid: ' + RTRIM(isnull(BidResults.ManufacturerBid,'')) + '&lt;br/&gt;' end +</w:t>
      </w:r>
    </w:p>
    <w:p>
      <w:pPr>
        <w:pStyle w:val="Code"/>
      </w:pPr>
      <w:r>
        <w:rPr>
          <w:rFonts w:ascii="Consolas" w:hAnsi="Consolas"/>
          <w:sz w:val="18"/>
        </w:rPr>
        <w:t xml:space="preserve"> </w:t>
      </w:r>
    </w:p>
    <w:p>
      <w:pPr>
        <w:pStyle w:val="Code"/>
      </w:pPr>
      <w:r>
        <w:rPr>
          <w:rFonts w:ascii="Consolas" w:hAnsi="Consolas"/>
          <w:sz w:val="18"/>
        </w:rPr>
        <w:t>case RTRIM(isnull(BidResults.ManufPartNoBid,'')) when '' then '' else 'Part Number Bid: ' + rtrim(isnull(BidResults.ManufPartNoBid,'')) + '&lt;br/&gt;' end +</w:t>
      </w:r>
    </w:p>
    <w:p>
      <w:pPr>
        <w:pStyle w:val="Code"/>
      </w:pPr>
      <w:r>
        <w:rPr>
          <w:rFonts w:ascii="Consolas" w:hAnsi="Consolas"/>
          <w:sz w:val="18"/>
        </w:rPr>
        <w:t xml:space="preserve"> </w:t>
      </w:r>
    </w:p>
    <w:p>
      <w:pPr>
        <w:pStyle w:val="Code"/>
      </w:pPr>
      <w:r>
        <w:rPr>
          <w:rFonts w:ascii="Consolas" w:hAnsi="Consolas"/>
          <w:sz w:val="18"/>
        </w:rPr>
        <w:t>case isnull(BidResults.LinerGaugeMicrons,0) when 0 then '' else 'Liner Gauge (Microns): ' + CAST(BidResults.LinerGaugeMicrons as varchar) + '&lt;br/&gt;' end +</w:t>
      </w:r>
    </w:p>
    <w:p>
      <w:pPr>
        <w:pStyle w:val="Code"/>
      </w:pPr>
      <w:r>
        <w:rPr>
          <w:rFonts w:ascii="Consolas" w:hAnsi="Consolas"/>
          <w:sz w:val="18"/>
        </w:rPr>
        <w:t xml:space="preserve"> </w:t>
      </w:r>
    </w:p>
    <w:p>
      <w:pPr>
        <w:pStyle w:val="Code"/>
      </w:pPr>
      <w:r>
        <w:rPr>
          <w:rFonts w:ascii="Consolas" w:hAnsi="Consolas"/>
          <w:sz w:val="18"/>
        </w:rPr>
        <w:t>case isnull(BidResults.LinerGaugeMil,0) when 0 then '' else 'Liner Gauge (Mil): ' + CAST(BidResults.LinerGaugeMil as varchar) + '&lt;br/&gt;' end +</w:t>
      </w:r>
    </w:p>
    <w:p>
      <w:pPr>
        <w:pStyle w:val="Code"/>
      </w:pPr>
      <w:r>
        <w:rPr>
          <w:rFonts w:ascii="Consolas" w:hAnsi="Consolas"/>
          <w:sz w:val="18"/>
        </w:rPr>
        <w:t xml:space="preserve"> </w:t>
      </w:r>
    </w:p>
    <w:p>
      <w:pPr>
        <w:pStyle w:val="Code"/>
      </w:pPr>
      <w:r>
        <w:rPr>
          <w:rFonts w:ascii="Consolas" w:hAnsi="Consolas"/>
          <w:sz w:val="18"/>
        </w:rPr>
        <w:t>case isnull(BidResults.LinerCaseWeight,0) when 0 then '' else 'Liner Case Weight: ' + CAST(BidResults.LinerCaseWeight as varchar) + '&lt;br/&gt;' end +</w:t>
      </w:r>
    </w:p>
    <w:p>
      <w:pPr>
        <w:pStyle w:val="Code"/>
      </w:pPr>
      <w:r>
        <w:rPr>
          <w:rFonts w:ascii="Consolas" w:hAnsi="Consolas"/>
          <w:sz w:val="18"/>
        </w:rPr>
        <w:t xml:space="preserve"> </w:t>
      </w:r>
    </w:p>
    <w:p>
      <w:pPr>
        <w:pStyle w:val="Code"/>
      </w:pPr>
      <w:r>
        <w:rPr>
          <w:rFonts w:ascii="Consolas" w:hAnsi="Consolas"/>
          <w:sz w:val="18"/>
        </w:rPr>
        <w:t>case isnull(BidResults.LinerDimDepth,0) when 0 then '' else 'Liner Dim Depth: ' + CAST(BidResults.LinerDimDepth as varchar) + '&lt;br/&gt;' end +</w:t>
      </w:r>
    </w:p>
    <w:p>
      <w:pPr>
        <w:pStyle w:val="Code"/>
      </w:pPr>
      <w:r>
        <w:rPr>
          <w:rFonts w:ascii="Consolas" w:hAnsi="Consolas"/>
          <w:sz w:val="18"/>
        </w:rPr>
        <w:t xml:space="preserve"> </w:t>
      </w:r>
    </w:p>
    <w:p>
      <w:pPr>
        <w:pStyle w:val="Code"/>
      </w:pPr>
      <w:r>
        <w:rPr>
          <w:rFonts w:ascii="Consolas" w:hAnsi="Consolas"/>
          <w:sz w:val="18"/>
        </w:rPr>
        <w:t>case isnull(BidResults.LinerDimLength,0) when 0 then '' else 'Liner Dim Length: ' + CAST(BidResults.LinerDimLength as varchar) + '&lt;br/&gt;' end +</w:t>
      </w:r>
    </w:p>
    <w:p>
      <w:pPr>
        <w:pStyle w:val="Code"/>
      </w:pPr>
      <w:r>
        <w:rPr>
          <w:rFonts w:ascii="Consolas" w:hAnsi="Consolas"/>
          <w:sz w:val="18"/>
        </w:rPr>
        <w:t xml:space="preserve"> </w:t>
      </w:r>
    </w:p>
    <w:p>
      <w:pPr>
        <w:pStyle w:val="Code"/>
      </w:pPr>
      <w:r>
        <w:rPr>
          <w:rFonts w:ascii="Consolas" w:hAnsi="Consolas"/>
          <w:sz w:val="18"/>
        </w:rPr>
        <w:t>case isnull(BidResults.LinerDimWidth,0) when 0 then '' else 'Liner Dim Width: ' + CAST(BidResults.LinerDimWidth as varchar) + '&lt;br/&gt;' end +</w:t>
      </w:r>
    </w:p>
    <w:p>
      <w:pPr>
        <w:pStyle w:val="Code"/>
      </w:pPr>
      <w:r>
        <w:rPr>
          <w:rFonts w:ascii="Consolas" w:hAnsi="Consolas"/>
          <w:sz w:val="18"/>
        </w:rPr>
        <w:t xml:space="preserve"> </w:t>
      </w:r>
    </w:p>
    <w:p>
      <w:pPr>
        <w:pStyle w:val="Code"/>
      </w:pPr>
      <w:r>
        <w:rPr>
          <w:rFonts w:ascii="Consolas" w:hAnsi="Consolas"/>
          <w:sz w:val="18"/>
        </w:rPr>
        <w:t>rtrim(isnull(Items.Description,'')) VendorDescription,</w:t>
      </w:r>
    </w:p>
    <w:p>
      <w:pPr>
        <w:pStyle w:val="Code"/>
      </w:pPr>
      <w:r>
        <w:rPr>
          <w:rFonts w:ascii="Consolas" w:hAnsi="Consolas"/>
          <w:sz w:val="18"/>
        </w:rPr>
        <w:t xml:space="preserve"> </w:t>
      </w:r>
    </w:p>
    <w:p>
      <w:pPr>
        <w:pStyle w:val="Code"/>
      </w:pPr>
      <w:r>
        <w:rPr>
          <w:rFonts w:ascii="Consolas" w:hAnsi="Consolas"/>
          <w:sz w:val="18"/>
        </w:rPr>
        <w:t>isnull(cast(BidResults.PageNo as varchar),ISNULL(Crossrefs.Page,'')) PageNumber,</w:t>
      </w:r>
    </w:p>
    <w:p>
      <w:pPr>
        <w:pStyle w:val="Code"/>
      </w:pPr>
      <w:r>
        <w:rPr>
          <w:rFonts w:ascii="Consolas" w:hAnsi="Consolas"/>
          <w:sz w:val="18"/>
        </w:rPr>
        <w:t xml:space="preserve"> </w:t>
      </w:r>
    </w:p>
    <w:p>
      <w:pPr>
        <w:pStyle w:val="Code"/>
      </w:pPr>
      <w:r>
        <w:rPr>
          <w:rFonts w:ascii="Consolas" w:hAnsi="Consolas"/>
          <w:sz w:val="18"/>
        </w:rPr>
        <w:t>isnull(BidResults.Units,'') UOM,</w:t>
      </w:r>
    </w:p>
    <w:p>
      <w:pPr>
        <w:pStyle w:val="Code"/>
      </w:pPr>
      <w:r>
        <w:rPr>
          <w:rFonts w:ascii="Consolas" w:hAnsi="Consolas"/>
          <w:sz w:val="18"/>
        </w:rPr>
        <w:t xml:space="preserve"> </w:t>
      </w:r>
    </w:p>
    <w:p>
      <w:pPr>
        <w:pStyle w:val="Code"/>
      </w:pPr>
      <w:r>
        <w:rPr>
          <w:rFonts w:ascii="Consolas" w:hAnsi="Consolas"/>
          <w:sz w:val="18"/>
        </w:rPr>
        <w:t>case isnull(BidResults.OriginalAwardedItem,0) when 0 then '' else 'Original Selection' end as Original,</w:t>
      </w:r>
    </w:p>
    <w:p>
      <w:pPr>
        <w:pStyle w:val="Code"/>
      </w:pPr>
      <w:r>
        <w:rPr>
          <w:rFonts w:ascii="Consolas" w:hAnsi="Consolas"/>
          <w:sz w:val="18"/>
        </w:rPr>
        <w:t xml:space="preserve"> </w:t>
      </w:r>
    </w:p>
    <w:p>
      <w:pPr>
        <w:pStyle w:val="Code"/>
      </w:pPr>
      <w:r>
        <w:rPr>
          <w:rFonts w:ascii="Consolas" w:hAnsi="Consolas"/>
          <w:sz w:val="18"/>
        </w:rPr>
        <w:t>BidResults.VOMId, isnull(BidResults.Comments,'') as Comments,</w:t>
      </w:r>
    </w:p>
    <w:p>
      <w:pPr>
        <w:pStyle w:val="Code"/>
      </w:pPr>
      <w:r>
        <w:rPr>
          <w:rFonts w:ascii="Consolas" w:hAnsi="Consolas"/>
          <w:sz w:val="18"/>
        </w:rPr>
        <w:t xml:space="preserve"> </w:t>
      </w:r>
    </w:p>
    <w:p>
      <w:pPr>
        <w:pStyle w:val="Code"/>
      </w:pPr>
      <w:r>
        <w:rPr>
          <w:rFonts w:ascii="Consolas" w:hAnsi="Consolas"/>
          <w:sz w:val="18"/>
        </w:rPr>
        <w:t xml:space="preserve">cast(case isnull(BidImports.Active,0) </w:t>
      </w:r>
    </w:p>
    <w:p>
      <w:pPr>
        <w:pStyle w:val="Code"/>
      </w:pPr>
      <w:r>
        <w:rPr>
          <w:rFonts w:ascii="Consolas" w:hAnsi="Consolas"/>
          <w:sz w:val="18"/>
        </w:rPr>
        <w:t xml:space="preserve"> </w:t>
      </w:r>
    </w:p>
    <w:p>
      <w:pPr>
        <w:pStyle w:val="Code"/>
      </w:pPr>
      <w:r>
        <w:rPr>
          <w:rFonts w:ascii="Consolas" w:hAnsi="Consolas"/>
          <w:sz w:val="18"/>
        </w:rPr>
        <w:t xml:space="preserve">  when 0 then 1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isnull(BidResults.Active,0) </w:t>
      </w:r>
    </w:p>
    <w:p>
      <w:pPr>
        <w:pStyle w:val="Code"/>
      </w:pPr>
      <w:r>
        <w:rPr>
          <w:rFonts w:ascii="Consolas" w:hAnsi="Consolas"/>
          <w:sz w:val="18"/>
        </w:rPr>
        <w:t xml:space="preserve"> </w:t>
      </w:r>
    </w:p>
    <w:p>
      <w:pPr>
        <w:pStyle w:val="Code"/>
      </w:pPr>
      <w:r>
        <w:rPr>
          <w:rFonts w:ascii="Consolas" w:hAnsi="Consolas"/>
          <w:sz w:val="18"/>
        </w:rPr>
        <w:t xml:space="preserve">      when 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end as CHAR(1)) +</w:t>
      </w:r>
    </w:p>
    <w:p>
      <w:pPr>
        <w:pStyle w:val="Code"/>
      </w:pPr>
      <w:r>
        <w:rPr>
          <w:rFonts w:ascii="Consolas" w:hAnsi="Consolas"/>
          <w:sz w:val="18"/>
        </w:rPr>
        <w:t xml:space="preserve"> </w:t>
      </w:r>
    </w:p>
    <w:p>
      <w:pPr>
        <w:pStyle w:val="Code"/>
      </w:pPr>
      <w:r>
        <w:rPr>
          <w:rFonts w:ascii="Consolas" w:hAnsi="Consolas"/>
          <w:sz w:val="18"/>
        </w:rPr>
        <w:t xml:space="preserve">cast(case isnull(BidResults.ItemBidType,'') </w:t>
      </w:r>
    </w:p>
    <w:p>
      <w:pPr>
        <w:pStyle w:val="Code"/>
      </w:pPr>
      <w:r>
        <w:rPr>
          <w:rFonts w:ascii="Consolas" w:hAnsi="Consolas"/>
          <w:sz w:val="18"/>
        </w:rPr>
        <w:t xml:space="preserve"> </w:t>
      </w:r>
    </w:p>
    <w:p>
      <w:pPr>
        <w:pStyle w:val="Code"/>
      </w:pPr>
      <w:r>
        <w:rPr>
          <w:rFonts w:ascii="Consolas" w:hAnsi="Consolas"/>
          <w:sz w:val="18"/>
        </w:rPr>
        <w:t xml:space="preserve">  when 'S' then 0 </w:t>
      </w:r>
    </w:p>
    <w:p>
      <w:pPr>
        <w:pStyle w:val="Code"/>
      </w:pPr>
      <w:r>
        <w:rPr>
          <w:rFonts w:ascii="Consolas" w:hAnsi="Consolas"/>
          <w:sz w:val="18"/>
        </w:rPr>
        <w:t xml:space="preserve"> </w:t>
      </w:r>
    </w:p>
    <w:p>
      <w:pPr>
        <w:pStyle w:val="Code"/>
      </w:pPr>
      <w:r>
        <w:rPr>
          <w:rFonts w:ascii="Consolas" w:hAnsi="Consolas"/>
          <w:sz w:val="18"/>
        </w:rPr>
        <w:t xml:space="preserve">  when 'C'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end as CHAR(1)) +</w:t>
      </w:r>
    </w:p>
    <w:p>
      <w:pPr>
        <w:pStyle w:val="Code"/>
      </w:pPr>
      <w:r>
        <w:rPr>
          <w:rFonts w:ascii="Consolas" w:hAnsi="Consolas"/>
          <w:sz w:val="18"/>
        </w:rPr>
        <w:t xml:space="preserve"> </w:t>
      </w:r>
    </w:p>
    <w:p>
      <w:pPr>
        <w:pStyle w:val="Code"/>
      </w:pPr>
      <w:r>
        <w:rPr>
          <w:rFonts w:ascii="Consolas" w:hAnsi="Consolas"/>
          <w:sz w:val="18"/>
        </w:rPr>
        <w:t>right(replicate('0',14) + cast(convert(decimal(14,2),(isnull(BidResults.UnitPrice,0) - ((isnull(BidImports.BidItemDiscountRate,0) * isnull(BidResults.UnitPrice,0)) / 100))) as varchar),14) SortKey</w:t>
      </w:r>
    </w:p>
    <w:p>
      <w:pPr>
        <w:pStyle w:val="Code"/>
      </w:pPr>
      <w:r>
        <w:rPr>
          <w:rFonts w:ascii="Consolas" w:hAnsi="Consolas"/>
          <w:sz w:val="18"/>
        </w:rPr>
        <w:t xml:space="preserve"> </w:t>
      </w:r>
    </w:p>
    <w:p>
      <w:pPr>
        <w:pStyle w:val="Code"/>
      </w:pPr>
      <w:r>
        <w:rPr>
          <w:rFonts w:ascii="Consolas" w:hAnsi="Consolas"/>
          <w:sz w:val="18"/>
        </w:rPr>
        <w:t>FROM Detail</w:t>
      </w:r>
    </w:p>
    <w:p>
      <w:pPr>
        <w:pStyle w:val="Code"/>
      </w:pPr>
      <w:r>
        <w:rPr>
          <w:rFonts w:ascii="Consolas" w:hAnsi="Consolas"/>
          <w:sz w:val="18"/>
        </w:rPr>
        <w:t xml:space="preserve"> </w:t>
      </w:r>
    </w:p>
    <w:p>
      <w:pPr>
        <w:pStyle w:val="Code"/>
      </w:pPr>
      <w:r>
        <w:rPr>
          <w:rFonts w:ascii="Consolas" w:hAnsi="Consolas"/>
          <w:sz w:val="18"/>
        </w:rPr>
        <w:t>join Requisitions ON Detail.RequisitionId = Requisitions.RequisitionId</w:t>
      </w:r>
    </w:p>
    <w:p>
      <w:pPr>
        <w:pStyle w:val="Code"/>
      </w:pPr>
      <w:r>
        <w:rPr>
          <w:rFonts w:ascii="Consolas" w:hAnsi="Consolas"/>
          <w:sz w:val="18"/>
        </w:rPr>
        <w:t xml:space="preserve"> </w:t>
      </w:r>
    </w:p>
    <w:p>
      <w:pPr>
        <w:pStyle w:val="Code"/>
      </w:pPr>
      <w:r>
        <w:rPr>
          <w:rFonts w:ascii="Consolas" w:hAnsi="Consolas"/>
          <w:sz w:val="18"/>
        </w:rPr>
        <w:t>join BidRequestItems ON BidRequestItems.ItemId = Detail.ItemId</w:t>
      </w:r>
    </w:p>
    <w:p>
      <w:pPr>
        <w:pStyle w:val="Code"/>
      </w:pPr>
      <w:r>
        <w:rPr>
          <w:rFonts w:ascii="Consolas" w:hAnsi="Consolas"/>
          <w:sz w:val="18"/>
        </w:rPr>
        <w:t xml:space="preserve"> </w:t>
      </w:r>
    </w:p>
    <w:p>
      <w:pPr>
        <w:pStyle w:val="Code"/>
      </w:pPr>
      <w:r>
        <w:rPr>
          <w:rFonts w:ascii="Consolas" w:hAnsi="Consolas"/>
          <w:sz w:val="18"/>
        </w:rPr>
        <w:t xml:space="preserve">                    and BidRequestItems.BidHeaderId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join BidResults on BidResults.BidRequestItemId = BidRequestItems.BidRequestItemId</w:t>
      </w:r>
    </w:p>
    <w:p>
      <w:pPr>
        <w:pStyle w:val="Code"/>
      </w:pPr>
      <w:r>
        <w:rPr>
          <w:rFonts w:ascii="Consolas" w:hAnsi="Consolas"/>
          <w:sz w:val="18"/>
        </w:rPr>
        <w:t xml:space="preserve"> </w:t>
      </w:r>
    </w:p>
    <w:p>
      <w:pPr>
        <w:pStyle w:val="Code"/>
      </w:pPr>
      <w:r>
        <w:rPr>
          <w:rFonts w:ascii="Consolas" w:hAnsi="Consolas"/>
          <w:sz w:val="18"/>
        </w:rPr>
        <w:t xml:space="preserve">               and BidResults.ItemBidType in ('C','S','N')</w:t>
      </w:r>
    </w:p>
    <w:p>
      <w:pPr>
        <w:pStyle w:val="Code"/>
      </w:pPr>
      <w:r>
        <w:rPr>
          <w:rFonts w:ascii="Consolas" w:hAnsi="Consolas"/>
          <w:sz w:val="18"/>
        </w:rPr>
        <w:t xml:space="preserve"> </w:t>
      </w:r>
    </w:p>
    <w:p>
      <w:pPr>
        <w:pStyle w:val="Code"/>
      </w:pPr>
      <w:r>
        <w:rPr>
          <w:rFonts w:ascii="Consolas" w:hAnsi="Consolas"/>
          <w:sz w:val="18"/>
        </w:rPr>
        <w:t xml:space="preserve">               and isnull(BidResults.UnitPrice,0) &gt; 0</w:t>
      </w:r>
    </w:p>
    <w:p>
      <w:pPr>
        <w:pStyle w:val="Code"/>
      </w:pPr>
      <w:r>
        <w:rPr>
          <w:rFonts w:ascii="Consolas" w:hAnsi="Consolas"/>
          <w:sz w:val="18"/>
        </w:rPr>
        <w:t xml:space="preserve"> </w:t>
      </w:r>
    </w:p>
    <w:p>
      <w:pPr>
        <w:pStyle w:val="Code"/>
      </w:pPr>
      <w:r>
        <w:rPr>
          <w:rFonts w:ascii="Consolas" w:hAnsi="Consolas"/>
          <w:sz w:val="18"/>
        </w:rPr>
        <w:t>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join Vendors on Vendors.VendorId = BidImports.VendorId</w:t>
      </w:r>
    </w:p>
    <w:p>
      <w:pPr>
        <w:pStyle w:val="Code"/>
      </w:pPr>
      <w:r>
        <w:rPr>
          <w:rFonts w:ascii="Consolas" w:hAnsi="Consolas"/>
          <w:sz w:val="18"/>
        </w:rPr>
        <w:t xml:space="preserve"> </w:t>
      </w:r>
    </w:p>
    <w:p>
      <w:pPr>
        <w:pStyle w:val="Code"/>
      </w:pPr>
      <w:r>
        <w:rPr>
          <w:rFonts w:ascii="Consolas" w:hAnsi="Consolas"/>
          <w:sz w:val="18"/>
        </w:rPr>
        <w:t>left outer join CrossRefs on CrossRefs.CrossRefId =</w:t>
      </w:r>
    </w:p>
    <w:p>
      <w:pPr>
        <w:pStyle w:val="Code"/>
      </w:pPr>
      <w:r>
        <w:rPr>
          <w:rFonts w:ascii="Consolas" w:hAnsi="Consolas"/>
          <w:sz w:val="18"/>
        </w:rPr>
        <w:t xml:space="preserve"> </w:t>
      </w:r>
    </w:p>
    <w:p>
      <w:pPr>
        <w:pStyle w:val="Code"/>
      </w:pPr>
      <w:r>
        <w:rPr>
          <w:rFonts w:ascii="Consolas" w:hAnsi="Consolas"/>
          <w:sz w:val="18"/>
        </w:rPr>
        <w:t xml:space="preserve">  (select Top 1 xr.CrossRefId</w:t>
      </w:r>
    </w:p>
    <w:p>
      <w:pPr>
        <w:pStyle w:val="Code"/>
      </w:pPr>
      <w:r>
        <w:rPr>
          <w:rFonts w:ascii="Consolas" w:hAnsi="Consolas"/>
          <w:sz w:val="18"/>
        </w:rPr>
        <w:t xml:space="preserve"> </w:t>
      </w:r>
    </w:p>
    <w:p>
      <w:pPr>
        <w:pStyle w:val="Code"/>
      </w:pPr>
      <w:r>
        <w:rPr>
          <w:rFonts w:ascii="Consolas" w:hAnsi="Consolas"/>
          <w:sz w:val="18"/>
        </w:rPr>
        <w:t xml:space="preserve">     from BidImportCatalogList bicl with (nolock)</w:t>
      </w:r>
    </w:p>
    <w:p>
      <w:pPr>
        <w:pStyle w:val="Code"/>
      </w:pPr>
      <w:r>
        <w:rPr>
          <w:rFonts w:ascii="Consolas" w:hAnsi="Consolas"/>
          <w:sz w:val="18"/>
        </w:rPr>
        <w:t xml:space="preserve"> </w:t>
      </w:r>
    </w:p>
    <w:p>
      <w:pPr>
        <w:pStyle w:val="Code"/>
      </w:pPr>
      <w:r>
        <w:rPr>
          <w:rFonts w:ascii="Consolas" w:hAnsi="Consolas"/>
          <w:sz w:val="18"/>
        </w:rPr>
        <w:t xml:space="preserve">     join CrossRefs xr on xr.CatalogId = bicl.CatalogId</w:t>
      </w:r>
    </w:p>
    <w:p>
      <w:pPr>
        <w:pStyle w:val="Code"/>
      </w:pPr>
      <w:r>
        <w:rPr>
          <w:rFonts w:ascii="Consolas" w:hAnsi="Consolas"/>
          <w:sz w:val="18"/>
        </w:rPr>
        <w:t xml:space="preserve"> </w:t>
      </w:r>
    </w:p>
    <w:p>
      <w:pPr>
        <w:pStyle w:val="Code"/>
      </w:pPr>
      <w:r>
        <w:rPr>
          <w:rFonts w:ascii="Consolas" w:hAnsi="Consolas"/>
          <w:sz w:val="18"/>
        </w:rPr>
        <w:t xml:space="preserve">                      and xr.PackedCode = BidResults.PackedVendorItemCode</w:t>
      </w:r>
    </w:p>
    <w:p>
      <w:pPr>
        <w:pStyle w:val="Code"/>
      </w:pPr>
      <w:r>
        <w:rPr>
          <w:rFonts w:ascii="Consolas" w:hAnsi="Consolas"/>
          <w:sz w:val="18"/>
        </w:rPr>
        <w:t xml:space="preserve"> </w:t>
      </w:r>
    </w:p>
    <w:p>
      <w:pPr>
        <w:pStyle w:val="Code"/>
      </w:pPr>
      <w:r>
        <w:rPr>
          <w:rFonts w:ascii="Consolas" w:hAnsi="Consolas"/>
          <w:sz w:val="18"/>
        </w:rPr>
        <w:t xml:space="preserve">                      and xr.Active = 1</w:t>
      </w:r>
    </w:p>
    <w:p>
      <w:pPr>
        <w:pStyle w:val="Code"/>
      </w:pPr>
      <w:r>
        <w:rPr>
          <w:rFonts w:ascii="Consolas" w:hAnsi="Consolas"/>
          <w:sz w:val="18"/>
        </w:rPr>
        <w:t xml:space="preserve"> </w:t>
      </w:r>
    </w:p>
    <w:p>
      <w:pPr>
        <w:pStyle w:val="Code"/>
      </w:pPr>
      <w:r>
        <w:rPr>
          <w:rFonts w:ascii="Consolas" w:hAnsi="Consolas"/>
          <w:sz w:val="18"/>
        </w:rPr>
        <w:t xml:space="preserve">    where bicl.BidImportId = BidImports.BidImportId</w:t>
      </w:r>
    </w:p>
    <w:p>
      <w:pPr>
        <w:pStyle w:val="Code"/>
      </w:pPr>
      <w:r>
        <w:rPr>
          <w:rFonts w:ascii="Consolas" w:hAnsi="Consolas"/>
          <w:sz w:val="18"/>
        </w:rPr>
        <w:t xml:space="preserve"> </w:t>
      </w:r>
    </w:p>
    <w:p>
      <w:pPr>
        <w:pStyle w:val="Code"/>
      </w:pPr>
      <w:r>
        <w:rPr>
          <w:rFonts w:ascii="Consolas" w:hAnsi="Consolas"/>
          <w:sz w:val="18"/>
        </w:rPr>
        <w:t xml:space="preserve">    order by xr.CrossRefId)</w:t>
      </w:r>
    </w:p>
    <w:p>
      <w:pPr>
        <w:pStyle w:val="Code"/>
      </w:pPr>
      <w:r>
        <w:rPr>
          <w:rFonts w:ascii="Consolas" w:hAnsi="Consolas"/>
          <w:sz w:val="18"/>
        </w:rPr>
        <w:t xml:space="preserve"> </w:t>
      </w:r>
    </w:p>
    <w:p>
      <w:pPr>
        <w:pStyle w:val="Code"/>
      </w:pPr>
      <w:r>
        <w:rPr>
          <w:rFonts w:ascii="Consolas" w:hAnsi="Consolas"/>
          <w:sz w:val="18"/>
        </w:rPr>
        <w:t>left outer join Items on Items.ItemId = CrossRefs.ItemId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vw_PendingDetailChangeNotifications {dbo-vw-pendingdetailchangenotifications}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2022-03-29 15:37:55.353000</w:t>
            </w:r>
          </w:p>
        </w:tc>
      </w:tr>
      <w:tr>
        <w:tc>
          <w:tcPr>
            <w:tcW w:type="dxa" w:w="4320"/>
          </w:tcPr>
          <w:p>
            <w:r>
              <w:rPr>
                <w:sz w:val="20"/>
              </w:rPr>
              <w:t>**Modified**</w:t>
            </w:r>
          </w:p>
        </w:tc>
        <w:tc>
          <w:tcPr>
            <w:tcW w:type="dxa" w:w="4320"/>
          </w:tcPr>
          <w:p>
            <w:r>
              <w:rPr>
                <w:sz w:val="20"/>
              </w:rPr>
              <w:t>2024-02-29 17:38:20.090000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DetailNotificationId</w:t>
            </w:r>
          </w:p>
        </w:tc>
        <w:tc>
          <w:tcPr>
            <w:tcW w:type="dxa" w:w="2160"/>
          </w:tcPr>
          <w:p>
            <w:r>
              <w:rPr>
                <w:sz w:val="20"/>
              </w:rPr>
              <w:t>bigint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bigint</w:t>
            </w:r>
          </w:p>
        </w:tc>
        <w:tc>
          <w:tcPr>
            <w:tcW w:type="dxa" w:w="2160"/>
            <w:shd w:fill="F5F5F5" w:val="clear"/>
          </w:tcPr>
          <w:p>
            <w:r>
              <w:rPr>
                <w:sz w:val="20"/>
              </w:rPr>
              <w:t>No</w:t>
            </w:r>
          </w:p>
        </w:tc>
      </w:tr>
      <w:tr>
        <w:tc>
          <w:tcPr>
            <w:tcW w:type="dxa" w:w="2160"/>
          </w:tcPr>
          <w:p>
            <w:r>
              <w:rPr>
                <w:sz w:val="20"/>
              </w:rPr>
              <w:t>3</w:t>
            </w:r>
          </w:p>
        </w:tc>
        <w:tc>
          <w:tcPr>
            <w:tcW w:type="dxa" w:w="2160"/>
          </w:tcPr>
          <w:p>
            <w:r>
              <w:rPr>
                <w:sz w:val="20"/>
              </w:rPr>
              <w:t>NotificationId</w:t>
            </w:r>
          </w:p>
        </w:tc>
        <w:tc>
          <w:tcPr>
            <w:tcW w:type="dxa" w:w="2160"/>
          </w:tcPr>
          <w:p>
            <w:r>
              <w:rPr>
                <w:sz w:val="20"/>
              </w:rPr>
              <w:t>bigint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DateCreated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5</w:t>
            </w:r>
          </w:p>
        </w:tc>
        <w:tc>
          <w:tcPr>
            <w:tcW w:type="dxa" w:w="2160"/>
          </w:tcPr>
          <w:p>
            <w:r>
              <w:rPr>
                <w:sz w:val="20"/>
              </w:rPr>
              <w:t>OrigItemId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NewItemId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OrigVendorId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NewVendorId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OrigBidPrice</w:t>
            </w:r>
          </w:p>
        </w:tc>
        <w:tc>
          <w:tcPr>
            <w:tcW w:type="dxa" w:w="2160"/>
          </w:tcPr>
          <w:p>
            <w:r>
              <w:rPr>
                <w:sz w:val="20"/>
              </w:rPr>
              <w:t>decimal(11,5)</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NewBidPrice</w:t>
            </w:r>
          </w:p>
        </w:tc>
        <w:tc>
          <w:tcPr>
            <w:tcW w:type="dxa" w:w="2160"/>
            <w:shd w:fill="F5F5F5" w:val="clear"/>
          </w:tcPr>
          <w:p>
            <w:r>
              <w:rPr>
                <w:sz w:val="20"/>
              </w:rPr>
              <w:t>decimal(11,5)</w:t>
            </w:r>
          </w:p>
        </w:tc>
        <w:tc>
          <w:tcPr>
            <w:tcW w:type="dxa" w:w="2160"/>
            <w:shd w:fill="F5F5F5" w:val="clear"/>
          </w:tcPr>
          <w:p>
            <w:r>
              <w:rPr>
                <w:sz w:val="20"/>
              </w:rPr>
              <w:t>Yes</w:t>
            </w:r>
          </w:p>
        </w:tc>
      </w:tr>
      <w:tr>
        <w:tc>
          <w:tcPr>
            <w:tcW w:type="dxa" w:w="2160"/>
          </w:tcPr>
          <w:p>
            <w:r>
              <w:rPr>
                <w:sz w:val="20"/>
              </w:rPr>
              <w:t>11</w:t>
            </w:r>
          </w:p>
        </w:tc>
        <w:tc>
          <w:tcPr>
            <w:tcW w:type="dxa" w:w="2160"/>
          </w:tcPr>
          <w:p>
            <w:r>
              <w:rPr>
                <w:sz w:val="20"/>
              </w:rPr>
              <w:t>ReqUserId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ApprovalById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NotificationType</w:t>
            </w:r>
          </w:p>
        </w:tc>
        <w:tc>
          <w:tcPr>
            <w:tcW w:type="dxa" w:w="2160"/>
          </w:tcPr>
          <w:p>
            <w:r>
              <w:rPr>
                <w:sz w:val="20"/>
              </w:rPr>
              <w:t>varchar(8)</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dbo.vw_DetailNotifications</w:t>
            </w:r>
          </w:p>
        </w:tc>
        <w:tc>
          <w:tcPr>
            <w:tcW w:type="dxa" w:w="4320"/>
            <w:shd w:fill="F5F5F5" w:val="clear"/>
          </w:tcPr>
          <w:p>
            <w:r>
              <w:rPr>
                <w:sz w:val="20"/>
              </w:rPr>
              <w:t>View</w:t>
            </w:r>
          </w:p>
        </w:tc>
      </w:tr>
    </w:tbl>
    <w:p/>
    <w:p>
      <w:pPr>
        <w:pStyle w:val="Heading3"/>
      </w:pPr>
      <w:r>
        <w:t>SQL Definition</w:t>
      </w:r>
    </w:p>
    <w:p>
      <w:r>
        <w:rPr>
          <w:i/>
        </w:rPr>
        <w:t>Definition truncated (12,140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ab/>
        <w:t>Select * from DetailNotifications where DetailId = 1493689815</w:t>
      </w:r>
    </w:p>
    <w:p>
      <w:pPr>
        <w:pStyle w:val="Code"/>
      </w:pPr>
      <w:r>
        <w:rPr>
          <w:rFonts w:ascii="Consolas" w:hAnsi="Consolas"/>
          <w:sz w:val="18"/>
        </w:rPr>
        <w:t xml:space="preserve"> </w:t>
      </w:r>
    </w:p>
    <w:p>
      <w:pPr>
        <w:pStyle w:val="Code"/>
      </w:pPr>
      <w:r>
        <w:rPr>
          <w:rFonts w:ascii="Consolas" w:hAnsi="Consolas"/>
          <w:sz w:val="18"/>
        </w:rPr>
        <w:tab/>
        <w:tab/>
        <w:tab/>
        <w:t xml:space="preserve">select * </w:t>
      </w:r>
    </w:p>
    <w:p>
      <w:pPr>
        <w:pStyle w:val="Code"/>
      </w:pPr>
      <w:r>
        <w:rPr>
          <w:rFonts w:ascii="Consolas" w:hAnsi="Consolas"/>
          <w:sz w:val="18"/>
        </w:rPr>
        <w:t xml:space="preserve"> </w:t>
      </w:r>
    </w:p>
    <w:p>
      <w:pPr>
        <w:pStyle w:val="Code"/>
      </w:pPr>
      <w:r>
        <w:rPr>
          <w:rFonts w:ascii="Consolas" w:hAnsi="Consolas"/>
          <w:sz w:val="18"/>
        </w:rPr>
        <w:tab/>
        <w:tab/>
        <w:tab/>
        <w:t xml:space="preserve">  from (select dns.DetailId from DetailNotifications dns where dns.DateCreated &gt; cast('12/01/' + cast(year(getdate())-1 as varchar) as datetime) group by dns.DetailId) rl</w:t>
      </w:r>
    </w:p>
    <w:p>
      <w:pPr>
        <w:pStyle w:val="Code"/>
      </w:pPr>
      <w:r>
        <w:rPr>
          <w:rFonts w:ascii="Consolas" w:hAnsi="Consolas"/>
          <w:sz w:val="18"/>
        </w:rPr>
        <w:t xml:space="preserve"> </w:t>
      </w:r>
    </w:p>
    <w:p>
      <w:pPr>
        <w:pStyle w:val="Code"/>
      </w:pPr>
      <w:r>
        <w:rPr>
          <w:rFonts w:ascii="Consolas" w:hAnsi="Consolas"/>
          <w:sz w:val="18"/>
        </w:rPr>
        <w:tab/>
        <w:tab/>
        <w:tab/>
        <w:t xml:space="preserve">  join Detail on Detail.DetailId = rl.DetailId</w:t>
      </w:r>
    </w:p>
    <w:p>
      <w:pPr>
        <w:pStyle w:val="Code"/>
      </w:pPr>
      <w:r>
        <w:rPr>
          <w:rFonts w:ascii="Consolas" w:hAnsi="Consolas"/>
          <w:sz w:val="18"/>
        </w:rPr>
        <w:t xml:space="preserve"> </w:t>
      </w:r>
    </w:p>
    <w:p>
      <w:pPr>
        <w:pStyle w:val="Code"/>
      </w:pPr>
      <w:r>
        <w:rPr>
          <w:rFonts w:ascii="Consolas" w:hAnsi="Consolas"/>
          <w:sz w:val="18"/>
        </w:rPr>
        <w:tab/>
        <w:tab/>
        <w:tab/>
        <w:t xml:space="preserve">             and Detail.DetailId = 1493689815</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Approvals.ApprovalDate from Approvals where Approvals.RequisitionId = Detail.RequisitionId and Approvals.StatusId in (2,3) order by Approvals.ApprovalDate) ap</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ApprovalId, ApprovalDate from (select top 2 Approvals.ApprovalId, Approvals.ApprovalDate from Approvals where Approvals.RequisitionId = Detail.RequisitionId and Approvals.StatusId in (2,3) order by Approvals.ApprovalDate) a order by ApprovalDate desc) ad</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dn.OrigVendorId, dn.NewVendorId, dn.OrigItemId, dn.OrigBidPrice </w:t>
      </w:r>
    </w:p>
    <w:p>
      <w:pPr>
        <w:pStyle w:val="Code"/>
      </w:pPr>
      <w:r>
        <w:rPr>
          <w:rFonts w:ascii="Consolas" w:hAnsi="Consolas"/>
          <w:sz w:val="18"/>
        </w:rPr>
        <w:t xml:space="preserve"> </w:t>
      </w:r>
    </w:p>
    <w:p>
      <w:pPr>
        <w:pStyle w:val="Code"/>
      </w:pPr>
      <w:r>
        <w:rPr>
          <w:rFonts w:ascii="Consolas" w:hAnsi="Consolas"/>
          <w:sz w:val="18"/>
        </w:rPr>
        <w:tab/>
        <w:tab/>
        <w:tab/>
        <w:t xml:space="preserve">                 from DetailNotifications dn </w:t>
      </w:r>
    </w:p>
    <w:p>
      <w:pPr>
        <w:pStyle w:val="Code"/>
      </w:pPr>
      <w:r>
        <w:rPr>
          <w:rFonts w:ascii="Consolas" w:hAnsi="Consolas"/>
          <w:sz w:val="18"/>
        </w:rPr>
        <w:t xml:space="preserve"> </w:t>
      </w:r>
    </w:p>
    <w:p>
      <w:pPr>
        <w:pStyle w:val="Code"/>
      </w:pPr>
      <w:r>
        <w:rPr>
          <w:rFonts w:ascii="Consolas" w:hAnsi="Consolas"/>
          <w:sz w:val="18"/>
        </w:rPr>
        <w:tab/>
        <w:tab/>
        <w:tab/>
        <w:tab/>
        <w:tab/>
        <w:tab/>
        <w:tab/>
        <w:t xml:space="preserve">where dn.DetailId = rl.DetailId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dn.NewVendorId = dn.OrigVendorId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dn.OrigItemId = dn.NewItemId </w:t>
      </w:r>
    </w:p>
    <w:p>
      <w:pPr>
        <w:pStyle w:val="Code"/>
      </w:pPr>
      <w:r>
        <w:rPr>
          <w:rFonts w:ascii="Consolas" w:hAnsi="Consolas"/>
          <w:sz w:val="18"/>
        </w:rPr>
        <w:t xml:space="preserve"> </w:t>
      </w:r>
    </w:p>
    <w:p>
      <w:pPr>
        <w:pStyle w:val="Code"/>
      </w:pPr>
      <w:r>
        <w:rPr>
          <w:rFonts w:ascii="Consolas" w:hAnsi="Consolas"/>
          <w:sz w:val="18"/>
        </w:rPr>
        <w:tab/>
        <w:tab/>
        <w:tab/>
        <w:tab/>
        <w:tab/>
        <w:tab/>
        <w:tab/>
        <w:t>order by dn.DateCreated) pc1</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dn.OrigVendorId, dn.NewVendorId, dn.NewBidPrice </w:t>
      </w:r>
    </w:p>
    <w:p>
      <w:pPr>
        <w:pStyle w:val="Code"/>
      </w:pPr>
      <w:r>
        <w:rPr>
          <w:rFonts w:ascii="Consolas" w:hAnsi="Consolas"/>
          <w:sz w:val="18"/>
        </w:rPr>
        <w:t xml:space="preserve"> </w:t>
      </w:r>
    </w:p>
    <w:p>
      <w:pPr>
        <w:pStyle w:val="Code"/>
      </w:pPr>
      <w:r>
        <w:rPr>
          <w:rFonts w:ascii="Consolas" w:hAnsi="Consolas"/>
          <w:sz w:val="18"/>
        </w:rPr>
        <w:tab/>
        <w:tab/>
        <w:tab/>
        <w:t xml:space="preserve">                 from DetailNotifications dn </w:t>
      </w:r>
    </w:p>
    <w:p>
      <w:pPr>
        <w:pStyle w:val="Code"/>
      </w:pPr>
      <w:r>
        <w:rPr>
          <w:rFonts w:ascii="Consolas" w:hAnsi="Consolas"/>
          <w:sz w:val="18"/>
        </w:rPr>
        <w:t xml:space="preserve"> </w:t>
      </w:r>
    </w:p>
    <w:p>
      <w:pPr>
        <w:pStyle w:val="Code"/>
      </w:pPr>
      <w:r>
        <w:rPr>
          <w:rFonts w:ascii="Consolas" w:hAnsi="Consolas"/>
          <w:sz w:val="18"/>
        </w:rPr>
        <w:tab/>
        <w:tab/>
        <w:tab/>
        <w:tab/>
        <w:tab/>
        <w:tab/>
        <w:tab/>
        <w:t xml:space="preserve">where dn.DetailId = rl.DetailId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dn.OrigVendorId = dn.NewVendorId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dn.OrigVendorId = pc1.OrigVendorId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dn.NewItemId = dn.OrigItemId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dn.OrigItemId = pc1.OrigItemId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dn.NewBidPrice = pc1.OrigBidPrice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dn.DateCreated &gt; coalesce(pc1.DateCreated,cast('12/01/' + cast(year(getdate())-1 as varchar) as datetime)) </w:t>
      </w:r>
    </w:p>
    <w:p>
      <w:pPr>
        <w:pStyle w:val="Code"/>
      </w:pPr>
      <w:r>
        <w:rPr>
          <w:rFonts w:ascii="Consolas" w:hAnsi="Consolas"/>
          <w:sz w:val="18"/>
        </w:rPr>
        <w:t xml:space="preserve"> </w:t>
      </w:r>
    </w:p>
    <w:p>
      <w:pPr>
        <w:pStyle w:val="Code"/>
      </w:pPr>
      <w:r>
        <w:rPr>
          <w:rFonts w:ascii="Consolas" w:hAnsi="Consolas"/>
          <w:sz w:val="18"/>
        </w:rPr>
        <w:tab/>
        <w:tab/>
        <w:tab/>
        <w:tab/>
        <w:tab/>
        <w:tab/>
        <w:tab/>
        <w:t>order by dn.DateCreated) pc2</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from Approvals where Approvals.RequisitionId = Detail.RequisitionId and Approvals.StatusId in (2,3) and Approvals.ApprovalDate between pc1.DateCreated and pc2.DateCreated order by Approvals.ApprovalDate) bap</w:t>
      </w:r>
    </w:p>
    <w:p>
      <w:pPr>
        <w:pStyle w:val="Code"/>
      </w:pPr>
      <w:r>
        <w:rPr>
          <w:rFonts w:ascii="Consolas" w:hAnsi="Consolas"/>
          <w:sz w:val="18"/>
        </w:rPr>
        <w:t xml:space="preserve"> </w:t>
      </w:r>
    </w:p>
    <w:p>
      <w:pPr>
        <w:pStyle w:val="Code"/>
      </w:pPr>
      <w:r>
        <w:rPr>
          <w:rFonts w:ascii="Consolas" w:hAnsi="Consolas"/>
          <w:sz w:val="18"/>
        </w:rPr>
        <w:tab/>
        <w:tab/>
        <w:tab/>
        <w:t xml:space="preserve"> where pc1.DetailNotificationId is not null</w:t>
      </w:r>
    </w:p>
    <w:p>
      <w:pPr>
        <w:pStyle w:val="Code"/>
      </w:pPr>
      <w:r>
        <w:rPr>
          <w:rFonts w:ascii="Consolas" w:hAnsi="Consolas"/>
          <w:sz w:val="18"/>
        </w:rPr>
        <w:t xml:space="preserve"> </w:t>
      </w:r>
    </w:p>
    <w:p>
      <w:pPr>
        <w:pStyle w:val="Code"/>
      </w:pPr>
      <w:r>
        <w:rPr>
          <w:rFonts w:ascii="Consolas" w:hAnsi="Consolas"/>
          <w:sz w:val="18"/>
        </w:rPr>
        <w:tab/>
        <w:tab/>
        <w:tab/>
        <w:t xml:space="preserve">   and pc2.DetailNotificationId is not null</w:t>
      </w:r>
    </w:p>
    <w:p>
      <w:pPr>
        <w:pStyle w:val="Code"/>
      </w:pPr>
      <w:r>
        <w:rPr>
          <w:rFonts w:ascii="Consolas" w:hAnsi="Consolas"/>
          <w:sz w:val="18"/>
        </w:rPr>
        <w:t xml:space="preserve"> </w:t>
      </w:r>
    </w:p>
    <w:p>
      <w:pPr>
        <w:pStyle w:val="Code"/>
      </w:pPr>
      <w:r>
        <w:rPr>
          <w:rFonts w:ascii="Consolas" w:hAnsi="Consolas"/>
          <w:sz w:val="18"/>
        </w:rPr>
        <w:tab/>
        <w:tab/>
        <w:tab/>
        <w:t xml:space="preserve">   and bap.ApprovalId is null</w:t>
      </w:r>
    </w:p>
    <w:p>
      <w:pPr>
        <w:pStyle w:val="Code"/>
      </w:pPr>
      <w:r>
        <w:rPr>
          <w:rFonts w:ascii="Consolas" w:hAnsi="Consolas"/>
          <w:sz w:val="18"/>
        </w:rPr>
        <w:t xml:space="preserve"> </w:t>
      </w:r>
    </w:p>
    <w:p>
      <w:pPr>
        <w:pStyle w:val="Code"/>
      </w:pPr>
      <w:r>
        <w:rPr>
          <w:rFonts w:ascii="Consolas" w:hAnsi="Consolas"/>
          <w:sz w:val="18"/>
        </w:rPr>
        <w:tab/>
        <w:tab/>
        <w:tab/>
        <w:t xml:space="preserve">   and (pc2.DateCreated &lt; ap.ApprovalDate</w:t>
      </w:r>
    </w:p>
    <w:p>
      <w:pPr>
        <w:pStyle w:val="Code"/>
      </w:pPr>
      <w:r>
        <w:rPr>
          <w:rFonts w:ascii="Consolas" w:hAnsi="Consolas"/>
          <w:sz w:val="18"/>
        </w:rPr>
        <w:t xml:space="preserve"> </w:t>
      </w:r>
    </w:p>
    <w:p>
      <w:pPr>
        <w:pStyle w:val="Code"/>
      </w:pPr>
      <w:r>
        <w:rPr>
          <w:rFonts w:ascii="Consolas" w:hAnsi="Consolas"/>
          <w:sz w:val="18"/>
        </w:rPr>
        <w:tab/>
        <w:tab/>
        <w:tab/>
        <w:t xml:space="preserve">        or (    pc1.DateCreated &gt; ap.ApprovalDate</w:t>
      </w:r>
    </w:p>
    <w:p>
      <w:pPr>
        <w:pStyle w:val="Code"/>
      </w:pPr>
      <w:r>
        <w:rPr>
          <w:rFonts w:ascii="Consolas" w:hAnsi="Consolas"/>
          <w:sz w:val="18"/>
        </w:rPr>
        <w:t xml:space="preserve"> </w:t>
      </w:r>
    </w:p>
    <w:p>
      <w:pPr>
        <w:pStyle w:val="Code"/>
      </w:pPr>
      <w:r>
        <w:rPr>
          <w:rFonts w:ascii="Consolas" w:hAnsi="Consolas"/>
          <w:sz w:val="18"/>
        </w:rPr>
        <w:tab/>
        <w:tab/>
        <w:tab/>
        <w:tab/>
        <w:tab/>
        <w:t xml:space="preserve">    and pc2.DateCreated &gt; ap.ApprovalDate))</w:t>
      </w:r>
    </w:p>
    <w:p>
      <w:pPr>
        <w:pStyle w:val="Code"/>
      </w:pPr>
      <w:r>
        <w:rPr>
          <w:rFonts w:ascii="Consolas" w:hAnsi="Consolas"/>
          <w:sz w:val="18"/>
        </w:rPr>
        <w:t xml:space="preserve"> </w:t>
      </w:r>
    </w:p>
    <w:p>
      <w:pPr>
        <w:pStyle w:val="Code"/>
      </w:pPr>
      <w:r>
        <w:rPr>
          <w:rFonts w:ascii="Consolas" w:hAnsi="Consolas"/>
          <w:sz w:val="18"/>
        </w:rPr>
        <w:tab/>
        <w:tab/>
        <w:tab/>
        <w:t>union</w:t>
      </w:r>
    </w:p>
    <w:p>
      <w:pPr>
        <w:pStyle w:val="Code"/>
      </w:pPr>
      <w:r>
        <w:rPr>
          <w:rFonts w:ascii="Consolas" w:hAnsi="Consolas"/>
          <w:sz w:val="18"/>
        </w:rPr>
        <w:t xml:space="preserve"> </w:t>
      </w:r>
    </w:p>
    <w:p>
      <w:pPr>
        <w:pStyle w:val="Code"/>
      </w:pPr>
      <w:r>
        <w:rPr>
          <w:rFonts w:ascii="Consolas" w:hAnsi="Consolas"/>
          <w:sz w:val="18"/>
        </w:rPr>
        <w:tab/>
        <w:tab/>
        <w:tab/>
        <w:t xml:space="preserve">select pc2.DetailNotificationId </w:t>
      </w:r>
    </w:p>
    <w:p>
      <w:pPr>
        <w:pStyle w:val="Code"/>
      </w:pPr>
      <w:r>
        <w:rPr>
          <w:rFonts w:ascii="Consolas" w:hAnsi="Consolas"/>
          <w:sz w:val="18"/>
        </w:rPr>
        <w:t xml:space="preserve"> </w:t>
      </w:r>
    </w:p>
    <w:p>
      <w:pPr>
        <w:pStyle w:val="Code"/>
      </w:pPr>
      <w:r>
        <w:rPr>
          <w:rFonts w:ascii="Consolas" w:hAnsi="Consolas"/>
          <w:sz w:val="18"/>
        </w:rPr>
        <w:tab/>
        <w:tab/>
        <w:tab/>
        <w:t xml:space="preserve">  from (select dns.DetailId from DetailNotifications dns where dns.DateCreated &gt; cast('12/01/' + cast(year(getdate())-1 as varchar) as datetime) group by dns.DetailId) rl</w:t>
      </w:r>
    </w:p>
    <w:p>
      <w:pPr>
        <w:pStyle w:val="Code"/>
      </w:pPr>
      <w:r>
        <w:rPr>
          <w:rFonts w:ascii="Consolas" w:hAnsi="Consolas"/>
          <w:sz w:val="18"/>
        </w:rPr>
        <w:t xml:space="preserve"> </w:t>
      </w:r>
    </w:p>
    <w:p>
      <w:pPr>
        <w:pStyle w:val="Code"/>
      </w:pPr>
      <w:r>
        <w:rPr>
          <w:rFonts w:ascii="Consolas" w:hAnsi="Consolas"/>
          <w:sz w:val="18"/>
        </w:rPr>
        <w:tab/>
        <w:tab/>
        <w:tab/>
        <w:t xml:space="preserve">  join Detail on Detail.DetailId = rl.DetailId</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Approvals.ApprovalDate from Approvals where Approvals.RequisitionId = Detail.RequisitionId and Approvals.StatusId in (2,3) order by Approvals.ApprovalDate) ap</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ApprovalId, ApprovalDate from (select top 2 Approvals.ApprovalId, Approvals.ApprovalDate from Approvals where Approvals.RequisitionId = Detail.RequisitionId and Approvals.StatusId in (2,3) order by Approvals.ApprovalDate) a order by ApprovalDate desc) ad</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dn.OrigVendorId, dn.NewVendorId, dn.OrigItemId, dn.OrigBidPrice from DetailNotifications dn where dn.DetailId = rl.DetailId and dn.NewVendorId = dn.OrigVendorId and dn.OrigItemId != dn.NewItemId order by dn.DateCreated) pc1</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dn.DetailNotificationId, dn.DateCreated, dn.OrigVendorId, dn.NewVendorId, dn.NewBidPrice from DetailNotifications dn where dn.DetailId = rl.DetailId and dn.OrigVendorId = dn.NewVendorId and dn.OrigVendorId = pc1.OrigVendorId and dn.NewItemId != dn.OrigItemId and dn.OrigItemId = pc1.OrigItemId and dn.NewBidPrice = pc1.OrigBidPrice and dn.DateCreated &gt; coalesce(pc1.DateCreated,cast('12/01/' + cast(year(getdate())-1 as varchar) as datetime)) order by dn.DateCreated) pc2</w:t>
      </w:r>
    </w:p>
    <w:p>
      <w:pPr>
        <w:pStyle w:val="Code"/>
      </w:pPr>
      <w:r>
        <w:rPr>
          <w:rFonts w:ascii="Consolas" w:hAnsi="Consolas"/>
          <w:sz w:val="18"/>
        </w:rPr>
        <w:t xml:space="preserve"> </w:t>
      </w:r>
    </w:p>
    <w:p>
      <w:pPr>
        <w:pStyle w:val="Code"/>
      </w:pPr>
      <w:r>
        <w:rPr>
          <w:rFonts w:ascii="Consolas" w:hAnsi="Consolas"/>
          <w:sz w:val="18"/>
        </w:rPr>
        <w:tab/>
        <w:tab/>
        <w:tab/>
        <w:t xml:space="preserve">  outer apply (select top 1  Approvals.ApprovalId from Approvals where Approvals.RequisitionId = Detail.RequisitionId and Approvals.StatusId in (2,3) and Approvals.ApprovalDate between pc1.DateCreated and pc2.DateCreated order by Approvals.ApprovalDate) bap</w:t>
      </w:r>
    </w:p>
    <w:p>
      <w:pPr>
        <w:pStyle w:val="Code"/>
      </w:pPr>
      <w:r>
        <w:rPr>
          <w:rFonts w:ascii="Consolas" w:hAnsi="Consolas"/>
          <w:sz w:val="18"/>
        </w:rPr>
        <w:t xml:space="preserve"> </w:t>
      </w:r>
    </w:p>
    <w:p>
      <w:pPr>
        <w:pStyle w:val="Code"/>
      </w:pPr>
      <w:r>
        <w:rPr>
          <w:rFonts w:ascii="Consolas" w:hAnsi="Consolas"/>
          <w:sz w:val="18"/>
        </w:rPr>
        <w:tab/>
        <w:tab/>
        <w:tab/>
        <w:t xml:space="preserve"> where pc1.DetailNotificationId is not null</w:t>
      </w:r>
    </w:p>
    <w:p>
      <w:pPr>
        <w:pStyle w:val="Code"/>
      </w:pPr>
      <w:r>
        <w:rPr>
          <w:rFonts w:ascii="Consolas" w:hAnsi="Consolas"/>
          <w:sz w:val="18"/>
        </w:rPr>
        <w:t xml:space="preserve"> </w:t>
      </w:r>
    </w:p>
    <w:p>
      <w:pPr>
        <w:pStyle w:val="Code"/>
      </w:pPr>
      <w:r>
        <w:rPr>
          <w:rFonts w:ascii="Consolas" w:hAnsi="Consolas"/>
          <w:sz w:val="18"/>
        </w:rPr>
        <w:tab/>
        <w:tab/>
        <w:tab/>
        <w:t xml:space="preserve">   and pc2.DetailNotificationId is not null</w:t>
      </w:r>
    </w:p>
    <w:p>
      <w:pPr>
        <w:pStyle w:val="Code"/>
      </w:pPr>
      <w:r>
        <w:rPr>
          <w:rFonts w:ascii="Consolas" w:hAnsi="Consolas"/>
          <w:sz w:val="18"/>
        </w:rPr>
        <w:t xml:space="preserve"> </w:t>
      </w:r>
    </w:p>
    <w:p>
      <w:pPr>
        <w:pStyle w:val="Code"/>
      </w:pPr>
      <w:r>
        <w:rPr>
          <w:rFonts w:ascii="Consolas" w:hAnsi="Consolas"/>
          <w:sz w:val="18"/>
        </w:rPr>
        <w:tab/>
        <w:tab/>
        <w:tab/>
        <w:t xml:space="preserve">   and bap.ApprovalId is null</w:t>
      </w:r>
    </w:p>
    <w:p>
      <w:pPr>
        <w:pStyle w:val="Code"/>
      </w:pPr>
      <w:r>
        <w:rPr>
          <w:rFonts w:ascii="Consolas" w:hAnsi="Consolas"/>
          <w:sz w:val="18"/>
        </w:rPr>
        <w:t xml:space="preserve"> </w:t>
      </w:r>
    </w:p>
    <w:p>
      <w:pPr>
        <w:pStyle w:val="Code"/>
      </w:pPr>
      <w:r>
        <w:rPr>
          <w:rFonts w:ascii="Consolas" w:hAnsi="Consolas"/>
          <w:sz w:val="18"/>
        </w:rPr>
        <w:tab/>
        <w:tab/>
        <w:tab/>
        <w:t xml:space="preserve">   and (pc2.DateCreated &lt; ap.ApprovalDate)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vw_PendingDetailChangeNotifications dcn</w:t>
      </w:r>
    </w:p>
    <w:p>
      <w:pPr>
        <w:pStyle w:val="Code"/>
      </w:pPr>
      <w:r>
        <w:rPr>
          <w:rFonts w:ascii="Consolas" w:hAnsi="Consolas"/>
          <w:sz w:val="18"/>
        </w:rPr>
        <w:t xml:space="preserve"> </w:t>
      </w:r>
    </w:p>
    <w:p>
      <w:pPr>
        <w:pStyle w:val="Code"/>
      </w:pPr>
      <w:r>
        <w:rPr>
          <w:rFonts w:ascii="Consolas" w:hAnsi="Consolas"/>
          <w:sz w:val="18"/>
        </w:rPr>
        <w:t xml:space="preserve"> where dcn.DetailId in (1493689815,1495351877)</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where RequisitionId = 56409971</w:t>
      </w:r>
    </w:p>
    <w:p>
      <w:pPr>
        <w:pStyle w:val="Code"/>
      </w:pPr>
      <w:r>
        <w:rPr>
          <w:rFonts w:ascii="Consolas" w:hAnsi="Consolas"/>
          <w:sz w:val="18"/>
        </w:rPr>
        <w:t xml:space="preserve"> </w:t>
      </w:r>
    </w:p>
    <w:p>
      <w:pPr>
        <w:pStyle w:val="Code"/>
      </w:pPr>
      <w:r>
        <w:rPr>
          <w:rFonts w:ascii="Consolas" w:hAnsi="Consolas"/>
          <w:sz w:val="18"/>
        </w:rPr>
        <w:t>select top 1000 *</w:t>
      </w:r>
    </w:p>
    <w:p>
      <w:pPr>
        <w:pStyle w:val="Code"/>
      </w:pPr>
      <w:r>
        <w:rPr>
          <w:rFonts w:ascii="Consolas" w:hAnsi="Consolas"/>
          <w:sz w:val="18"/>
        </w:rPr>
        <w:t xml:space="preserve"> </w:t>
      </w:r>
    </w:p>
    <w:p>
      <w:pPr>
        <w:pStyle w:val="Code"/>
      </w:pPr>
      <w:r>
        <w:rPr>
          <w:rFonts w:ascii="Consolas" w:hAnsi="Consolas"/>
          <w:sz w:val="18"/>
        </w:rPr>
        <w:t xml:space="preserve">  from DebugMsgs dm</w:t>
      </w:r>
    </w:p>
    <w:p>
      <w:pPr>
        <w:pStyle w:val="Code"/>
      </w:pPr>
      <w:r>
        <w:rPr>
          <w:rFonts w:ascii="Consolas" w:hAnsi="Consolas"/>
          <w:sz w:val="18"/>
        </w:rPr>
        <w:t xml:space="preserve"> </w:t>
      </w:r>
    </w:p>
    <w:p>
      <w:pPr>
        <w:pStyle w:val="Code"/>
      </w:pPr>
      <w:r>
        <w:rPr>
          <w:rFonts w:ascii="Consolas" w:hAnsi="Consolas"/>
          <w:sz w:val="18"/>
        </w:rPr>
        <w:t xml:space="preserve"> where LogDate &gt; cast('03/01/2022 0:00' as datetime)</w:t>
      </w:r>
    </w:p>
    <w:p>
      <w:pPr>
        <w:pStyle w:val="Code"/>
      </w:pPr>
      <w:r>
        <w:rPr>
          <w:rFonts w:ascii="Consolas" w:hAnsi="Consolas"/>
          <w:sz w:val="18"/>
        </w:rPr>
        <w:t xml:space="preserve"> </w:t>
      </w:r>
    </w:p>
    <w:p>
      <w:pPr>
        <w:pStyle w:val="Code"/>
      </w:pPr>
      <w:r>
        <w:rPr>
          <w:rFonts w:ascii="Consolas" w:hAnsi="Consolas"/>
          <w:sz w:val="18"/>
        </w:rPr>
        <w:t xml:space="preserve">   and msg not like 'Copying Requisition%'</w:t>
      </w:r>
    </w:p>
    <w:p>
      <w:pPr>
        <w:pStyle w:val="Code"/>
      </w:pPr>
      <w:r>
        <w:rPr>
          <w:rFonts w:ascii="Consolas" w:hAnsi="Consolas"/>
          <w:sz w:val="18"/>
        </w:rPr>
        <w:t xml:space="preserve"> </w:t>
      </w:r>
    </w:p>
    <w:p>
      <w:pPr>
        <w:pStyle w:val="Code"/>
      </w:pPr>
      <w:r>
        <w:rPr>
          <w:rFonts w:ascii="Consolas" w:hAnsi="Consolas"/>
          <w:sz w:val="18"/>
        </w:rPr>
        <w:t xml:space="preserve">   and msg not like 'ReqList=%'</w:t>
      </w:r>
    </w:p>
    <w:p>
      <w:pPr>
        <w:pStyle w:val="Code"/>
      </w:pPr>
      <w:r>
        <w:rPr>
          <w:rFonts w:ascii="Consolas" w:hAnsi="Consolas"/>
          <w:sz w:val="18"/>
        </w:rPr>
        <w:t xml:space="preserve"> </w:t>
      </w:r>
    </w:p>
    <w:p>
      <w:pPr>
        <w:pStyle w:val="Code"/>
      </w:pPr>
      <w:r>
        <w:rPr>
          <w:rFonts w:ascii="Consolas" w:hAnsi="Consolas"/>
          <w:sz w:val="18"/>
        </w:rPr>
        <w:t xml:space="preserve">   and msg not like 'PricingConsolidated%'</w:t>
      </w:r>
    </w:p>
    <w:p>
      <w:pPr>
        <w:pStyle w:val="Code"/>
      </w:pPr>
      <w:r>
        <w:rPr>
          <w:rFonts w:ascii="Consolas" w:hAnsi="Consolas"/>
          <w:sz w:val="18"/>
        </w:rPr>
        <w:t xml:space="preserve"> </w:t>
      </w:r>
    </w:p>
    <w:p>
      <w:pPr>
        <w:pStyle w:val="Code"/>
      </w:pPr>
      <w:r>
        <w:rPr>
          <w:rFonts w:ascii="Consolas" w:hAnsi="Consolas"/>
          <w:sz w:val="18"/>
        </w:rPr>
        <w:t xml:space="preserve">   and msg not like 'Deleting Empty%'</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DetailNotifications dn</w:t>
      </w:r>
    </w:p>
    <w:p>
      <w:pPr>
        <w:pStyle w:val="Code"/>
      </w:pPr>
      <w:r>
        <w:rPr>
          <w:rFonts w:ascii="Consolas" w:hAnsi="Consolas"/>
          <w:sz w:val="18"/>
        </w:rPr>
        <w:t xml:space="preserve"> </w:t>
      </w:r>
    </w:p>
    <w:p>
      <w:pPr>
        <w:pStyle w:val="Code"/>
      </w:pPr>
      <w:r>
        <w:rPr>
          <w:rFonts w:ascii="Consolas" w:hAnsi="Consolas"/>
          <w:sz w:val="18"/>
        </w:rPr>
        <w:t xml:space="preserve">  join Detail on Detail.DetailId = dn.DetailId</w:t>
      </w:r>
    </w:p>
    <w:p>
      <w:pPr>
        <w:pStyle w:val="Code"/>
      </w:pPr>
      <w:r>
        <w:rPr>
          <w:rFonts w:ascii="Consolas" w:hAnsi="Consolas"/>
          <w:sz w:val="18"/>
        </w:rPr>
        <w:t xml:space="preserve"> </w:t>
      </w:r>
    </w:p>
    <w:p>
      <w:pPr>
        <w:pStyle w:val="Code"/>
      </w:pPr>
      <w:r>
        <w:rPr>
          <w:rFonts w:ascii="Consolas" w:hAnsi="Consolas"/>
          <w:sz w:val="18"/>
        </w:rPr>
        <w:t xml:space="preserve"> where Detail.RequisitionId = 59250297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vw_DetailNotifications dn on dn.DetailId = Detail.DetailId</w:t>
      </w:r>
    </w:p>
    <w:p>
      <w:pPr>
        <w:pStyle w:val="Code"/>
      </w:pPr>
      <w:r>
        <w:rPr>
          <w:rFonts w:ascii="Consolas" w:hAnsi="Consolas"/>
          <w:sz w:val="18"/>
        </w:rPr>
        <w:t xml:space="preserve"> </w:t>
      </w:r>
    </w:p>
    <w:p>
      <w:pPr>
        <w:pStyle w:val="Code"/>
      </w:pPr>
      <w:r>
        <w:rPr>
          <w:rFonts w:ascii="Consolas" w:hAnsi="Consolas"/>
          <w:sz w:val="18"/>
        </w:rPr>
        <w:t xml:space="preserve"> where Detail.RequisitionId = 56408103</w:t>
      </w:r>
    </w:p>
    <w:p>
      <w:pPr>
        <w:pStyle w:val="Code"/>
      </w:pPr>
      <w:r>
        <w:rPr>
          <w:rFonts w:ascii="Consolas" w:hAnsi="Consolas"/>
          <w:sz w:val="18"/>
        </w:rPr>
        <w:t xml:space="preserve"> </w:t>
      </w:r>
    </w:p>
    <w:p>
      <w:pPr>
        <w:pStyle w:val="Code"/>
      </w:pPr>
      <w:r>
        <w:rPr>
          <w:rFonts w:ascii="Consolas" w:hAnsi="Consolas"/>
          <w:sz w:val="18"/>
        </w:rPr>
        <w:t xml:space="preserve">   and Detail.DetailId in (1493689815,1495351877)</w:t>
      </w:r>
    </w:p>
    <w:p>
      <w:pPr>
        <w:pStyle w:val="Code"/>
      </w:pPr>
      <w:r>
        <w:rPr>
          <w:rFonts w:ascii="Consolas" w:hAnsi="Consolas"/>
          <w:sz w:val="18"/>
        </w:rPr>
        <w:t xml:space="preserve"> </w:t>
      </w:r>
    </w:p>
    <w:p>
      <w:pPr>
        <w:pStyle w:val="Code"/>
      </w:pPr>
      <w:r>
        <w:rPr>
          <w:rFonts w:ascii="Consolas" w:hAnsi="Consolas"/>
          <w:sz w:val="18"/>
        </w:rPr>
        <w:t xml:space="preserve"> order by dn.DetailId, dn.DateCreated</w:t>
      </w:r>
    </w:p>
    <w:p>
      <w:pPr>
        <w:pStyle w:val="Code"/>
      </w:pPr>
      <w:r>
        <w:rPr>
          <w:rFonts w:ascii="Consolas" w:hAnsi="Consolas"/>
          <w:sz w:val="18"/>
        </w:rPr>
        <w:t xml:space="preserve"> </w:t>
      </w:r>
    </w:p>
    <w:p>
      <w:pPr>
        <w:pStyle w:val="Code"/>
      </w:pPr>
      <w:r>
        <w:rPr>
          <w:rFonts w:ascii="Consolas" w:hAnsi="Consolas"/>
          <w:sz w:val="18"/>
        </w:rPr>
        <w:t>--select * from SessionTable where SessionId = 1783195693</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DetailNotifications dn on dn.DetailId = Detail.DetailId</w:t>
      </w:r>
    </w:p>
    <w:p>
      <w:pPr>
        <w:pStyle w:val="Code"/>
      </w:pPr>
      <w:r>
        <w:rPr>
          <w:rFonts w:ascii="Consolas" w:hAnsi="Consolas"/>
          <w:sz w:val="18"/>
        </w:rPr>
        <w:t xml:space="preserve"> </w:t>
      </w:r>
    </w:p>
    <w:p>
      <w:pPr>
        <w:pStyle w:val="Code"/>
      </w:pPr>
      <w:r>
        <w:rPr>
          <w:rFonts w:ascii="Consolas" w:hAnsi="Consolas"/>
          <w:sz w:val="18"/>
        </w:rPr>
        <w:t xml:space="preserve">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Requisitions.RequisitionId = 56420791</w:t>
      </w:r>
    </w:p>
    <w:p>
      <w:pPr>
        <w:pStyle w:val="Code"/>
      </w:pPr>
      <w:r>
        <w:rPr>
          <w:rFonts w:ascii="Consolas" w:hAnsi="Consolas"/>
          <w:sz w:val="18"/>
        </w:rPr>
        <w:t xml:space="preserve"> </w:t>
      </w:r>
    </w:p>
    <w:p>
      <w:pPr>
        <w:pStyle w:val="Code"/>
      </w:pPr>
      <w:r>
        <w:rPr>
          <w:rFonts w:ascii="Consolas" w:hAnsi="Consolas"/>
          <w:sz w:val="18"/>
        </w:rPr>
        <w:t xml:space="preserve"> order by Detail.RequisitionId, Detail.DetailId, Dn.DateCreated, Approvals.ApprovalDate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District.Name, Budgets.Name, Users.CometId, Requisitions.UserAccountId, count(*), (Select count(*) from Requisitions r1 where r1.UserAccountId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where Requisitions.DateEntered &gt; cast('11/01/2021' as datetime)</w:t>
      </w:r>
    </w:p>
    <w:p>
      <w:pPr>
        <w:pStyle w:val="Code"/>
      </w:pPr>
      <w:r>
        <w:rPr>
          <w:rFonts w:ascii="Consolas" w:hAnsi="Consolas"/>
          <w:sz w:val="18"/>
        </w:rPr>
        <w:t xml:space="preserve"> </w:t>
      </w:r>
    </w:p>
    <w:p>
      <w:pPr>
        <w:pStyle w:val="Code"/>
      </w:pPr>
      <w:r>
        <w:rPr>
          <w:rFonts w:ascii="Consolas" w:hAnsi="Consolas"/>
          <w:sz w:val="18"/>
        </w:rPr>
        <w:t xml:space="preserve">   and exists(Select Approvals.ApprovalId from Approvals where Approvals.RequisitionId = Requisitions.RequisitionId and Approvals.StatusId in (2,3))</w:t>
      </w:r>
    </w:p>
    <w:p>
      <w:pPr>
        <w:pStyle w:val="Code"/>
      </w:pPr>
      <w:r>
        <w:rPr>
          <w:rFonts w:ascii="Consolas" w:hAnsi="Consolas"/>
          <w:sz w:val="18"/>
        </w:rPr>
        <w:t xml:space="preserve"> </w:t>
      </w:r>
    </w:p>
    <w:p>
      <w:pPr>
        <w:pStyle w:val="Code"/>
      </w:pPr>
      <w:r>
        <w:rPr>
          <w:rFonts w:ascii="Consolas" w:hAnsi="Consolas"/>
          <w:sz w:val="18"/>
        </w:rPr>
        <w:t xml:space="preserve">   and (   (BudgetAccounts.UseAllocations = 1 and BudgetAccounts.AmountAvailable &lt; 0)</w:t>
      </w:r>
    </w:p>
    <w:p>
      <w:pPr>
        <w:pStyle w:val="Code"/>
      </w:pPr>
      <w:r>
        <w:rPr>
          <w:rFonts w:ascii="Consolas" w:hAnsi="Consolas"/>
          <w:sz w:val="18"/>
        </w:rPr>
        <w:t xml:space="preserve"> </w:t>
      </w:r>
    </w:p>
    <w:p>
      <w:pPr>
        <w:pStyle w:val="Code"/>
      </w:pPr>
      <w:r>
        <w:rPr>
          <w:rFonts w:ascii="Consolas" w:hAnsi="Consolas"/>
          <w:sz w:val="18"/>
        </w:rPr>
        <w:t xml:space="preserve">        or (UserAccounts.UseAllocations = 1 and UserAccounts.AllocationAvailable &lt; 0))</w:t>
      </w:r>
    </w:p>
    <w:p>
      <w:pPr>
        <w:pStyle w:val="Code"/>
      </w:pPr>
      <w:r>
        <w:rPr>
          <w:rFonts w:ascii="Consolas" w:hAnsi="Consolas"/>
          <w:sz w:val="18"/>
        </w:rPr>
        <w:t xml:space="preserve"> </w:t>
      </w:r>
    </w:p>
    <w:p>
      <w:pPr>
        <w:pStyle w:val="Code"/>
      </w:pPr>
      <w:r>
        <w:rPr>
          <w:rFonts w:ascii="Consolas" w:hAnsi="Consolas"/>
          <w:sz w:val="18"/>
        </w:rPr>
        <w:t xml:space="preserve">   and Requisitions.RequisitionId not in (</w:t>
      </w:r>
    </w:p>
    <w:p>
      <w:pPr>
        <w:pStyle w:val="Code"/>
      </w:pPr>
      <w:r>
        <w:rPr>
          <w:rFonts w:ascii="Consolas" w:hAnsi="Consolas"/>
          <w:sz w:val="18"/>
        </w:rPr>
        <w:t xml:space="preserve"> </w:t>
      </w:r>
    </w:p>
    <w:p>
      <w:pPr>
        <w:pStyle w:val="Code"/>
      </w:pPr>
      <w:r>
        <w:rPr>
          <w:rFonts w:ascii="Consolas" w:hAnsi="Consolas"/>
          <w:sz w:val="18"/>
        </w:rPr>
        <w:tab/>
        <w:tab/>
        <w:t>select R.RequisitionId</w:t>
      </w:r>
    </w:p>
    <w:p>
      <w:pPr>
        <w:pStyle w:val="Code"/>
      </w:pPr>
      <w:r>
        <w:rPr>
          <w:rFonts w:ascii="Consolas" w:hAnsi="Consolas"/>
          <w:sz w:val="18"/>
        </w:rPr>
        <w:t xml:space="preserve"> </w:t>
      </w:r>
    </w:p>
    <w:p>
      <w:pPr>
        <w:pStyle w:val="Code"/>
      </w:pPr>
      <w:r>
        <w:rPr>
          <w:rFonts w:ascii="Consolas" w:hAnsi="Consolas"/>
          <w:sz w:val="18"/>
        </w:rPr>
        <w:tab/>
        <w:tab/>
        <w:t xml:space="preserve">  from vw_PendingDetailChangeNotifications dcn </w:t>
      </w:r>
    </w:p>
    <w:p>
      <w:pPr>
        <w:pStyle w:val="Code"/>
      </w:pPr>
      <w:r>
        <w:rPr>
          <w:rFonts w:ascii="Consolas" w:hAnsi="Consolas"/>
          <w:sz w:val="18"/>
        </w:rPr>
        <w:t xml:space="preserve"> </w:t>
      </w:r>
    </w:p>
    <w:p>
      <w:pPr>
        <w:pStyle w:val="Code"/>
      </w:pPr>
      <w:r>
        <w:rPr>
          <w:rFonts w:ascii="Consolas" w:hAnsi="Consolas"/>
          <w:sz w:val="18"/>
        </w:rPr>
        <w:tab/>
        <w:tab/>
        <w:t xml:space="preserve">  join Detail on Detail.DetailId = dcn.DetailId </w:t>
      </w:r>
    </w:p>
    <w:p>
      <w:pPr>
        <w:pStyle w:val="Code"/>
      </w:pPr>
      <w:r>
        <w:rPr>
          <w:rFonts w:ascii="Consolas" w:hAnsi="Consolas"/>
          <w:sz w:val="18"/>
        </w:rPr>
        <w:t xml:space="preserve"> </w:t>
      </w:r>
    </w:p>
    <w:p>
      <w:pPr>
        <w:pStyle w:val="Code"/>
      </w:pPr>
      <w:r>
        <w:rPr>
          <w:rFonts w:ascii="Consolas" w:hAnsi="Consolas"/>
          <w:sz w:val="18"/>
        </w:rPr>
        <w:tab/>
        <w:tab/>
        <w:t xml:space="preserve">  join Requisitions R on R.RequisitionId = Detail.RequisitionId </w:t>
      </w:r>
    </w:p>
    <w:p>
      <w:pPr>
        <w:pStyle w:val="Code"/>
      </w:pPr>
      <w:r>
        <w:rPr>
          <w:rFonts w:ascii="Consolas" w:hAnsi="Consolas"/>
          <w:sz w:val="18"/>
        </w:rPr>
        <w:t xml:space="preserve"> </w:t>
      </w:r>
    </w:p>
    <w:p>
      <w:pPr>
        <w:pStyle w:val="Code"/>
      </w:pPr>
      <w:r>
        <w:rPr>
          <w:rFonts w:ascii="Consolas" w:hAnsi="Consolas"/>
          <w:sz w:val="18"/>
        </w:rPr>
        <w:tab/>
        <w:tab/>
        <w:t xml:space="preserve"> group by R.RequisitionId)</w:t>
      </w:r>
    </w:p>
    <w:p>
      <w:pPr>
        <w:pStyle w:val="Code"/>
      </w:pPr>
      <w:r>
        <w:rPr>
          <w:rFonts w:ascii="Consolas" w:hAnsi="Consolas"/>
          <w:sz w:val="18"/>
        </w:rPr>
        <w:t xml:space="preserve"> </w:t>
      </w:r>
    </w:p>
    <w:p>
      <w:pPr>
        <w:pStyle w:val="Code"/>
      </w:pPr>
      <w:r>
        <w:rPr>
          <w:rFonts w:ascii="Consolas" w:hAnsi="Consolas"/>
          <w:sz w:val="18"/>
        </w:rPr>
        <w:t xml:space="preserve"> group by District.Name, Budgets.Name, Users.CometId, Requisitions.UserAccountId --with cube</w:t>
      </w:r>
    </w:p>
    <w:p>
      <w:pPr>
        <w:pStyle w:val="Code"/>
      </w:pPr>
      <w:r>
        <w:rPr>
          <w:rFonts w:ascii="Consolas" w:hAnsi="Consolas"/>
          <w:sz w:val="18"/>
        </w:rPr>
        <w:t xml:space="preserve"> </w:t>
      </w:r>
    </w:p>
    <w:p>
      <w:pPr>
        <w:pStyle w:val="Code"/>
      </w:pPr>
      <w:r>
        <w:rPr>
          <w:rFonts w:ascii="Consolas" w:hAnsi="Consolas"/>
          <w:sz w:val="18"/>
        </w:rPr>
        <w:t xml:space="preserve"> having (Select count(*) from Requisitions r1 where r1.UserAccountId = Requisitions.UserAccountId) = 1</w:t>
      </w:r>
    </w:p>
    <w:p>
      <w:pPr>
        <w:pStyle w:val="Code"/>
      </w:pPr>
      <w:r>
        <w:rPr>
          <w:rFonts w:ascii="Consolas" w:hAnsi="Consolas"/>
          <w:sz w:val="18"/>
        </w:rPr>
        <w:t xml:space="preserve"> </w:t>
      </w:r>
    </w:p>
    <w:p>
      <w:pPr>
        <w:pStyle w:val="Code"/>
      </w:pPr>
      <w:r>
        <w:rPr>
          <w:rFonts w:ascii="Consolas" w:hAnsi="Consolas"/>
          <w:sz w:val="18"/>
        </w:rPr>
        <w:t xml:space="preserve"> order by District.Name, Budgets.Name, Users.CometId, Requisitions.UserAccountId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Requisitions.userId</w:t>
      </w:r>
    </w:p>
    <w:p>
      <w:pPr>
        <w:pStyle w:val="Code"/>
      </w:pPr>
      <w:r>
        <w:rPr>
          <w:rFonts w:ascii="Consolas" w:hAnsi="Consolas"/>
          <w:sz w:val="18"/>
        </w:rPr>
        <w:t xml:space="preserve"> </w:t>
      </w:r>
    </w:p>
    <w:p>
      <w:pPr>
        <w:pStyle w:val="Code"/>
      </w:pPr>
      <w:r>
        <w:rPr>
          <w:rFonts w:ascii="Consolas" w:hAnsi="Consolas"/>
          <w:sz w:val="18"/>
        </w:rPr>
        <w:t xml:space="preserve">  from vw_PendingDetailChangeNotifications dcn </w:t>
      </w:r>
    </w:p>
    <w:p>
      <w:pPr>
        <w:pStyle w:val="Code"/>
      </w:pPr>
      <w:r>
        <w:rPr>
          <w:rFonts w:ascii="Consolas" w:hAnsi="Consolas"/>
          <w:sz w:val="18"/>
        </w:rPr>
        <w:t xml:space="preserve"> </w:t>
      </w:r>
    </w:p>
    <w:p>
      <w:pPr>
        <w:pStyle w:val="Code"/>
      </w:pPr>
      <w:r>
        <w:rPr>
          <w:rFonts w:ascii="Consolas" w:hAnsi="Consolas"/>
          <w:sz w:val="18"/>
        </w:rPr>
        <w:t xml:space="preserve">  join Detail on Detail.DetailId = dcn.DetailId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 </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 </w:t>
      </w:r>
    </w:p>
    <w:p>
      <w:pPr>
        <w:pStyle w:val="Code"/>
      </w:pPr>
      <w:r>
        <w:rPr>
          <w:rFonts w:ascii="Consolas" w:hAnsi="Consolas"/>
          <w:sz w:val="18"/>
        </w:rPr>
        <w:t xml:space="preserve"> </w:t>
      </w:r>
    </w:p>
    <w:p>
      <w:pPr>
        <w:pStyle w:val="Code"/>
      </w:pPr>
      <w:r>
        <w:rPr>
          <w:rFonts w:ascii="Consolas" w:hAnsi="Consolas"/>
          <w:sz w:val="18"/>
        </w:rPr>
        <w:t xml:space="preserve">                              and UserAccounts.UseAllocations = 1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UserAccounts.AllocationAvailable &lt; 0 </w:t>
      </w:r>
    </w:p>
    <w:p>
      <w:pPr>
        <w:pStyle w:val="Code"/>
      </w:pPr>
      <w:r>
        <w:rPr>
          <w:rFonts w:ascii="Consolas" w:hAnsi="Consolas"/>
          <w:sz w:val="18"/>
        </w:rPr>
        <w:t xml:space="preserve"> </w:t>
      </w:r>
    </w:p>
    <w:p>
      <w:pPr>
        <w:pStyle w:val="Code"/>
      </w:pPr>
      <w:r>
        <w:rPr>
          <w:rFonts w:ascii="Consolas" w:hAnsi="Consolas"/>
          <w:sz w:val="18"/>
        </w:rPr>
        <w:t xml:space="preserve"> where UserAccounts.userAccountId is not null </w:t>
      </w:r>
    </w:p>
    <w:p>
      <w:pPr>
        <w:pStyle w:val="Code"/>
      </w:pPr>
      <w:r>
        <w:rPr>
          <w:rFonts w:ascii="Consolas" w:hAnsi="Consolas"/>
          <w:sz w:val="18"/>
        </w:rPr>
        <w:t xml:space="preserve"> </w:t>
      </w:r>
    </w:p>
    <w:p>
      <w:pPr>
        <w:pStyle w:val="Code"/>
      </w:pPr>
      <w:r>
        <w:rPr>
          <w:rFonts w:ascii="Consolas" w:hAnsi="Consolas"/>
          <w:sz w:val="18"/>
        </w:rPr>
        <w:t xml:space="preserve">   and dcn.NotificationType = 'User'</w:t>
      </w:r>
    </w:p>
    <w:p>
      <w:pPr>
        <w:pStyle w:val="Code"/>
      </w:pPr>
      <w:r>
        <w:rPr>
          <w:rFonts w:ascii="Consolas" w:hAnsi="Consolas"/>
          <w:sz w:val="18"/>
        </w:rPr>
        <w:t xml:space="preserve"> </w:t>
      </w:r>
    </w:p>
    <w:p>
      <w:pPr>
        <w:pStyle w:val="Code"/>
      </w:pPr>
      <w:r>
        <w:rPr>
          <w:rFonts w:ascii="Consolas" w:hAnsi="Consolas"/>
          <w:sz w:val="18"/>
        </w:rPr>
        <w:t xml:space="preserve"> group by Requisitions.userId</w:t>
      </w:r>
    </w:p>
    <w:p>
      <w:pPr>
        <w:pStyle w:val="Code"/>
      </w:pPr>
      <w:r>
        <w:rPr>
          <w:rFonts w:ascii="Consolas" w:hAnsi="Consolas"/>
          <w:sz w:val="18"/>
        </w:rPr>
        <w:t xml:space="preserve"> </w:t>
      </w:r>
    </w:p>
    <w:p>
      <w:pPr>
        <w:pStyle w:val="Code"/>
      </w:pPr>
      <w:r>
        <w:rPr>
          <w:rFonts w:ascii="Consolas" w:hAnsi="Consolas"/>
          <w:sz w:val="18"/>
        </w:rPr>
        <w:t xml:space="preserve"> order by dcn.DetailId, DateCreated, NotificationType</w:t>
      </w:r>
    </w:p>
    <w:p>
      <w:pPr>
        <w:pStyle w:val="Code"/>
      </w:pPr>
      <w:r>
        <w:rPr>
          <w:rFonts w:ascii="Consolas" w:hAnsi="Consolas"/>
          <w:sz w:val="18"/>
        </w:rPr>
        <w:t xml:space="preserve"> </w:t>
      </w:r>
    </w:p>
    <w:p>
      <w:pPr>
        <w:pStyle w:val="Code"/>
      </w:pPr>
      <w:r>
        <w:rPr>
          <w:rFonts w:ascii="Consolas" w:hAnsi="Consolas"/>
          <w:sz w:val="18"/>
        </w:rPr>
        <w:t>select Notificationtype, Email</w:t>
      </w:r>
    </w:p>
    <w:p>
      <w:pPr>
        <w:pStyle w:val="Code"/>
      </w:pPr>
      <w:r>
        <w:rPr>
          <w:rFonts w:ascii="Consolas" w:hAnsi="Consolas"/>
          <w:sz w:val="18"/>
        </w:rPr>
        <w:t xml:space="preserve"> </w:t>
      </w:r>
    </w:p>
    <w:p>
      <w:pPr>
        <w:pStyle w:val="Code"/>
      </w:pPr>
      <w:r>
        <w:rPr>
          <w:rFonts w:ascii="Consolas" w:hAnsi="Consolas"/>
          <w:sz w:val="18"/>
        </w:rPr>
        <w:t>from (</w:t>
      </w:r>
    </w:p>
    <w:p>
      <w:pPr>
        <w:pStyle w:val="Code"/>
      </w:pPr>
      <w:r>
        <w:rPr>
          <w:rFonts w:ascii="Consolas" w:hAnsi="Consolas"/>
          <w:sz w:val="18"/>
        </w:rPr>
        <w:t xml:space="preserve"> </w:t>
      </w:r>
    </w:p>
    <w:p>
      <w:pPr>
        <w:pStyle w:val="Code"/>
      </w:pPr>
      <w:r>
        <w:rPr>
          <w:rFonts w:ascii="Consolas" w:hAnsi="Consolas"/>
          <w:sz w:val="18"/>
        </w:rPr>
        <w:t>select * from vw_PendingDetailChangeNotifications</w:t>
      </w:r>
    </w:p>
    <w:p>
      <w:pPr>
        <w:pStyle w:val="Code"/>
      </w:pPr>
      <w:r>
        <w:rPr>
          <w:rFonts w:ascii="Consolas" w:hAnsi="Consolas"/>
          <w:sz w:val="18"/>
        </w:rPr>
        <w:t xml:space="preserve"> </w:t>
      </w:r>
    </w:p>
    <w:p>
      <w:pPr>
        <w:pStyle w:val="Code"/>
      </w:pPr>
      <w:r>
        <w:rPr>
          <w:rFonts w:ascii="Consolas" w:hAnsi="Consolas"/>
          <w:sz w:val="18"/>
        </w:rPr>
        <w:t>) ss group by Notificationtype, Email order by Email,</w:t>
      </w:r>
    </w:p>
    <w:p>
      <w:pPr>
        <w:pStyle w:val="Code"/>
      </w:pPr>
      <w:r>
        <w:rPr>
          <w:rFonts w:ascii="Consolas" w:hAnsi="Consolas"/>
          <w:sz w:val="18"/>
        </w:rPr>
        <w:t>-- ... truncated ...</w:t>
      </w:r>
    </w:p>
    <w:p>
      <w:pPr>
        <w:pStyle w:val="Heading2"/>
      </w:pPr>
      <w:r>
        <w:t>vw_PLBidItems {dbo-vw-plbiditems}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2009-09-24 10:39:56.650000</w:t>
            </w:r>
          </w:p>
        </w:tc>
      </w:tr>
      <w:tr>
        <w:tc>
          <w:tcPr>
            <w:tcW w:type="dxa" w:w="4320"/>
          </w:tcPr>
          <w:p>
            <w:r>
              <w:rPr>
                <w:sz w:val="20"/>
              </w:rPr>
              <w:t>**Modified**</w:t>
            </w:r>
          </w:p>
        </w:tc>
        <w:tc>
          <w:tcPr>
            <w:tcW w:type="dxa" w:w="4320"/>
          </w:tcPr>
          <w:p>
            <w:r>
              <w:rPr>
                <w:sz w:val="20"/>
              </w:rPr>
              <w:t>2018-01-21 20:26:46.043000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CrossRefId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[dbo].[vw_PLBidItems] as</w:t>
      </w:r>
    </w:p>
    <w:p>
      <w:pPr>
        <w:pStyle w:val="Code"/>
      </w:pPr>
      <w:r>
        <w:rPr>
          <w:rFonts w:ascii="Consolas" w:hAnsi="Consolas"/>
          <w:sz w:val="18"/>
        </w:rPr>
        <w:t xml:space="preserve"> </w:t>
      </w:r>
    </w:p>
    <w:p>
      <w:pPr>
        <w:pStyle w:val="Code"/>
      </w:pPr>
      <w:r>
        <w:rPr>
          <w:rFonts w:ascii="Consolas" w:hAnsi="Consolas"/>
          <w:sz w:val="18"/>
        </w:rPr>
        <w:t>select Items.ItemId, Bids.BidHeaderId, Bids.BidId, BidItems.BidItemId, BidItems.CrossRefId, Awards.AwardId</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dbo.BidItems on BidItems.ItemId = Items.ItemId</w:t>
      </w:r>
    </w:p>
    <w:p>
      <w:pPr>
        <w:pStyle w:val="Code"/>
      </w:pPr>
      <w:r>
        <w:rPr>
          <w:rFonts w:ascii="Consolas" w:hAnsi="Consolas"/>
          <w:sz w:val="18"/>
        </w:rPr>
        <w:t xml:space="preserve"> </w:t>
      </w:r>
    </w:p>
    <w:p>
      <w:pPr>
        <w:pStyle w:val="Code"/>
      </w:pPr>
      <w:r>
        <w:rPr>
          <w:rFonts w:ascii="Consolas" w:hAnsi="Consolas"/>
          <w:sz w:val="18"/>
        </w:rPr>
        <w:t xml:space="preserve">  join dbo.Bids on Bids.BidId = BidItems.BidId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dbo.Awards on Awards.BidId = Bids.BidId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vw_PLCatalog {dbo-vw-plcatalog}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2009-09-24 12:37:07.550000</w:t>
            </w:r>
          </w:p>
        </w:tc>
      </w:tr>
      <w:tr>
        <w:tc>
          <w:tcPr>
            <w:tcW w:type="dxa" w:w="4320"/>
          </w:tcPr>
          <w:p>
            <w:r>
              <w:rPr>
                <w:sz w:val="20"/>
              </w:rPr>
              <w:t>**Modified**</w:t>
            </w:r>
          </w:p>
        </w:tc>
        <w:tc>
          <w:tcPr>
            <w:tcW w:type="dxa" w:w="4320"/>
          </w:tcPr>
          <w:p>
            <w:r>
              <w:rPr>
                <w:sz w:val="20"/>
              </w:rPr>
              <w:t>2018-01-21 20:26:46</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CrossRefId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dbo.vw_CatalogPricing</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[dbo].[vw_PLCatalog]   as</w:t>
      </w:r>
    </w:p>
    <w:p>
      <w:pPr>
        <w:pStyle w:val="Code"/>
      </w:pPr>
      <w:r>
        <w:rPr>
          <w:rFonts w:ascii="Consolas" w:hAnsi="Consolas"/>
          <w:sz w:val="18"/>
        </w:rPr>
        <w:t xml:space="preserve"> </w:t>
      </w:r>
    </w:p>
    <w:p>
      <w:pPr>
        <w:pStyle w:val="Code"/>
      </w:pPr>
      <w:r>
        <w:rPr>
          <w:rFonts w:ascii="Consolas" w:hAnsi="Consolas"/>
          <w:sz w:val="18"/>
        </w:rPr>
        <w:t>select Items.ItemId, BidHeaders.BidHeaderId, Bids.BidId, null BidItemId, CrossRefs.CrossRefId, Awards.AwardId</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dbo.BidHeaders on BidHeaders.CategoryId = Items.CategoryId</w:t>
      </w:r>
    </w:p>
    <w:p>
      <w:pPr>
        <w:pStyle w:val="Code"/>
      </w:pPr>
      <w:r>
        <w:rPr>
          <w:rFonts w:ascii="Consolas" w:hAnsi="Consolas"/>
          <w:sz w:val="18"/>
        </w:rPr>
        <w:t xml:space="preserve"> </w:t>
      </w:r>
    </w:p>
    <w:p>
      <w:pPr>
        <w:pStyle w:val="Code"/>
      </w:pPr>
      <w:r>
        <w:rPr>
          <w:rFonts w:ascii="Consolas" w:hAnsi="Consolas"/>
          <w:sz w:val="18"/>
        </w:rPr>
        <w:t xml:space="preserve">                 and BidHeaders.EffectiveFrom is not null</w:t>
      </w:r>
    </w:p>
    <w:p>
      <w:pPr>
        <w:pStyle w:val="Code"/>
      </w:pPr>
      <w:r>
        <w:rPr>
          <w:rFonts w:ascii="Consolas" w:hAnsi="Consolas"/>
          <w:sz w:val="18"/>
        </w:rPr>
        <w:t xml:space="preserve"> </w:t>
      </w:r>
    </w:p>
    <w:p>
      <w:pPr>
        <w:pStyle w:val="Code"/>
      </w:pPr>
      <w:r>
        <w:rPr>
          <w:rFonts w:ascii="Consolas" w:hAnsi="Consolas"/>
          <w:sz w:val="18"/>
        </w:rPr>
        <w:t xml:space="preserve">                 and BidHeaders.EffectiveUntil is not null</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join dbo.CrossRefs on CrossRefs.CrossRefId =</w:t>
      </w:r>
    </w:p>
    <w:p>
      <w:pPr>
        <w:pStyle w:val="Code"/>
      </w:pPr>
      <w:r>
        <w:rPr>
          <w:rFonts w:ascii="Consolas" w:hAnsi="Consolas"/>
          <w:sz w:val="18"/>
        </w:rPr>
        <w:t xml:space="preserve"> </w:t>
      </w:r>
    </w:p>
    <w:p>
      <w:pPr>
        <w:pStyle w:val="Code"/>
      </w:pPr>
      <w:r>
        <w:rPr>
          <w:rFonts w:ascii="Consolas" w:hAnsi="Consolas"/>
          <w:sz w:val="18"/>
        </w:rPr>
        <w:t xml:space="preserve">    (select top 1 cp.CrossRefId</w:t>
      </w:r>
    </w:p>
    <w:p>
      <w:pPr>
        <w:pStyle w:val="Code"/>
      </w:pPr>
      <w:r>
        <w:rPr>
          <w:rFonts w:ascii="Consolas" w:hAnsi="Consolas"/>
          <w:sz w:val="18"/>
        </w:rPr>
        <w:t xml:space="preserve"> </w:t>
      </w:r>
    </w:p>
    <w:p>
      <w:pPr>
        <w:pStyle w:val="Code"/>
      </w:pPr>
      <w:r>
        <w:rPr>
          <w:rFonts w:ascii="Consolas" w:hAnsi="Consolas"/>
          <w:sz w:val="18"/>
        </w:rPr>
        <w:t xml:space="preserve">       from dbo.vw_CatalogPricing cp with (nolock)</w:t>
      </w:r>
    </w:p>
    <w:p>
      <w:pPr>
        <w:pStyle w:val="Code"/>
      </w:pPr>
      <w:r>
        <w:rPr>
          <w:rFonts w:ascii="Consolas" w:hAnsi="Consolas"/>
          <w:sz w:val="18"/>
        </w:rPr>
        <w:t xml:space="preserve"> </w:t>
      </w:r>
    </w:p>
    <w:p>
      <w:pPr>
        <w:pStyle w:val="Code"/>
      </w:pPr>
      <w:r>
        <w:rPr>
          <w:rFonts w:ascii="Consolas" w:hAnsi="Consolas"/>
          <w:sz w:val="18"/>
        </w:rPr>
        <w:t xml:space="preserve">      where cp.BidHeaderId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cp.ItemId = Items.ItemId</w:t>
      </w:r>
    </w:p>
    <w:p>
      <w:pPr>
        <w:pStyle w:val="Code"/>
      </w:pPr>
      <w:r>
        <w:rPr>
          <w:rFonts w:ascii="Consolas" w:hAnsi="Consolas"/>
          <w:sz w:val="18"/>
        </w:rPr>
        <w:t xml:space="preserve"> </w:t>
      </w:r>
    </w:p>
    <w:p>
      <w:pPr>
        <w:pStyle w:val="Code"/>
      </w:pPr>
      <w:r>
        <w:rPr>
          <w:rFonts w:ascii="Consolas" w:hAnsi="Consolas"/>
          <w:sz w:val="18"/>
        </w:rPr>
        <w:t xml:space="preserve">      order by cp.NetPrice, cp.CrossRefId)</w:t>
      </w:r>
    </w:p>
    <w:p>
      <w:pPr>
        <w:pStyle w:val="Code"/>
      </w:pPr>
      <w:r>
        <w:rPr>
          <w:rFonts w:ascii="Consolas" w:hAnsi="Consolas"/>
          <w:sz w:val="18"/>
        </w:rPr>
        <w:t xml:space="preserve"> </w:t>
      </w:r>
    </w:p>
    <w:p>
      <w:pPr>
        <w:pStyle w:val="Code"/>
      </w:pPr>
      <w:r>
        <w:rPr>
          <w:rFonts w:ascii="Consolas" w:hAnsi="Consolas"/>
          <w:sz w:val="18"/>
        </w:rPr>
        <w:t xml:space="preserve">  join dbo.Bids on Bids.BidId = </w:t>
      </w:r>
    </w:p>
    <w:p>
      <w:pPr>
        <w:pStyle w:val="Code"/>
      </w:pPr>
      <w:r>
        <w:rPr>
          <w:rFonts w:ascii="Consolas" w:hAnsi="Consolas"/>
          <w:sz w:val="18"/>
        </w:rPr>
        <w:t xml:space="preserve"> </w:t>
      </w:r>
    </w:p>
    <w:p>
      <w:pPr>
        <w:pStyle w:val="Code"/>
      </w:pPr>
      <w:r>
        <w:rPr>
          <w:rFonts w:ascii="Consolas" w:hAnsi="Consolas"/>
          <w:sz w:val="18"/>
        </w:rPr>
        <w:t xml:space="preserve">    (select top 1 cp.BidId</w:t>
      </w:r>
    </w:p>
    <w:p>
      <w:pPr>
        <w:pStyle w:val="Code"/>
      </w:pPr>
      <w:r>
        <w:rPr>
          <w:rFonts w:ascii="Consolas" w:hAnsi="Consolas"/>
          <w:sz w:val="18"/>
        </w:rPr>
        <w:t xml:space="preserve"> </w:t>
      </w:r>
    </w:p>
    <w:p>
      <w:pPr>
        <w:pStyle w:val="Code"/>
      </w:pPr>
      <w:r>
        <w:rPr>
          <w:rFonts w:ascii="Consolas" w:hAnsi="Consolas"/>
          <w:sz w:val="18"/>
        </w:rPr>
        <w:t xml:space="preserve">       from dbo.vw_CatalogPricing cp with (nolock)</w:t>
      </w:r>
    </w:p>
    <w:p>
      <w:pPr>
        <w:pStyle w:val="Code"/>
      </w:pPr>
      <w:r>
        <w:rPr>
          <w:rFonts w:ascii="Consolas" w:hAnsi="Consolas"/>
          <w:sz w:val="18"/>
        </w:rPr>
        <w:t xml:space="preserve"> </w:t>
      </w:r>
    </w:p>
    <w:p>
      <w:pPr>
        <w:pStyle w:val="Code"/>
      </w:pPr>
      <w:r>
        <w:rPr>
          <w:rFonts w:ascii="Consolas" w:hAnsi="Consolas"/>
          <w:sz w:val="18"/>
        </w:rPr>
        <w:t xml:space="preserve">      where cp.BidHeaderId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cp.ItemId = Items.ItemId</w:t>
      </w:r>
    </w:p>
    <w:p>
      <w:pPr>
        <w:pStyle w:val="Code"/>
      </w:pPr>
      <w:r>
        <w:rPr>
          <w:rFonts w:ascii="Consolas" w:hAnsi="Consolas"/>
          <w:sz w:val="18"/>
        </w:rPr>
        <w:t xml:space="preserve"> </w:t>
      </w:r>
    </w:p>
    <w:p>
      <w:pPr>
        <w:pStyle w:val="Code"/>
      </w:pPr>
      <w:r>
        <w:rPr>
          <w:rFonts w:ascii="Consolas" w:hAnsi="Consolas"/>
          <w:sz w:val="18"/>
        </w:rPr>
        <w:t xml:space="preserve">      order by cp.NetPrice, cp.CrossRefId)</w:t>
      </w:r>
    </w:p>
    <w:p>
      <w:pPr>
        <w:pStyle w:val="Code"/>
      </w:pPr>
      <w:r>
        <w:rPr>
          <w:rFonts w:ascii="Consolas" w:hAnsi="Consolas"/>
          <w:sz w:val="18"/>
        </w:rPr>
        <w:t xml:space="preserve"> </w:t>
      </w:r>
    </w:p>
    <w:p>
      <w:pPr>
        <w:pStyle w:val="Code"/>
      </w:pPr>
      <w:r>
        <w:rPr>
          <w:rFonts w:ascii="Consolas" w:hAnsi="Consolas"/>
          <w:sz w:val="18"/>
        </w:rPr>
        <w:t xml:space="preserve">  join dbo.Awards on Awards.BidId = Bids.BidId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vw_POHeaderBidImports {dbo-vw-poheaderbidimports}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2015-12-03 16:34:59.860000</w:t>
            </w:r>
          </w:p>
        </w:tc>
      </w:tr>
      <w:tr>
        <w:tc>
          <w:tcPr>
            <w:tcW w:type="dxa" w:w="4320"/>
          </w:tcPr>
          <w:p>
            <w:r>
              <w:rPr>
                <w:sz w:val="20"/>
              </w:rPr>
              <w:t>**Modified**</w:t>
            </w:r>
          </w:p>
        </w:tc>
        <w:tc>
          <w:tcPr>
            <w:tcW w:type="dxa" w:w="4320"/>
          </w:tcPr>
          <w:p>
            <w:r>
              <w:rPr>
                <w:sz w:val="20"/>
              </w:rPr>
              <w:t>2023-02-20 14:48:36.010000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BidType</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dbo.PODetailItems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District where DistrictId = 53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vw_POHeaderBidImports where POId = 21841890</w:t>
      </w:r>
    </w:p>
    <w:p>
      <w:pPr>
        <w:pStyle w:val="Code"/>
      </w:pPr>
      <w:r>
        <w:rPr>
          <w:rFonts w:ascii="Consolas" w:hAnsi="Consolas"/>
          <w:sz w:val="18"/>
        </w:rPr>
        <w:t xml:space="preserve"> </w:t>
      </w:r>
    </w:p>
    <w:p>
      <w:pPr>
        <w:pStyle w:val="Code"/>
      </w:pPr>
      <w:r>
        <w:rPr>
          <w:rFonts w:ascii="Consolas" w:hAnsi="Consolas"/>
          <w:sz w:val="18"/>
        </w:rPr>
        <w:t>--select * from PODetailItems where POId = 21841890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[dbo].[vw_POHeaderBidImports]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PDI.POId, b.BidImportId BidImportId, b.VendorId, 0 BidType</w:t>
      </w:r>
    </w:p>
    <w:p>
      <w:pPr>
        <w:pStyle w:val="Code"/>
      </w:pPr>
      <w:r>
        <w:rPr>
          <w:rFonts w:ascii="Consolas" w:hAnsi="Consolas"/>
          <w:sz w:val="18"/>
        </w:rPr>
        <w:t xml:space="preserve"> </w:t>
      </w:r>
    </w:p>
    <w:p>
      <w:pPr>
        <w:pStyle w:val="Code"/>
      </w:pPr>
      <w:r>
        <w:rPr>
          <w:rFonts w:ascii="Consolas" w:hAnsi="Consolas"/>
          <w:sz w:val="18"/>
        </w:rPr>
        <w:tab/>
        <w:tab/>
        <w:tab/>
        <w:t>from PODetailItems PDI with (nolock)</w:t>
      </w:r>
    </w:p>
    <w:p>
      <w:pPr>
        <w:pStyle w:val="Code"/>
      </w:pPr>
      <w:r>
        <w:rPr>
          <w:rFonts w:ascii="Consolas" w:hAnsi="Consolas"/>
          <w:sz w:val="18"/>
        </w:rPr>
        <w:t xml:space="preserve"> </w:t>
      </w:r>
    </w:p>
    <w:p>
      <w:pPr>
        <w:pStyle w:val="Code"/>
      </w:pPr>
      <w:r>
        <w:rPr>
          <w:rFonts w:ascii="Consolas" w:hAnsi="Consolas"/>
          <w:sz w:val="18"/>
        </w:rPr>
        <w:tab/>
        <w:tab/>
        <w:tab/>
        <w:t>join Detail on Detail.DetailId = PDI.DetailId</w:t>
      </w:r>
    </w:p>
    <w:p>
      <w:pPr>
        <w:pStyle w:val="Code"/>
      </w:pPr>
      <w:r>
        <w:rPr>
          <w:rFonts w:ascii="Consolas" w:hAnsi="Consolas"/>
          <w:sz w:val="18"/>
        </w:rPr>
        <w:t xml:space="preserve"> </w:t>
      </w:r>
    </w:p>
    <w:p>
      <w:pPr>
        <w:pStyle w:val="Code"/>
      </w:pPr>
      <w:r>
        <w:rPr>
          <w:rFonts w:ascii="Consolas" w:hAnsi="Consolas"/>
          <w:sz w:val="18"/>
        </w:rPr>
        <w:tab/>
        <w:tab/>
        <w:tab/>
        <w:t>join Requisitions r on r.RequisitionId = Detail.RequisitionId</w:t>
      </w:r>
    </w:p>
    <w:p>
      <w:pPr>
        <w:pStyle w:val="Code"/>
      </w:pPr>
      <w:r>
        <w:rPr>
          <w:rFonts w:ascii="Consolas" w:hAnsi="Consolas"/>
          <w:sz w:val="18"/>
        </w:rPr>
        <w:t xml:space="preserve"> </w:t>
      </w:r>
    </w:p>
    <w:p>
      <w:pPr>
        <w:pStyle w:val="Code"/>
      </w:pPr>
      <w:r>
        <w:rPr>
          <w:rFonts w:ascii="Consolas" w:hAnsi="Consolas"/>
          <w:sz w:val="18"/>
        </w:rPr>
        <w:tab/>
        <w:tab/>
        <w:tab/>
        <w:t>join BidItems bi on bi.BidItemId = PDI.BidItemId</w:t>
      </w:r>
    </w:p>
    <w:p>
      <w:pPr>
        <w:pStyle w:val="Code"/>
      </w:pPr>
      <w:r>
        <w:rPr>
          <w:rFonts w:ascii="Consolas" w:hAnsi="Consolas"/>
          <w:sz w:val="18"/>
        </w:rPr>
        <w:t xml:space="preserve"> </w:t>
      </w:r>
    </w:p>
    <w:p>
      <w:pPr>
        <w:pStyle w:val="Code"/>
      </w:pPr>
      <w:r>
        <w:rPr>
          <w:rFonts w:ascii="Consolas" w:hAnsi="Consolas"/>
          <w:sz w:val="18"/>
        </w:rPr>
        <w:tab/>
        <w:tab/>
        <w:tab/>
        <w:t>join Bids b on b.BidId = bi.BidId</w:t>
      </w:r>
    </w:p>
    <w:p>
      <w:pPr>
        <w:pStyle w:val="Code"/>
      </w:pPr>
      <w:r>
        <w:rPr>
          <w:rFonts w:ascii="Consolas" w:hAnsi="Consolas"/>
          <w:sz w:val="18"/>
        </w:rPr>
        <w:t xml:space="preserve"> </w:t>
      </w:r>
    </w:p>
    <w:p>
      <w:pPr>
        <w:pStyle w:val="Code"/>
      </w:pPr>
      <w:r>
        <w:rPr>
          <w:rFonts w:ascii="Consolas" w:hAnsi="Consolas"/>
          <w:sz w:val="18"/>
        </w:rPr>
        <w:tab/>
        <w:tab/>
        <w:tab/>
        <w:tab/>
        <w:tab/>
        <w:t xml:space="preserve">   and b.VendorId = PDI.VendorId</w:t>
      </w:r>
    </w:p>
    <w:p>
      <w:pPr>
        <w:pStyle w:val="Code"/>
      </w:pPr>
      <w:r>
        <w:rPr>
          <w:rFonts w:ascii="Consolas" w:hAnsi="Consolas"/>
          <w:sz w:val="18"/>
        </w:rPr>
        <w:t xml:space="preserve"> </w:t>
      </w:r>
    </w:p>
    <w:p>
      <w:pPr>
        <w:pStyle w:val="Code"/>
      </w:pPr>
      <w:r>
        <w:rPr>
          <w:rFonts w:ascii="Consolas" w:hAnsi="Consolas"/>
          <w:sz w:val="18"/>
        </w:rPr>
        <w:t>--</w:t>
        <w:tab/>
        <w:tab/>
        <w:tab/>
        <w:tab/>
        <w:tab/>
        <w:t xml:space="preserve">   and b.BidHeaderId = case when coalesce(detail.BidHeaderId,0) = 0 then r.BidHeaderId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group by PDI.POId, b.BidImportId, b.VendorId</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select PDI.POId, Bids.BidImportId BidImportId, Bids.VendorId, 1 BidType</w:t>
      </w:r>
    </w:p>
    <w:p>
      <w:pPr>
        <w:pStyle w:val="Code"/>
      </w:pPr>
      <w:r>
        <w:rPr>
          <w:rFonts w:ascii="Consolas" w:hAnsi="Consolas"/>
          <w:sz w:val="18"/>
        </w:rPr>
        <w:t xml:space="preserve"> </w:t>
      </w:r>
    </w:p>
    <w:p>
      <w:pPr>
        <w:pStyle w:val="Code"/>
      </w:pPr>
      <w:r>
        <w:rPr>
          <w:rFonts w:ascii="Consolas" w:hAnsi="Consolas"/>
          <w:sz w:val="18"/>
        </w:rPr>
        <w:tab/>
        <w:tab/>
        <w:tab/>
        <w:t>from PODetailItems PDI with (nolock)</w:t>
      </w:r>
    </w:p>
    <w:p>
      <w:pPr>
        <w:pStyle w:val="Code"/>
      </w:pPr>
      <w:r>
        <w:rPr>
          <w:rFonts w:ascii="Consolas" w:hAnsi="Consolas"/>
          <w:sz w:val="18"/>
        </w:rPr>
        <w:t xml:space="preserve"> </w:t>
      </w:r>
    </w:p>
    <w:p>
      <w:pPr>
        <w:pStyle w:val="Code"/>
      </w:pPr>
      <w:r>
        <w:rPr>
          <w:rFonts w:ascii="Consolas" w:hAnsi="Consolas"/>
          <w:sz w:val="18"/>
        </w:rPr>
        <w:tab/>
        <w:tab/>
        <w:tab/>
        <w:t>join Detail on Detail.DetailId = PDI.DetailId</w:t>
      </w:r>
    </w:p>
    <w:p>
      <w:pPr>
        <w:pStyle w:val="Code"/>
      </w:pPr>
      <w:r>
        <w:rPr>
          <w:rFonts w:ascii="Consolas" w:hAnsi="Consolas"/>
          <w:sz w:val="18"/>
        </w:rPr>
        <w:t xml:space="preserve"> </w:t>
      </w:r>
    </w:p>
    <w:p>
      <w:pPr>
        <w:pStyle w:val="Code"/>
      </w:pPr>
      <w:r>
        <w:rPr>
          <w:rFonts w:ascii="Consolas" w:hAnsi="Consolas"/>
          <w:sz w:val="18"/>
        </w:rPr>
        <w:tab/>
        <w:tab/>
        <w:tab/>
        <w:t>join Requisitions r on r.RequisitionId = Detail.RequisitionId</w:t>
      </w:r>
    </w:p>
    <w:p>
      <w:pPr>
        <w:pStyle w:val="Code"/>
      </w:pPr>
      <w:r>
        <w:rPr>
          <w:rFonts w:ascii="Consolas" w:hAnsi="Consolas"/>
          <w:sz w:val="18"/>
        </w:rPr>
        <w:t xml:space="preserve"> </w:t>
      </w:r>
    </w:p>
    <w:p>
      <w:pPr>
        <w:pStyle w:val="Code"/>
      </w:pPr>
      <w:r>
        <w:rPr>
          <w:rFonts w:ascii="Consolas" w:hAnsi="Consolas"/>
          <w:sz w:val="18"/>
        </w:rPr>
        <w:tab/>
        <w:tab/>
        <w:tab/>
        <w:t>join Awards on Awards.AwardId = pdi.AwardId</w:t>
      </w:r>
    </w:p>
    <w:p>
      <w:pPr>
        <w:pStyle w:val="Code"/>
      </w:pPr>
      <w:r>
        <w:rPr>
          <w:rFonts w:ascii="Consolas" w:hAnsi="Consolas"/>
          <w:sz w:val="18"/>
        </w:rPr>
        <w:t xml:space="preserve"> </w:t>
      </w:r>
    </w:p>
    <w:p>
      <w:pPr>
        <w:pStyle w:val="Code"/>
      </w:pPr>
      <w:r>
        <w:rPr>
          <w:rFonts w:ascii="Consolas" w:hAnsi="Consolas"/>
          <w:sz w:val="18"/>
        </w:rPr>
        <w:tab/>
        <w:tab/>
        <w:tab/>
        <w:t>join Bids on Bids.BidId = Awards.BidId</w:t>
      </w:r>
    </w:p>
    <w:p>
      <w:pPr>
        <w:pStyle w:val="Code"/>
      </w:pPr>
      <w:r>
        <w:rPr>
          <w:rFonts w:ascii="Consolas" w:hAnsi="Consolas"/>
          <w:sz w:val="18"/>
        </w:rPr>
        <w:t xml:space="preserve"> </w:t>
      </w:r>
    </w:p>
    <w:p>
      <w:pPr>
        <w:pStyle w:val="Code"/>
      </w:pPr>
      <w:r>
        <w:rPr>
          <w:rFonts w:ascii="Consolas" w:hAnsi="Consolas"/>
          <w:sz w:val="18"/>
        </w:rPr>
        <w:t xml:space="preserve"> group by PDI.POId, Bids.BidImportId, Bids.VendorId</w:t>
      </w:r>
    </w:p>
    <w:p>
      <w:pPr>
        <w:pStyle w:val="Code"/>
      </w:pPr>
      <w:r>
        <w:rPr>
          <w:rFonts w:ascii="Consolas" w:hAnsi="Consolas"/>
          <w:sz w:val="18"/>
        </w:rPr>
        <w:t xml:space="preserve"> </w:t>
      </w:r>
    </w:p>
    <w:p>
      <w:pPr>
        <w:pStyle w:val="Code"/>
      </w:pPr>
      <w:r>
        <w:rPr>
          <w:rFonts w:ascii="Consolas" w:hAnsi="Consolas"/>
          <w:sz w:val="18"/>
        </w:rPr>
        <w:t>/* DCH replaced 03/14/2016</w:t>
      </w:r>
    </w:p>
    <w:p>
      <w:pPr>
        <w:pStyle w:val="Code"/>
      </w:pPr>
      <w:r>
        <w:rPr>
          <w:rFonts w:ascii="Consolas" w:hAnsi="Consolas"/>
          <w:sz w:val="18"/>
        </w:rPr>
        <w:t xml:space="preserve"> </w:t>
      </w:r>
    </w:p>
    <w:p>
      <w:pPr>
        <w:pStyle w:val="Code"/>
      </w:pPr>
      <w:r>
        <w:rPr>
          <w:rFonts w:ascii="Consolas" w:hAnsi="Consolas"/>
          <w:sz w:val="18"/>
        </w:rPr>
        <w:t>select PDI.POId, case when b.BidId is null then Bids.BidImportId else b.BidImportId end BidImportId, case when b.BidId is null then 1 else 0 end BidType</w:t>
      </w:r>
    </w:p>
    <w:p>
      <w:pPr>
        <w:pStyle w:val="Code"/>
      </w:pPr>
      <w:r>
        <w:rPr>
          <w:rFonts w:ascii="Consolas" w:hAnsi="Consolas"/>
          <w:sz w:val="18"/>
        </w:rPr>
        <w:t xml:space="preserve"> </w:t>
      </w:r>
    </w:p>
    <w:p>
      <w:pPr>
        <w:pStyle w:val="Code"/>
      </w:pPr>
      <w:r>
        <w:rPr>
          <w:rFonts w:ascii="Consolas" w:hAnsi="Consolas"/>
          <w:sz w:val="18"/>
        </w:rPr>
        <w:tab/>
        <w:tab/>
        <w:tab/>
        <w:t>from PODetailItems PDI with (nolock)</w:t>
      </w:r>
    </w:p>
    <w:p>
      <w:pPr>
        <w:pStyle w:val="Code"/>
      </w:pPr>
      <w:r>
        <w:rPr>
          <w:rFonts w:ascii="Consolas" w:hAnsi="Consolas"/>
          <w:sz w:val="18"/>
        </w:rPr>
        <w:t xml:space="preserve"> </w:t>
      </w:r>
    </w:p>
    <w:p>
      <w:pPr>
        <w:pStyle w:val="Code"/>
      </w:pPr>
      <w:r>
        <w:rPr>
          <w:rFonts w:ascii="Consolas" w:hAnsi="Consolas"/>
          <w:sz w:val="18"/>
        </w:rPr>
        <w:tab/>
        <w:tab/>
        <w:tab/>
        <w:t>join Detail on Detail.DetailId = PDI.DetailId</w:t>
      </w:r>
    </w:p>
    <w:p>
      <w:pPr>
        <w:pStyle w:val="Code"/>
      </w:pPr>
      <w:r>
        <w:rPr>
          <w:rFonts w:ascii="Consolas" w:hAnsi="Consolas"/>
          <w:sz w:val="18"/>
        </w:rPr>
        <w:t xml:space="preserve"> </w:t>
      </w:r>
    </w:p>
    <w:p>
      <w:pPr>
        <w:pStyle w:val="Code"/>
      </w:pPr>
      <w:r>
        <w:rPr>
          <w:rFonts w:ascii="Consolas" w:hAnsi="Consolas"/>
          <w:sz w:val="18"/>
        </w:rPr>
        <w:tab/>
        <w:tab/>
        <w:tab/>
        <w:t>join Requisitions r on r.RequisitionId = Detail.RequisitionId</w:t>
      </w:r>
    </w:p>
    <w:p>
      <w:pPr>
        <w:pStyle w:val="Code"/>
      </w:pPr>
      <w:r>
        <w:rPr>
          <w:rFonts w:ascii="Consolas" w:hAnsi="Consolas"/>
          <w:sz w:val="18"/>
        </w:rPr>
        <w:t xml:space="preserve"> </w:t>
      </w:r>
    </w:p>
    <w:p>
      <w:pPr>
        <w:pStyle w:val="Code"/>
      </w:pPr>
      <w:r>
        <w:rPr>
          <w:rFonts w:ascii="Consolas" w:hAnsi="Consolas"/>
          <w:sz w:val="18"/>
        </w:rPr>
        <w:tab/>
        <w:tab/>
        <w:tab/>
        <w:t>join Bids on Bids.VendorId = PDI.VendorId</w:t>
      </w:r>
    </w:p>
    <w:p>
      <w:pPr>
        <w:pStyle w:val="Code"/>
      </w:pPr>
      <w:r>
        <w:rPr>
          <w:rFonts w:ascii="Consolas" w:hAnsi="Consolas"/>
          <w:sz w:val="18"/>
        </w:rPr>
        <w:t xml:space="preserve"> </w:t>
      </w:r>
    </w:p>
    <w:p>
      <w:pPr>
        <w:pStyle w:val="Code"/>
      </w:pPr>
      <w:r>
        <w:rPr>
          <w:rFonts w:ascii="Consolas" w:hAnsi="Consolas"/>
          <w:sz w:val="18"/>
        </w:rPr>
        <w:tab/>
        <w:tab/>
        <w:tab/>
        <w:tab/>
        <w:tab/>
        <w:t xml:space="preserve"> and Bids.BidHeaderId = r.BidHeaderId</w:t>
      </w:r>
    </w:p>
    <w:p>
      <w:pPr>
        <w:pStyle w:val="Code"/>
      </w:pPr>
      <w:r>
        <w:rPr>
          <w:rFonts w:ascii="Consolas" w:hAnsi="Consolas"/>
          <w:sz w:val="18"/>
        </w:rPr>
        <w:t xml:space="preserve"> </w:t>
      </w:r>
    </w:p>
    <w:p>
      <w:pPr>
        <w:pStyle w:val="Code"/>
      </w:pPr>
      <w:r>
        <w:rPr>
          <w:rFonts w:ascii="Consolas" w:hAnsi="Consolas"/>
          <w:sz w:val="18"/>
        </w:rPr>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left outer join BidItems bi on bi.BidItemId = PDI.BidItemId</w:t>
      </w:r>
    </w:p>
    <w:p>
      <w:pPr>
        <w:pStyle w:val="Code"/>
      </w:pPr>
      <w:r>
        <w:rPr>
          <w:rFonts w:ascii="Consolas" w:hAnsi="Consolas"/>
          <w:sz w:val="18"/>
        </w:rPr>
        <w:t xml:space="preserve"> </w:t>
      </w:r>
    </w:p>
    <w:p>
      <w:pPr>
        <w:pStyle w:val="Code"/>
      </w:pPr>
      <w:r>
        <w:rPr>
          <w:rFonts w:ascii="Consolas" w:hAnsi="Consolas"/>
          <w:sz w:val="18"/>
        </w:rPr>
        <w:tab/>
        <w:tab/>
        <w:tab/>
        <w:t>left outer join Bids b on b.BidId = bi.BidId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b.VendorId = PDI.VendorId</w:t>
      </w:r>
    </w:p>
    <w:p>
      <w:pPr>
        <w:pStyle w:val="Code"/>
      </w:pPr>
      <w:r>
        <w:rPr>
          <w:rFonts w:ascii="Consolas" w:hAnsi="Consolas"/>
          <w:sz w:val="18"/>
        </w:rPr>
        <w:t xml:space="preserve"> </w:t>
      </w:r>
    </w:p>
    <w:p>
      <w:pPr>
        <w:pStyle w:val="Code"/>
      </w:pPr>
      <w:r>
        <w:rPr>
          <w:rFonts w:ascii="Consolas" w:hAnsi="Consolas"/>
          <w:sz w:val="18"/>
        </w:rPr>
        <w:t xml:space="preserve"> group by PDI.POId, case when b.BidId is null then Bids.BidImportId else b.BidImportId end, case when b.BidId is null then 1 else 0 end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vw_POStatus {dbo-vw-postatus}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2019-04-28 12:45:08.523000</w:t>
            </w:r>
          </w:p>
        </w:tc>
      </w:tr>
      <w:tr>
        <w:tc>
          <w:tcPr>
            <w:tcW w:type="dxa" w:w="4320"/>
          </w:tcPr>
          <w:p>
            <w:r>
              <w:rPr>
                <w:sz w:val="20"/>
              </w:rPr>
              <w:t>**Modified**</w:t>
            </w:r>
          </w:p>
        </w:tc>
        <w:tc>
          <w:tcPr>
            <w:tcW w:type="dxa" w:w="4320"/>
          </w:tcPr>
          <w:p>
            <w:r>
              <w:rPr>
                <w:sz w:val="20"/>
              </w:rPr>
              <w:t>2025-06-25 11:51:41.010000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AwardsBidHeaderId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ExportedToVendor</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POStatus</w:t>
            </w:r>
          </w:p>
        </w:tc>
        <w:tc>
          <w:tcPr>
            <w:tcW w:type="dxa" w:w="2160"/>
            <w:shd w:fill="F5F5F5" w:val="clear"/>
          </w:tcPr>
          <w:p>
            <w:r>
              <w:rPr>
                <w:sz w:val="20"/>
              </w:rPr>
              <w:t>varchar(125)</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dbo.POHeader</w:t>
            </w:r>
          </w:p>
        </w:tc>
        <w:tc>
          <w:tcPr>
            <w:tcW w:type="dxa" w:w="4320"/>
            <w:shd w:fill="F5F5F5" w:val="clear"/>
          </w:tcPr>
          <w:p>
            <w:r>
              <w:rPr>
                <w:sz w:val="20"/>
              </w:rPr>
              <w:t>View</w:t>
            </w:r>
          </w:p>
        </w:tc>
      </w:tr>
      <w:tr>
        <w:tc>
          <w:tcPr>
            <w:tcW w:type="dxa" w:w="4320"/>
          </w:tcPr>
          <w:p>
            <w:r>
              <w:rPr>
                <w:sz w:val="20"/>
              </w:rPr>
              <w:t>dbo.POQueue</w:t>
            </w:r>
          </w:p>
        </w:tc>
        <w:tc>
          <w:tcPr>
            <w:tcW w:type="dxa" w:w="4320"/>
          </w:tcPr>
          <w:p>
            <w:r>
              <w:rPr>
                <w:sz w:val="20"/>
              </w:rPr>
              <w:t>Table</w:t>
            </w:r>
          </w:p>
        </w:tc>
      </w:tr>
      <w:tr>
        <w:tc>
          <w:tcPr>
            <w:tcW w:type="dxa" w:w="4320"/>
            <w:shd w:fill="F5F5F5" w:val="clear"/>
          </w:tcPr>
          <w:p>
            <w:r>
              <w:rPr>
                <w:sz w:val="20"/>
              </w:rPr>
              <w:t>dbo.POQueueItems</w:t>
            </w:r>
          </w:p>
        </w:tc>
        <w:tc>
          <w:tcPr>
            <w:tcW w:type="dxa" w:w="4320"/>
            <w:shd w:fill="F5F5F5" w:val="clear"/>
          </w:tcPr>
          <w:p>
            <w:r>
              <w:rPr>
                <w:sz w:val="20"/>
              </w:rPr>
              <w:t>Table</w:t>
            </w:r>
          </w:p>
        </w:tc>
      </w:tr>
      <w:tr>
        <w:tc>
          <w:tcPr>
            <w:tcW w:type="dxa" w:w="4320"/>
          </w:tcPr>
          <w:p>
            <w:r>
              <w:rPr>
                <w:sz w:val="20"/>
              </w:rPr>
              <w:t>dbo.POStatus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dbo.VendorUploads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Vendors set AllowElectronicPOs = 1 where VendorId = 2198</w:t>
      </w:r>
    </w:p>
    <w:p>
      <w:pPr>
        <w:pStyle w:val="Code"/>
      </w:pPr>
      <w:r>
        <w:rPr>
          <w:rFonts w:ascii="Consolas" w:hAnsi="Consolas"/>
          <w:sz w:val="18"/>
        </w:rPr>
        <w:t xml:space="preserve"> </w:t>
      </w:r>
    </w:p>
    <w:p>
      <w:pPr>
        <w:pStyle w:val="Code"/>
      </w:pPr>
      <w:r>
        <w:rPr>
          <w:rFonts w:ascii="Consolas" w:hAnsi="Consolas"/>
          <w:sz w:val="18"/>
        </w:rPr>
        <w:t>--select * from Vendors where VendorId = 2198</w:t>
      </w:r>
    </w:p>
    <w:p>
      <w:pPr>
        <w:pStyle w:val="Code"/>
      </w:pPr>
      <w:r>
        <w:rPr>
          <w:rFonts w:ascii="Consolas" w:hAnsi="Consolas"/>
          <w:sz w:val="18"/>
        </w:rPr>
        <w:t xml:space="preserve"> </w:t>
      </w:r>
    </w:p>
    <w:p>
      <w:pPr>
        <w:pStyle w:val="Code"/>
      </w:pPr>
      <w:r>
        <w:rPr>
          <w:rFonts w:ascii="Consolas" w:hAnsi="Consolas"/>
          <w:sz w:val="18"/>
        </w:rPr>
        <w:t>--exec usp_GetPOs 1451139</w:t>
      </w:r>
    </w:p>
    <w:p>
      <w:pPr>
        <w:pStyle w:val="Code"/>
      </w:pPr>
      <w:r>
        <w:rPr>
          <w:rFonts w:ascii="Consolas" w:hAnsi="Consolas"/>
          <w:sz w:val="18"/>
        </w:rPr>
        <w:t xml:space="preserve"> </w:t>
      </w:r>
    </w:p>
    <w:p>
      <w:pPr>
        <w:pStyle w:val="Code"/>
      </w:pPr>
      <w:r>
        <w:rPr>
          <w:rFonts w:ascii="Consolas" w:hAnsi="Consolas"/>
          <w:sz w:val="18"/>
        </w:rPr>
        <w:t>--select * from POQueueItems where POId = 706867250</w:t>
      </w:r>
    </w:p>
    <w:p>
      <w:pPr>
        <w:pStyle w:val="Code"/>
      </w:pPr>
      <w:r>
        <w:rPr>
          <w:rFonts w:ascii="Consolas" w:hAnsi="Consolas"/>
          <w:sz w:val="18"/>
        </w:rPr>
        <w:t xml:space="preserve"> </w:t>
      </w:r>
    </w:p>
    <w:p>
      <w:pPr>
        <w:pStyle w:val="Code"/>
      </w:pPr>
      <w:r>
        <w:rPr>
          <w:rFonts w:ascii="Consolas" w:hAnsi="Consolas"/>
          <w:sz w:val="18"/>
        </w:rPr>
        <w:t>--select * from POStatus where POId = 706867250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[dbo].[vw_POStatus] as</w:t>
      </w:r>
    </w:p>
    <w:p>
      <w:pPr>
        <w:pStyle w:val="Code"/>
      </w:pPr>
      <w:r>
        <w:rPr>
          <w:rFonts w:ascii="Consolas" w:hAnsi="Consolas"/>
          <w:sz w:val="18"/>
        </w:rPr>
        <w:t xml:space="preserve"> </w:t>
      </w:r>
    </w:p>
    <w:p>
      <w:pPr>
        <w:pStyle w:val="Code"/>
      </w:pPr>
      <w:r>
        <w:rPr>
          <w:rFonts w:ascii="Consolas" w:hAnsi="Consolas"/>
          <w:sz w:val="18"/>
        </w:rPr>
        <w:t xml:space="preserve">  select POHeader.POId, POHeader.AwardsBidHeaderId, POHeader.CategoryId, 0 as RequisitionId, POHeader.SchoolId, POHeader.VendorId, POHeader.AccountCode, POHeader.Amount, POHeader.Attention, POHeader.CategoryName, POHeader.ExportedToVendor, POHeader.ItemCount, </w:t>
      </w:r>
    </w:p>
    <w:p>
      <w:pPr>
        <w:pStyle w:val="Code"/>
      </w:pPr>
      <w:r>
        <w:rPr>
          <w:rFonts w:ascii="Consolas" w:hAnsi="Consolas"/>
          <w:sz w:val="18"/>
        </w:rPr>
        <w:t xml:space="preserve"> </w:t>
      </w:r>
    </w:p>
    <w:p>
      <w:pPr>
        <w:pStyle w:val="Code"/>
      </w:pPr>
      <w:r>
        <w:rPr>
          <w:rFonts w:ascii="Consolas" w:hAnsi="Consolas"/>
          <w:sz w:val="18"/>
        </w:rPr>
        <w:t xml:space="preserve">         POHeader.PONumber, POHeader.RequisitionNumber, POHeader.SchoolName,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isnull(pos.StatusId,0) in (0,1,2,4,5,6) </w:t>
      </w:r>
    </w:p>
    <w:p>
      <w:pPr>
        <w:pStyle w:val="Code"/>
      </w:pPr>
      <w:r>
        <w:rPr>
          <w:rFonts w:ascii="Consolas" w:hAnsi="Consolas"/>
          <w:sz w:val="18"/>
        </w:rPr>
        <w:t xml:space="preserve"> </w:t>
      </w:r>
    </w:p>
    <w:p>
      <w:pPr>
        <w:pStyle w:val="Code"/>
      </w:pPr>
      <w:r>
        <w:rPr>
          <w:rFonts w:ascii="Consolas" w:hAnsi="Consolas"/>
          <w:sz w:val="18"/>
        </w:rPr>
        <w:tab/>
        <w:tab/>
        <w:t xml:space="preserve">    and (POHeader.ExportedToVendor is not null </w:t>
      </w:r>
    </w:p>
    <w:p>
      <w:pPr>
        <w:pStyle w:val="Code"/>
      </w:pPr>
      <w:r>
        <w:rPr>
          <w:rFonts w:ascii="Consolas" w:hAnsi="Consolas"/>
          <w:sz w:val="18"/>
        </w:rPr>
        <w:t xml:space="preserve"> </w:t>
      </w:r>
    </w:p>
    <w:p>
      <w:pPr>
        <w:pStyle w:val="Code"/>
      </w:pPr>
      <w:r>
        <w:rPr>
          <w:rFonts w:ascii="Consolas" w:hAnsi="Consolas"/>
          <w:sz w:val="18"/>
        </w:rPr>
        <w:tab/>
        <w:tab/>
        <w:tab/>
        <w:t xml:space="preserve">     or POQ.SendStatus like '%StatusCode=200%')</w:t>
      </w:r>
    </w:p>
    <w:p>
      <w:pPr>
        <w:pStyle w:val="Code"/>
      </w:pPr>
      <w:r>
        <w:rPr>
          <w:rFonts w:ascii="Consolas" w:hAnsi="Consolas"/>
          <w:sz w:val="18"/>
        </w:rPr>
        <w:t xml:space="preserve"> </w:t>
      </w:r>
    </w:p>
    <w:p>
      <w:pPr>
        <w:pStyle w:val="Code"/>
      </w:pPr>
      <w:r>
        <w:rPr>
          <w:rFonts w:ascii="Consolas" w:hAnsi="Consolas"/>
          <w:sz w:val="18"/>
        </w:rPr>
        <w:tab/>
        <w:tab/>
        <w:tab/>
        <w:t xml:space="preserve">and POQ.SendStarted is not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then 'PO Transmitted to Vendor on ' + convert(varchar(50),POQ.SendStarted,100) </w:t>
      </w:r>
    </w:p>
    <w:p>
      <w:pPr>
        <w:pStyle w:val="Code"/>
      </w:pPr>
      <w:r>
        <w:rPr>
          <w:rFonts w:ascii="Consolas" w:hAnsi="Consolas"/>
          <w:sz w:val="18"/>
        </w:rPr>
        <w:t xml:space="preserve"> </w:t>
      </w:r>
    </w:p>
    <w:p>
      <w:pPr>
        <w:pStyle w:val="Code"/>
      </w:pPr>
      <w:r>
        <w:rPr>
          <w:rFonts w:ascii="Consolas" w:hAnsi="Consolas"/>
          <w:sz w:val="18"/>
        </w:rPr>
        <w:tab/>
        <w:tab/>
        <w:t xml:space="preserve">   when vu.UploadId is not null and Vendors.VendorId = 9 then 'PO Processed by Vendor on ' + convert(varchar(50),vu.DateUploaded,100)</w:t>
      </w:r>
    </w:p>
    <w:p>
      <w:pPr>
        <w:pStyle w:val="Code"/>
      </w:pPr>
      <w:r>
        <w:rPr>
          <w:rFonts w:ascii="Consolas" w:hAnsi="Consolas"/>
          <w:sz w:val="18"/>
        </w:rPr>
        <w:t xml:space="preserve"> </w:t>
      </w:r>
    </w:p>
    <w:p>
      <w:pPr>
        <w:pStyle w:val="Code"/>
      </w:pPr>
      <w:r>
        <w:rPr>
          <w:rFonts w:ascii="Consolas" w:hAnsi="Consolas"/>
          <w:sz w:val="18"/>
        </w:rPr>
        <w:tab/>
        <w:tab/>
        <w:t xml:space="preserve">   when isnull(pos.StatusId,0) &lt; 1 </w:t>
      </w:r>
    </w:p>
    <w:p>
      <w:pPr>
        <w:pStyle w:val="Code"/>
      </w:pPr>
      <w:r>
        <w:rPr>
          <w:rFonts w:ascii="Consolas" w:hAnsi="Consolas"/>
          <w:sz w:val="18"/>
        </w:rPr>
        <w:t xml:space="preserve"> </w:t>
      </w:r>
    </w:p>
    <w:p>
      <w:pPr>
        <w:pStyle w:val="Code"/>
      </w:pPr>
      <w:r>
        <w:rPr>
          <w:rFonts w:ascii="Consolas" w:hAnsi="Consolas"/>
          <w:sz w:val="18"/>
        </w:rPr>
        <w:t>--</w:t>
        <w:tab/>
        <w:tab/>
        <w:t xml:space="preserve">    and POHeader.ExportedToVendor is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null </w:t>
      </w:r>
    </w:p>
    <w:p>
      <w:pPr>
        <w:pStyle w:val="Code"/>
      </w:pPr>
      <w:r>
        <w:rPr>
          <w:rFonts w:ascii="Consolas" w:hAnsi="Consolas"/>
          <w:sz w:val="18"/>
        </w:rPr>
        <w:t xml:space="preserve"> </w:t>
      </w:r>
    </w:p>
    <w:p>
      <w:pPr>
        <w:pStyle w:val="Code"/>
      </w:pPr>
      <w:r>
        <w:rPr>
          <w:rFonts w:ascii="Consolas" w:hAnsi="Consolas"/>
          <w:sz w:val="18"/>
        </w:rPr>
        <w:tab/>
        <w:tab/>
        <w:tab/>
        <w:t xml:space="preserve">and Vendors.AllowElectronicPOs = 1 </w:t>
      </w:r>
    </w:p>
    <w:p>
      <w:pPr>
        <w:pStyle w:val="Code"/>
      </w:pPr>
      <w:r>
        <w:rPr>
          <w:rFonts w:ascii="Consolas" w:hAnsi="Consolas"/>
          <w:sz w:val="18"/>
        </w:rPr>
        <w:t xml:space="preserve"> </w:t>
      </w:r>
    </w:p>
    <w:p>
      <w:pPr>
        <w:pStyle w:val="Code"/>
      </w:pPr>
      <w:r>
        <w:rPr>
          <w:rFonts w:ascii="Consolas" w:hAnsi="Consolas"/>
          <w:sz w:val="18"/>
        </w:rPr>
        <w:tab/>
        <w:tab/>
        <w:tab/>
        <w:t>and coalesce(POHeader.ePOSuppressed,0) = 0</w:t>
      </w:r>
    </w:p>
    <w:p>
      <w:pPr>
        <w:pStyle w:val="Code"/>
      </w:pPr>
      <w:r>
        <w:rPr>
          <w:rFonts w:ascii="Consolas" w:hAnsi="Consolas"/>
          <w:sz w:val="18"/>
        </w:rPr>
        <w:t xml:space="preserve"> </w:t>
      </w:r>
    </w:p>
    <w:p>
      <w:pPr>
        <w:pStyle w:val="Code"/>
      </w:pPr>
      <w:r>
        <w:rPr>
          <w:rFonts w:ascii="Consolas" w:hAnsi="Consolas"/>
          <w:sz w:val="18"/>
        </w:rPr>
        <w:tab/>
        <w:tab/>
        <w:tab/>
        <w:t xml:space="preserve">and (   Vendors.UploadType in (1,2,4,5,6,7) </w:t>
      </w:r>
    </w:p>
    <w:p>
      <w:pPr>
        <w:pStyle w:val="Code"/>
      </w:pPr>
      <w:r>
        <w:rPr>
          <w:rFonts w:ascii="Consolas" w:hAnsi="Consolas"/>
          <w:sz w:val="18"/>
        </w:rPr>
        <w:t xml:space="preserve"> </w:t>
      </w:r>
    </w:p>
    <w:p>
      <w:pPr>
        <w:pStyle w:val="Code"/>
      </w:pPr>
      <w:r>
        <w:rPr>
          <w:rFonts w:ascii="Consolas" w:hAnsi="Consolas"/>
          <w:sz w:val="18"/>
        </w:rPr>
        <w:tab/>
        <w:tab/>
        <w:tab/>
        <w:t xml:space="preserve">     or (    Vendors.UploadType in (3) </w:t>
      </w:r>
    </w:p>
    <w:p>
      <w:pPr>
        <w:pStyle w:val="Code"/>
      </w:pPr>
      <w:r>
        <w:rPr>
          <w:rFonts w:ascii="Consolas" w:hAnsi="Consolas"/>
          <w:sz w:val="18"/>
        </w:rPr>
        <w:t xml:space="preserve"> </w:t>
      </w:r>
    </w:p>
    <w:p>
      <w:pPr>
        <w:pStyle w:val="Code"/>
      </w:pPr>
      <w:r>
        <w:rPr>
          <w:rFonts w:ascii="Consolas" w:hAnsi="Consolas"/>
          <w:sz w:val="18"/>
        </w:rPr>
        <w:tab/>
        <w:tab/>
        <w:tab/>
        <w:tab/>
        <w:t xml:space="preserve">     and coalesce(trim(DistrictVendor.VendorsAccountCode),'') != '')) then 'PO Ready to be Transmitted' </w:t>
      </w:r>
    </w:p>
    <w:p>
      <w:pPr>
        <w:pStyle w:val="Code"/>
      </w:pPr>
      <w:r>
        <w:rPr>
          <w:rFonts w:ascii="Consolas" w:hAnsi="Consolas"/>
          <w:sz w:val="18"/>
        </w:rPr>
        <w:t xml:space="preserve"> </w:t>
      </w:r>
    </w:p>
    <w:p>
      <w:pPr>
        <w:pStyle w:val="Code"/>
      </w:pPr>
      <w:r>
        <w:rPr>
          <w:rFonts w:ascii="Consolas" w:hAnsi="Consolas"/>
          <w:sz w:val="18"/>
        </w:rPr>
        <w:tab/>
        <w:tab/>
        <w:t xml:space="preserve">   when isnull(pos.StatusId,0) &lt; 2 </w:t>
      </w:r>
    </w:p>
    <w:p>
      <w:pPr>
        <w:pStyle w:val="Code"/>
      </w:pPr>
      <w:r>
        <w:rPr>
          <w:rFonts w:ascii="Consolas" w:hAnsi="Consolas"/>
          <w:sz w:val="18"/>
        </w:rPr>
        <w:t xml:space="preserve"> </w:t>
      </w:r>
    </w:p>
    <w:p>
      <w:pPr>
        <w:pStyle w:val="Code"/>
      </w:pPr>
      <w:r>
        <w:rPr>
          <w:rFonts w:ascii="Consolas" w:hAnsi="Consolas"/>
          <w:sz w:val="18"/>
        </w:rPr>
        <w:t>--</w:t>
        <w:tab/>
        <w:tab/>
        <w:t xml:space="preserve">    and POHeader.ExportedToVendor is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w:t>
      </w:r>
    </w:p>
    <w:p>
      <w:pPr>
        <w:pStyle w:val="Code"/>
      </w:pPr>
      <w:r>
        <w:rPr>
          <w:rFonts w:ascii="Consolas" w:hAnsi="Consolas"/>
          <w:sz w:val="18"/>
        </w:rPr>
        <w:t xml:space="preserve"> </w:t>
      </w:r>
    </w:p>
    <w:p>
      <w:pPr>
        <w:pStyle w:val="Code"/>
      </w:pPr>
      <w:r>
        <w:rPr>
          <w:rFonts w:ascii="Consolas" w:hAnsi="Consolas"/>
          <w:sz w:val="18"/>
        </w:rPr>
        <w:tab/>
        <w:tab/>
        <w:tab/>
        <w:t xml:space="preserve">and Vendors.AllowElectronicPOs = 1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w:t>
      </w:r>
    </w:p>
    <w:p>
      <w:pPr>
        <w:pStyle w:val="Code"/>
      </w:pPr>
      <w:r>
        <w:rPr>
          <w:rFonts w:ascii="Consolas" w:hAnsi="Consolas"/>
          <w:sz w:val="18"/>
        </w:rPr>
        <w:t xml:space="preserve"> </w:t>
      </w:r>
    </w:p>
    <w:p>
      <w:pPr>
        <w:pStyle w:val="Code"/>
      </w:pPr>
      <w:r>
        <w:rPr>
          <w:rFonts w:ascii="Consolas" w:hAnsi="Consolas"/>
          <w:sz w:val="18"/>
        </w:rPr>
        <w:tab/>
        <w:tab/>
        <w:tab/>
        <w:t xml:space="preserve">and (   Vendors.UploadType in (1,2,4,5,6,7) </w:t>
      </w:r>
    </w:p>
    <w:p>
      <w:pPr>
        <w:pStyle w:val="Code"/>
      </w:pPr>
      <w:r>
        <w:rPr>
          <w:rFonts w:ascii="Consolas" w:hAnsi="Consolas"/>
          <w:sz w:val="18"/>
        </w:rPr>
        <w:t xml:space="preserve"> </w:t>
      </w:r>
    </w:p>
    <w:p>
      <w:pPr>
        <w:pStyle w:val="Code"/>
      </w:pPr>
      <w:r>
        <w:rPr>
          <w:rFonts w:ascii="Consolas" w:hAnsi="Consolas"/>
          <w:sz w:val="18"/>
        </w:rPr>
        <w:tab/>
        <w:tab/>
        <w:tab/>
        <w:t xml:space="preserve">     or (    Vendors.UploadType in (3) </w:t>
      </w:r>
    </w:p>
    <w:p>
      <w:pPr>
        <w:pStyle w:val="Code"/>
      </w:pPr>
      <w:r>
        <w:rPr>
          <w:rFonts w:ascii="Consolas" w:hAnsi="Consolas"/>
          <w:sz w:val="18"/>
        </w:rPr>
        <w:t xml:space="preserve"> </w:t>
      </w:r>
    </w:p>
    <w:p>
      <w:pPr>
        <w:pStyle w:val="Code"/>
      </w:pPr>
      <w:r>
        <w:rPr>
          <w:rFonts w:ascii="Consolas" w:hAnsi="Consolas"/>
          <w:sz w:val="18"/>
        </w:rPr>
        <w:tab/>
        <w:tab/>
        <w:tab/>
        <w:tab/>
        <w:t xml:space="preserve">     and coalesce(trim(DistrictVendor.VendorsAccountCode),'') != '')) then 'PO Queued for Transmission' </w:t>
      </w:r>
    </w:p>
    <w:p>
      <w:pPr>
        <w:pStyle w:val="Code"/>
      </w:pPr>
      <w:r>
        <w:rPr>
          <w:rFonts w:ascii="Consolas" w:hAnsi="Consolas"/>
          <w:sz w:val="18"/>
        </w:rPr>
        <w:t xml:space="preserve"> </w:t>
      </w:r>
    </w:p>
    <w:p>
      <w:pPr>
        <w:pStyle w:val="Code"/>
      </w:pPr>
      <w:r>
        <w:rPr>
          <w:rFonts w:ascii="Consolas" w:hAnsi="Consolas"/>
          <w:sz w:val="18"/>
        </w:rPr>
        <w:t>/*</w:t>
        <w:tab/>
        <w:tab/>
        <w:t xml:space="preserve">   when isnull(pos.StatusId,0) &lt; 2 </w:t>
      </w:r>
    </w:p>
    <w:p>
      <w:pPr>
        <w:pStyle w:val="Code"/>
      </w:pPr>
      <w:r>
        <w:rPr>
          <w:rFonts w:ascii="Consolas" w:hAnsi="Consolas"/>
          <w:sz w:val="18"/>
        </w:rPr>
        <w:t xml:space="preserve"> </w:t>
      </w:r>
    </w:p>
    <w:p>
      <w:pPr>
        <w:pStyle w:val="Code"/>
      </w:pPr>
      <w:r>
        <w:rPr>
          <w:rFonts w:ascii="Consolas" w:hAnsi="Consolas"/>
          <w:sz w:val="18"/>
        </w:rPr>
        <w:tab/>
        <w:tab/>
        <w:t xml:space="preserve">    and ExportedToVendor is not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null </w:t>
      </w:r>
    </w:p>
    <w:p>
      <w:pPr>
        <w:pStyle w:val="Code"/>
      </w:pPr>
      <w:r>
        <w:rPr>
          <w:rFonts w:ascii="Consolas" w:hAnsi="Consolas"/>
          <w:sz w:val="18"/>
        </w:rPr>
        <w:t xml:space="preserve"> </w:t>
      </w:r>
    </w:p>
    <w:p>
      <w:pPr>
        <w:pStyle w:val="Code"/>
      </w:pPr>
      <w:r>
        <w:rPr>
          <w:rFonts w:ascii="Consolas" w:hAnsi="Consolas"/>
          <w:sz w:val="18"/>
        </w:rPr>
        <w:tab/>
        <w:tab/>
        <w:tab/>
        <w:t xml:space="preserve">and Vendors.AllowElectronicPOs = 1 </w:t>
      </w:r>
    </w:p>
    <w:p>
      <w:pPr>
        <w:pStyle w:val="Code"/>
      </w:pPr>
      <w:r>
        <w:rPr>
          <w:rFonts w:ascii="Consolas" w:hAnsi="Consolas"/>
          <w:sz w:val="18"/>
        </w:rPr>
        <w:t xml:space="preserve"> </w:t>
      </w:r>
    </w:p>
    <w:p>
      <w:pPr>
        <w:pStyle w:val="Code"/>
      </w:pPr>
      <w:r>
        <w:rPr>
          <w:rFonts w:ascii="Consolas" w:hAnsi="Consolas"/>
          <w:sz w:val="18"/>
        </w:rPr>
        <w:tab/>
        <w:tab/>
        <w:tab/>
        <w:t>then 'PO Processed by Vendor on ' + convert(varchar(50),ExportedToVendor,100)</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   when (    isnull(pos.StatusId,0) &lt; 2 </w:t>
      </w:r>
    </w:p>
    <w:p>
      <w:pPr>
        <w:pStyle w:val="Code"/>
      </w:pPr>
      <w:r>
        <w:rPr>
          <w:rFonts w:ascii="Consolas" w:hAnsi="Consolas"/>
          <w:sz w:val="18"/>
        </w:rPr>
        <w:t xml:space="preserve"> </w:t>
      </w:r>
    </w:p>
    <w:p>
      <w:pPr>
        <w:pStyle w:val="Code"/>
      </w:pPr>
      <w:r>
        <w:rPr>
          <w:rFonts w:ascii="Consolas" w:hAnsi="Consolas"/>
          <w:sz w:val="18"/>
        </w:rPr>
        <w:tab/>
        <w:tab/>
        <w:t xml:space="preserve">         and POHeader.ExportedToVendor is null) </w:t>
      </w:r>
    </w:p>
    <w:p>
      <w:pPr>
        <w:pStyle w:val="Code"/>
      </w:pPr>
      <w:r>
        <w:rPr>
          <w:rFonts w:ascii="Consolas" w:hAnsi="Consolas"/>
          <w:sz w:val="18"/>
        </w:rPr>
        <w:t xml:space="preserve"> </w:t>
      </w:r>
    </w:p>
    <w:p>
      <w:pPr>
        <w:pStyle w:val="Code"/>
      </w:pPr>
      <w:r>
        <w:rPr>
          <w:rFonts w:ascii="Consolas" w:hAnsi="Consolas"/>
          <w:sz w:val="18"/>
        </w:rPr>
        <w:tab/>
        <w:tab/>
        <w:tab/>
        <w:t xml:space="preserve"> or (pos.StatusId = 1) </w:t>
      </w:r>
    </w:p>
    <w:p>
      <w:pPr>
        <w:pStyle w:val="Code"/>
      </w:pPr>
      <w:r>
        <w:rPr>
          <w:rFonts w:ascii="Consolas" w:hAnsi="Consolas"/>
          <w:sz w:val="18"/>
        </w:rPr>
        <w:t xml:space="preserve"> </w:t>
      </w:r>
    </w:p>
    <w:p>
      <w:pPr>
        <w:pStyle w:val="Code"/>
      </w:pPr>
      <w:r>
        <w:rPr>
          <w:rFonts w:ascii="Consolas" w:hAnsi="Consolas"/>
          <w:sz w:val="18"/>
        </w:rPr>
        <w:tab/>
        <w:tab/>
        <w:tab/>
        <w:t xml:space="preserve"> or (POHeader.ePOSuppressed = 1)</w:t>
      </w:r>
    </w:p>
    <w:p>
      <w:pPr>
        <w:pStyle w:val="Code"/>
      </w:pPr>
      <w:r>
        <w:rPr>
          <w:rFonts w:ascii="Consolas" w:hAnsi="Consolas"/>
          <w:sz w:val="18"/>
        </w:rPr>
        <w:t xml:space="preserve"> </w:t>
      </w:r>
    </w:p>
    <w:p>
      <w:pPr>
        <w:pStyle w:val="Code"/>
      </w:pPr>
      <w:r>
        <w:rPr>
          <w:rFonts w:ascii="Consolas" w:hAnsi="Consolas"/>
          <w:sz w:val="18"/>
        </w:rPr>
        <w:tab/>
        <w:tab/>
        <w:tab/>
        <w:t xml:space="preserve"> or (    isnull(pos.StatusId,0) &lt; 2 </w:t>
      </w:r>
    </w:p>
    <w:p>
      <w:pPr>
        <w:pStyle w:val="Code"/>
      </w:pPr>
      <w:r>
        <w:rPr>
          <w:rFonts w:ascii="Consolas" w:hAnsi="Consolas"/>
          <w:sz w:val="18"/>
        </w:rPr>
        <w:t xml:space="preserve"> </w:t>
      </w:r>
    </w:p>
    <w:p>
      <w:pPr>
        <w:pStyle w:val="Code"/>
      </w:pPr>
      <w:r>
        <w:rPr>
          <w:rFonts w:ascii="Consolas" w:hAnsi="Consolas"/>
          <w:sz w:val="18"/>
        </w:rPr>
        <w:tab/>
        <w:tab/>
        <w:tab/>
        <w:t xml:space="preserve">     and POHeader.ExportedToVendor is not null </w:t>
      </w:r>
    </w:p>
    <w:p>
      <w:pPr>
        <w:pStyle w:val="Code"/>
      </w:pPr>
      <w:r>
        <w:rPr>
          <w:rFonts w:ascii="Consolas" w:hAnsi="Consolas"/>
          <w:sz w:val="18"/>
        </w:rPr>
        <w:t xml:space="preserve"> </w:t>
      </w:r>
    </w:p>
    <w:p>
      <w:pPr>
        <w:pStyle w:val="Code"/>
      </w:pPr>
      <w:r>
        <w:rPr>
          <w:rFonts w:ascii="Consolas" w:hAnsi="Consolas"/>
          <w:sz w:val="18"/>
        </w:rPr>
        <w:tab/>
        <w:tab/>
        <w:tab/>
        <w:tab/>
        <w:t xml:space="preserve"> and POQ.POQueueItemId is null) then 'PO Ready to be Mailed'</w:t>
      </w:r>
    </w:p>
    <w:p>
      <w:pPr>
        <w:pStyle w:val="Code"/>
      </w:pPr>
      <w:r>
        <w:rPr>
          <w:rFonts w:ascii="Consolas" w:hAnsi="Consolas"/>
          <w:sz w:val="18"/>
        </w:rPr>
        <w:t xml:space="preserve"> </w:t>
      </w:r>
    </w:p>
    <w:p>
      <w:pPr>
        <w:pStyle w:val="Code"/>
      </w:pPr>
      <w:r>
        <w:rPr>
          <w:rFonts w:ascii="Consolas" w:hAnsi="Consolas"/>
          <w:sz w:val="18"/>
        </w:rPr>
        <w:tab/>
        <w:tab/>
        <w:t xml:space="preserve">   when pos.StatusId = 1 then 'PO Printed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2 then 'PO Mailed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3 then 'PO Received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4 then 'PO Paid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5 then 'PO Queued to Send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else 'Unknown'</w:t>
      </w:r>
    </w:p>
    <w:p>
      <w:pPr>
        <w:pStyle w:val="Code"/>
      </w:pPr>
      <w:r>
        <w:rPr>
          <w:rFonts w:ascii="Consolas" w:hAnsi="Consolas"/>
          <w:sz w:val="18"/>
        </w:rPr>
        <w:t xml:space="preserve"> </w:t>
      </w:r>
    </w:p>
    <w:p>
      <w:pPr>
        <w:pStyle w:val="Code"/>
      </w:pPr>
      <w:r>
        <w:rPr>
          <w:rFonts w:ascii="Consolas" w:hAnsi="Consolas"/>
          <w:sz w:val="18"/>
        </w:rPr>
        <w:tab/>
        <w:tab/>
        <w:t xml:space="preserve"> end as POStatus, POHeader.VendorName, POHeader.CometId</w:t>
      </w:r>
    </w:p>
    <w:p>
      <w:pPr>
        <w:pStyle w:val="Code"/>
      </w:pPr>
      <w:r>
        <w:rPr>
          <w:rFonts w:ascii="Consolas" w:hAnsi="Consolas"/>
          <w:sz w:val="18"/>
        </w:rPr>
        <w:t xml:space="preserve"> </w:t>
      </w:r>
    </w:p>
    <w:p>
      <w:pPr>
        <w:pStyle w:val="Code"/>
      </w:pPr>
      <w:r>
        <w:rPr>
          <w:rFonts w:ascii="Consolas" w:hAnsi="Consolas"/>
          <w:sz w:val="18"/>
        </w:rPr>
        <w:t xml:space="preserve">    from POHeader</w:t>
      </w:r>
    </w:p>
    <w:p>
      <w:pPr>
        <w:pStyle w:val="Code"/>
      </w:pPr>
      <w:r>
        <w:rPr>
          <w:rFonts w:ascii="Consolas" w:hAnsi="Consolas"/>
          <w:sz w:val="18"/>
        </w:rPr>
        <w:t xml:space="preserve"> </w:t>
      </w:r>
    </w:p>
    <w:p>
      <w:pPr>
        <w:pStyle w:val="Code"/>
      </w:pPr>
      <w:r>
        <w:rPr>
          <w:rFonts w:ascii="Consolas" w:hAnsi="Consolas"/>
          <w:sz w:val="18"/>
        </w:rPr>
        <w:tab/>
        <w:t>join Vendors on Vendors.VendorId = POHeader.VendorId</w:t>
      </w:r>
    </w:p>
    <w:p>
      <w:pPr>
        <w:pStyle w:val="Code"/>
      </w:pPr>
      <w:r>
        <w:rPr>
          <w:rFonts w:ascii="Consolas" w:hAnsi="Consolas"/>
          <w:sz w:val="18"/>
        </w:rPr>
        <w:t xml:space="preserve"> </w:t>
      </w:r>
    </w:p>
    <w:p>
      <w:pPr>
        <w:pStyle w:val="Code"/>
      </w:pPr>
      <w:r>
        <w:rPr>
          <w:rFonts w:ascii="Consolas" w:hAnsi="Consolas"/>
          <w:sz w:val="18"/>
        </w:rPr>
        <w:tab/>
        <w:t>join DistrictVendor on DistrictVendor.VendorId = Vendors.VendorId</w:t>
      </w:r>
    </w:p>
    <w:p>
      <w:pPr>
        <w:pStyle w:val="Code"/>
      </w:pPr>
      <w:r>
        <w:rPr>
          <w:rFonts w:ascii="Consolas" w:hAnsi="Consolas"/>
          <w:sz w:val="18"/>
        </w:rPr>
        <w:t xml:space="preserve"> </w:t>
      </w:r>
    </w:p>
    <w:p>
      <w:pPr>
        <w:pStyle w:val="Code"/>
      </w:pPr>
      <w:r>
        <w:rPr>
          <w:rFonts w:ascii="Consolas" w:hAnsi="Consolas"/>
          <w:sz w:val="18"/>
        </w:rPr>
        <w:tab/>
        <w:t xml:space="preserve">                   and DistrictVendor.DistrictId = POHeader.DistrictId</w:t>
      </w:r>
    </w:p>
    <w:p>
      <w:pPr>
        <w:pStyle w:val="Code"/>
      </w:pPr>
      <w:r>
        <w:rPr>
          <w:rFonts w:ascii="Consolas" w:hAnsi="Consolas"/>
          <w:sz w:val="18"/>
        </w:rPr>
        <w:t xml:space="preserve"> </w:t>
      </w:r>
    </w:p>
    <w:p>
      <w:pPr>
        <w:pStyle w:val="Code"/>
      </w:pPr>
      <w:r>
        <w:rPr>
          <w:rFonts w:ascii="Consolas" w:hAnsi="Consolas"/>
          <w:sz w:val="18"/>
        </w:rPr>
        <w:tab/>
        <w:t>outer apply (select top 1 POStatus.StatusId, POStatus.UserId, POStatus.StatusDate, Users.Attention</w:t>
      </w:r>
    </w:p>
    <w:p>
      <w:pPr>
        <w:pStyle w:val="Code"/>
      </w:pPr>
      <w:r>
        <w:rPr>
          <w:rFonts w:ascii="Consolas" w:hAnsi="Consolas"/>
          <w:sz w:val="18"/>
        </w:rPr>
        <w:t xml:space="preserve"> </w:t>
      </w:r>
    </w:p>
    <w:p>
      <w:pPr>
        <w:pStyle w:val="Code"/>
      </w:pPr>
      <w:r>
        <w:rPr>
          <w:rFonts w:ascii="Consolas" w:hAnsi="Consolas"/>
          <w:sz w:val="18"/>
        </w:rPr>
        <w:tab/>
        <w:t xml:space="preserve">               from POStatus</w:t>
      </w:r>
    </w:p>
    <w:p>
      <w:pPr>
        <w:pStyle w:val="Code"/>
      </w:pPr>
      <w:r>
        <w:rPr>
          <w:rFonts w:ascii="Consolas" w:hAnsi="Consolas"/>
          <w:sz w:val="18"/>
        </w:rPr>
        <w:t xml:space="preserve"> </w:t>
      </w:r>
    </w:p>
    <w:p>
      <w:pPr>
        <w:pStyle w:val="Code"/>
      </w:pPr>
      <w:r>
        <w:rPr>
          <w:rFonts w:ascii="Consolas" w:hAnsi="Consolas"/>
          <w:sz w:val="18"/>
        </w:rPr>
        <w:tab/>
        <w:tab/>
        <w:tab/>
        <w:tab/>
        <w:t xml:space="preserve">   left outer join Users on Users.UserId = POStatus.UserId</w:t>
      </w:r>
    </w:p>
    <w:p>
      <w:pPr>
        <w:pStyle w:val="Code"/>
      </w:pPr>
      <w:r>
        <w:rPr>
          <w:rFonts w:ascii="Consolas" w:hAnsi="Consolas"/>
          <w:sz w:val="18"/>
        </w:rPr>
        <w:t xml:space="preserve"> </w:t>
      </w:r>
    </w:p>
    <w:p>
      <w:pPr>
        <w:pStyle w:val="Code"/>
      </w:pPr>
      <w:r>
        <w:rPr>
          <w:rFonts w:ascii="Consolas" w:hAnsi="Consolas"/>
          <w:sz w:val="18"/>
        </w:rPr>
        <w:tab/>
        <w:tab/>
        <w:tab/>
        <w:tab/>
        <w:t xml:space="preserve">  where POStatus.POId = POHeader.POId</w:t>
      </w:r>
    </w:p>
    <w:p>
      <w:pPr>
        <w:pStyle w:val="Code"/>
      </w:pPr>
      <w:r>
        <w:rPr>
          <w:rFonts w:ascii="Consolas" w:hAnsi="Consolas"/>
          <w:sz w:val="18"/>
        </w:rPr>
        <w:t xml:space="preserve"> </w:t>
      </w:r>
    </w:p>
    <w:p>
      <w:pPr>
        <w:pStyle w:val="Code"/>
      </w:pPr>
      <w:r>
        <w:rPr>
          <w:rFonts w:ascii="Consolas" w:hAnsi="Consolas"/>
          <w:sz w:val="18"/>
        </w:rPr>
        <w:tab/>
        <w:tab/>
        <w:tab/>
        <w:tab/>
        <w:t xml:space="preserve">  order by POStatus.StatusDate desc) pos</w:t>
      </w:r>
    </w:p>
    <w:p>
      <w:pPr>
        <w:pStyle w:val="Code"/>
      </w:pPr>
      <w:r>
        <w:rPr>
          <w:rFonts w:ascii="Consolas" w:hAnsi="Consolas"/>
          <w:sz w:val="18"/>
        </w:rPr>
        <w:t xml:space="preserve"> </w:t>
      </w:r>
    </w:p>
    <w:p>
      <w:pPr>
        <w:pStyle w:val="Code"/>
      </w:pPr>
      <w:r>
        <w:rPr>
          <w:rFonts w:ascii="Consolas" w:hAnsi="Consolas"/>
          <w:sz w:val="18"/>
        </w:rPr>
        <w:tab/>
        <w:t>outer apply (select top 1 POQueueItems.POQueueItemId, POQueue.POQueueId, POQueue.RequestDate, POQueueItems.SendStarted, POQueueItems.SendStatus</w:t>
      </w:r>
    </w:p>
    <w:p>
      <w:pPr>
        <w:pStyle w:val="Code"/>
      </w:pPr>
      <w:r>
        <w:rPr>
          <w:rFonts w:ascii="Consolas" w:hAnsi="Consolas"/>
          <w:sz w:val="18"/>
        </w:rPr>
        <w:t xml:space="preserve"> </w:t>
      </w:r>
    </w:p>
    <w:p>
      <w:pPr>
        <w:pStyle w:val="Code"/>
      </w:pPr>
      <w:r>
        <w:rPr>
          <w:rFonts w:ascii="Consolas" w:hAnsi="Consolas"/>
          <w:sz w:val="18"/>
        </w:rPr>
        <w:tab/>
        <w:t xml:space="preserve">               from POQueueItems</w:t>
      </w:r>
    </w:p>
    <w:p>
      <w:pPr>
        <w:pStyle w:val="Code"/>
      </w:pPr>
      <w:r>
        <w:rPr>
          <w:rFonts w:ascii="Consolas" w:hAnsi="Consolas"/>
          <w:sz w:val="18"/>
        </w:rPr>
        <w:t xml:space="preserve"> </w:t>
      </w:r>
    </w:p>
    <w:p>
      <w:pPr>
        <w:pStyle w:val="Code"/>
      </w:pPr>
      <w:r>
        <w:rPr>
          <w:rFonts w:ascii="Consolas" w:hAnsi="Consolas"/>
          <w:sz w:val="18"/>
        </w:rPr>
        <w:tab/>
        <w:tab/>
        <w:tab/>
        <w:tab/>
        <w:t xml:space="preserve">   join POQueue on POQueue.POQueueId = POQueueItems.POQueueId</w:t>
      </w:r>
    </w:p>
    <w:p>
      <w:pPr>
        <w:pStyle w:val="Code"/>
      </w:pPr>
      <w:r>
        <w:rPr>
          <w:rFonts w:ascii="Consolas" w:hAnsi="Consolas"/>
          <w:sz w:val="18"/>
        </w:rPr>
        <w:t xml:space="preserve"> </w:t>
      </w:r>
    </w:p>
    <w:p>
      <w:pPr>
        <w:pStyle w:val="Code"/>
      </w:pPr>
      <w:r>
        <w:rPr>
          <w:rFonts w:ascii="Consolas" w:hAnsi="Consolas"/>
          <w:sz w:val="18"/>
        </w:rPr>
        <w:tab/>
        <w:tab/>
        <w:tab/>
        <w:tab/>
        <w:t xml:space="preserve">  where POQueueItems.POId = POHeader.POId</w:t>
      </w:r>
    </w:p>
    <w:p>
      <w:pPr>
        <w:pStyle w:val="Code"/>
      </w:pPr>
      <w:r>
        <w:rPr>
          <w:rFonts w:ascii="Consolas" w:hAnsi="Consolas"/>
          <w:sz w:val="18"/>
        </w:rPr>
        <w:t xml:space="preserve"> </w:t>
      </w:r>
    </w:p>
    <w:p>
      <w:pPr>
        <w:pStyle w:val="Code"/>
      </w:pPr>
      <w:r>
        <w:rPr>
          <w:rFonts w:ascii="Consolas" w:hAnsi="Consolas"/>
          <w:sz w:val="18"/>
        </w:rPr>
        <w:tab/>
        <w:tab/>
        <w:tab/>
        <w:tab/>
        <w:t xml:space="preserve">  order by POQueue.RequestDate Desc, POQueue.SendStarted desc) POQ</w:t>
      </w:r>
    </w:p>
    <w:p>
      <w:pPr>
        <w:pStyle w:val="Code"/>
      </w:pPr>
      <w:r>
        <w:rPr>
          <w:rFonts w:ascii="Consolas" w:hAnsi="Consolas"/>
          <w:sz w:val="18"/>
        </w:rPr>
        <w:t xml:space="preserve"> </w:t>
      </w:r>
    </w:p>
    <w:p>
      <w:pPr>
        <w:pStyle w:val="Code"/>
      </w:pPr>
      <w:r>
        <w:rPr>
          <w:rFonts w:ascii="Consolas" w:hAnsi="Consolas"/>
          <w:sz w:val="18"/>
        </w:rPr>
        <w:tab/>
        <w:t>outer apply (Select top 1 VendorUploads.UploadId, VendorUploads.DateUploaded</w:t>
      </w:r>
    </w:p>
    <w:p>
      <w:pPr>
        <w:pStyle w:val="Code"/>
      </w:pPr>
      <w:r>
        <w:rPr>
          <w:rFonts w:ascii="Consolas" w:hAnsi="Consolas"/>
          <w:sz w:val="18"/>
        </w:rPr>
        <w:t xml:space="preserve"> </w:t>
      </w:r>
    </w:p>
    <w:p>
      <w:pPr>
        <w:pStyle w:val="Code"/>
      </w:pPr>
      <w:r>
        <w:rPr>
          <w:rFonts w:ascii="Consolas" w:hAnsi="Consolas"/>
          <w:sz w:val="18"/>
        </w:rPr>
        <w:tab/>
        <w:t xml:space="preserve">               from VendorUploads</w:t>
      </w:r>
    </w:p>
    <w:p>
      <w:pPr>
        <w:pStyle w:val="Code"/>
      </w:pPr>
      <w:r>
        <w:rPr>
          <w:rFonts w:ascii="Consolas" w:hAnsi="Consolas"/>
          <w:sz w:val="18"/>
        </w:rPr>
        <w:t xml:space="preserve"> </w:t>
      </w:r>
    </w:p>
    <w:p>
      <w:pPr>
        <w:pStyle w:val="Code"/>
      </w:pPr>
      <w:r>
        <w:rPr>
          <w:rFonts w:ascii="Consolas" w:hAnsi="Consolas"/>
          <w:sz w:val="18"/>
        </w:rPr>
        <w:tab/>
        <w:tab/>
        <w:tab/>
        <w:tab/>
        <w:t xml:space="preserve">  where VendorUploads.POId = POHeader.POId</w:t>
      </w:r>
    </w:p>
    <w:p>
      <w:pPr>
        <w:pStyle w:val="Code"/>
      </w:pPr>
      <w:r>
        <w:rPr>
          <w:rFonts w:ascii="Consolas" w:hAnsi="Consolas"/>
          <w:sz w:val="18"/>
        </w:rPr>
        <w:t xml:space="preserve"> </w:t>
      </w:r>
    </w:p>
    <w:p>
      <w:pPr>
        <w:pStyle w:val="Code"/>
      </w:pPr>
      <w:r>
        <w:rPr>
          <w:rFonts w:ascii="Consolas" w:hAnsi="Consolas"/>
          <w:sz w:val="18"/>
        </w:rPr>
        <w:tab/>
        <w:tab/>
        <w:tab/>
        <w:tab/>
        <w:t xml:space="preserve">  order by VendorUploads.DateUploaded desc) vu</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vw_POStatus_Test {dbo-vw-postatus-test}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2022-05-17 13:15:05.133000</w:t>
            </w:r>
          </w:p>
        </w:tc>
      </w:tr>
      <w:tr>
        <w:tc>
          <w:tcPr>
            <w:tcW w:type="dxa" w:w="4320"/>
          </w:tcPr>
          <w:p>
            <w:r>
              <w:rPr>
                <w:sz w:val="20"/>
              </w:rPr>
              <w:t>**Modified**</w:t>
            </w:r>
          </w:p>
        </w:tc>
        <w:tc>
          <w:tcPr>
            <w:tcW w:type="dxa" w:w="4320"/>
          </w:tcPr>
          <w:p>
            <w:r>
              <w:rPr>
                <w:sz w:val="20"/>
              </w:rPr>
              <w:t>2022-05-17 13:15:05.133000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POId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AwardsBidHeaderId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9</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ExportedToVendor</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ItemCount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POStatus</w:t>
            </w:r>
          </w:p>
        </w:tc>
        <w:tc>
          <w:tcPr>
            <w:tcW w:type="dxa" w:w="2160"/>
            <w:shd w:fill="F5F5F5" w:val="clear"/>
          </w:tcPr>
          <w:p>
            <w:r>
              <w:rPr>
                <w:sz w:val="20"/>
              </w:rPr>
              <w:t>varchar(125)</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dbo.POHeader_Test</w:t>
            </w:r>
          </w:p>
        </w:tc>
        <w:tc>
          <w:tcPr>
            <w:tcW w:type="dxa" w:w="4320"/>
            <w:shd w:fill="F5F5F5" w:val="clear"/>
          </w:tcPr>
          <w:p>
            <w:r>
              <w:rPr>
                <w:sz w:val="20"/>
              </w:rPr>
              <w:t>View</w:t>
            </w:r>
          </w:p>
        </w:tc>
      </w:tr>
      <w:tr>
        <w:tc>
          <w:tcPr>
            <w:tcW w:type="dxa" w:w="4320"/>
          </w:tcPr>
          <w:p>
            <w:r>
              <w:rPr>
                <w:sz w:val="20"/>
              </w:rPr>
              <w:t>dbo.POQueue</w:t>
            </w:r>
          </w:p>
        </w:tc>
        <w:tc>
          <w:tcPr>
            <w:tcW w:type="dxa" w:w="4320"/>
          </w:tcPr>
          <w:p>
            <w:r>
              <w:rPr>
                <w:sz w:val="20"/>
              </w:rPr>
              <w:t>Table</w:t>
            </w:r>
          </w:p>
        </w:tc>
      </w:tr>
      <w:tr>
        <w:tc>
          <w:tcPr>
            <w:tcW w:type="dxa" w:w="4320"/>
            <w:shd w:fill="F5F5F5" w:val="clear"/>
          </w:tcPr>
          <w:p>
            <w:r>
              <w:rPr>
                <w:sz w:val="20"/>
              </w:rPr>
              <w:t>dbo.POQueueItems</w:t>
            </w:r>
          </w:p>
        </w:tc>
        <w:tc>
          <w:tcPr>
            <w:tcW w:type="dxa" w:w="4320"/>
            <w:shd w:fill="F5F5F5" w:val="clear"/>
          </w:tcPr>
          <w:p>
            <w:r>
              <w:rPr>
                <w:sz w:val="20"/>
              </w:rPr>
              <w:t>Table</w:t>
            </w:r>
          </w:p>
        </w:tc>
      </w:tr>
      <w:tr>
        <w:tc>
          <w:tcPr>
            <w:tcW w:type="dxa" w:w="4320"/>
          </w:tcPr>
          <w:p>
            <w:r>
              <w:rPr>
                <w:sz w:val="20"/>
              </w:rPr>
              <w:t>dbo.POStatus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--update Vendors set AllowElectronicPOs = 1 where VendorId = 2198</w:t>
      </w:r>
    </w:p>
    <w:p>
      <w:pPr>
        <w:pStyle w:val="Code"/>
      </w:pPr>
      <w:r>
        <w:rPr>
          <w:rFonts w:ascii="Consolas" w:hAnsi="Consolas"/>
          <w:sz w:val="18"/>
        </w:rPr>
        <w:t xml:space="preserve"> </w:t>
      </w:r>
    </w:p>
    <w:p>
      <w:pPr>
        <w:pStyle w:val="Code"/>
      </w:pPr>
      <w:r>
        <w:rPr>
          <w:rFonts w:ascii="Consolas" w:hAnsi="Consolas"/>
          <w:sz w:val="18"/>
        </w:rPr>
        <w:t>--select * from Vendors where VendorId = 2198</w:t>
      </w:r>
    </w:p>
    <w:p>
      <w:pPr>
        <w:pStyle w:val="Code"/>
      </w:pPr>
      <w:r>
        <w:rPr>
          <w:rFonts w:ascii="Consolas" w:hAnsi="Consolas"/>
          <w:sz w:val="18"/>
        </w:rPr>
        <w:t xml:space="preserve"> </w:t>
      </w:r>
    </w:p>
    <w:p>
      <w:pPr>
        <w:pStyle w:val="Code"/>
      </w:pPr>
      <w:r>
        <w:rPr>
          <w:rFonts w:ascii="Consolas" w:hAnsi="Consolas"/>
          <w:sz w:val="18"/>
        </w:rPr>
        <w:t>--exec usp_GetPOs 1451139</w:t>
      </w:r>
    </w:p>
    <w:p>
      <w:pPr>
        <w:pStyle w:val="Code"/>
      </w:pPr>
      <w:r>
        <w:rPr>
          <w:rFonts w:ascii="Consolas" w:hAnsi="Consolas"/>
          <w:sz w:val="18"/>
        </w:rPr>
        <w:t xml:space="preserve"> </w:t>
      </w:r>
    </w:p>
    <w:p>
      <w:pPr>
        <w:pStyle w:val="Code"/>
      </w:pPr>
      <w:r>
        <w:rPr>
          <w:rFonts w:ascii="Consolas" w:hAnsi="Consolas"/>
          <w:sz w:val="18"/>
        </w:rPr>
        <w:t>--select * from POQueueItems where POId = 706867250</w:t>
      </w:r>
    </w:p>
    <w:p>
      <w:pPr>
        <w:pStyle w:val="Code"/>
      </w:pPr>
      <w:r>
        <w:rPr>
          <w:rFonts w:ascii="Consolas" w:hAnsi="Consolas"/>
          <w:sz w:val="18"/>
        </w:rPr>
        <w:t xml:space="preserve"> </w:t>
      </w:r>
    </w:p>
    <w:p>
      <w:pPr>
        <w:pStyle w:val="Code"/>
      </w:pPr>
      <w:r>
        <w:rPr>
          <w:rFonts w:ascii="Consolas" w:hAnsi="Consolas"/>
          <w:sz w:val="18"/>
        </w:rPr>
        <w:t>--select * from POStatus where POId = 706867250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[dbo].[vw_POStatus_Test] as</w:t>
      </w:r>
    </w:p>
    <w:p>
      <w:pPr>
        <w:pStyle w:val="Code"/>
      </w:pPr>
      <w:r>
        <w:rPr>
          <w:rFonts w:ascii="Consolas" w:hAnsi="Consolas"/>
          <w:sz w:val="18"/>
        </w:rPr>
        <w:t xml:space="preserve"> </w:t>
      </w:r>
    </w:p>
    <w:p>
      <w:pPr>
        <w:pStyle w:val="Code"/>
      </w:pPr>
      <w:r>
        <w:rPr>
          <w:rFonts w:ascii="Consolas" w:hAnsi="Consolas"/>
          <w:sz w:val="18"/>
        </w:rPr>
        <w:t xml:space="preserve">  select POHeader.POId, POHeader.AwardsBidHeaderId, POHeader.CategoryId, 0 as RequisitionId, POHeader.SchoolId, POHeader.VendorId, POHeader.AccountCode, POHeader.Amount, POHeader.Attention, POHeader.CategoryName, POHeader.ExportedToVendor, POHeader.ItemCount, </w:t>
      </w:r>
    </w:p>
    <w:p>
      <w:pPr>
        <w:pStyle w:val="Code"/>
      </w:pPr>
      <w:r>
        <w:rPr>
          <w:rFonts w:ascii="Consolas" w:hAnsi="Consolas"/>
          <w:sz w:val="18"/>
        </w:rPr>
        <w:t xml:space="preserve"> </w:t>
      </w:r>
    </w:p>
    <w:p>
      <w:pPr>
        <w:pStyle w:val="Code"/>
      </w:pPr>
      <w:r>
        <w:rPr>
          <w:rFonts w:ascii="Consolas" w:hAnsi="Consolas"/>
          <w:sz w:val="18"/>
        </w:rPr>
        <w:t xml:space="preserve">         POHeader.PONumber, POHeader.RequisitionNumber, POHeader.SchoolName, </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isnull(pos.StatusId,0) in (0,1,2,5) </w:t>
      </w:r>
    </w:p>
    <w:p>
      <w:pPr>
        <w:pStyle w:val="Code"/>
      </w:pPr>
      <w:r>
        <w:rPr>
          <w:rFonts w:ascii="Consolas" w:hAnsi="Consolas"/>
          <w:sz w:val="18"/>
        </w:rPr>
        <w:t xml:space="preserve"> </w:t>
      </w:r>
    </w:p>
    <w:p>
      <w:pPr>
        <w:pStyle w:val="Code"/>
      </w:pPr>
      <w:r>
        <w:rPr>
          <w:rFonts w:ascii="Consolas" w:hAnsi="Consolas"/>
          <w:sz w:val="18"/>
        </w:rPr>
        <w:tab/>
        <w:tab/>
        <w:t xml:space="preserve">    and POHeader.ExportedToVendor is not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then 'PO Transmitted to Vendor on ' + convert(varchar(50),POQ.SendStarted,100) </w:t>
      </w:r>
    </w:p>
    <w:p>
      <w:pPr>
        <w:pStyle w:val="Code"/>
      </w:pPr>
      <w:r>
        <w:rPr>
          <w:rFonts w:ascii="Consolas" w:hAnsi="Consolas"/>
          <w:sz w:val="18"/>
        </w:rPr>
        <w:t xml:space="preserve"> </w:t>
      </w:r>
    </w:p>
    <w:p>
      <w:pPr>
        <w:pStyle w:val="Code"/>
      </w:pPr>
      <w:r>
        <w:rPr>
          <w:rFonts w:ascii="Consolas" w:hAnsi="Consolas"/>
          <w:sz w:val="18"/>
        </w:rPr>
        <w:tab/>
        <w:tab/>
        <w:t xml:space="preserve">   when isnull(pos.StatusId,0) &lt; 2 </w:t>
      </w:r>
    </w:p>
    <w:p>
      <w:pPr>
        <w:pStyle w:val="Code"/>
      </w:pPr>
      <w:r>
        <w:rPr>
          <w:rFonts w:ascii="Consolas" w:hAnsi="Consolas"/>
          <w:sz w:val="18"/>
        </w:rPr>
        <w:t xml:space="preserve"> </w:t>
      </w:r>
    </w:p>
    <w:p>
      <w:pPr>
        <w:pStyle w:val="Code"/>
      </w:pPr>
      <w:r>
        <w:rPr>
          <w:rFonts w:ascii="Consolas" w:hAnsi="Consolas"/>
          <w:sz w:val="18"/>
        </w:rPr>
        <w:t>--</w:t>
        <w:tab/>
        <w:tab/>
        <w:t xml:space="preserve">    and POHeader.ExportedToVendor is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null </w:t>
      </w:r>
    </w:p>
    <w:p>
      <w:pPr>
        <w:pStyle w:val="Code"/>
      </w:pPr>
      <w:r>
        <w:rPr>
          <w:rFonts w:ascii="Consolas" w:hAnsi="Consolas"/>
          <w:sz w:val="18"/>
        </w:rPr>
        <w:t xml:space="preserve"> </w:t>
      </w:r>
    </w:p>
    <w:p>
      <w:pPr>
        <w:pStyle w:val="Code"/>
      </w:pPr>
      <w:r>
        <w:rPr>
          <w:rFonts w:ascii="Consolas" w:hAnsi="Consolas"/>
          <w:sz w:val="18"/>
        </w:rPr>
        <w:tab/>
        <w:tab/>
        <w:tab/>
        <w:t xml:space="preserve">and Vendors.AllowElectronicPOs = 1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null </w:t>
      </w:r>
    </w:p>
    <w:p>
      <w:pPr>
        <w:pStyle w:val="Code"/>
      </w:pPr>
      <w:r>
        <w:rPr>
          <w:rFonts w:ascii="Consolas" w:hAnsi="Consolas"/>
          <w:sz w:val="18"/>
        </w:rPr>
        <w:t xml:space="preserve"> </w:t>
      </w:r>
    </w:p>
    <w:p>
      <w:pPr>
        <w:pStyle w:val="Code"/>
      </w:pPr>
      <w:r>
        <w:rPr>
          <w:rFonts w:ascii="Consolas" w:hAnsi="Consolas"/>
          <w:sz w:val="18"/>
        </w:rPr>
        <w:tab/>
        <w:tab/>
        <w:tab/>
        <w:t xml:space="preserve">and (   Vendors.UploadType in (1,2,4,5) </w:t>
      </w:r>
    </w:p>
    <w:p>
      <w:pPr>
        <w:pStyle w:val="Code"/>
      </w:pPr>
      <w:r>
        <w:rPr>
          <w:rFonts w:ascii="Consolas" w:hAnsi="Consolas"/>
          <w:sz w:val="18"/>
        </w:rPr>
        <w:t xml:space="preserve"> </w:t>
      </w:r>
    </w:p>
    <w:p>
      <w:pPr>
        <w:pStyle w:val="Code"/>
      </w:pPr>
      <w:r>
        <w:rPr>
          <w:rFonts w:ascii="Consolas" w:hAnsi="Consolas"/>
          <w:sz w:val="18"/>
        </w:rPr>
        <w:tab/>
        <w:tab/>
        <w:tab/>
        <w:t xml:space="preserve">     or (    Vendors.UploadType in (3) </w:t>
      </w:r>
    </w:p>
    <w:p>
      <w:pPr>
        <w:pStyle w:val="Code"/>
      </w:pPr>
      <w:r>
        <w:rPr>
          <w:rFonts w:ascii="Consolas" w:hAnsi="Consolas"/>
          <w:sz w:val="18"/>
        </w:rPr>
        <w:t xml:space="preserve"> </w:t>
      </w:r>
    </w:p>
    <w:p>
      <w:pPr>
        <w:pStyle w:val="Code"/>
      </w:pPr>
      <w:r>
        <w:rPr>
          <w:rFonts w:ascii="Consolas" w:hAnsi="Consolas"/>
          <w:sz w:val="18"/>
        </w:rPr>
        <w:tab/>
        <w:tab/>
        <w:tab/>
        <w:tab/>
        <w:t xml:space="preserve">     and coalesce(trim(DistrictVendor.VendorsAccountCode),'') != '')) then 'PO Ready to be Transmitted' </w:t>
      </w:r>
    </w:p>
    <w:p>
      <w:pPr>
        <w:pStyle w:val="Code"/>
      </w:pPr>
      <w:r>
        <w:rPr>
          <w:rFonts w:ascii="Consolas" w:hAnsi="Consolas"/>
          <w:sz w:val="18"/>
        </w:rPr>
        <w:t xml:space="preserve"> </w:t>
      </w:r>
    </w:p>
    <w:p>
      <w:pPr>
        <w:pStyle w:val="Code"/>
      </w:pPr>
      <w:r>
        <w:rPr>
          <w:rFonts w:ascii="Consolas" w:hAnsi="Consolas"/>
          <w:sz w:val="18"/>
        </w:rPr>
        <w:tab/>
        <w:tab/>
        <w:t xml:space="preserve">   when isnull(pos.StatusId,0) &lt; 2 </w:t>
      </w:r>
    </w:p>
    <w:p>
      <w:pPr>
        <w:pStyle w:val="Code"/>
      </w:pPr>
      <w:r>
        <w:rPr>
          <w:rFonts w:ascii="Consolas" w:hAnsi="Consolas"/>
          <w:sz w:val="18"/>
        </w:rPr>
        <w:t xml:space="preserve"> </w:t>
      </w:r>
    </w:p>
    <w:p>
      <w:pPr>
        <w:pStyle w:val="Code"/>
      </w:pPr>
      <w:r>
        <w:rPr>
          <w:rFonts w:ascii="Consolas" w:hAnsi="Consolas"/>
          <w:sz w:val="18"/>
        </w:rPr>
        <w:t>--</w:t>
        <w:tab/>
        <w:tab/>
        <w:t xml:space="preserve">    and POHeader.ExportedToVendor is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w:t>
      </w:r>
    </w:p>
    <w:p>
      <w:pPr>
        <w:pStyle w:val="Code"/>
      </w:pPr>
      <w:r>
        <w:rPr>
          <w:rFonts w:ascii="Consolas" w:hAnsi="Consolas"/>
          <w:sz w:val="18"/>
        </w:rPr>
        <w:t xml:space="preserve"> </w:t>
      </w:r>
    </w:p>
    <w:p>
      <w:pPr>
        <w:pStyle w:val="Code"/>
      </w:pPr>
      <w:r>
        <w:rPr>
          <w:rFonts w:ascii="Consolas" w:hAnsi="Consolas"/>
          <w:sz w:val="18"/>
        </w:rPr>
        <w:tab/>
        <w:tab/>
        <w:tab/>
        <w:t xml:space="preserve">and Vendors.AllowElectronicPOs = 1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not null </w:t>
      </w:r>
    </w:p>
    <w:p>
      <w:pPr>
        <w:pStyle w:val="Code"/>
      </w:pPr>
      <w:r>
        <w:rPr>
          <w:rFonts w:ascii="Consolas" w:hAnsi="Consolas"/>
          <w:sz w:val="18"/>
        </w:rPr>
        <w:t xml:space="preserve"> </w:t>
      </w:r>
    </w:p>
    <w:p>
      <w:pPr>
        <w:pStyle w:val="Code"/>
      </w:pPr>
      <w:r>
        <w:rPr>
          <w:rFonts w:ascii="Consolas" w:hAnsi="Consolas"/>
          <w:sz w:val="18"/>
        </w:rPr>
        <w:tab/>
        <w:tab/>
        <w:tab/>
        <w:t xml:space="preserve">and (   Vendors.UploadType in (1,2,4,5) </w:t>
      </w:r>
    </w:p>
    <w:p>
      <w:pPr>
        <w:pStyle w:val="Code"/>
      </w:pPr>
      <w:r>
        <w:rPr>
          <w:rFonts w:ascii="Consolas" w:hAnsi="Consolas"/>
          <w:sz w:val="18"/>
        </w:rPr>
        <w:t xml:space="preserve"> </w:t>
      </w:r>
    </w:p>
    <w:p>
      <w:pPr>
        <w:pStyle w:val="Code"/>
      </w:pPr>
      <w:r>
        <w:rPr>
          <w:rFonts w:ascii="Consolas" w:hAnsi="Consolas"/>
          <w:sz w:val="18"/>
        </w:rPr>
        <w:tab/>
        <w:tab/>
        <w:tab/>
        <w:t xml:space="preserve">     or (    Vendors.UploadType in (3) </w:t>
      </w:r>
    </w:p>
    <w:p>
      <w:pPr>
        <w:pStyle w:val="Code"/>
      </w:pPr>
      <w:r>
        <w:rPr>
          <w:rFonts w:ascii="Consolas" w:hAnsi="Consolas"/>
          <w:sz w:val="18"/>
        </w:rPr>
        <w:t xml:space="preserve"> </w:t>
      </w:r>
    </w:p>
    <w:p>
      <w:pPr>
        <w:pStyle w:val="Code"/>
      </w:pPr>
      <w:r>
        <w:rPr>
          <w:rFonts w:ascii="Consolas" w:hAnsi="Consolas"/>
          <w:sz w:val="18"/>
        </w:rPr>
        <w:tab/>
        <w:tab/>
        <w:tab/>
        <w:tab/>
        <w:t xml:space="preserve">     and coalesce(trim(DistrictVendor.VendorsAccountCode),'') != '')) then 'PO Queued for Transmission' </w:t>
      </w:r>
    </w:p>
    <w:p>
      <w:pPr>
        <w:pStyle w:val="Code"/>
      </w:pPr>
      <w:r>
        <w:rPr>
          <w:rFonts w:ascii="Consolas" w:hAnsi="Consolas"/>
          <w:sz w:val="18"/>
        </w:rPr>
        <w:t xml:space="preserve"> </w:t>
      </w:r>
    </w:p>
    <w:p>
      <w:pPr>
        <w:pStyle w:val="Code"/>
      </w:pPr>
      <w:r>
        <w:rPr>
          <w:rFonts w:ascii="Consolas" w:hAnsi="Consolas"/>
          <w:sz w:val="18"/>
        </w:rPr>
        <w:t>/*</w:t>
        <w:tab/>
        <w:tab/>
        <w:t xml:space="preserve">   when isnull(pos.StatusId,0) &lt; 2 </w:t>
      </w:r>
    </w:p>
    <w:p>
      <w:pPr>
        <w:pStyle w:val="Code"/>
      </w:pPr>
      <w:r>
        <w:rPr>
          <w:rFonts w:ascii="Consolas" w:hAnsi="Consolas"/>
          <w:sz w:val="18"/>
        </w:rPr>
        <w:t xml:space="preserve"> </w:t>
      </w:r>
    </w:p>
    <w:p>
      <w:pPr>
        <w:pStyle w:val="Code"/>
      </w:pPr>
      <w:r>
        <w:rPr>
          <w:rFonts w:ascii="Consolas" w:hAnsi="Consolas"/>
          <w:sz w:val="18"/>
        </w:rPr>
        <w:tab/>
        <w:tab/>
        <w:t xml:space="preserve">    and ExportedToVendor is not null </w:t>
      </w:r>
    </w:p>
    <w:p>
      <w:pPr>
        <w:pStyle w:val="Code"/>
      </w:pPr>
      <w:r>
        <w:rPr>
          <w:rFonts w:ascii="Consolas" w:hAnsi="Consolas"/>
          <w:sz w:val="18"/>
        </w:rPr>
        <w:t xml:space="preserve"> </w:t>
      </w:r>
    </w:p>
    <w:p>
      <w:pPr>
        <w:pStyle w:val="Code"/>
      </w:pPr>
      <w:r>
        <w:rPr>
          <w:rFonts w:ascii="Consolas" w:hAnsi="Consolas"/>
          <w:sz w:val="18"/>
        </w:rPr>
        <w:tab/>
        <w:tab/>
        <w:tab/>
        <w:t xml:space="preserve">and POQ.POQueueItemId is null </w:t>
      </w:r>
    </w:p>
    <w:p>
      <w:pPr>
        <w:pStyle w:val="Code"/>
      </w:pPr>
      <w:r>
        <w:rPr>
          <w:rFonts w:ascii="Consolas" w:hAnsi="Consolas"/>
          <w:sz w:val="18"/>
        </w:rPr>
        <w:t xml:space="preserve"> </w:t>
      </w:r>
    </w:p>
    <w:p>
      <w:pPr>
        <w:pStyle w:val="Code"/>
      </w:pPr>
      <w:r>
        <w:rPr>
          <w:rFonts w:ascii="Consolas" w:hAnsi="Consolas"/>
          <w:sz w:val="18"/>
        </w:rPr>
        <w:tab/>
        <w:tab/>
        <w:tab/>
        <w:t xml:space="preserve">and Vendors.AllowElectronicPOs = 1 </w:t>
      </w:r>
    </w:p>
    <w:p>
      <w:pPr>
        <w:pStyle w:val="Code"/>
      </w:pPr>
      <w:r>
        <w:rPr>
          <w:rFonts w:ascii="Consolas" w:hAnsi="Consolas"/>
          <w:sz w:val="18"/>
        </w:rPr>
        <w:t xml:space="preserve"> </w:t>
      </w:r>
    </w:p>
    <w:p>
      <w:pPr>
        <w:pStyle w:val="Code"/>
      </w:pPr>
      <w:r>
        <w:rPr>
          <w:rFonts w:ascii="Consolas" w:hAnsi="Consolas"/>
          <w:sz w:val="18"/>
        </w:rPr>
        <w:tab/>
        <w:tab/>
        <w:tab/>
        <w:t>then 'PO Processed by Vendor on ' + convert(varchar(50),ExportedToVendor,100)</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   when (    isnull(pos.StatusId,0) &lt; 2 </w:t>
      </w:r>
    </w:p>
    <w:p>
      <w:pPr>
        <w:pStyle w:val="Code"/>
      </w:pPr>
      <w:r>
        <w:rPr>
          <w:rFonts w:ascii="Consolas" w:hAnsi="Consolas"/>
          <w:sz w:val="18"/>
        </w:rPr>
        <w:t xml:space="preserve"> </w:t>
      </w:r>
    </w:p>
    <w:p>
      <w:pPr>
        <w:pStyle w:val="Code"/>
      </w:pPr>
      <w:r>
        <w:rPr>
          <w:rFonts w:ascii="Consolas" w:hAnsi="Consolas"/>
          <w:sz w:val="18"/>
        </w:rPr>
        <w:tab/>
        <w:tab/>
        <w:t xml:space="preserve">         and POHeader.ExportedToVendor is null) </w:t>
      </w:r>
    </w:p>
    <w:p>
      <w:pPr>
        <w:pStyle w:val="Code"/>
      </w:pPr>
      <w:r>
        <w:rPr>
          <w:rFonts w:ascii="Consolas" w:hAnsi="Consolas"/>
          <w:sz w:val="18"/>
        </w:rPr>
        <w:t xml:space="preserve"> </w:t>
      </w:r>
    </w:p>
    <w:p>
      <w:pPr>
        <w:pStyle w:val="Code"/>
      </w:pPr>
      <w:r>
        <w:rPr>
          <w:rFonts w:ascii="Consolas" w:hAnsi="Consolas"/>
          <w:sz w:val="18"/>
        </w:rPr>
        <w:tab/>
        <w:tab/>
        <w:tab/>
        <w:t xml:space="preserve"> or (pos.StatusId = 1) </w:t>
      </w:r>
    </w:p>
    <w:p>
      <w:pPr>
        <w:pStyle w:val="Code"/>
      </w:pPr>
      <w:r>
        <w:rPr>
          <w:rFonts w:ascii="Consolas" w:hAnsi="Consolas"/>
          <w:sz w:val="18"/>
        </w:rPr>
        <w:t xml:space="preserve"> </w:t>
      </w:r>
    </w:p>
    <w:p>
      <w:pPr>
        <w:pStyle w:val="Code"/>
      </w:pPr>
      <w:r>
        <w:rPr>
          <w:rFonts w:ascii="Consolas" w:hAnsi="Consolas"/>
          <w:sz w:val="18"/>
        </w:rPr>
        <w:tab/>
        <w:tab/>
        <w:tab/>
        <w:t xml:space="preserve"> or (    isnull(pos.StatusId,0) &lt; 2 </w:t>
      </w:r>
    </w:p>
    <w:p>
      <w:pPr>
        <w:pStyle w:val="Code"/>
      </w:pPr>
      <w:r>
        <w:rPr>
          <w:rFonts w:ascii="Consolas" w:hAnsi="Consolas"/>
          <w:sz w:val="18"/>
        </w:rPr>
        <w:t xml:space="preserve"> </w:t>
      </w:r>
    </w:p>
    <w:p>
      <w:pPr>
        <w:pStyle w:val="Code"/>
      </w:pPr>
      <w:r>
        <w:rPr>
          <w:rFonts w:ascii="Consolas" w:hAnsi="Consolas"/>
          <w:sz w:val="18"/>
        </w:rPr>
        <w:tab/>
        <w:tab/>
        <w:tab/>
        <w:t xml:space="preserve">     and POHeader.ExportedToVendor is not null </w:t>
      </w:r>
    </w:p>
    <w:p>
      <w:pPr>
        <w:pStyle w:val="Code"/>
      </w:pPr>
      <w:r>
        <w:rPr>
          <w:rFonts w:ascii="Consolas" w:hAnsi="Consolas"/>
          <w:sz w:val="18"/>
        </w:rPr>
        <w:t xml:space="preserve"> </w:t>
      </w:r>
    </w:p>
    <w:p>
      <w:pPr>
        <w:pStyle w:val="Code"/>
      </w:pPr>
      <w:r>
        <w:rPr>
          <w:rFonts w:ascii="Consolas" w:hAnsi="Consolas"/>
          <w:sz w:val="18"/>
        </w:rPr>
        <w:tab/>
        <w:tab/>
        <w:tab/>
        <w:tab/>
        <w:t xml:space="preserve"> and POQ.POQueueItemId is null) then 'PO Ready to be Mailed'</w:t>
      </w:r>
    </w:p>
    <w:p>
      <w:pPr>
        <w:pStyle w:val="Code"/>
      </w:pPr>
      <w:r>
        <w:rPr>
          <w:rFonts w:ascii="Consolas" w:hAnsi="Consolas"/>
          <w:sz w:val="18"/>
        </w:rPr>
        <w:t xml:space="preserve"> </w:t>
      </w:r>
    </w:p>
    <w:p>
      <w:pPr>
        <w:pStyle w:val="Code"/>
      </w:pPr>
      <w:r>
        <w:rPr>
          <w:rFonts w:ascii="Consolas" w:hAnsi="Consolas"/>
          <w:sz w:val="18"/>
        </w:rPr>
        <w:tab/>
        <w:tab/>
        <w:t xml:space="preserve">   when pos.StatusId = 1 then 'PO Printed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2 then 'PO Mailed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3 then 'PO Received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4 then 'PO Paid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when pos.StatusId = 5 then 'PO Queued to Send on ' + convert(varchar(50),pos.StatusDate,100) + case when pos.UserId is not null then ' by ' + pos.Attention else '' end</w:t>
      </w:r>
    </w:p>
    <w:p>
      <w:pPr>
        <w:pStyle w:val="Code"/>
      </w:pPr>
      <w:r>
        <w:rPr>
          <w:rFonts w:ascii="Consolas" w:hAnsi="Consolas"/>
          <w:sz w:val="18"/>
        </w:rPr>
        <w:t xml:space="preserve"> </w:t>
      </w:r>
    </w:p>
    <w:p>
      <w:pPr>
        <w:pStyle w:val="Code"/>
      </w:pPr>
      <w:r>
        <w:rPr>
          <w:rFonts w:ascii="Consolas" w:hAnsi="Consolas"/>
          <w:sz w:val="18"/>
        </w:rPr>
        <w:tab/>
        <w:tab/>
        <w:t xml:space="preserve">   else 'Unknown'</w:t>
      </w:r>
    </w:p>
    <w:p>
      <w:pPr>
        <w:pStyle w:val="Code"/>
      </w:pPr>
      <w:r>
        <w:rPr>
          <w:rFonts w:ascii="Consolas" w:hAnsi="Consolas"/>
          <w:sz w:val="18"/>
        </w:rPr>
        <w:t xml:space="preserve"> </w:t>
      </w:r>
    </w:p>
    <w:p>
      <w:pPr>
        <w:pStyle w:val="Code"/>
      </w:pPr>
      <w:r>
        <w:rPr>
          <w:rFonts w:ascii="Consolas" w:hAnsi="Consolas"/>
          <w:sz w:val="18"/>
        </w:rPr>
        <w:tab/>
        <w:tab/>
        <w:t xml:space="preserve"> end as POStatus, POHeader.VendorName, POHeader.CometId</w:t>
      </w:r>
    </w:p>
    <w:p>
      <w:pPr>
        <w:pStyle w:val="Code"/>
      </w:pPr>
      <w:r>
        <w:rPr>
          <w:rFonts w:ascii="Consolas" w:hAnsi="Consolas"/>
          <w:sz w:val="18"/>
        </w:rPr>
        <w:t xml:space="preserve"> </w:t>
      </w:r>
    </w:p>
    <w:p>
      <w:pPr>
        <w:pStyle w:val="Code"/>
      </w:pPr>
      <w:r>
        <w:rPr>
          <w:rFonts w:ascii="Consolas" w:hAnsi="Consolas"/>
          <w:sz w:val="18"/>
        </w:rPr>
        <w:t xml:space="preserve">    from POHeader_Test POHeader</w:t>
      </w:r>
    </w:p>
    <w:p>
      <w:pPr>
        <w:pStyle w:val="Code"/>
      </w:pPr>
      <w:r>
        <w:rPr>
          <w:rFonts w:ascii="Consolas" w:hAnsi="Consolas"/>
          <w:sz w:val="18"/>
        </w:rPr>
        <w:t xml:space="preserve"> </w:t>
      </w:r>
    </w:p>
    <w:p>
      <w:pPr>
        <w:pStyle w:val="Code"/>
      </w:pPr>
      <w:r>
        <w:rPr>
          <w:rFonts w:ascii="Consolas" w:hAnsi="Consolas"/>
          <w:sz w:val="18"/>
        </w:rPr>
        <w:tab/>
        <w:t>join Vendors on Vendors.VendorId = POHeader.VendorId</w:t>
      </w:r>
    </w:p>
    <w:p>
      <w:pPr>
        <w:pStyle w:val="Code"/>
      </w:pPr>
      <w:r>
        <w:rPr>
          <w:rFonts w:ascii="Consolas" w:hAnsi="Consolas"/>
          <w:sz w:val="18"/>
        </w:rPr>
        <w:t xml:space="preserve"> </w:t>
      </w:r>
    </w:p>
    <w:p>
      <w:pPr>
        <w:pStyle w:val="Code"/>
      </w:pPr>
      <w:r>
        <w:rPr>
          <w:rFonts w:ascii="Consolas" w:hAnsi="Consolas"/>
          <w:sz w:val="18"/>
        </w:rPr>
        <w:tab/>
        <w:t>join DistrictVendor on DistrictVendor.VendorId = Vendors.VendorId</w:t>
      </w:r>
    </w:p>
    <w:p>
      <w:pPr>
        <w:pStyle w:val="Code"/>
      </w:pPr>
      <w:r>
        <w:rPr>
          <w:rFonts w:ascii="Consolas" w:hAnsi="Consolas"/>
          <w:sz w:val="18"/>
        </w:rPr>
        <w:t xml:space="preserve"> </w:t>
      </w:r>
    </w:p>
    <w:p>
      <w:pPr>
        <w:pStyle w:val="Code"/>
      </w:pPr>
      <w:r>
        <w:rPr>
          <w:rFonts w:ascii="Consolas" w:hAnsi="Consolas"/>
          <w:sz w:val="18"/>
        </w:rPr>
        <w:tab/>
        <w:t xml:space="preserve">                   and DistrictVendor.DistrictId = POHeader.DistrictId</w:t>
      </w:r>
    </w:p>
    <w:p>
      <w:pPr>
        <w:pStyle w:val="Code"/>
      </w:pPr>
      <w:r>
        <w:rPr>
          <w:rFonts w:ascii="Consolas" w:hAnsi="Consolas"/>
          <w:sz w:val="18"/>
        </w:rPr>
        <w:t xml:space="preserve"> </w:t>
      </w:r>
    </w:p>
    <w:p>
      <w:pPr>
        <w:pStyle w:val="Code"/>
      </w:pPr>
      <w:r>
        <w:rPr>
          <w:rFonts w:ascii="Consolas" w:hAnsi="Consolas"/>
          <w:sz w:val="18"/>
        </w:rPr>
        <w:tab/>
        <w:t>outer apply (select top 1 POStatus.StatusId, POStatus.UserId, POStatus.StatusDate, Users.Attention</w:t>
      </w:r>
    </w:p>
    <w:p>
      <w:pPr>
        <w:pStyle w:val="Code"/>
      </w:pPr>
      <w:r>
        <w:rPr>
          <w:rFonts w:ascii="Consolas" w:hAnsi="Consolas"/>
          <w:sz w:val="18"/>
        </w:rPr>
        <w:t xml:space="preserve"> </w:t>
      </w:r>
    </w:p>
    <w:p>
      <w:pPr>
        <w:pStyle w:val="Code"/>
      </w:pPr>
      <w:r>
        <w:rPr>
          <w:rFonts w:ascii="Consolas" w:hAnsi="Consolas"/>
          <w:sz w:val="18"/>
        </w:rPr>
        <w:tab/>
        <w:t xml:space="preserve">               from POStatus</w:t>
      </w:r>
    </w:p>
    <w:p>
      <w:pPr>
        <w:pStyle w:val="Code"/>
      </w:pPr>
      <w:r>
        <w:rPr>
          <w:rFonts w:ascii="Consolas" w:hAnsi="Consolas"/>
          <w:sz w:val="18"/>
        </w:rPr>
        <w:t xml:space="preserve"> </w:t>
      </w:r>
    </w:p>
    <w:p>
      <w:pPr>
        <w:pStyle w:val="Code"/>
      </w:pPr>
      <w:r>
        <w:rPr>
          <w:rFonts w:ascii="Consolas" w:hAnsi="Consolas"/>
          <w:sz w:val="18"/>
        </w:rPr>
        <w:tab/>
        <w:tab/>
        <w:tab/>
        <w:tab/>
        <w:t xml:space="preserve">   left outer join Users on Users.UserId = POStatus.UserId</w:t>
      </w:r>
    </w:p>
    <w:p>
      <w:pPr>
        <w:pStyle w:val="Code"/>
      </w:pPr>
      <w:r>
        <w:rPr>
          <w:rFonts w:ascii="Consolas" w:hAnsi="Consolas"/>
          <w:sz w:val="18"/>
        </w:rPr>
        <w:t xml:space="preserve"> </w:t>
      </w:r>
    </w:p>
    <w:p>
      <w:pPr>
        <w:pStyle w:val="Code"/>
      </w:pPr>
      <w:r>
        <w:rPr>
          <w:rFonts w:ascii="Consolas" w:hAnsi="Consolas"/>
          <w:sz w:val="18"/>
        </w:rPr>
        <w:tab/>
        <w:tab/>
        <w:tab/>
        <w:tab/>
        <w:t xml:space="preserve">  where POStatus.POId = POHeader.POId</w:t>
      </w:r>
    </w:p>
    <w:p>
      <w:pPr>
        <w:pStyle w:val="Code"/>
      </w:pPr>
      <w:r>
        <w:rPr>
          <w:rFonts w:ascii="Consolas" w:hAnsi="Consolas"/>
          <w:sz w:val="18"/>
        </w:rPr>
        <w:t xml:space="preserve"> </w:t>
      </w:r>
    </w:p>
    <w:p>
      <w:pPr>
        <w:pStyle w:val="Code"/>
      </w:pPr>
      <w:r>
        <w:rPr>
          <w:rFonts w:ascii="Consolas" w:hAnsi="Consolas"/>
          <w:sz w:val="18"/>
        </w:rPr>
        <w:tab/>
        <w:tab/>
        <w:tab/>
        <w:tab/>
        <w:t xml:space="preserve">  order by POStatus.StatusDate desc) pos</w:t>
      </w:r>
    </w:p>
    <w:p>
      <w:pPr>
        <w:pStyle w:val="Code"/>
      </w:pPr>
      <w:r>
        <w:rPr>
          <w:rFonts w:ascii="Consolas" w:hAnsi="Consolas"/>
          <w:sz w:val="18"/>
        </w:rPr>
        <w:t xml:space="preserve"> </w:t>
      </w:r>
    </w:p>
    <w:p>
      <w:pPr>
        <w:pStyle w:val="Code"/>
      </w:pPr>
      <w:r>
        <w:rPr>
          <w:rFonts w:ascii="Consolas" w:hAnsi="Consolas"/>
          <w:sz w:val="18"/>
        </w:rPr>
        <w:tab/>
        <w:t>outer apply (select top 1 POQueueItems.POQueueItemId, POQueue.POQueueId, POQueue.RequestDate, POQueueItems.SendStarted</w:t>
      </w:r>
    </w:p>
    <w:p>
      <w:pPr>
        <w:pStyle w:val="Code"/>
      </w:pPr>
      <w:r>
        <w:rPr>
          <w:rFonts w:ascii="Consolas" w:hAnsi="Consolas"/>
          <w:sz w:val="18"/>
        </w:rPr>
        <w:t xml:space="preserve"> </w:t>
      </w:r>
    </w:p>
    <w:p>
      <w:pPr>
        <w:pStyle w:val="Code"/>
      </w:pPr>
      <w:r>
        <w:rPr>
          <w:rFonts w:ascii="Consolas" w:hAnsi="Consolas"/>
          <w:sz w:val="18"/>
        </w:rPr>
        <w:tab/>
        <w:t xml:space="preserve">               from POQueueItems</w:t>
      </w:r>
    </w:p>
    <w:p>
      <w:pPr>
        <w:pStyle w:val="Code"/>
      </w:pPr>
      <w:r>
        <w:rPr>
          <w:rFonts w:ascii="Consolas" w:hAnsi="Consolas"/>
          <w:sz w:val="18"/>
        </w:rPr>
        <w:t xml:space="preserve"> </w:t>
      </w:r>
    </w:p>
    <w:p>
      <w:pPr>
        <w:pStyle w:val="Code"/>
      </w:pPr>
      <w:r>
        <w:rPr>
          <w:rFonts w:ascii="Consolas" w:hAnsi="Consolas"/>
          <w:sz w:val="18"/>
        </w:rPr>
        <w:tab/>
        <w:tab/>
        <w:tab/>
        <w:tab/>
        <w:t xml:space="preserve">   join POQueue on POQueue.POQueueId = POQueueItems.POQueueId</w:t>
      </w:r>
    </w:p>
    <w:p>
      <w:pPr>
        <w:pStyle w:val="Code"/>
      </w:pPr>
      <w:r>
        <w:rPr>
          <w:rFonts w:ascii="Consolas" w:hAnsi="Consolas"/>
          <w:sz w:val="18"/>
        </w:rPr>
        <w:t xml:space="preserve"> </w:t>
      </w:r>
    </w:p>
    <w:p>
      <w:pPr>
        <w:pStyle w:val="Code"/>
      </w:pPr>
      <w:r>
        <w:rPr>
          <w:rFonts w:ascii="Consolas" w:hAnsi="Consolas"/>
          <w:sz w:val="18"/>
        </w:rPr>
        <w:tab/>
        <w:tab/>
        <w:tab/>
        <w:tab/>
        <w:t xml:space="preserve">  where POQueueItems.POId = POHeader.POId</w:t>
      </w:r>
    </w:p>
    <w:p>
      <w:pPr>
        <w:pStyle w:val="Code"/>
      </w:pPr>
      <w:r>
        <w:rPr>
          <w:rFonts w:ascii="Consolas" w:hAnsi="Consolas"/>
          <w:sz w:val="18"/>
        </w:rPr>
        <w:t xml:space="preserve"> </w:t>
      </w:r>
    </w:p>
    <w:p>
      <w:pPr>
        <w:pStyle w:val="Code"/>
      </w:pPr>
      <w:r>
        <w:rPr>
          <w:rFonts w:ascii="Consolas" w:hAnsi="Consolas"/>
          <w:sz w:val="18"/>
        </w:rPr>
        <w:tab/>
        <w:tab/>
        <w:tab/>
        <w:tab/>
        <w:t xml:space="preserve">  order by POQueue.RequestDate Desc) POQ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vw_PricePlanFilter {dbo-vw-priceplanfilter}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2009-12-31 12:18:31.993000</w:t>
            </w:r>
          </w:p>
        </w:tc>
      </w:tr>
      <w:tr>
        <w:tc>
          <w:tcPr>
            <w:tcW w:type="dxa" w:w="4320"/>
          </w:tcPr>
          <w:p>
            <w:r>
              <w:rPr>
                <w:sz w:val="20"/>
              </w:rPr>
              <w:t>**Modified**</w:t>
            </w:r>
          </w:p>
        </w:tc>
        <w:tc>
          <w:tcPr>
            <w:tcW w:type="dxa" w:w="4320"/>
          </w:tcPr>
          <w:p>
            <w:r>
              <w:rPr>
                <w:sz w:val="20"/>
              </w:rPr>
              <w:t>2018-01-21 20:26:48.257000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PricePlanId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3</w:t>
            </w:r>
          </w:p>
        </w:tc>
        <w:tc>
          <w:tcPr>
            <w:tcW w:type="dxa" w:w="2160"/>
          </w:tcPr>
          <w:p>
            <w:r>
              <w:rPr>
                <w:sz w:val="20"/>
              </w:rPr>
              <w:t>Description</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[dbo].[vw_PricePlanFilter] as</w:t>
      </w:r>
    </w:p>
    <w:p>
      <w:pPr>
        <w:pStyle w:val="Code"/>
      </w:pPr>
      <w:r>
        <w:rPr>
          <w:rFonts w:ascii="Consolas" w:hAnsi="Consolas"/>
          <w:sz w:val="18"/>
        </w:rPr>
        <w:t xml:space="preserve"> </w:t>
      </w:r>
    </w:p>
    <w:p>
      <w:pPr>
        <w:pStyle w:val="Code"/>
      </w:pPr>
      <w:r>
        <w:rPr>
          <w:rFonts w:ascii="Consolas" w:hAnsi="Consolas"/>
          <w:sz w:val="18"/>
        </w:rPr>
        <w:t xml:space="preserve">  select PricePlans.PricePlanId, PricePlans.Code, PricePlans.Description</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ISNULL(rtrim(District.State),'') != ''</w:t>
      </w:r>
    </w:p>
    <w:p>
      <w:pPr>
        <w:pStyle w:val="Code"/>
      </w:pPr>
      <w:r>
        <w:rPr>
          <w:rFonts w:ascii="Consolas" w:hAnsi="Consolas"/>
          <w:sz w:val="18"/>
        </w:rPr>
        <w:t xml:space="preserve"> </w:t>
      </w:r>
    </w:p>
    <w:p>
      <w:pPr>
        <w:pStyle w:val="Code"/>
      </w:pPr>
      <w:r>
        <w:rPr>
          <w:rFonts w:ascii="Consolas" w:hAnsi="Consolas"/>
          <w:sz w:val="18"/>
        </w:rPr>
        <w:t xml:space="preserve">                 and ISNULL(rtrim(District.DistrictCode),'') != ''</w:t>
      </w:r>
    </w:p>
    <w:p>
      <w:pPr>
        <w:pStyle w:val="Code"/>
      </w:pPr>
      <w:r>
        <w:rPr>
          <w:rFonts w:ascii="Consolas" w:hAnsi="Consolas"/>
          <w:sz w:val="18"/>
        </w:rPr>
        <w:t xml:space="preserve"> </w:t>
      </w:r>
    </w:p>
    <w:p>
      <w:pPr>
        <w:pStyle w:val="Code"/>
      </w:pPr>
      <w:r>
        <w:rPr>
          <w:rFonts w:ascii="Consolas" w:hAnsi="Consolas"/>
          <w:sz w:val="18"/>
        </w:rPr>
        <w:t xml:space="preserve">   where PricePlans.Active = 1</w:t>
      </w:r>
    </w:p>
    <w:p>
      <w:pPr>
        <w:pStyle w:val="Code"/>
      </w:pPr>
      <w:r>
        <w:rPr>
          <w:rFonts w:ascii="Consolas" w:hAnsi="Consolas"/>
          <w:sz w:val="18"/>
        </w:rPr>
        <w:t xml:space="preserve"> </w:t>
      </w:r>
    </w:p>
    <w:p>
      <w:pPr>
        <w:pStyle w:val="Code"/>
      </w:pPr>
      <w:r>
        <w:rPr>
          <w:rFonts w:ascii="Consolas" w:hAnsi="Consolas"/>
          <w:sz w:val="18"/>
        </w:rPr>
        <w:t xml:space="preserve">   group by PricePlans.PricePlanId, PricePlans.Code, PricePlans.Description</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99999 PricePlanId, ' &lt; All &gt;' Code, '&lt; All Price Plans &gt;' 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vw_RefList {dbo-vw-reflist}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2008-05-28 16:00:31.373000</w:t>
            </w:r>
          </w:p>
        </w:tc>
      </w:tr>
      <w:tr>
        <w:tc>
          <w:tcPr>
            <w:tcW w:type="dxa" w:w="4320"/>
          </w:tcPr>
          <w:p>
            <w:r>
              <w:rPr>
                <w:sz w:val="20"/>
              </w:rPr>
              <w:t>**Modified**</w:t>
            </w:r>
          </w:p>
        </w:tc>
        <w:tc>
          <w:tcPr>
            <w:tcW w:type="dxa" w:w="4320"/>
          </w:tcPr>
          <w:p>
            <w:r>
              <w:rPr>
                <w:sz w:val="20"/>
              </w:rPr>
              <w:t>2025-06-09 16:24:28.907000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11</w:t>
            </w:r>
          </w:p>
        </w:tc>
        <w:tc>
          <w:tcPr>
            <w:tcW w:type="dxa" w:w="2160"/>
          </w:tcPr>
          <w:p>
            <w:r>
              <w:rPr>
                <w:sz w:val="20"/>
              </w:rPr>
              <w:t>ItemBidType</w:t>
            </w:r>
          </w:p>
        </w:tc>
        <w:tc>
          <w:tcPr>
            <w:tcW w:type="dxa" w:w="2160"/>
          </w:tcPr>
          <w:p>
            <w:r>
              <w:rPr>
                <w:sz w:val="20"/>
              </w:rPr>
              <w:t>varchar(32)</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13</w:t>
            </w:r>
          </w:p>
        </w:tc>
        <w:tc>
          <w:tcPr>
            <w:tcW w:type="dxa" w:w="2160"/>
          </w:tcPr>
          <w:p>
            <w:r>
              <w:rPr>
                <w:sz w:val="20"/>
              </w:rPr>
              <w:t>ReqStatus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PONumber</w:t>
            </w:r>
          </w:p>
        </w:tc>
        <w:tc>
          <w:tcPr>
            <w:tcW w:type="dxa" w:w="2160"/>
          </w:tcPr>
          <w:p>
            <w:r>
              <w:rPr>
                <w:sz w:val="20"/>
              </w:rPr>
              <w:t>varchar(24)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ExportedToVendor</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 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Account 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Account Balance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21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25</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31</w:t>
            </w:r>
          </w:p>
        </w:tc>
        <w:tc>
          <w:tcPr>
            <w:tcW w:type="dxa" w:w="2160"/>
          </w:tcPr>
          <w:p>
            <w:r>
              <w:rPr>
                <w:sz w:val="20"/>
              </w:rPr>
              <w:t>LastYearsQuantity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33</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UniqueItemNumber</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dbo.uf_RequisitionStatus</w:t>
            </w:r>
          </w:p>
        </w:tc>
        <w:tc>
          <w:tcPr>
            <w:tcW w:type="dxa" w:w="4320"/>
          </w:tcPr>
          <w:p>
            <w:r>
              <w:rPr>
                <w:sz w:val="20"/>
              </w:rPr>
              <w:t>Other</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[dbo].[vw_RefList] as</w:t>
      </w:r>
    </w:p>
    <w:p>
      <w:pPr>
        <w:pStyle w:val="Code"/>
      </w:pPr>
      <w:r>
        <w:rPr>
          <w:rFonts w:ascii="Consolas" w:hAnsi="Consolas"/>
          <w:sz w:val="18"/>
        </w:rPr>
        <w:t xml:space="preserve"> </w:t>
      </w:r>
    </w:p>
    <w:p>
      <w:pPr>
        <w:pStyle w:val="Code"/>
      </w:pPr>
      <w:r>
        <w:rPr>
          <w:rFonts w:ascii="Consolas" w:hAnsi="Consolas"/>
          <w:sz w:val="18"/>
        </w:rPr>
        <w:t xml:space="preserve">select District.Name as DistrictName, </w:t>
      </w:r>
    </w:p>
    <w:p>
      <w:pPr>
        <w:pStyle w:val="Code"/>
      </w:pPr>
      <w:r>
        <w:rPr>
          <w:rFonts w:ascii="Consolas" w:hAnsi="Consolas"/>
          <w:sz w:val="18"/>
        </w:rPr>
        <w:t xml:space="preserve"> </w:t>
      </w:r>
    </w:p>
    <w:p>
      <w:pPr>
        <w:pStyle w:val="Code"/>
      </w:pPr>
      <w:r>
        <w:rPr>
          <w:rFonts w:ascii="Consolas" w:hAnsi="Consolas"/>
          <w:sz w:val="18"/>
        </w:rPr>
        <w:t xml:space="preserve">       Budgets.Name as Budgetname, </w:t>
      </w:r>
    </w:p>
    <w:p>
      <w:pPr>
        <w:pStyle w:val="Code"/>
      </w:pPr>
      <w:r>
        <w:rPr>
          <w:rFonts w:ascii="Consolas" w:hAnsi="Consolas"/>
          <w:sz w:val="18"/>
        </w:rPr>
        <w:t xml:space="preserve"> </w:t>
      </w:r>
    </w:p>
    <w:p>
      <w:pPr>
        <w:pStyle w:val="Code"/>
      </w:pPr>
      <w:r>
        <w:rPr>
          <w:rFonts w:ascii="Consolas" w:hAnsi="Consolas"/>
          <w:sz w:val="18"/>
        </w:rPr>
        <w:t xml:space="preserve">       School.Name as SchoolName, </w:t>
      </w:r>
    </w:p>
    <w:p>
      <w:pPr>
        <w:pStyle w:val="Code"/>
      </w:pPr>
      <w:r>
        <w:rPr>
          <w:rFonts w:ascii="Consolas" w:hAnsi="Consolas"/>
          <w:sz w:val="18"/>
        </w:rPr>
        <w:t xml:space="preserve"> </w:t>
      </w:r>
    </w:p>
    <w:p>
      <w:pPr>
        <w:pStyle w:val="Code"/>
      </w:pPr>
      <w:r>
        <w:rPr>
          <w:rFonts w:ascii="Consolas" w:hAnsi="Consolas"/>
          <w:sz w:val="18"/>
        </w:rPr>
        <w:t xml:space="preserve">       Users.CometId, </w:t>
      </w:r>
    </w:p>
    <w:p>
      <w:pPr>
        <w:pStyle w:val="Code"/>
      </w:pPr>
      <w:r>
        <w:rPr>
          <w:rFonts w:ascii="Consolas" w:hAnsi="Consolas"/>
          <w:sz w:val="18"/>
        </w:rPr>
        <w:t xml:space="preserve"> </w:t>
      </w:r>
    </w:p>
    <w:p>
      <w:pPr>
        <w:pStyle w:val="Code"/>
      </w:pPr>
      <w:r>
        <w:rPr>
          <w:rFonts w:ascii="Consolas" w:hAnsi="Consolas"/>
          <w:sz w:val="18"/>
        </w:rPr>
        <w:t xml:space="preserve">       Requisitions.Attention, </w:t>
      </w:r>
    </w:p>
    <w:p>
      <w:pPr>
        <w:pStyle w:val="Code"/>
      </w:pPr>
      <w:r>
        <w:rPr>
          <w:rFonts w:ascii="Consolas" w:hAnsi="Consolas"/>
          <w:sz w:val="18"/>
        </w:rPr>
        <w:t xml:space="preserve"> </w:t>
      </w:r>
    </w:p>
    <w:p>
      <w:pPr>
        <w:pStyle w:val="Code"/>
      </w:pPr>
      <w:r>
        <w:rPr>
          <w:rFonts w:ascii="Consolas" w:hAnsi="Consolas"/>
          <w:sz w:val="18"/>
        </w:rPr>
        <w:t xml:space="preserve">       Detail.ItemCode, </w:t>
      </w:r>
    </w:p>
    <w:p>
      <w:pPr>
        <w:pStyle w:val="Code"/>
      </w:pPr>
      <w:r>
        <w:rPr>
          <w:rFonts w:ascii="Consolas" w:hAnsi="Consolas"/>
          <w:sz w:val="18"/>
        </w:rPr>
        <w:t xml:space="preserve"> </w:t>
      </w:r>
    </w:p>
    <w:p>
      <w:pPr>
        <w:pStyle w:val="Code"/>
      </w:pPr>
      <w:r>
        <w:rPr>
          <w:rFonts w:ascii="Consolas" w:hAnsi="Consolas"/>
          <w:sz w:val="18"/>
        </w:rPr>
        <w:t xml:space="preserve">       isnull(detail.VendorItemCode, '') VendorItemCode,</w:t>
      </w:r>
    </w:p>
    <w:p>
      <w:pPr>
        <w:pStyle w:val="Code"/>
      </w:pPr>
      <w:r>
        <w:rPr>
          <w:rFonts w:ascii="Consolas" w:hAnsi="Consolas"/>
          <w:sz w:val="18"/>
        </w:rPr>
        <w:t xml:space="preserve"> </w:t>
      </w:r>
    </w:p>
    <w:p>
      <w:pPr>
        <w:pStyle w:val="Code"/>
      </w:pPr>
      <w:r>
        <w:rPr>
          <w:rFonts w:ascii="Consolas" w:hAnsi="Consolas"/>
          <w:sz w:val="18"/>
        </w:rPr>
        <w:t xml:space="preserve">       Detail.Quantity, </w:t>
      </w:r>
    </w:p>
    <w:p>
      <w:pPr>
        <w:pStyle w:val="Code"/>
      </w:pPr>
      <w:r>
        <w:rPr>
          <w:rFonts w:ascii="Consolas" w:hAnsi="Consolas"/>
          <w:sz w:val="18"/>
        </w:rPr>
        <w:t xml:space="preserve"> </w:t>
      </w:r>
    </w:p>
    <w:p>
      <w:pPr>
        <w:pStyle w:val="Code"/>
      </w:pPr>
      <w:r>
        <w:rPr>
          <w:rFonts w:ascii="Consolas" w:hAnsi="Consolas"/>
          <w:sz w:val="18"/>
        </w:rPr>
        <w:t xml:space="preserve">       detail.BidPrice, </w:t>
      </w:r>
    </w:p>
    <w:p>
      <w:pPr>
        <w:pStyle w:val="Code"/>
      </w:pPr>
      <w:r>
        <w:rPr>
          <w:rFonts w:ascii="Consolas" w:hAnsi="Consolas"/>
          <w:sz w:val="18"/>
        </w:rPr>
        <w:t xml:space="preserve"> </w:t>
      </w:r>
    </w:p>
    <w:p>
      <w:pPr>
        <w:pStyle w:val="Code"/>
      </w:pPr>
      <w:r>
        <w:rPr>
          <w:rFonts w:ascii="Consolas" w:hAnsi="Consolas"/>
          <w:sz w:val="18"/>
        </w:rPr>
        <w:t xml:space="preserve">       Detail.description, </w:t>
      </w:r>
    </w:p>
    <w:p>
      <w:pPr>
        <w:pStyle w:val="Code"/>
      </w:pPr>
      <w:r>
        <w:rPr>
          <w:rFonts w:ascii="Consolas" w:hAnsi="Consolas"/>
          <w:sz w:val="18"/>
        </w:rPr>
        <w:t xml:space="preserve"> </w:t>
      </w:r>
    </w:p>
    <w:p>
      <w:pPr>
        <w:pStyle w:val="Code"/>
      </w:pPr>
      <w:r>
        <w:rPr>
          <w:rFonts w:ascii="Consolas" w:hAnsi="Consolas"/>
          <w:sz w:val="18"/>
        </w:rPr>
        <w:t xml:space="preserve">       case isnull(Detail.VendorId,7691) </w:t>
      </w:r>
    </w:p>
    <w:p>
      <w:pPr>
        <w:pStyle w:val="Code"/>
      </w:pPr>
      <w:r>
        <w:rPr>
          <w:rFonts w:ascii="Consolas" w:hAnsi="Consolas"/>
          <w:sz w:val="18"/>
        </w:rPr>
        <w:t xml:space="preserve"> </w:t>
      </w:r>
    </w:p>
    <w:p>
      <w:pPr>
        <w:pStyle w:val="Code"/>
      </w:pPr>
      <w:r>
        <w:rPr>
          <w:rFonts w:ascii="Consolas" w:hAnsi="Consolas"/>
          <w:sz w:val="18"/>
        </w:rPr>
        <w:t xml:space="preserve">         when 7691 then 'No Bid' </w:t>
      </w:r>
    </w:p>
    <w:p>
      <w:pPr>
        <w:pStyle w:val="Code"/>
      </w:pPr>
      <w:r>
        <w:rPr>
          <w:rFonts w:ascii="Consolas" w:hAnsi="Consolas"/>
          <w:sz w:val="18"/>
        </w:rPr>
        <w:t xml:space="preserve"> </w:t>
      </w:r>
    </w:p>
    <w:p>
      <w:pPr>
        <w:pStyle w:val="Code"/>
      </w:pPr>
      <w:r>
        <w:rPr>
          <w:rFonts w:ascii="Consolas" w:hAnsi="Consolas"/>
          <w:sz w:val="18"/>
        </w:rPr>
        <w:t xml:space="preserve">         else isnull(BidItems.ItemBidType,'Catalog') </w:t>
      </w:r>
    </w:p>
    <w:p>
      <w:pPr>
        <w:pStyle w:val="Code"/>
      </w:pPr>
      <w:r>
        <w:rPr>
          <w:rFonts w:ascii="Consolas" w:hAnsi="Consolas"/>
          <w:sz w:val="18"/>
        </w:rPr>
        <w:t xml:space="preserve"> </w:t>
      </w:r>
    </w:p>
    <w:p>
      <w:pPr>
        <w:pStyle w:val="Code"/>
      </w:pPr>
      <w:r>
        <w:rPr>
          <w:rFonts w:ascii="Consolas" w:hAnsi="Consolas"/>
          <w:sz w:val="18"/>
        </w:rPr>
        <w:t xml:space="preserve">       end ItemBidType, </w:t>
      </w:r>
    </w:p>
    <w:p>
      <w:pPr>
        <w:pStyle w:val="Code"/>
      </w:pPr>
      <w:r>
        <w:rPr>
          <w:rFonts w:ascii="Consolas" w:hAnsi="Consolas"/>
          <w:sz w:val="18"/>
        </w:rPr>
        <w:t xml:space="preserve"> </w:t>
      </w:r>
    </w:p>
    <w:p>
      <w:pPr>
        <w:pStyle w:val="Code"/>
      </w:pPr>
      <w:r>
        <w:rPr>
          <w:rFonts w:ascii="Consolas" w:hAnsi="Consolas"/>
          <w:sz w:val="18"/>
        </w:rPr>
        <w:t xml:space="preserve">       isnull(Detail.Alternate,'') Alternate, </w:t>
      </w:r>
    </w:p>
    <w:p>
      <w:pPr>
        <w:pStyle w:val="Code"/>
      </w:pPr>
      <w:r>
        <w:rPr>
          <w:rFonts w:ascii="Consolas" w:hAnsi="Consolas"/>
          <w:sz w:val="18"/>
        </w:rPr>
        <w:t xml:space="preserve"> </w:t>
      </w:r>
    </w:p>
    <w:p>
      <w:pPr>
        <w:pStyle w:val="Code"/>
      </w:pPr>
      <w:r>
        <w:rPr>
          <w:rFonts w:ascii="Consolas" w:hAnsi="Consolas"/>
          <w:sz w:val="18"/>
        </w:rPr>
        <w:t xml:space="preserve">       dbo.uf_RequisitionStatus(Requisitions.RequisitionId) ReqStatus, </w:t>
      </w:r>
    </w:p>
    <w:p>
      <w:pPr>
        <w:pStyle w:val="Code"/>
      </w:pPr>
      <w:r>
        <w:rPr>
          <w:rFonts w:ascii="Consolas" w:hAnsi="Consolas"/>
          <w:sz w:val="18"/>
        </w:rPr>
        <w:t xml:space="preserve"> </w:t>
      </w:r>
    </w:p>
    <w:p>
      <w:pPr>
        <w:pStyle w:val="Code"/>
      </w:pPr>
      <w:r>
        <w:rPr>
          <w:rFonts w:ascii="Consolas" w:hAnsi="Consolas"/>
          <w:sz w:val="18"/>
        </w:rPr>
        <w:t xml:space="preserve">       isnull(PO.POId,0) POId, </w:t>
      </w:r>
    </w:p>
    <w:p>
      <w:pPr>
        <w:pStyle w:val="Code"/>
      </w:pPr>
      <w:r>
        <w:rPr>
          <w:rFonts w:ascii="Consolas" w:hAnsi="Consolas"/>
          <w:sz w:val="18"/>
        </w:rPr>
        <w:t xml:space="preserve"> </w:t>
      </w:r>
    </w:p>
    <w:p>
      <w:pPr>
        <w:pStyle w:val="Code"/>
      </w:pPr>
      <w:r>
        <w:rPr>
          <w:rFonts w:ascii="Consolas" w:hAnsi="Consolas"/>
          <w:sz w:val="18"/>
        </w:rPr>
        <w:t xml:space="preserve">       isnull(PO.PONumber,'') PONumber, </w:t>
      </w:r>
    </w:p>
    <w:p>
      <w:pPr>
        <w:pStyle w:val="Code"/>
      </w:pPr>
      <w:r>
        <w:rPr>
          <w:rFonts w:ascii="Consolas" w:hAnsi="Consolas"/>
          <w:sz w:val="18"/>
        </w:rPr>
        <w:t xml:space="preserve"> </w:t>
      </w:r>
    </w:p>
    <w:p>
      <w:pPr>
        <w:pStyle w:val="Code"/>
      </w:pPr>
      <w:r>
        <w:rPr>
          <w:rFonts w:ascii="Consolas" w:hAnsi="Consolas"/>
          <w:sz w:val="18"/>
        </w:rPr>
        <w:t xml:space="preserve">       PO.ExportedToVendor, </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ab/>
        <w:t xml:space="preserve">   Category.Name [Category Name],</w:t>
      </w:r>
    </w:p>
    <w:p>
      <w:pPr>
        <w:pStyle w:val="Code"/>
      </w:pPr>
      <w:r>
        <w:rPr>
          <w:rFonts w:ascii="Consolas" w:hAnsi="Consolas"/>
          <w:sz w:val="18"/>
        </w:rPr>
        <w:t xml:space="preserve"> </w:t>
      </w:r>
    </w:p>
    <w:p>
      <w:pPr>
        <w:pStyle w:val="Code"/>
      </w:pPr>
      <w:r>
        <w:rPr>
          <w:rFonts w:ascii="Consolas" w:hAnsi="Consolas"/>
          <w:sz w:val="18"/>
        </w:rPr>
        <w:tab/>
        <w:t xml:space="preserve">   isnull(Requisitions.AccountCode,'') [Account Code],</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BudgetAccounts.UseAllocations = 1 and UserAccounts.UseAllocations = 1 and BudgetAccounts.AmountAvailable &gt; UserAccounts.AllocationAvailable then cast(cast(UserAccounts.AllocationAvailable as decimal(11,2)) as varchar)</w:t>
      </w:r>
    </w:p>
    <w:p>
      <w:pPr>
        <w:pStyle w:val="Code"/>
      </w:pPr>
      <w:r>
        <w:rPr>
          <w:rFonts w:ascii="Consolas" w:hAnsi="Consolas"/>
          <w:sz w:val="18"/>
        </w:rPr>
        <w:t xml:space="preserve"> </w:t>
      </w:r>
    </w:p>
    <w:p>
      <w:pPr>
        <w:pStyle w:val="Code"/>
      </w:pPr>
      <w:r>
        <w:rPr>
          <w:rFonts w:ascii="Consolas" w:hAnsi="Consolas"/>
          <w:sz w:val="18"/>
        </w:rPr>
        <w:tab/>
        <w:tab/>
        <w:t xml:space="preserve"> when BudgetAccounts.UseAllocations = 1 and UserAccounts.UseAllocations = 1 and BudgetAccounts.AmountAvailable &lt;= UserAccounts.AllocationAvailable then cast(cast(BudgetAccounts.AmountAvailable as decimal(11,2)) as varchar)</w:t>
      </w:r>
    </w:p>
    <w:p>
      <w:pPr>
        <w:pStyle w:val="Code"/>
      </w:pPr>
      <w:r>
        <w:rPr>
          <w:rFonts w:ascii="Consolas" w:hAnsi="Consolas"/>
          <w:sz w:val="18"/>
        </w:rPr>
        <w:t xml:space="preserve"> </w:t>
      </w:r>
    </w:p>
    <w:p>
      <w:pPr>
        <w:pStyle w:val="Code"/>
      </w:pPr>
      <w:r>
        <w:rPr>
          <w:rFonts w:ascii="Consolas" w:hAnsi="Consolas"/>
          <w:sz w:val="18"/>
        </w:rPr>
        <w:tab/>
        <w:tab/>
        <w:t xml:space="preserve"> when BudgetAccounts.UseAllocations = 1 and isnull(UserAccounts.UseAllocations,0) = 0 then cast(cast(BudgetAccounts.AmountAvailable as decimal(11,2)) as varchar)</w:t>
      </w:r>
    </w:p>
    <w:p>
      <w:pPr>
        <w:pStyle w:val="Code"/>
      </w:pPr>
      <w:r>
        <w:rPr>
          <w:rFonts w:ascii="Consolas" w:hAnsi="Consolas"/>
          <w:sz w:val="18"/>
        </w:rPr>
        <w:t xml:space="preserve"> </w:t>
      </w:r>
    </w:p>
    <w:p>
      <w:pPr>
        <w:pStyle w:val="Code"/>
      </w:pPr>
      <w:r>
        <w:rPr>
          <w:rFonts w:ascii="Consolas" w:hAnsi="Consolas"/>
          <w:sz w:val="18"/>
        </w:rPr>
        <w:tab/>
        <w:tab/>
        <w:t xml:space="preserve"> when isnull(BudgetAccounts.UseAllocations,0) = 0 and UserAccounts.UseAllocations = 1 then cast(cast(UserAccounts.AllocationAvailable as decimal(11,2)) as varchar)</w:t>
      </w:r>
    </w:p>
    <w:p>
      <w:pPr>
        <w:pStyle w:val="Code"/>
      </w:pPr>
      <w:r>
        <w:rPr>
          <w:rFonts w:ascii="Consolas" w:hAnsi="Consolas"/>
          <w:sz w:val="18"/>
        </w:rPr>
        <w:t xml:space="preserve"> </w:t>
      </w:r>
    </w:p>
    <w:p>
      <w:pPr>
        <w:pStyle w:val="Code"/>
      </w:pPr>
      <w:r>
        <w:rPr>
          <w:rFonts w:ascii="Consolas" w:hAnsi="Consolas"/>
          <w:sz w:val="18"/>
        </w:rPr>
        <w:tab/>
        <w:tab/>
        <w:t xml:space="preserve"> when isnull(BudgetAccounts.UseAllocations,0) = 0 and isnull(UserAccounts.UseAllocations,0) = 0 then 'N/A'</w:t>
      </w:r>
    </w:p>
    <w:p>
      <w:pPr>
        <w:pStyle w:val="Code"/>
      </w:pPr>
      <w:r>
        <w:rPr>
          <w:rFonts w:ascii="Consolas" w:hAnsi="Consolas"/>
          <w:sz w:val="18"/>
        </w:rPr>
        <w:t xml:space="preserve"> </w:t>
      </w:r>
    </w:p>
    <w:p>
      <w:pPr>
        <w:pStyle w:val="Code"/>
      </w:pPr>
      <w:r>
        <w:rPr>
          <w:rFonts w:ascii="Consolas" w:hAnsi="Consolas"/>
          <w:sz w:val="18"/>
        </w:rPr>
        <w:tab/>
        <w:t xml:space="preserve">   end [Account Balance],</w:t>
      </w:r>
    </w:p>
    <w:p>
      <w:pPr>
        <w:pStyle w:val="Code"/>
      </w:pPr>
      <w:r>
        <w:rPr>
          <w:rFonts w:ascii="Consolas" w:hAnsi="Consolas"/>
          <w:sz w:val="18"/>
        </w:rPr>
        <w:t xml:space="preserve"> </w:t>
      </w:r>
    </w:p>
    <w:p>
      <w:pPr>
        <w:pStyle w:val="Code"/>
      </w:pPr>
      <w:r>
        <w:rPr>
          <w:rFonts w:ascii="Consolas" w:hAnsi="Consolas"/>
          <w:sz w:val="18"/>
        </w:rPr>
        <w:t xml:space="preserve">       Budgets.BudgetId, </w:t>
      </w:r>
    </w:p>
    <w:p>
      <w:pPr>
        <w:pStyle w:val="Code"/>
      </w:pPr>
      <w:r>
        <w:rPr>
          <w:rFonts w:ascii="Consolas" w:hAnsi="Consolas"/>
          <w:sz w:val="18"/>
        </w:rPr>
        <w:t xml:space="preserve"> </w:t>
      </w:r>
    </w:p>
    <w:p>
      <w:pPr>
        <w:pStyle w:val="Code"/>
      </w:pPr>
      <w:r>
        <w:rPr>
          <w:rFonts w:ascii="Consolas" w:hAnsi="Consolas"/>
          <w:sz w:val="18"/>
        </w:rPr>
        <w:t xml:space="preserve">       District.DistrictId, </w:t>
      </w:r>
    </w:p>
    <w:p>
      <w:pPr>
        <w:pStyle w:val="Code"/>
      </w:pPr>
      <w:r>
        <w:rPr>
          <w:rFonts w:ascii="Consolas" w:hAnsi="Consolas"/>
          <w:sz w:val="18"/>
        </w:rPr>
        <w:t xml:space="preserve"> </w:t>
      </w:r>
    </w:p>
    <w:p>
      <w:pPr>
        <w:pStyle w:val="Code"/>
      </w:pPr>
      <w:r>
        <w:rPr>
          <w:rFonts w:ascii="Consolas" w:hAnsi="Consolas"/>
          <w:sz w:val="18"/>
        </w:rPr>
        <w:t xml:space="preserve">       Requisitions.RequisitionId, </w:t>
      </w:r>
    </w:p>
    <w:p>
      <w:pPr>
        <w:pStyle w:val="Code"/>
      </w:pPr>
      <w:r>
        <w:rPr>
          <w:rFonts w:ascii="Consolas" w:hAnsi="Consolas"/>
          <w:sz w:val="18"/>
        </w:rPr>
        <w:t xml:space="preserve"> </w:t>
      </w:r>
    </w:p>
    <w:p>
      <w:pPr>
        <w:pStyle w:val="Code"/>
      </w:pPr>
      <w:r>
        <w:rPr>
          <w:rFonts w:ascii="Consolas" w:hAnsi="Consolas"/>
          <w:sz w:val="18"/>
        </w:rPr>
        <w:t xml:space="preserve">       detail.detailId, </w:t>
      </w:r>
    </w:p>
    <w:p>
      <w:pPr>
        <w:pStyle w:val="Code"/>
      </w:pPr>
      <w:r>
        <w:rPr>
          <w:rFonts w:ascii="Consolas" w:hAnsi="Consolas"/>
          <w:sz w:val="18"/>
        </w:rPr>
        <w:t xml:space="preserve"> </w:t>
      </w:r>
    </w:p>
    <w:p>
      <w:pPr>
        <w:pStyle w:val="Code"/>
      </w:pPr>
      <w:r>
        <w:rPr>
          <w:rFonts w:ascii="Consolas" w:hAnsi="Consolas"/>
          <w:sz w:val="18"/>
        </w:rPr>
        <w:t xml:space="preserve">       detail.ItemId, </w:t>
      </w:r>
    </w:p>
    <w:p>
      <w:pPr>
        <w:pStyle w:val="Code"/>
      </w:pPr>
      <w:r>
        <w:rPr>
          <w:rFonts w:ascii="Consolas" w:hAnsi="Consolas"/>
          <w:sz w:val="18"/>
        </w:rPr>
        <w:t xml:space="preserve"> </w:t>
      </w:r>
    </w:p>
    <w:p>
      <w:pPr>
        <w:pStyle w:val="Code"/>
      </w:pPr>
      <w:r>
        <w:rPr>
          <w:rFonts w:ascii="Consolas" w:hAnsi="Consolas"/>
          <w:sz w:val="18"/>
        </w:rPr>
        <w:t xml:space="preserve">       Requisitions.CategoryId, </w:t>
      </w:r>
    </w:p>
    <w:p>
      <w:pPr>
        <w:pStyle w:val="Code"/>
      </w:pPr>
      <w:r>
        <w:rPr>
          <w:rFonts w:ascii="Consolas" w:hAnsi="Consolas"/>
          <w:sz w:val="18"/>
        </w:rPr>
        <w:t xml:space="preserve"> </w:t>
      </w:r>
    </w:p>
    <w:p>
      <w:pPr>
        <w:pStyle w:val="Code"/>
      </w:pPr>
      <w:r>
        <w:rPr>
          <w:rFonts w:ascii="Consolas" w:hAnsi="Consolas"/>
          <w:sz w:val="18"/>
        </w:rPr>
        <w:t xml:space="preserve">       Users.UserId, </w:t>
      </w:r>
    </w:p>
    <w:p>
      <w:pPr>
        <w:pStyle w:val="Code"/>
      </w:pPr>
      <w:r>
        <w:rPr>
          <w:rFonts w:ascii="Consolas" w:hAnsi="Consolas"/>
          <w:sz w:val="18"/>
        </w:rPr>
        <w:t xml:space="preserve"> </w:t>
      </w:r>
    </w:p>
    <w:p>
      <w:pPr>
        <w:pStyle w:val="Code"/>
      </w:pPr>
      <w:r>
        <w:rPr>
          <w:rFonts w:ascii="Consolas" w:hAnsi="Consolas"/>
          <w:sz w:val="18"/>
        </w:rPr>
        <w:t xml:space="preserve">       Detail.BidItemId, </w:t>
      </w:r>
    </w:p>
    <w:p>
      <w:pPr>
        <w:pStyle w:val="Code"/>
      </w:pPr>
      <w:r>
        <w:rPr>
          <w:rFonts w:ascii="Consolas" w:hAnsi="Consolas"/>
          <w:sz w:val="18"/>
        </w:rPr>
        <w:t xml:space="preserve"> </w:t>
      </w:r>
    </w:p>
    <w:p>
      <w:pPr>
        <w:pStyle w:val="Code"/>
      </w:pPr>
      <w:r>
        <w:rPr>
          <w:rFonts w:ascii="Consolas" w:hAnsi="Consolas"/>
          <w:sz w:val="18"/>
        </w:rPr>
        <w:t xml:space="preserve">       Detail.VendorId, </w:t>
      </w:r>
    </w:p>
    <w:p>
      <w:pPr>
        <w:pStyle w:val="Code"/>
      </w:pPr>
      <w:r>
        <w:rPr>
          <w:rFonts w:ascii="Consolas" w:hAnsi="Consolas"/>
          <w:sz w:val="18"/>
        </w:rPr>
        <w:t xml:space="preserve"> </w:t>
      </w:r>
    </w:p>
    <w:p>
      <w:pPr>
        <w:pStyle w:val="Code"/>
      </w:pPr>
      <w:r>
        <w:rPr>
          <w:rFonts w:ascii="Consolas" w:hAnsi="Consolas"/>
          <w:sz w:val="18"/>
        </w:rPr>
        <w:t xml:space="preserve">       detail.SortSeq, </w:t>
      </w:r>
    </w:p>
    <w:p>
      <w:pPr>
        <w:pStyle w:val="Code"/>
      </w:pPr>
      <w:r>
        <w:rPr>
          <w:rFonts w:ascii="Consolas" w:hAnsi="Consolas"/>
          <w:sz w:val="18"/>
        </w:rPr>
        <w:t xml:space="preserve"> </w:t>
      </w:r>
    </w:p>
    <w:p>
      <w:pPr>
        <w:pStyle w:val="Code"/>
      </w:pPr>
      <w:r>
        <w:rPr>
          <w:rFonts w:ascii="Consolas" w:hAnsi="Consolas"/>
          <w:sz w:val="18"/>
        </w:rPr>
        <w:t xml:space="preserve">       Detail.LastYearsQuantity, </w:t>
      </w:r>
    </w:p>
    <w:p>
      <w:pPr>
        <w:pStyle w:val="Code"/>
      </w:pPr>
      <w:r>
        <w:rPr>
          <w:rFonts w:ascii="Consolas" w:hAnsi="Consolas"/>
          <w:sz w:val="18"/>
        </w:rPr>
        <w:t xml:space="preserve"> </w:t>
      </w:r>
    </w:p>
    <w:p>
      <w:pPr>
        <w:pStyle w:val="Code"/>
      </w:pPr>
      <w:r>
        <w:rPr>
          <w:rFonts w:ascii="Consolas" w:hAnsi="Consolas"/>
          <w:sz w:val="18"/>
        </w:rPr>
        <w:t xml:space="preserve">       ISNULL(Detail.ItemMustBeBid,0) as ItemMustBeBid,</w:t>
      </w:r>
    </w:p>
    <w:p>
      <w:pPr>
        <w:pStyle w:val="Code"/>
      </w:pPr>
      <w:r>
        <w:rPr>
          <w:rFonts w:ascii="Consolas" w:hAnsi="Consolas"/>
          <w:sz w:val="18"/>
        </w:rPr>
        <w:t xml:space="preserve"> </w:t>
      </w:r>
    </w:p>
    <w:p>
      <w:pPr>
        <w:pStyle w:val="Code"/>
      </w:pPr>
      <w:r>
        <w:rPr>
          <w:rFonts w:ascii="Consolas" w:hAnsi="Consolas"/>
          <w:sz w:val="18"/>
        </w:rPr>
        <w:t xml:space="preserve">       Requisitions.RequisitionNumber,</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coalesce(trim(BidResults.UniqueItemNumber),'') = '' then</w:t>
      </w:r>
    </w:p>
    <w:p>
      <w:pPr>
        <w:pStyle w:val="Code"/>
      </w:pPr>
      <w:r>
        <w:rPr>
          <w:rFonts w:ascii="Consolas" w:hAnsi="Consolas"/>
          <w:sz w:val="18"/>
        </w:rPr>
        <w:t xml:space="preserve"> </w:t>
      </w:r>
    </w:p>
    <w:p>
      <w:pPr>
        <w:pStyle w:val="Code"/>
      </w:pPr>
      <w:r>
        <w:rPr>
          <w:rFonts w:ascii="Consolas" w:hAnsi="Consolas"/>
          <w:sz w:val="18"/>
        </w:rPr>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 xml:space="preserve">       when coalesce(trim(dxr.UniqueItemNumber),'') = '' then</w:t>
      </w:r>
    </w:p>
    <w:p>
      <w:pPr>
        <w:pStyle w:val="Code"/>
      </w:pPr>
      <w:r>
        <w:rPr>
          <w:rFonts w:ascii="Consolas" w:hAnsi="Consolas"/>
          <w:sz w:val="18"/>
        </w:rPr>
        <w:t xml:space="preserve"> </w:t>
      </w:r>
    </w:p>
    <w:p>
      <w:pPr>
        <w:pStyle w:val="Code"/>
      </w:pPr>
      <w:r>
        <w:rPr>
          <w:rFonts w:ascii="Consolas" w:hAnsi="Consolas"/>
          <w:sz w:val="18"/>
        </w:rPr>
        <w:tab/>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coalesce(trim(BidItems.PackedVendorItemCode),'') = '' then</w:t>
      </w:r>
    </w:p>
    <w:p>
      <w:pPr>
        <w:pStyle w:val="Code"/>
      </w:pPr>
      <w:r>
        <w:rPr>
          <w:rFonts w:ascii="Consolas" w:hAnsi="Consolas"/>
          <w:sz w:val="18"/>
        </w:rPr>
        <w:t xml:space="preserve"> </w:t>
      </w:r>
    </w:p>
    <w:p>
      <w:pPr>
        <w:pStyle w:val="Code"/>
      </w:pPr>
      <w:r>
        <w:rPr>
          <w:rFonts w:ascii="Consolas" w:hAnsi="Consolas"/>
          <w:sz w:val="18"/>
        </w:rPr>
        <w:tab/>
        <w:tab/>
        <w:tab/>
        <w:tab/>
        <w:tab/>
        <w:tab/>
        <w:tab/>
        <w:t xml:space="preserve">   coalesce(trim(dxr.PackedCode),'')</w:t>
      </w:r>
    </w:p>
    <w:p>
      <w:pPr>
        <w:pStyle w:val="Code"/>
      </w:pPr>
      <w:r>
        <w:rPr>
          <w:rFonts w:ascii="Consolas" w:hAnsi="Consolas"/>
          <w:sz w:val="18"/>
        </w:rPr>
        <w:t xml:space="preserve"> </w:t>
      </w:r>
    </w:p>
    <w:p>
      <w:pPr>
        <w:pStyle w:val="Code"/>
      </w:pPr>
      <w:r>
        <w:rPr>
          <w:rFonts w:ascii="Consolas" w:hAnsi="Consolas"/>
          <w:sz w:val="18"/>
        </w:rPr>
        <w:tab/>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ab/>
        <w:t xml:space="preserve">       coalesce(trim(BidItems.PackedVendorItemCode),'')</w:t>
      </w:r>
    </w:p>
    <w:p>
      <w:pPr>
        <w:pStyle w:val="Code"/>
      </w:pPr>
      <w:r>
        <w:rPr>
          <w:rFonts w:ascii="Consolas" w:hAnsi="Consolas"/>
          <w:sz w:val="18"/>
        </w:rPr>
        <w:t xml:space="preserve"> </w:t>
      </w:r>
    </w:p>
    <w:p>
      <w:pPr>
        <w:pStyle w:val="Code"/>
      </w:pPr>
      <w:r>
        <w:rPr>
          <w:rFonts w:ascii="Consolas" w:hAnsi="Consolas"/>
          <w:sz w:val="18"/>
        </w:rPr>
        <w:tab/>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coalesce(trim(dxr.UniqueItemNumber),'')</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coalesce(trim(BidResults.UniqueItemNumber),'')</w:t>
      </w:r>
    </w:p>
    <w:p>
      <w:pPr>
        <w:pStyle w:val="Code"/>
      </w:pPr>
      <w:r>
        <w:rPr>
          <w:rFonts w:ascii="Consolas" w:hAnsi="Consolas"/>
          <w:sz w:val="18"/>
        </w:rPr>
        <w:t xml:space="preserve"> </w:t>
      </w:r>
    </w:p>
    <w:p>
      <w:pPr>
        <w:pStyle w:val="Code"/>
      </w:pPr>
      <w:r>
        <w:rPr>
          <w:rFonts w:ascii="Consolas" w:hAnsi="Consolas"/>
          <w:sz w:val="18"/>
        </w:rPr>
        <w:tab/>
        <w:t xml:space="preserve">   end UniqueItemNumber</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and Requisitions.DateEntered &gt; cast('11/01/' + cast(case when month(getdate()) between 11 and 12 then year(getdate()) else year(getdate()) - 1 end as varchar) as datetime)</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Budgets.EditUntil &gt; getdate()</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and ISNULL(District.County,'') != 'TEST'</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case isnull(Detail.BidHeaderId,0) when 0 then Requisitions.BidHeaderId else Detail.BidHeaderId end </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 </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left outer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PO on PO.RequisitionId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PO.VendorId = isnull(Detail.VendorId,7691)</w:t>
      </w:r>
    </w:p>
    <w:p>
      <w:pPr>
        <w:pStyle w:val="Code"/>
      </w:pPr>
      <w:r>
        <w:rPr>
          <w:rFonts w:ascii="Consolas" w:hAnsi="Consolas"/>
          <w:sz w:val="18"/>
        </w:rPr>
        <w:t xml:space="preserve"> </w:t>
      </w:r>
    </w:p>
    <w:p>
      <w:pPr>
        <w:pStyle w:val="Code"/>
      </w:pPr>
      <w:r>
        <w:rPr>
          <w:rFonts w:ascii="Consolas" w:hAnsi="Consolas"/>
          <w:sz w:val="18"/>
        </w:rPr>
        <w:t xml:space="preserve">  left outer join 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 xml:space="preserve">  left outer join CrossRefs dxr on dxr.CrossRefId = Detail.CrossRefId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vw_RepsDistricts {dbo-vw-repsdistricts}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2010-01-12 21:09:27.513000</w:t>
            </w:r>
          </w:p>
        </w:tc>
      </w:tr>
      <w:tr>
        <w:tc>
          <w:tcPr>
            <w:tcW w:type="dxa" w:w="4320"/>
          </w:tcPr>
          <w:p>
            <w:r>
              <w:rPr>
                <w:sz w:val="20"/>
              </w:rPr>
              <w:t>**Modified**</w:t>
            </w:r>
          </w:p>
        </w:tc>
        <w:tc>
          <w:tcPr>
            <w:tcW w:type="dxa" w:w="4320"/>
          </w:tcPr>
          <w:p>
            <w:r>
              <w:rPr>
                <w:sz w:val="20"/>
              </w:rPr>
              <w:t>2018-01-21 20:26:48.260000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Active</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DistrictCode</w:t>
            </w:r>
          </w:p>
        </w:tc>
        <w:tc>
          <w:tcPr>
            <w:tcW w:type="dxa" w:w="2160"/>
          </w:tcPr>
          <w:p>
            <w:r>
              <w:rPr>
                <w:sz w:val="20"/>
              </w:rPr>
              <w:t>varchar(4)</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BAName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Phone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CSRepId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[dbo].[vw_RepsDistricts] as</w:t>
      </w:r>
    </w:p>
    <w:p>
      <w:pPr>
        <w:pStyle w:val="Code"/>
      </w:pPr>
      <w:r>
        <w:rPr>
          <w:rFonts w:ascii="Consolas" w:hAnsi="Consolas"/>
          <w:sz w:val="18"/>
        </w:rPr>
        <w:t xml:space="preserve"> </w:t>
      </w:r>
    </w:p>
    <w:p>
      <w:pPr>
        <w:pStyle w:val="Code"/>
      </w:pPr>
      <w:r>
        <w:rPr>
          <w:rFonts w:ascii="Consolas" w:hAnsi="Consolas"/>
          <w:sz w:val="18"/>
        </w:rPr>
        <w:t>select isnull(District.Active,0) Active, District.DistrictId, isnull(District.DistrictCode,'') DistrictCode, isnull(District.Name,'') DistrictName, ISNULL(District.BAName,'') BAName, ISNULL(District.PhoneNumber,'') Phone, ISNULL(District.Fax,'') Fax, ISNULL(District.CSRepId,0) CSRepId</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vw_ReqBidReview {dbo-vw-reqbidreview}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2016-05-05 14:41:29.767000</w:t>
            </w:r>
          </w:p>
        </w:tc>
      </w:tr>
      <w:tr>
        <w:tc>
          <w:tcPr>
            <w:tcW w:type="dxa" w:w="4320"/>
          </w:tcPr>
          <w:p>
            <w:r>
              <w:rPr>
                <w:sz w:val="20"/>
              </w:rPr>
              <w:t>**Modified**</w:t>
            </w:r>
          </w:p>
        </w:tc>
        <w:tc>
          <w:tcPr>
            <w:tcW w:type="dxa" w:w="4320"/>
          </w:tcPr>
          <w:p>
            <w:r>
              <w:rPr>
                <w:sz w:val="20"/>
              </w:rPr>
              <w:t>2018-01-21 20:26:48.267000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RepName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ShipName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11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TotalRequisitionCost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19</w:t>
            </w:r>
          </w:p>
        </w:tc>
        <w:tc>
          <w:tcPr>
            <w:tcW w:type="dxa" w:w="2160"/>
          </w:tcPr>
          <w:p>
            <w:r>
              <w:rPr>
                <w:sz w:val="20"/>
              </w:rPr>
              <w:t>ItemStatus</w:t>
            </w:r>
          </w:p>
        </w:tc>
        <w:tc>
          <w:tcPr>
            <w:tcW w:type="dxa" w:w="2160"/>
          </w:tcPr>
          <w:p>
            <w:r>
              <w:rPr>
                <w:sz w:val="20"/>
              </w:rPr>
              <w:t>varchar(65)</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dbo.CSRep</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dbo.ReportSessionLinks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[dbo].[vw_ReqBidReview] as</w:t>
      </w:r>
    </w:p>
    <w:p>
      <w:pPr>
        <w:pStyle w:val="Code"/>
      </w:pPr>
      <w:r>
        <w:rPr>
          <w:rFonts w:ascii="Consolas" w:hAnsi="Consolas"/>
          <w:sz w:val="18"/>
        </w:rPr>
        <w:t xml:space="preserve"> </w:t>
      </w:r>
    </w:p>
    <w:p>
      <w:pPr>
        <w:pStyle w:val="Code"/>
      </w:pPr>
      <w:r>
        <w:rPr>
          <w:rFonts w:ascii="Consolas" w:hAnsi="Consolas"/>
          <w:sz w:val="18"/>
        </w:rPr>
        <w:t xml:space="preserve">select rsl.RSId, CSRep.Name RepName, District.Name DistrictName, School.Name SchoolName, ShipLocations.Name ShipName, Users.CometId, </w:t>
      </w:r>
    </w:p>
    <w:p>
      <w:pPr>
        <w:pStyle w:val="Code"/>
      </w:pPr>
      <w:r>
        <w:rPr>
          <w:rFonts w:ascii="Consolas" w:hAnsi="Consolas"/>
          <w:sz w:val="18"/>
        </w:rPr>
        <w:t xml:space="preserve"> </w:t>
      </w:r>
    </w:p>
    <w:p>
      <w:pPr>
        <w:pStyle w:val="Code"/>
      </w:pPr>
      <w:r>
        <w:rPr>
          <w:rFonts w:ascii="Consolas" w:hAnsi="Consolas"/>
          <w:sz w:val="18"/>
        </w:rPr>
        <w:t xml:space="preserve">       Category.Name CategoryName, Budgets.Name BudgetName, BidHeaders.BidHeaderId, </w:t>
      </w:r>
    </w:p>
    <w:p>
      <w:pPr>
        <w:pStyle w:val="Code"/>
      </w:pPr>
      <w:r>
        <w:rPr>
          <w:rFonts w:ascii="Consolas" w:hAnsi="Consolas"/>
          <w:sz w:val="18"/>
        </w:rPr>
        <w:t xml:space="preserve"> </w:t>
      </w:r>
    </w:p>
    <w:p>
      <w:pPr>
        <w:pStyle w:val="Code"/>
      </w:pPr>
      <w:r>
        <w:rPr>
          <w:rFonts w:ascii="Consolas" w:hAnsi="Consolas"/>
          <w:sz w:val="18"/>
        </w:rPr>
        <w:t xml:space="preserve">       Requisitions.RequisitionNumber, Requisitions.Attention, Requisitions.TotalRequisitionCost, </w:t>
      </w:r>
    </w:p>
    <w:p>
      <w:pPr>
        <w:pStyle w:val="Code"/>
      </w:pPr>
      <w:r>
        <w:rPr>
          <w:rFonts w:ascii="Consolas" w:hAnsi="Consolas"/>
          <w:sz w:val="18"/>
        </w:rPr>
        <w:t xml:space="preserve"> </w:t>
      </w:r>
    </w:p>
    <w:p>
      <w:pPr>
        <w:pStyle w:val="Code"/>
      </w:pPr>
      <w:r>
        <w:rPr>
          <w:rFonts w:ascii="Consolas" w:hAnsi="Consolas"/>
          <w:sz w:val="18"/>
        </w:rPr>
        <w:t xml:space="preserve">       (select count(*) from Detail d where d.RequisitionId = Requisitions.RequisitionId and d.ItemMustBeBid = 1) ItemCount,</w:t>
      </w:r>
    </w:p>
    <w:p>
      <w:pPr>
        <w:pStyle w:val="Code"/>
      </w:pPr>
      <w:r>
        <w:rPr>
          <w:rFonts w:ascii="Consolas" w:hAnsi="Consolas"/>
          <w:sz w:val="18"/>
        </w:rPr>
        <w:t xml:space="preserve"> </w:t>
      </w:r>
    </w:p>
    <w:p>
      <w:pPr>
        <w:pStyle w:val="Code"/>
      </w:pPr>
      <w:r>
        <w:rPr>
          <w:rFonts w:ascii="Consolas" w:hAnsi="Consolas"/>
          <w:sz w:val="18"/>
        </w:rPr>
        <w:t xml:space="preserve">       Detail.ItemCode, Detail.Description, Detail.Quantity, Detail.BidPrice, Detail.UnitCode,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isnull(Items.DistrictId,0) = 0 then</w:t>
      </w:r>
    </w:p>
    <w:p>
      <w:pPr>
        <w:pStyle w:val="Code"/>
      </w:pPr>
      <w:r>
        <w:rPr>
          <w:rFonts w:ascii="Consolas" w:hAnsi="Consolas"/>
          <w:sz w:val="18"/>
        </w:rPr>
        <w:t xml:space="preserve"> </w:t>
      </w:r>
    </w:p>
    <w:p>
      <w:pPr>
        <w:pStyle w:val="Code"/>
      </w:pPr>
      <w:r>
        <w:rPr>
          <w:rFonts w:ascii="Consolas" w:hAnsi="Consolas"/>
          <w:sz w:val="18"/>
        </w:rPr>
        <w:t xml:space="preserve">           '** Global Item being Requested as Addenda - Please Change Item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ItemStatus</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Detail.ItemMustBeBid = 1</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ReportSessionLinks rsl on rsl.IntId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vw_ReqCategories {dbo-vw-reqcategories}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2012-02-29 14:29:38.047000</w:t>
            </w:r>
          </w:p>
        </w:tc>
      </w:tr>
      <w:tr>
        <w:tc>
          <w:tcPr>
            <w:tcW w:type="dxa" w:w="4320"/>
          </w:tcPr>
          <w:p>
            <w:r>
              <w:rPr>
                <w:sz w:val="20"/>
              </w:rPr>
              <w:t>**Modified**</w:t>
            </w:r>
          </w:p>
        </w:tc>
        <w:tc>
          <w:tcPr>
            <w:tcW w:type="dxa" w:w="4320"/>
          </w:tcPr>
          <w:p>
            <w:r>
              <w:rPr>
                <w:sz w:val="20"/>
              </w:rPr>
              <w:t>2018-01-21 20:26:48.273000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[dbo].[vw_ReqCategories] as</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Category.CategoryId,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 as Name  </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INNER JOIN PPCategory on PPCategory.CategoryId = Category.CategoryId   </w:t>
      </w:r>
    </w:p>
    <w:p>
      <w:pPr>
        <w:pStyle w:val="Code"/>
      </w:pPr>
      <w:r>
        <w:rPr>
          <w:rFonts w:ascii="Consolas" w:hAnsi="Consolas"/>
          <w:sz w:val="18"/>
        </w:rPr>
        <w:t xml:space="preserve"> </w:t>
      </w:r>
    </w:p>
    <w:p>
      <w:pPr>
        <w:pStyle w:val="Code"/>
      </w:pPr>
      <w:r>
        <w:rPr>
          <w:rFonts w:ascii="Consolas" w:hAnsi="Consolas"/>
          <w:sz w:val="18"/>
        </w:rPr>
        <w:t xml:space="preserve">  INNER JOIN DistrictPP on DistrictPP.PricePlanId = PPCategory.PricePlanId </w:t>
      </w:r>
    </w:p>
    <w:p>
      <w:pPr>
        <w:pStyle w:val="Code"/>
      </w:pPr>
      <w:r>
        <w:rPr>
          <w:rFonts w:ascii="Consolas" w:hAnsi="Consolas"/>
          <w:sz w:val="18"/>
        </w:rPr>
        <w:t xml:space="preserve"> </w:t>
      </w:r>
    </w:p>
    <w:p>
      <w:pPr>
        <w:pStyle w:val="Code"/>
      </w:pPr>
      <w:r>
        <w:rPr>
          <w:rFonts w:ascii="Consolas" w:hAnsi="Consolas"/>
          <w:sz w:val="18"/>
        </w:rPr>
        <w:t xml:space="preserve">  inner join DistrictCategories on DistrictCategories.DistrictId = DistrictPP.DistrictId </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 </w:t>
      </w:r>
    </w:p>
    <w:p>
      <w:pPr>
        <w:pStyle w:val="Code"/>
      </w:pPr>
      <w:r>
        <w:rPr>
          <w:rFonts w:ascii="Consolas" w:hAnsi="Consolas"/>
          <w:sz w:val="18"/>
        </w:rPr>
        <w:t xml:space="preserve"> </w:t>
      </w:r>
    </w:p>
    <w:p>
      <w:pPr>
        <w:pStyle w:val="Code"/>
      </w:pPr>
      <w:r>
        <w:rPr>
          <w:rFonts w:ascii="Consolas" w:hAnsi="Consolas"/>
          <w:sz w:val="18"/>
        </w:rPr>
        <w:t xml:space="preserve">                               and DistrictCategories.Active = 1  </w:t>
      </w:r>
    </w:p>
    <w:p>
      <w:pPr>
        <w:pStyle w:val="Code"/>
      </w:pPr>
      <w:r>
        <w:rPr>
          <w:rFonts w:ascii="Consolas" w:hAnsi="Consolas"/>
          <w:sz w:val="18"/>
        </w:rPr>
        <w:t xml:space="preserve"> </w:t>
      </w:r>
    </w:p>
    <w:p>
      <w:pPr>
        <w:pStyle w:val="Code"/>
      </w:pPr>
      <w:r>
        <w:rPr>
          <w:rFonts w:ascii="Consolas" w:hAnsi="Consolas"/>
          <w:sz w:val="18"/>
        </w:rPr>
        <w:t xml:space="preserve">  inner join Budgets on Budgets.DistrictId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inner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 xml:space="preserve">  inner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WHERE Category.Active = 1 </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isnull(Users.ApprovalLevel,0) &gt; 1) and isnull(DistrictCategories.EarlyAccess,0) = 1 then coalesce(Budgets.EarlyAccess,Budgets.VisibleFrom) else Budgets.VisibleFrom end and Budgets.VisibleUntil</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 xml:space="preserve">           Category.CategoryId,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vw_ReqDetail {dbo-vw-reqdetail}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2010-03-19 10:23:02.903000</w:t>
            </w:r>
          </w:p>
        </w:tc>
      </w:tr>
      <w:tr>
        <w:tc>
          <w:tcPr>
            <w:tcW w:type="dxa" w:w="4320"/>
          </w:tcPr>
          <w:p>
            <w:r>
              <w:rPr>
                <w:sz w:val="20"/>
              </w:rPr>
              <w:t>**Modified**</w:t>
            </w:r>
          </w:p>
        </w:tc>
        <w:tc>
          <w:tcPr>
            <w:tcW w:type="dxa" w:w="4320"/>
          </w:tcPr>
          <w:p>
            <w:r>
              <w:rPr>
                <w:sz w:val="20"/>
              </w:rPr>
              <w:t>2025-09-18 15:12:45.940000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LastYearsQuantity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Description</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7</w:t>
            </w:r>
          </w:p>
        </w:tc>
        <w:tc>
          <w:tcPr>
            <w:tcW w:type="dxa" w:w="2160"/>
          </w:tcPr>
          <w:p>
            <w:r>
              <w:rPr>
                <w:sz w:val="20"/>
              </w:rPr>
              <w:t>LongDescription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LastAlteredSessionID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AltDescription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NoBid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ItemMustBeBid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BidInfo</w:t>
            </w:r>
          </w:p>
        </w:tc>
        <w:tc>
          <w:tcPr>
            <w:tcW w:type="dxa" w:w="2160"/>
            <w:shd w:fill="F5F5F5" w:val="clear"/>
          </w:tcPr>
          <w:p>
            <w:r>
              <w:rPr>
                <w:sz w:val="20"/>
              </w:rPr>
              <w:t>varchar(53)</w:t>
            </w:r>
          </w:p>
        </w:tc>
        <w:tc>
          <w:tcPr>
            <w:tcW w:type="dxa" w:w="2160"/>
            <w:shd w:fill="F5F5F5" w:val="clear"/>
          </w:tcPr>
          <w:p>
            <w:r>
              <w:rPr>
                <w:sz w:val="20"/>
              </w:rPr>
              <w:t>Yes</w:t>
            </w:r>
          </w:p>
        </w:tc>
      </w:tr>
      <w:tr>
        <w:tc>
          <w:tcPr>
            <w:tcW w:type="dxa" w:w="2160"/>
          </w:tcPr>
          <w:p>
            <w:r>
              <w:rPr>
                <w:sz w:val="20"/>
              </w:rPr>
              <w:t>21</w:t>
            </w:r>
          </w:p>
        </w:tc>
        <w:tc>
          <w:tcPr>
            <w:tcW w:type="dxa" w:w="2160"/>
          </w:tcPr>
          <w:p>
            <w:r>
              <w:rPr>
                <w:sz w:val="20"/>
              </w:rPr>
              <w:t>HasBeenBid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AllowOverride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VendorOverridden</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ItemBidType</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25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AddendumAdded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MostPopular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29</w:t>
            </w:r>
          </w:p>
        </w:tc>
        <w:tc>
          <w:tcPr>
            <w:tcW w:type="dxa" w:w="2160"/>
          </w:tcPr>
          <w:p>
            <w:r>
              <w:rPr>
                <w:sz w:val="20"/>
              </w:rPr>
              <w:t>TabSelection</w:t>
            </w:r>
          </w:p>
        </w:tc>
        <w:tc>
          <w:tcPr>
            <w:tcW w:type="dxa" w:w="2160"/>
          </w:tcPr>
          <w:p>
            <w:r>
              <w:rPr>
                <w:sz w:val="20"/>
              </w:rPr>
              <w:t>varchar(7)</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AddedFromAddenda</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31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HeadingID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35</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37</w:t>
            </w:r>
          </w:p>
        </w:tc>
        <w:tc>
          <w:tcPr>
            <w:tcW w:type="dxa" w:w="2160"/>
          </w:tcPr>
          <w:p>
            <w:r>
              <w:rPr>
                <w:sz w:val="20"/>
              </w:rPr>
              <w:t>ManufacturorNumber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39</w:t>
            </w:r>
          </w:p>
        </w:tc>
        <w:tc>
          <w:tcPr>
            <w:tcW w:type="dxa" w:w="2160"/>
          </w:tcPr>
          <w:p>
            <w:r>
              <w:rPr>
                <w:sz w:val="20"/>
              </w:rPr>
              <w:t>ListPrice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41</w:t>
            </w:r>
          </w:p>
        </w:tc>
        <w:tc>
          <w:tcPr>
            <w:tcW w:type="dxa" w:w="2160"/>
          </w:tcPr>
          <w:p>
            <w:r>
              <w:rPr>
                <w:sz w:val="20"/>
              </w:rPr>
              <w:t>Items_VendorID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VendorToSupplyManufacturer</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43</w:t>
            </w:r>
          </w:p>
        </w:tc>
        <w:tc>
          <w:tcPr>
            <w:tcW w:type="dxa" w:w="2160"/>
          </w:tcPr>
          <w:p>
            <w:r>
              <w:rPr>
                <w:sz w:val="20"/>
              </w:rPr>
              <w:t>ExtraDescription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DateAvailable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45</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BidStatus</w:t>
            </w:r>
          </w:p>
        </w:tc>
        <w:tc>
          <w:tcPr>
            <w:tcW w:type="dxa" w:w="2160"/>
            <w:shd w:fill="F5F5F5" w:val="clear"/>
          </w:tcPr>
          <w:p>
            <w:r>
              <w:rPr>
                <w:sz w:val="20"/>
              </w:rPr>
              <w:t>varchar(14)</w:t>
            </w:r>
          </w:p>
        </w:tc>
        <w:tc>
          <w:tcPr>
            <w:tcW w:type="dxa" w:w="2160"/>
            <w:shd w:fill="F5F5F5" w:val="clear"/>
          </w:tcPr>
          <w:p>
            <w:r>
              <w:rPr>
                <w:sz w:val="20"/>
              </w:rPr>
              <w:t>No</w:t>
            </w:r>
          </w:p>
        </w:tc>
      </w:tr>
      <w:tr>
        <w:tc>
          <w:tcPr>
            <w:tcW w:type="dxa" w:w="2160"/>
          </w:tcPr>
          <w:p>
            <w:r>
              <w:rPr>
                <w:sz w:val="20"/>
              </w:rPr>
              <w:t>47</w:t>
            </w:r>
          </w:p>
        </w:tc>
        <w:tc>
          <w:tcPr>
            <w:tcW w:type="dxa" w:w="2160"/>
          </w:tcPr>
          <w:p>
            <w:r>
              <w:rPr>
                <w:sz w:val="20"/>
              </w:rPr>
              <w:t>BaseDescription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SortKey</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CatalogRefs</w:t>
            </w:r>
          </w:p>
        </w:tc>
        <w:tc>
          <w:tcPr>
            <w:tcW w:type="dxa" w:w="2160"/>
            <w:shd w:fill="F5F5F5" w:val="clear"/>
          </w:tcPr>
          <w:p>
            <w:r>
              <w:rPr>
                <w:sz w:val="20"/>
              </w:rPr>
              <w:t>varchar(1)</w:t>
            </w:r>
          </w:p>
        </w:tc>
        <w:tc>
          <w:tcPr>
            <w:tcW w:type="dxa" w:w="2160"/>
            <w:shd w:fill="F5F5F5" w:val="clear"/>
          </w:tcPr>
          <w:p>
            <w:r>
              <w:rPr>
                <w:sz w:val="20"/>
              </w:rPr>
              <w:t>No</w:t>
            </w:r>
          </w:p>
        </w:tc>
      </w:tr>
      <w:tr>
        <w:tc>
          <w:tcPr>
            <w:tcW w:type="dxa" w:w="2160"/>
          </w:tcPr>
          <w:p>
            <w:r>
              <w:rPr>
                <w:sz w:val="20"/>
              </w:rPr>
              <w:t>51</w:t>
            </w:r>
          </w:p>
        </w:tc>
        <w:tc>
          <w:tcPr>
            <w:tcW w:type="dxa" w:w="2160"/>
          </w:tcPr>
          <w:p>
            <w:r>
              <w:rPr>
                <w:sz w:val="20"/>
              </w:rPr>
              <w:t>BidderToSupplyVendor</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BidderToSupplyVendorPartNbr</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53</w:t>
            </w:r>
          </w:p>
        </w:tc>
        <w:tc>
          <w:tcPr>
            <w:tcW w:type="dxa" w:w="2160"/>
          </w:tcPr>
          <w:p>
            <w:r>
              <w:rPr>
                <w:sz w:val="20"/>
              </w:rPr>
              <w:t>DistrictVendorCode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55</w:t>
            </w:r>
          </w:p>
        </w:tc>
        <w:tc>
          <w:tcPr>
            <w:tcW w:type="dxa" w:w="2160"/>
          </w:tcPr>
          <w:p>
            <w:r>
              <w:rPr>
                <w:sz w:val="20"/>
              </w:rPr>
              <w:t>VendorBidInfo</w:t>
            </w:r>
          </w:p>
        </w:tc>
        <w:tc>
          <w:tcPr>
            <w:tcW w:type="dxa" w:w="2160"/>
          </w:tcPr>
          <w:p>
            <w:r>
              <w:rPr>
                <w:sz w:val="20"/>
              </w:rPr>
              <w:t>varchar(576)</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57</w:t>
            </w:r>
          </w:p>
        </w:tc>
        <w:tc>
          <w:tcPr>
            <w:tcW w:type="dxa" w:w="2160"/>
          </w:tcPr>
          <w:p>
            <w:r>
              <w:rPr>
                <w:sz w:val="20"/>
              </w:rPr>
              <w:t>BelowMinimumItem</w:t>
            </w:r>
          </w:p>
        </w:tc>
        <w:tc>
          <w:tcPr>
            <w:tcW w:type="dxa" w:w="2160"/>
          </w:tcPr>
          <w:p>
            <w:r>
              <w:rPr>
                <w:sz w:val="20"/>
              </w:rPr>
              <w:t>int</w:t>
            </w:r>
          </w:p>
        </w:tc>
        <w:tc>
          <w:tcPr>
            <w:tcW w:type="dxa" w:w="2160"/>
          </w:tcPr>
          <w:p>
            <w:r>
              <w:rPr>
                <w:sz w:val="20"/>
              </w:rPr>
              <w:t>No</w:t>
            </w:r>
          </w:p>
        </w:tc>
      </w:tr>
      <w:tr>
        <w:tc>
          <w:tcPr>
            <w:tcW w:type="dxa" w:w="2160"/>
            <w:shd w:fill="F5F5F5" w:val="clear"/>
          </w:tcPr>
          <w:p>
            <w:r>
              <w:rPr>
                <w:sz w:val="20"/>
              </w:rPr>
              <w:t>58</w:t>
            </w:r>
          </w:p>
        </w:tc>
        <w:tc>
          <w:tcPr>
            <w:tcW w:type="dxa" w:w="2160"/>
            <w:shd w:fill="F5F5F5" w:val="clear"/>
          </w:tcPr>
          <w:p>
            <w:r>
              <w:rPr>
                <w:sz w:val="20"/>
              </w:rPr>
              <w:t>MinimumPOAmount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59</w:t>
            </w:r>
          </w:p>
        </w:tc>
        <w:tc>
          <w:tcPr>
            <w:tcW w:type="dxa" w:w="2160"/>
          </w:tcPr>
          <w:p>
            <w:r>
              <w:rPr>
                <w:sz w:val="20"/>
              </w:rPr>
              <w:t>AdditionalShipping</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60</w:t>
            </w:r>
          </w:p>
        </w:tc>
        <w:tc>
          <w:tcPr>
            <w:tcW w:type="dxa" w:w="2160"/>
            <w:shd w:fill="F5F5F5" w:val="clear"/>
          </w:tcPr>
          <w:p>
            <w:r>
              <w:rPr>
                <w:sz w:val="20"/>
              </w:rPr>
              <w:t>SDSAvail</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61</w:t>
            </w:r>
          </w:p>
        </w:tc>
        <w:tc>
          <w:tcPr>
            <w:tcW w:type="dxa" w:w="2160"/>
          </w:tcPr>
          <w:p>
            <w:r>
              <w:rPr>
                <w:sz w:val="20"/>
              </w:rPr>
              <w:t>ShortDescription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ImageURL</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ShippingCost</w:t>
            </w:r>
          </w:p>
        </w:tc>
        <w:tc>
          <w:tcPr>
            <w:tcW w:type="dxa" w:w="2160"/>
          </w:tcPr>
          <w:p>
            <w:r>
              <w:rPr>
                <w:sz w:val="20"/>
              </w:rPr>
              <w:t>decimal(9,2)</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ShippingUpdateRequired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65</w:t>
            </w:r>
          </w:p>
        </w:tc>
        <w:tc>
          <w:tcPr>
            <w:tcW w:type="dxa" w:w="2160"/>
          </w:tcPr>
          <w:p>
            <w:r>
              <w:rPr>
                <w:sz w:val="20"/>
              </w:rPr>
              <w:t>DeliveryDate</w:t>
            </w:r>
          </w:p>
        </w:tc>
        <w:tc>
          <w:tcPr>
            <w:tcW w:type="dxa" w:w="2160"/>
          </w:tcPr>
          <w:p>
            <w:r>
              <w:rPr>
                <w:sz w:val="20"/>
              </w:rPr>
              <w:t>nvarchar(4000)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PerishableItem</w:t>
            </w:r>
          </w:p>
        </w:tc>
        <w:tc>
          <w:tcPr>
            <w:tcW w:type="dxa" w:w="2160"/>
            <w:shd w:fill="F5F5F5" w:val="clear"/>
          </w:tcPr>
          <w:p>
            <w:r>
              <w:rPr>
                <w:sz w:val="20"/>
              </w:rPr>
              <w:t>bit</w:t>
            </w:r>
          </w:p>
        </w:tc>
        <w:tc>
          <w:tcPr>
            <w:tcW w:type="dxa" w:w="2160"/>
            <w:shd w:fill="F5F5F5" w:val="clear"/>
          </w:tcPr>
          <w:p>
            <w:r>
              <w:rPr>
                <w:sz w:val="20"/>
              </w:rPr>
              <w:t>Yes</w:t>
            </w:r>
          </w:p>
        </w:tc>
      </w:tr>
      <w:tr>
        <w:tc>
          <w:tcPr>
            <w:tcW w:type="dxa" w:w="2160"/>
          </w:tcPr>
          <w:p>
            <w:r>
              <w:rPr>
                <w:sz w:val="20"/>
              </w:rPr>
              <w:t>67</w:t>
            </w:r>
          </w:p>
        </w:tc>
        <w:tc>
          <w:tcPr>
            <w:tcW w:type="dxa" w:w="2160"/>
          </w:tcPr>
          <w:p>
            <w:r>
              <w:rPr>
                <w:sz w:val="20"/>
              </w:rPr>
              <w:t>DoctorsName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DEANumber</w:t>
            </w:r>
          </w:p>
        </w:tc>
        <w:tc>
          <w:tcPr>
            <w:tcW w:type="dxa" w:w="2160"/>
            <w:shd w:fill="F5F5F5" w:val="clear"/>
          </w:tcPr>
          <w:p>
            <w:r>
              <w:rPr>
                <w:sz w:val="20"/>
              </w:rPr>
              <w:t>varchar(9)</w:t>
            </w:r>
          </w:p>
        </w:tc>
        <w:tc>
          <w:tcPr>
            <w:tcW w:type="dxa" w:w="2160"/>
            <w:shd w:fill="F5F5F5" w:val="clear"/>
          </w:tcPr>
          <w:p>
            <w:r>
              <w:rPr>
                <w:sz w:val="20"/>
              </w:rPr>
              <w:t>Yes</w:t>
            </w:r>
          </w:p>
        </w:tc>
      </w:tr>
      <w:tr>
        <w:tc>
          <w:tcPr>
            <w:tcW w:type="dxa" w:w="2160"/>
          </w:tcPr>
          <w:p>
            <w:r>
              <w:rPr>
                <w:sz w:val="20"/>
              </w:rPr>
              <w:t>69</w:t>
            </w:r>
          </w:p>
        </w:tc>
        <w:tc>
          <w:tcPr>
            <w:tcW w:type="dxa" w:w="2160"/>
          </w:tcPr>
          <w:p>
            <w:r>
              <w:rPr>
                <w:sz w:val="20"/>
              </w:rPr>
              <w:t>PrescriptionRequired</w:t>
            </w:r>
          </w:p>
        </w:tc>
        <w:tc>
          <w:tcPr>
            <w:tcW w:type="dxa" w:w="2160"/>
          </w:tcPr>
          <w:p>
            <w:r>
              <w:rPr>
                <w:sz w:val="20"/>
              </w:rPr>
              <w:t>bit</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DigitallyDelivered</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71</w:t>
            </w:r>
          </w:p>
        </w:tc>
        <w:tc>
          <w:tcPr>
            <w:tcW w:type="dxa" w:w="2160"/>
          </w:tcPr>
          <w:p>
            <w:r>
              <w:rPr>
                <w:sz w:val="20"/>
              </w:rPr>
              <w:t>DigitallyDeliveredEmail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72</w:t>
            </w:r>
          </w:p>
        </w:tc>
        <w:tc>
          <w:tcPr>
            <w:tcW w:type="dxa" w:w="2160"/>
            <w:shd w:fill="F5F5F5" w:val="clear"/>
          </w:tcPr>
          <w:p>
            <w:r>
              <w:rPr>
                <w:sz w:val="20"/>
              </w:rPr>
              <w:t>MinimumOrderQuantity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73</w:t>
            </w:r>
          </w:p>
        </w:tc>
        <w:tc>
          <w:tcPr>
            <w:tcW w:type="dxa" w:w="2160"/>
          </w:tcPr>
          <w:p>
            <w:r>
              <w:rPr>
                <w:sz w:val="20"/>
              </w:rPr>
              <w:t>CrossRefId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74</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75</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76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77</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78</w:t>
            </w:r>
          </w:p>
        </w:tc>
        <w:tc>
          <w:tcPr>
            <w:tcW w:type="dxa" w:w="2160"/>
            <w:shd w:fill="F5F5F5" w:val="clear"/>
          </w:tcPr>
          <w:p>
            <w:r>
              <w:rPr>
                <w:sz w:val="20"/>
              </w:rPr>
              <w:t>SDSURL</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79</w:t>
            </w:r>
          </w:p>
        </w:tc>
        <w:tc>
          <w:tcPr>
            <w:tcW w:type="dxa" w:w="2160"/>
          </w:tcPr>
          <w:p>
            <w:r>
              <w:rPr>
                <w:sz w:val="20"/>
              </w:rPr>
              <w:t>ManufacturorNumberDetail</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80</w:t>
            </w:r>
          </w:p>
        </w:tc>
        <w:tc>
          <w:tcPr>
            <w:tcW w:type="dxa" w:w="2160"/>
            <w:shd w:fill="F5F5F5" w:val="clear"/>
          </w:tcPr>
          <w:p>
            <w:r>
              <w:rPr>
                <w:sz w:val="20"/>
              </w:rPr>
              <w:t>BrandNameDetail</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81</w:t>
            </w:r>
          </w:p>
        </w:tc>
        <w:tc>
          <w:tcPr>
            <w:tcW w:type="dxa" w:w="2160"/>
          </w:tcPr>
          <w:p>
            <w:r>
              <w:rPr>
                <w:sz w:val="20"/>
              </w:rPr>
              <w:t>OrderedYear</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dbo.VendorCategory</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r>
        <w:tc>
          <w:tcPr>
            <w:tcW w:type="dxa" w:w="4320"/>
          </w:tcPr>
          <w:p>
            <w:r>
              <w:rPr>
                <w:sz w:val="20"/>
              </w:rPr>
              <w:t>dbo.vw_DetailOnBid</w:t>
            </w:r>
          </w:p>
        </w:tc>
        <w:tc>
          <w:tcPr>
            <w:tcW w:type="dxa" w:w="4320"/>
          </w:tcPr>
          <w:p>
            <w:r>
              <w:rPr>
                <w:sz w:val="20"/>
              </w:rPr>
              <w:t>View</w:t>
            </w:r>
          </w:p>
        </w:tc>
      </w:tr>
      <w:tr>
        <w:tc>
          <w:tcPr>
            <w:tcW w:type="dxa" w:w="4320"/>
            <w:shd w:fill="F5F5F5" w:val="clear"/>
          </w:tcPr>
          <w:p>
            <w:r>
              <w:rPr>
                <w:sz w:val="20"/>
              </w:rPr>
              <w:t>dbo.vw_DMSSDSDocuments</w:t>
            </w:r>
          </w:p>
        </w:tc>
        <w:tc>
          <w:tcPr>
            <w:tcW w:type="dxa" w:w="4320"/>
            <w:shd w:fill="F5F5F5" w:val="clear"/>
          </w:tcPr>
          <w:p>
            <w:r>
              <w:rPr>
                <w:sz w:val="20"/>
              </w:rPr>
              <w:t>View</w:t>
            </w:r>
          </w:p>
        </w:tc>
      </w:tr>
      <w:tr>
        <w:tc>
          <w:tcPr>
            <w:tcW w:type="dxa" w:w="4320"/>
          </w:tcPr>
          <w:p>
            <w:r>
              <w:rPr>
                <w:sz w:val="20"/>
              </w:rPr>
              <w:t>dbo.vw_SDSItems</w:t>
            </w:r>
          </w:p>
        </w:tc>
        <w:tc>
          <w:tcPr>
            <w:tcW w:type="dxa" w:w="4320"/>
          </w:tcPr>
          <w:p>
            <w:r>
              <w:rPr>
                <w:sz w:val="20"/>
              </w:rPr>
              <w:t>View</w:t>
            </w:r>
          </w:p>
        </w:tc>
      </w:tr>
      <w:tr>
        <w:tc>
          <w:tcPr>
            <w:tcW w:type="dxa" w:w="4320"/>
            <w:shd w:fill="F5F5F5" w:val="clear"/>
          </w:tcPr>
          <w:p>
            <w:r>
              <w:rPr>
                <w:sz w:val="20"/>
              </w:rPr>
              <w:t>dbo.vw_SDSItemsAll</w:t>
            </w:r>
          </w:p>
        </w:tc>
        <w:tc>
          <w:tcPr>
            <w:tcW w:type="dxa" w:w="4320"/>
            <w:shd w:fill="F5F5F5" w:val="clear"/>
          </w:tcPr>
          <w:p>
            <w:r>
              <w:rPr>
                <w:sz w:val="20"/>
              </w:rPr>
              <w:t>View</w:t>
            </w:r>
          </w:p>
        </w:tc>
      </w:tr>
    </w:tbl>
    <w:p/>
    <w:p>
      <w:pPr>
        <w:pStyle w:val="Heading3"/>
      </w:pPr>
      <w:r>
        <w:t>SQL Definition</w:t>
      </w:r>
    </w:p>
    <w:p>
      <w:r>
        <w:rPr>
          <w:i/>
        </w:rPr>
        <w:t>Definition truncated (17,256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 AS SELECT --top 10</w:t>
      </w:r>
    </w:p>
    <w:p>
      <w:pPr>
        <w:pStyle w:val="Code"/>
      </w:pPr>
      <w:r>
        <w:rPr>
          <w:rFonts w:ascii="Consolas" w:hAnsi="Consolas"/>
          <w:sz w:val="18"/>
        </w:rPr>
        <w:t xml:space="preserve"> </w:t>
      </w:r>
    </w:p>
    <w:p>
      <w:pPr>
        <w:pStyle w:val="Code"/>
      </w:pPr>
      <w:r>
        <w:rPr>
          <w:rFonts w:ascii="Consolas" w:hAnsi="Consolas"/>
          <w:sz w:val="18"/>
        </w:rPr>
        <w:tab/>
        <w:tab/>
        <w:t>Detail.DetailId as DetailId,Detail.ItemId as ItemId,</w:t>
      </w:r>
    </w:p>
    <w:p>
      <w:pPr>
        <w:pStyle w:val="Code"/>
      </w:pPr>
      <w:r>
        <w:rPr>
          <w:rFonts w:ascii="Consolas" w:hAnsi="Consolas"/>
          <w:sz w:val="18"/>
        </w:rPr>
        <w:t xml:space="preserve"> </w:t>
      </w:r>
    </w:p>
    <w:p>
      <w:pPr>
        <w:pStyle w:val="Code"/>
      </w:pPr>
      <w:r>
        <w:rPr>
          <w:rFonts w:ascii="Consolas" w:hAnsi="Consolas"/>
          <w:sz w:val="18"/>
        </w:rPr>
        <w:tab/>
        <w:t xml:space="preserve">   case isnull(Category.Type,0)</w:t>
      </w:r>
    </w:p>
    <w:p>
      <w:pPr>
        <w:pStyle w:val="Code"/>
      </w:pPr>
      <w:r>
        <w:rPr>
          <w:rFonts w:ascii="Consolas" w:hAnsi="Consolas"/>
          <w:sz w:val="18"/>
        </w:rPr>
        <w:t xml:space="preserve"> </w:t>
      </w:r>
    </w:p>
    <w:p>
      <w:pPr>
        <w:pStyle w:val="Code"/>
      </w:pPr>
      <w:r>
        <w:rPr>
          <w:rFonts w:ascii="Consolas" w:hAnsi="Consolas"/>
          <w:sz w:val="18"/>
        </w:rPr>
        <w:tab/>
        <w:t xml:space="preserve">     when 5 then</w:t>
      </w:r>
    </w:p>
    <w:p>
      <w:pPr>
        <w:pStyle w:val="Code"/>
      </w:pPr>
      <w:r>
        <w:rPr>
          <w:rFonts w:ascii="Consolas" w:hAnsi="Consolas"/>
          <w:sz w:val="18"/>
        </w:rPr>
        <w:t xml:space="preserve"> </w:t>
      </w:r>
    </w:p>
    <w:p>
      <w:pPr>
        <w:pStyle w:val="Code"/>
      </w:pPr>
      <w:r>
        <w:rPr>
          <w:rFonts w:ascii="Consolas" w:hAnsi="Consolas"/>
          <w:sz w:val="18"/>
        </w:rPr>
        <w:tab/>
        <w:t xml:space="preserve">       isnull(Detail.ItemCode,'')</w:t>
      </w:r>
    </w:p>
    <w:p>
      <w:pPr>
        <w:pStyle w:val="Code"/>
      </w:pPr>
      <w:r>
        <w:rPr>
          <w:rFonts w:ascii="Consolas" w:hAnsi="Consolas"/>
          <w:sz w:val="18"/>
        </w:rPr>
        <w:t xml:space="preserve"> </w:t>
      </w:r>
    </w:p>
    <w:p>
      <w:pPr>
        <w:pStyle w:val="Code"/>
      </w:pPr>
      <w:r>
        <w:rPr>
          <w:rFonts w:ascii="Consolas" w:hAnsi="Consolas"/>
          <w:sz w:val="18"/>
        </w:rPr>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isnull(Detail.ItemMustBeBid,0)</w:t>
      </w:r>
    </w:p>
    <w:p>
      <w:pPr>
        <w:pStyle w:val="Code"/>
      </w:pPr>
      <w:r>
        <w:rPr>
          <w:rFonts w:ascii="Consolas" w:hAnsi="Consolas"/>
          <w:sz w:val="18"/>
        </w:rPr>
        <w:t xml:space="preserve"> </w:t>
      </w:r>
    </w:p>
    <w:p>
      <w:pPr>
        <w:pStyle w:val="Code"/>
      </w:pPr>
      <w:r>
        <w:rPr>
          <w:rFonts w:ascii="Consolas" w:hAnsi="Consolas"/>
          <w:sz w:val="18"/>
        </w:rPr>
        <w:tab/>
        <w:tab/>
        <w:tab/>
        <w:t xml:space="preserve"> when 1 then isnull(Detail.ItemCode,'')</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isnull(Detail.BidItemId,0)</w:t>
      </w:r>
    </w:p>
    <w:p>
      <w:pPr>
        <w:pStyle w:val="Code"/>
      </w:pPr>
      <w:r>
        <w:rPr>
          <w:rFonts w:ascii="Consolas" w:hAnsi="Consolas"/>
          <w:sz w:val="18"/>
        </w:rPr>
        <w:t xml:space="preserve"> </w:t>
      </w:r>
    </w:p>
    <w:p>
      <w:pPr>
        <w:pStyle w:val="Code"/>
      </w:pPr>
      <w:r>
        <w:rPr>
          <w:rFonts w:ascii="Consolas" w:hAnsi="Consolas"/>
          <w:sz w:val="18"/>
        </w:rPr>
        <w:tab/>
        <w:tab/>
        <w:tab/>
        <w:tab/>
        <w:t xml:space="preserve"> when 0 then</w:t>
      </w:r>
    </w:p>
    <w:p>
      <w:pPr>
        <w:pStyle w:val="Code"/>
      </w:pPr>
      <w:r>
        <w:rPr>
          <w:rFonts w:ascii="Consolas" w:hAnsi="Consolas"/>
          <w:sz w:val="18"/>
        </w:rPr>
        <w:t xml:space="preserve"> </w:t>
      </w:r>
    </w:p>
    <w:p>
      <w:pPr>
        <w:pStyle w:val="Code"/>
      </w:pPr>
      <w:r>
        <w:rPr>
          <w:rFonts w:ascii="Consolas" w:hAnsi="Consolas"/>
          <w:sz w:val="18"/>
        </w:rPr>
        <w:tab/>
        <w:tab/>
        <w:tab/>
        <w:tab/>
        <w:t xml:space="preserve">   case isnull(Detail.VendorId,7691)</w:t>
      </w:r>
    </w:p>
    <w:p>
      <w:pPr>
        <w:pStyle w:val="Code"/>
      </w:pPr>
      <w:r>
        <w:rPr>
          <w:rFonts w:ascii="Consolas" w:hAnsi="Consolas"/>
          <w:sz w:val="18"/>
        </w:rPr>
        <w:t xml:space="preserve"> </w:t>
      </w:r>
    </w:p>
    <w:p>
      <w:pPr>
        <w:pStyle w:val="Code"/>
      </w:pPr>
      <w:r>
        <w:rPr>
          <w:rFonts w:ascii="Consolas" w:hAnsi="Consolas"/>
          <w:sz w:val="18"/>
        </w:rPr>
        <w:tab/>
        <w:tab/>
        <w:tab/>
        <w:tab/>
        <w:tab/>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ab/>
        <w:tab/>
        <w:tab/>
        <w:tab/>
        <w:tab/>
        <w:t xml:space="preserve"> else isnull(Detail.VendorItemCode,'')</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 ISNULL(Detail.ItemCode,'')</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as Quantity,</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w:t>
      </w:r>
    </w:p>
    <w:p>
      <w:pPr>
        <w:pStyle w:val="Code"/>
      </w:pPr>
      <w:r>
        <w:rPr>
          <w:rFonts w:ascii="Consolas" w:hAnsi="Consolas"/>
          <w:sz w:val="18"/>
        </w:rPr>
        <w:t xml:space="preserve"> </w:t>
      </w:r>
    </w:p>
    <w:p>
      <w:pPr>
        <w:pStyle w:val="Code"/>
      </w:pPr>
      <w:r>
        <w:rPr>
          <w:rFonts w:ascii="Consolas" w:hAnsi="Consolas"/>
          <w:sz w:val="18"/>
        </w:rPr>
        <w:tab/>
        <w:t xml:space="preserve">   case isnull(Detail.ItemId,0)</w:t>
      </w:r>
    </w:p>
    <w:p>
      <w:pPr>
        <w:pStyle w:val="Code"/>
      </w:pPr>
      <w:r>
        <w:rPr>
          <w:rFonts w:ascii="Consolas" w:hAnsi="Consolas"/>
          <w:sz w:val="18"/>
        </w:rPr>
        <w:t xml:space="preserve"> </w:t>
      </w:r>
    </w:p>
    <w:p>
      <w:pPr>
        <w:pStyle w:val="Code"/>
      </w:pPr>
      <w:r>
        <w:rPr>
          <w:rFonts w:ascii="Consolas" w:hAnsi="Consolas"/>
          <w:sz w:val="18"/>
        </w:rPr>
        <w:tab/>
        <w:t xml:space="preserve">     when 0 then Detail.Description</w:t>
      </w:r>
    </w:p>
    <w:p>
      <w:pPr>
        <w:pStyle w:val="Code"/>
      </w:pPr>
      <w:r>
        <w:rPr>
          <w:rFonts w:ascii="Consolas" w:hAnsi="Consolas"/>
          <w:sz w:val="18"/>
        </w:rPr>
        <w:t xml:space="preserve"> </w:t>
      </w:r>
    </w:p>
    <w:p>
      <w:pPr>
        <w:pStyle w:val="Code"/>
      </w:pPr>
      <w:r>
        <w:rPr>
          <w:rFonts w:ascii="Consolas" w:hAnsi="Consolas"/>
          <w:sz w:val="18"/>
        </w:rPr>
        <w:tab/>
        <w:tab/>
        <w:t xml:space="preserve"> else coalesce(vw_DetailDescription.ShortDescription,vw_DetailDescription.ItemDescription)--vw_DetailDescription.ShortDescription DCH 1/24/2020</w:t>
      </w:r>
    </w:p>
    <w:p>
      <w:pPr>
        <w:pStyle w:val="Code"/>
      </w:pPr>
      <w:r>
        <w:rPr>
          <w:rFonts w:ascii="Consolas" w:hAnsi="Consolas"/>
          <w:sz w:val="18"/>
        </w:rPr>
        <w:t xml:space="preserve"> </w:t>
      </w:r>
    </w:p>
    <w:p>
      <w:pPr>
        <w:pStyle w:val="Code"/>
      </w:pPr>
      <w:r>
        <w:rPr>
          <w:rFonts w:ascii="Consolas" w:hAnsi="Consolas"/>
          <w:sz w:val="18"/>
        </w:rPr>
        <w:tab/>
        <w:t xml:space="preserve">   end as [Description], -- THis is the ShortDescription</w:t>
      </w:r>
    </w:p>
    <w:p>
      <w:pPr>
        <w:pStyle w:val="Code"/>
      </w:pPr>
      <w:r>
        <w:rPr>
          <w:rFonts w:ascii="Consolas" w:hAnsi="Consolas"/>
          <w:sz w:val="18"/>
        </w:rPr>
        <w:t xml:space="preserve"> </w:t>
      </w:r>
    </w:p>
    <w:p>
      <w:pPr>
        <w:pStyle w:val="Code"/>
      </w:pPr>
      <w:r>
        <w:rPr>
          <w:rFonts w:ascii="Consolas" w:hAnsi="Consolas"/>
          <w:sz w:val="18"/>
        </w:rPr>
        <w:t xml:space="preserve">       case isnull(Detail.ItemId,0) </w:t>
      </w:r>
    </w:p>
    <w:p>
      <w:pPr>
        <w:pStyle w:val="Code"/>
      </w:pPr>
      <w:r>
        <w:rPr>
          <w:rFonts w:ascii="Consolas" w:hAnsi="Consolas"/>
          <w:sz w:val="18"/>
        </w:rPr>
        <w:t xml:space="preserve"> </w:t>
      </w:r>
    </w:p>
    <w:p>
      <w:pPr>
        <w:pStyle w:val="Code"/>
      </w:pPr>
      <w:r>
        <w:rPr>
          <w:rFonts w:ascii="Consolas" w:hAnsi="Consolas"/>
          <w:sz w:val="18"/>
        </w:rPr>
        <w:t xml:space="preserve">         when 0 then Detail.Description </w:t>
      </w:r>
    </w:p>
    <w:p>
      <w:pPr>
        <w:pStyle w:val="Code"/>
      </w:pPr>
      <w:r>
        <w:rPr>
          <w:rFonts w:ascii="Consolas" w:hAnsi="Consolas"/>
          <w:sz w:val="18"/>
        </w:rPr>
        <w:t xml:space="preserve"> </w:t>
      </w:r>
    </w:p>
    <w:p>
      <w:pPr>
        <w:pStyle w:val="Code"/>
      </w:pPr>
      <w:r>
        <w:rPr>
          <w:rFonts w:ascii="Consolas" w:hAnsi="Consolas"/>
          <w:sz w:val="18"/>
        </w:rPr>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 xml:space="preserve">       end as LongDescription,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w:t>
      </w:r>
    </w:p>
    <w:p>
      <w:pPr>
        <w:pStyle w:val="Code"/>
      </w:pPr>
      <w:r>
        <w:rPr>
          <w:rFonts w:ascii="Consolas" w:hAnsi="Consolas"/>
          <w:sz w:val="18"/>
        </w:rPr>
        <w:t xml:space="preserve"> </w:t>
      </w:r>
    </w:p>
    <w:p>
      <w:pPr>
        <w:pStyle w:val="Code"/>
      </w:pPr>
      <w:r>
        <w:rPr>
          <w:rFonts w:ascii="Consolas" w:hAnsi="Consolas"/>
          <w:sz w:val="18"/>
        </w:rPr>
        <w:t xml:space="preserve">       ISNULL(Detail.BidPrice,0) as BidPrice,</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w:t>
      </w:r>
    </w:p>
    <w:p>
      <w:pPr>
        <w:pStyle w:val="Code"/>
      </w:pPr>
      <w:r>
        <w:rPr>
          <w:rFonts w:ascii="Consolas" w:hAnsi="Consolas"/>
          <w:sz w:val="18"/>
        </w:rPr>
        <w:t xml:space="preserve"> </w:t>
      </w:r>
    </w:p>
    <w:p>
      <w:pPr>
        <w:pStyle w:val="Code"/>
      </w:pPr>
      <w:r>
        <w:rPr>
          <w:rFonts w:ascii="Consolas" w:hAnsi="Consolas"/>
          <w:sz w:val="18"/>
        </w:rPr>
        <w:t xml:space="preserve">       isnull(Detail.LastAlteredSessionID,0) AS LastAlteredSessionID,</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coalesce(VendorCategory.VendorName,Vendors.DisplayAs,Vendors.Name,'')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w:t>
      </w:r>
    </w:p>
    <w:p>
      <w:pPr>
        <w:pStyle w:val="Code"/>
      </w:pPr>
      <w:r>
        <w:rPr>
          <w:rFonts w:ascii="Consolas" w:hAnsi="Consolas"/>
          <w:sz w:val="18"/>
        </w:rPr>
        <w:t xml:space="preserve"> </w:t>
      </w:r>
    </w:p>
    <w:p>
      <w:pPr>
        <w:pStyle w:val="Code"/>
      </w:pPr>
      <w:r>
        <w:rPr>
          <w:rFonts w:ascii="Consolas" w:hAnsi="Consolas"/>
          <w:sz w:val="18"/>
        </w:rPr>
        <w:t xml:space="preserve">       ISNULL(Vendors.Code,'0000') VendorCode,</w:t>
      </w:r>
    </w:p>
    <w:p>
      <w:pPr>
        <w:pStyle w:val="Code"/>
      </w:pPr>
      <w:r>
        <w:rPr>
          <w:rFonts w:ascii="Consolas" w:hAnsi="Consolas"/>
          <w:sz w:val="18"/>
        </w:rPr>
        <w:t xml:space="preserve"> </w:t>
      </w:r>
    </w:p>
    <w:p>
      <w:pPr>
        <w:pStyle w:val="Code"/>
      </w:pPr>
      <w:r>
        <w:rPr>
          <w:rFonts w:ascii="Consolas" w:hAnsi="Consolas"/>
          <w:sz w:val="18"/>
        </w:rPr>
        <w:t xml:space="preserve">       isnull(catalog.name,ISNULL((select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                   </w:t>
      </w:r>
    </w:p>
    <w:p>
      <w:pPr>
        <w:pStyle w:val="Code"/>
      </w:pPr>
      <w:r>
        <w:rPr>
          <w:rFonts w:ascii="Consolas" w:hAnsi="Consolas"/>
          <w:sz w:val="18"/>
        </w:rPr>
        <w:t xml:space="preserve"> </w:t>
      </w:r>
    </w:p>
    <w:p>
      <w:pPr>
        <w:pStyle w:val="Code"/>
      </w:pPr>
      <w:r>
        <w:rPr>
          <w:rFonts w:ascii="Consolas" w:hAnsi="Consolas"/>
          <w:sz w:val="18"/>
        </w:rPr>
        <w:t xml:space="preserve">       Detail.VendorItemCode,                   </w:t>
      </w:r>
    </w:p>
    <w:p>
      <w:pPr>
        <w:pStyle w:val="Code"/>
      </w:pPr>
      <w:r>
        <w:rPr>
          <w:rFonts w:ascii="Consolas" w:hAnsi="Consolas"/>
          <w:sz w:val="18"/>
        </w:rPr>
        <w:t xml:space="preserve"> </w:t>
      </w:r>
    </w:p>
    <w:p>
      <w:pPr>
        <w:pStyle w:val="Code"/>
      </w:pPr>
      <w:r>
        <w:rPr>
          <w:rFonts w:ascii="Consolas" w:hAnsi="Consolas"/>
          <w:sz w:val="18"/>
        </w:rPr>
        <w:t xml:space="preserve">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ISNULL(Vendors.Code,'0000')                         </w:t>
      </w:r>
    </w:p>
    <w:p>
      <w:pPr>
        <w:pStyle w:val="Code"/>
      </w:pPr>
      <w:r>
        <w:rPr>
          <w:rFonts w:ascii="Consolas" w:hAnsi="Consolas"/>
          <w:sz w:val="18"/>
        </w:rPr>
        <w:t xml:space="preserve"> </w:t>
      </w:r>
    </w:p>
    <w:p>
      <w:pPr>
        <w:pStyle w:val="Code"/>
      </w:pPr>
      <w:r>
        <w:rPr>
          <w:rFonts w:ascii="Consolas" w:hAnsi="Consolas"/>
          <w:sz w:val="18"/>
        </w:rPr>
        <w:t xml:space="preserve">             WHEN '0000'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NoBid,                   </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   </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cast(BidHeaders.BidHeaderId as varchar(18))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isnull((select top 1 1 /*Bi.BidItemId*/      </w:t>
      </w:r>
    </w:p>
    <w:p>
      <w:pPr>
        <w:pStyle w:val="Code"/>
      </w:pPr>
      <w:r>
        <w:rPr>
          <w:rFonts w:ascii="Consolas" w:hAnsi="Consolas"/>
          <w:sz w:val="18"/>
        </w:rPr>
        <w:t xml:space="preserve"> </w:t>
      </w:r>
    </w:p>
    <w:p>
      <w:pPr>
        <w:pStyle w:val="Code"/>
      </w:pPr>
      <w:r>
        <w:rPr>
          <w:rFonts w:ascii="Consolas" w:hAnsi="Consolas"/>
          <w:sz w:val="18"/>
        </w:rPr>
        <w:t xml:space="preserve">                 from BidRequestItems Bri with (nolock)      </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Bri.BidHeaderId                       </w:t>
      </w:r>
    </w:p>
    <w:p>
      <w:pPr>
        <w:pStyle w:val="Code"/>
      </w:pPr>
      <w:r>
        <w:rPr>
          <w:rFonts w:ascii="Consolas" w:hAnsi="Consolas"/>
          <w:sz w:val="18"/>
        </w:rPr>
        <w:t xml:space="preserve"> </w:t>
      </w:r>
    </w:p>
    <w:p>
      <w:pPr>
        <w:pStyle w:val="Code"/>
      </w:pPr>
      <w:r>
        <w:rPr>
          <w:rFonts w:ascii="Consolas" w:hAnsi="Consolas"/>
          <w:sz w:val="18"/>
        </w:rPr>
        <w:t xml:space="preserve">                 and bh.Active = 1                       </w:t>
      </w:r>
    </w:p>
    <w:p>
      <w:pPr>
        <w:pStyle w:val="Code"/>
      </w:pPr>
      <w:r>
        <w:rPr>
          <w:rFonts w:ascii="Consolas" w:hAnsi="Consolas"/>
          <w:sz w:val="18"/>
        </w:rPr>
        <w:t xml:space="preserve"> </w:t>
      </w:r>
    </w:p>
    <w:p>
      <w:pPr>
        <w:pStyle w:val="Code"/>
      </w:pPr>
      <w:r>
        <w:rPr>
          <w:rFonts w:ascii="Consolas" w:hAnsi="Consolas"/>
          <w:sz w:val="18"/>
        </w:rPr>
        <w:t xml:space="preserve">                 and (    getdate() between bh.EffectiveFrom and bh.EffectiveUntil </w:t>
      </w:r>
    </w:p>
    <w:p>
      <w:pPr>
        <w:pStyle w:val="Code"/>
      </w:pPr>
      <w:r>
        <w:rPr>
          <w:rFonts w:ascii="Consolas" w:hAnsi="Consolas"/>
          <w:sz w:val="18"/>
        </w:rPr>
        <w:t xml:space="preserve"> </w:t>
      </w:r>
    </w:p>
    <w:p>
      <w:pPr>
        <w:pStyle w:val="Code"/>
      </w:pPr>
      <w:r>
        <w:rPr>
          <w:rFonts w:ascii="Consolas" w:hAnsi="Consolas"/>
          <w:sz w:val="18"/>
        </w:rPr>
        <w:t xml:space="preserve">                      or (    bh.EffectiveFrom is null </w:t>
      </w:r>
    </w:p>
    <w:p>
      <w:pPr>
        <w:pStyle w:val="Code"/>
      </w:pPr>
      <w:r>
        <w:rPr>
          <w:rFonts w:ascii="Consolas" w:hAnsi="Consolas"/>
          <w:sz w:val="18"/>
        </w:rPr>
        <w:t xml:space="preserve"> </w:t>
      </w:r>
    </w:p>
    <w:p>
      <w:pPr>
        <w:pStyle w:val="Code"/>
      </w:pPr>
      <w:r>
        <w:rPr>
          <w:rFonts w:ascii="Consolas" w:hAnsi="Consolas"/>
          <w:sz w:val="18"/>
        </w:rPr>
        <w:t xml:space="preserve">                          and getdate() between bh.BidDate and dateadd(month,6,bh.BidDate)))    </w:t>
      </w:r>
    </w:p>
    <w:p>
      <w:pPr>
        <w:pStyle w:val="Code"/>
      </w:pPr>
      <w:r>
        <w:rPr>
          <w:rFonts w:ascii="Consolas" w:hAnsi="Consolas"/>
          <w:sz w:val="18"/>
        </w:rPr>
        <w:t xml:space="preserve"> </w:t>
      </w:r>
    </w:p>
    <w:p>
      <w:pPr>
        <w:pStyle w:val="Code"/>
      </w:pPr>
      <w:r>
        <w:rPr>
          <w:rFonts w:ascii="Consolas" w:hAnsi="Consolas"/>
          <w:sz w:val="18"/>
        </w:rPr>
        <w:t xml:space="preserve">               where Bri.ItemId = Detail.ItemId</w:t>
      </w:r>
    </w:p>
    <w:p>
      <w:pPr>
        <w:pStyle w:val="Code"/>
      </w:pPr>
      <w:r>
        <w:rPr>
          <w:rFonts w:ascii="Consolas" w:hAnsi="Consolas"/>
          <w:sz w:val="18"/>
        </w:rPr>
        <w:t xml:space="preserve"> </w:t>
      </w:r>
    </w:p>
    <w:p>
      <w:pPr>
        <w:pStyle w:val="Code"/>
      </w:pPr>
      <w:r>
        <w:rPr>
          <w:rFonts w:ascii="Consolas" w:hAnsi="Consolas"/>
          <w:sz w:val="18"/>
        </w:rPr>
        <w:t xml:space="preserve">                 and Bri.Active = 1),0) HasBeenBid,</w:t>
      </w:r>
    </w:p>
    <w:p>
      <w:pPr>
        <w:pStyle w:val="Code"/>
      </w:pPr>
      <w:r>
        <w:rPr>
          <w:rFonts w:ascii="Consolas" w:hAnsi="Consolas"/>
          <w:sz w:val="18"/>
        </w:rPr>
        <w:t xml:space="preserve"> </w:t>
      </w:r>
    </w:p>
    <w:p>
      <w:pPr>
        <w:pStyle w:val="Code"/>
      </w:pPr>
      <w:r>
        <w:rPr>
          <w:rFonts w:ascii="Consolas" w:hAnsi="Consolas"/>
          <w:sz w:val="18"/>
        </w:rPr>
        <w:t xml:space="preserve">       case isnull(Items.DistrictId,0)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isnull(bh.BidType,1)             </w:t>
      </w:r>
    </w:p>
    <w:p>
      <w:pPr>
        <w:pStyle w:val="Code"/>
      </w:pPr>
      <w:r>
        <w:rPr>
          <w:rFonts w:ascii="Consolas" w:hAnsi="Consolas"/>
          <w:sz w:val="18"/>
        </w:rPr>
        <w:t xml:space="preserve"> </w:t>
      </w:r>
    </w:p>
    <w:p>
      <w:pPr>
        <w:pStyle w:val="Code"/>
      </w:pPr>
      <w:r>
        <w:rPr>
          <w:rFonts w:ascii="Consolas" w:hAnsi="Consolas"/>
          <w:sz w:val="18"/>
        </w:rPr>
        <w:t xml:space="preserve">                 when 2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AllowOverride,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Detail.BidItemId is not null</w:t>
      </w:r>
    </w:p>
    <w:p>
      <w:pPr>
        <w:pStyle w:val="Code"/>
      </w:pPr>
      <w:r>
        <w:rPr>
          <w:rFonts w:ascii="Consolas" w:hAnsi="Consolas"/>
          <w:sz w:val="18"/>
        </w:rPr>
        <w:t xml:space="preserve"> </w:t>
      </w:r>
    </w:p>
    <w:p>
      <w:pPr>
        <w:pStyle w:val="Code"/>
      </w:pPr>
      <w:r>
        <w:rPr>
          <w:rFonts w:ascii="Consolas" w:hAnsi="Consolas"/>
          <w:sz w:val="18"/>
        </w:rPr>
        <w:t xml:space="preserve">          and bh.BidType = 2</w:t>
      </w:r>
    </w:p>
    <w:p>
      <w:pPr>
        <w:pStyle w:val="Code"/>
      </w:pPr>
      <w:r>
        <w:rPr>
          <w:rFonts w:ascii="Consolas" w:hAnsi="Consolas"/>
          <w:sz w:val="18"/>
        </w:rPr>
        <w:t xml:space="preserve"> </w:t>
      </w:r>
    </w:p>
    <w:p>
      <w:pPr>
        <w:pStyle w:val="Code"/>
      </w:pPr>
      <w:r>
        <w:rPr>
          <w:rFonts w:ascii="Consolas" w:hAnsi="Consolas"/>
          <w:sz w:val="18"/>
        </w:rPr>
        <w:t xml:space="preserve">          and isnull((select COUNT(*)</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bh.BidHeaderId </w:t>
      </w:r>
    </w:p>
    <w:p>
      <w:pPr>
        <w:pStyle w:val="Code"/>
      </w:pPr>
      <w:r>
        <w:rPr>
          <w:rFonts w:ascii="Consolas" w:hAnsi="Consolas"/>
          <w:sz w:val="18"/>
        </w:rPr>
        <w:t xml:space="preserve"> </w:t>
      </w:r>
    </w:p>
    <w:p>
      <w:pPr>
        <w:pStyle w:val="Code"/>
      </w:pPr>
      <w:r>
        <w:rPr>
          <w:rFonts w:ascii="Consolas" w:hAnsi="Consolas"/>
          <w:sz w:val="18"/>
        </w:rPr>
        <w:t xml:space="preserve">                       where BidResults.ItemId = Detail.ItemId</w:t>
      </w:r>
    </w:p>
    <w:p>
      <w:pPr>
        <w:pStyle w:val="Code"/>
      </w:pPr>
      <w:r>
        <w:rPr>
          <w:rFonts w:ascii="Consolas" w:hAnsi="Consolas"/>
          <w:sz w:val="18"/>
        </w:rPr>
        <w:t xml:space="preserve"> </w:t>
      </w:r>
    </w:p>
    <w:p>
      <w:pPr>
        <w:pStyle w:val="Code"/>
      </w:pPr>
      <w:r>
        <w:rPr>
          <w:rFonts w:ascii="Consolas" w:hAnsi="Consolas"/>
          <w:sz w:val="18"/>
        </w:rPr>
        <w:t xml:space="preserve">                         and BidResults.ItemBidType In ('S','C')</w:t>
      </w:r>
    </w:p>
    <w:p>
      <w:pPr>
        <w:pStyle w:val="Code"/>
      </w:pPr>
      <w:r>
        <w:rPr>
          <w:rFonts w:ascii="Consolas" w:hAnsi="Consolas"/>
          <w:sz w:val="18"/>
        </w:rPr>
        <w:t xml:space="preserve"> </w:t>
      </w:r>
    </w:p>
    <w:p>
      <w:pPr>
        <w:pStyle w:val="Code"/>
      </w:pPr>
      <w:r>
        <w:rPr>
          <w:rFonts w:ascii="Consolas" w:hAnsi="Consolas"/>
          <w:sz w:val="18"/>
        </w:rPr>
        <w:t xml:space="preserve">                         and isnull(BidResults.VOMId,0) &gt; 0),0) &gt; 0 then 1</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VendorOverridden,   </w:t>
      </w:r>
    </w:p>
    <w:p>
      <w:pPr>
        <w:pStyle w:val="Code"/>
      </w:pPr>
      <w:r>
        <w:rPr>
          <w:rFonts w:ascii="Consolas" w:hAnsi="Consolas"/>
          <w:sz w:val="18"/>
        </w:rPr>
        <w:t xml:space="preserve"> </w:t>
      </w:r>
    </w:p>
    <w:p>
      <w:pPr>
        <w:pStyle w:val="Code"/>
      </w:pPr>
      <w:r>
        <w:rPr>
          <w:rFonts w:ascii="Consolas" w:hAnsi="Consolas"/>
          <w:sz w:val="18"/>
        </w:rPr>
        <w:t xml:space="preserve">       case isnull(BidItems.ItemBidType,'') </w:t>
      </w:r>
    </w:p>
    <w:p>
      <w:pPr>
        <w:pStyle w:val="Code"/>
      </w:pPr>
      <w:r>
        <w:rPr>
          <w:rFonts w:ascii="Consolas" w:hAnsi="Consolas"/>
          <w:sz w:val="18"/>
        </w:rPr>
        <w:t xml:space="preserve"> </w:t>
      </w:r>
    </w:p>
    <w:p>
      <w:pPr>
        <w:pStyle w:val="Code"/>
      </w:pPr>
      <w:r>
        <w:rPr>
          <w:rFonts w:ascii="Consolas" w:hAnsi="Consolas"/>
          <w:sz w:val="18"/>
        </w:rPr>
        <w:t xml:space="preserve">         when '' then 'Catalog Item' </w:t>
      </w:r>
    </w:p>
    <w:p>
      <w:pPr>
        <w:pStyle w:val="Code"/>
      </w:pPr>
      <w:r>
        <w:rPr>
          <w:rFonts w:ascii="Consolas" w:hAnsi="Consolas"/>
          <w:sz w:val="18"/>
        </w:rPr>
        <w:t xml:space="preserve"> </w:t>
      </w:r>
    </w:p>
    <w:p>
      <w:pPr>
        <w:pStyle w:val="Code"/>
      </w:pPr>
      <w:r>
        <w:rPr>
          <w:rFonts w:ascii="Consolas" w:hAnsi="Consolas"/>
          <w:sz w:val="18"/>
        </w:rPr>
        <w:t xml:space="preserve">         else BidItems.ItemBidType </w:t>
      </w:r>
    </w:p>
    <w:p>
      <w:pPr>
        <w:pStyle w:val="Code"/>
      </w:pPr>
      <w:r>
        <w:rPr>
          <w:rFonts w:ascii="Consolas" w:hAnsi="Consolas"/>
          <w:sz w:val="18"/>
        </w:rPr>
        <w:t xml:space="preserve"> </w:t>
      </w:r>
    </w:p>
    <w:p>
      <w:pPr>
        <w:pStyle w:val="Code"/>
      </w:pPr>
      <w:r>
        <w:rPr>
          <w:rFonts w:ascii="Consolas" w:hAnsi="Consolas"/>
          <w:sz w:val="18"/>
        </w:rPr>
        <w:t xml:space="preserve">       end as ItemBidType,</w:t>
      </w:r>
    </w:p>
    <w:p>
      <w:pPr>
        <w:pStyle w:val="Code"/>
      </w:pPr>
      <w:r>
        <w:rPr>
          <w:rFonts w:ascii="Consolas" w:hAnsi="Consolas"/>
          <w:sz w:val="18"/>
        </w:rPr>
        <w:t xml:space="preserve"> </w:t>
      </w:r>
    </w:p>
    <w:p>
      <w:pPr>
        <w:pStyle w:val="Code"/>
      </w:pPr>
      <w:r>
        <w:rPr>
          <w:rFonts w:ascii="Consolas" w:hAnsi="Consolas"/>
          <w:sz w:val="18"/>
        </w:rPr>
        <w:t xml:space="preserve">       Items.SortSeq SortSeq,</w:t>
      </w:r>
    </w:p>
    <w:p>
      <w:pPr>
        <w:pStyle w:val="Code"/>
      </w:pPr>
      <w:r>
        <w:rPr>
          <w:rFonts w:ascii="Consolas" w:hAnsi="Consolas"/>
          <w:sz w:val="18"/>
        </w:rPr>
        <w:t xml:space="preserve"> </w:t>
      </w:r>
    </w:p>
    <w:p>
      <w:pPr>
        <w:pStyle w:val="Code"/>
      </w:pPr>
      <w:r>
        <w:rPr>
          <w:rFonts w:ascii="Consolas" w:hAnsi="Consolas"/>
          <w:sz w:val="18"/>
        </w:rPr>
        <w:t xml:space="preserve">       Requisitions.RequisitionId,</w:t>
      </w:r>
    </w:p>
    <w:p>
      <w:pPr>
        <w:pStyle w:val="Code"/>
      </w:pPr>
      <w:r>
        <w:rPr>
          <w:rFonts w:ascii="Consolas" w:hAnsi="Consolas"/>
          <w:sz w:val="18"/>
        </w:rPr>
        <w:t xml:space="preserve"> </w:t>
      </w:r>
    </w:p>
    <w:p>
      <w:pPr>
        <w:pStyle w:val="Code"/>
      </w:pPr>
      <w:r>
        <w:rPr>
          <w:rFonts w:ascii="Consolas" w:hAnsi="Consolas"/>
          <w:sz w:val="18"/>
        </w:rPr>
        <w:t xml:space="preserve">       isnull(Detail.AddendumItem,0) AddendumAdded,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bh.BidType = 1 and BidItems.BidItemId is not null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MostPopular,</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ISNULL(Vendors.Code,'0000') = '0000' then 'NoBid'</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   (ISNULL(Detail.BidItemId,0) != 0</w:t>
      </w:r>
    </w:p>
    <w:p>
      <w:pPr>
        <w:pStyle w:val="Code"/>
      </w:pPr>
      <w:r>
        <w:rPr>
          <w:rFonts w:ascii="Consolas" w:hAnsi="Consolas"/>
          <w:sz w:val="18"/>
        </w:rPr>
        <w:t xml:space="preserve"> </w:t>
      </w:r>
    </w:p>
    <w:p>
      <w:pPr>
        <w:pStyle w:val="Code"/>
      </w:pPr>
      <w:r>
        <w:rPr>
          <w:rFonts w:ascii="Consolas" w:hAnsi="Consolas"/>
          <w:sz w:val="18"/>
        </w:rPr>
        <w:t xml:space="preserve">                   and (   ISNULL(bh.BidType,2)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or (ISNULL(Detail.BidItemId,0) = 0)) then 'Main'</w:t>
      </w:r>
    </w:p>
    <w:p>
      <w:pPr>
        <w:pStyle w:val="Code"/>
      </w:pPr>
      <w:r>
        <w:rPr>
          <w:rFonts w:ascii="Consolas" w:hAnsi="Consolas"/>
          <w:sz w:val="18"/>
        </w:rPr>
        <w:t xml:space="preserve"> </w:t>
      </w:r>
    </w:p>
    <w:p>
      <w:pPr>
        <w:pStyle w:val="Code"/>
      </w:pPr>
      <w:r>
        <w:rPr>
          <w:rFonts w:ascii="Consolas" w:hAnsi="Consolas"/>
          <w:sz w:val="18"/>
        </w:rPr>
        <w:t xml:space="preserve">         else 'Addenda' </w:t>
      </w:r>
    </w:p>
    <w:p>
      <w:pPr>
        <w:pStyle w:val="Code"/>
      </w:pPr>
      <w:r>
        <w:rPr>
          <w:rFonts w:ascii="Consolas" w:hAnsi="Consolas"/>
          <w:sz w:val="18"/>
        </w:rPr>
        <w:t xml:space="preserve"> </w:t>
      </w:r>
    </w:p>
    <w:p>
      <w:pPr>
        <w:pStyle w:val="Code"/>
      </w:pPr>
      <w:r>
        <w:rPr>
          <w:rFonts w:ascii="Consolas" w:hAnsi="Consolas"/>
          <w:sz w:val="18"/>
        </w:rPr>
        <w:t xml:space="preserve">       end TabSelection</w:t>
      </w:r>
    </w:p>
    <w:p>
      <w:pPr>
        <w:pStyle w:val="Code"/>
      </w:pPr>
      <w:r>
        <w:rPr>
          <w:rFonts w:ascii="Consolas" w:hAnsi="Consolas"/>
          <w:sz w:val="18"/>
        </w:rPr>
        <w:t xml:space="preserve"> </w:t>
      </w:r>
    </w:p>
    <w:p>
      <w:pPr>
        <w:pStyle w:val="Code"/>
      </w:pPr>
      <w:r>
        <w:rPr>
          <w:rFonts w:ascii="Consolas" w:hAnsi="Consolas"/>
          <w:sz w:val="18"/>
        </w:rPr>
        <w:t xml:space="preserve">       -- bob</w:t>
      </w:r>
    </w:p>
    <w:p>
      <w:pPr>
        <w:pStyle w:val="Code"/>
      </w:pPr>
      <w:r>
        <w:rPr>
          <w:rFonts w:ascii="Consolas" w:hAnsi="Consolas"/>
          <w:sz w:val="18"/>
        </w:rPr>
        <w:t xml:space="preserve"> </w:t>
      </w:r>
    </w:p>
    <w:p>
      <w:pPr>
        <w:pStyle w:val="Code"/>
      </w:pPr>
      <w:r>
        <w:rPr>
          <w:rFonts w:ascii="Consolas" w:hAnsi="Consolas"/>
          <w:sz w:val="18"/>
        </w:rPr>
        <w:t xml:space="preserve">       , Detail.AddedFromAddenda AS AddedFromAddenda</w:t>
      </w:r>
    </w:p>
    <w:p>
      <w:pPr>
        <w:pStyle w:val="Code"/>
      </w:pPr>
      <w:r>
        <w:rPr>
          <w:rFonts w:ascii="Consolas" w:hAnsi="Consolas"/>
          <w:sz w:val="18"/>
        </w:rPr>
        <w:t xml:space="preserve"> </w:t>
      </w:r>
    </w:p>
    <w:p>
      <w:pPr>
        <w:pStyle w:val="Code"/>
      </w:pPr>
      <w:r>
        <w:rPr>
          <w:rFonts w:ascii="Consolas" w:hAnsi="Consolas"/>
          <w:sz w:val="18"/>
        </w:rPr>
        <w:t xml:space="preserve">       , Vendors.VendorID</w:t>
      </w:r>
    </w:p>
    <w:p>
      <w:pPr>
        <w:pStyle w:val="Code"/>
      </w:pPr>
      <w:r>
        <w:rPr>
          <w:rFonts w:ascii="Consolas" w:hAnsi="Consolas"/>
          <w:sz w:val="18"/>
        </w:rPr>
        <w:t xml:space="preserve"> </w:t>
      </w:r>
    </w:p>
    <w:p>
      <w:pPr>
        <w:pStyle w:val="Code"/>
      </w:pPr>
      <w:r>
        <w:rPr>
          <w:rFonts w:ascii="Consolas" w:hAnsi="Consolas"/>
          <w:sz w:val="18"/>
        </w:rPr>
        <w:t xml:space="preserve">       , Detail.UnitId</w:t>
      </w:r>
    </w:p>
    <w:p>
      <w:pPr>
        <w:pStyle w:val="Code"/>
      </w:pPr>
      <w:r>
        <w:rPr>
          <w:rFonts w:ascii="Consolas" w:hAnsi="Consolas"/>
          <w:sz w:val="18"/>
        </w:rPr>
        <w:t xml:space="preserve"> </w:t>
      </w:r>
    </w:p>
    <w:p>
      <w:pPr>
        <w:pStyle w:val="Code"/>
      </w:pPr>
      <w:r>
        <w:rPr>
          <w:rFonts w:ascii="Consolas" w:hAnsi="Consolas"/>
          <w:sz w:val="18"/>
        </w:rPr>
        <w:t xml:space="preserve">       , Items.HeadingID</w:t>
      </w:r>
    </w:p>
    <w:p>
      <w:pPr>
        <w:pStyle w:val="Code"/>
      </w:pPr>
      <w:r>
        <w:rPr>
          <w:rFonts w:ascii="Consolas" w:hAnsi="Consolas"/>
          <w:sz w:val="18"/>
        </w:rPr>
        <w:t xml:space="preserve"> </w:t>
      </w:r>
    </w:p>
    <w:p>
      <w:pPr>
        <w:pStyle w:val="Code"/>
      </w:pPr>
      <w:r>
        <w:rPr>
          <w:rFonts w:ascii="Consolas" w:hAnsi="Consolas"/>
          <w:sz w:val="18"/>
        </w:rPr>
        <w:t xml:space="preserve">       , Items.KeywordID</w:t>
      </w:r>
    </w:p>
    <w:p>
      <w:pPr>
        <w:pStyle w:val="Code"/>
      </w:pPr>
      <w:r>
        <w:rPr>
          <w:rFonts w:ascii="Consolas" w:hAnsi="Consolas"/>
          <w:sz w:val="18"/>
        </w:rPr>
        <w:t xml:space="preserve"> </w:t>
      </w:r>
    </w:p>
    <w:p>
      <w:pPr>
        <w:pStyle w:val="Code"/>
      </w:pPr>
      <w:r>
        <w:rPr>
          <w:rFonts w:ascii="Consolas" w:hAnsi="Consolas"/>
          <w:sz w:val="18"/>
        </w:rPr>
        <w:t xml:space="preserve">       , Items.BrandName</w:t>
      </w:r>
    </w:p>
    <w:p>
      <w:pPr>
        <w:pStyle w:val="Code"/>
      </w:pPr>
      <w:r>
        <w:rPr>
          <w:rFonts w:ascii="Consolas" w:hAnsi="Consolas"/>
          <w:sz w:val="18"/>
        </w:rPr>
        <w:t xml:space="preserve"> </w:t>
      </w:r>
    </w:p>
    <w:p>
      <w:pPr>
        <w:pStyle w:val="Code"/>
      </w:pPr>
      <w:r>
        <w:rPr>
          <w:rFonts w:ascii="Consolas" w:hAnsi="Consolas"/>
          <w:sz w:val="18"/>
        </w:rPr>
        <w:t xml:space="preserve">       , Items.ManufacturerId</w:t>
      </w:r>
    </w:p>
    <w:p>
      <w:pPr>
        <w:pStyle w:val="Code"/>
      </w:pPr>
      <w:r>
        <w:rPr>
          <w:rFonts w:ascii="Consolas" w:hAnsi="Consolas"/>
          <w:sz w:val="18"/>
        </w:rPr>
        <w:t xml:space="preserve"> </w:t>
      </w:r>
    </w:p>
    <w:p>
      <w:pPr>
        <w:pStyle w:val="Code"/>
      </w:pPr>
      <w:r>
        <w:rPr>
          <w:rFonts w:ascii="Consolas" w:hAnsi="Consolas"/>
          <w:sz w:val="18"/>
        </w:rPr>
        <w:t xml:space="preserve">       , Items.ManufacturorNumber</w:t>
      </w:r>
    </w:p>
    <w:p>
      <w:pPr>
        <w:pStyle w:val="Code"/>
      </w:pPr>
      <w:r>
        <w:rPr>
          <w:rFonts w:ascii="Consolas" w:hAnsi="Consolas"/>
          <w:sz w:val="18"/>
        </w:rPr>
        <w:t xml:space="preserve"> </w:t>
      </w:r>
    </w:p>
    <w:p>
      <w:pPr>
        <w:pStyle w:val="Code"/>
      </w:pPr>
      <w:r>
        <w:rPr>
          <w:rFonts w:ascii="Consolas" w:hAnsi="Consolas"/>
          <w:sz w:val="18"/>
        </w:rPr>
        <w:t xml:space="preserve">       , Items.VendorPartNumber</w:t>
      </w:r>
    </w:p>
    <w:p>
      <w:pPr>
        <w:pStyle w:val="Code"/>
      </w:pPr>
      <w:r>
        <w:rPr>
          <w:rFonts w:ascii="Consolas" w:hAnsi="Consolas"/>
          <w:sz w:val="18"/>
        </w:rPr>
        <w:t xml:space="preserve"> </w:t>
      </w:r>
    </w:p>
    <w:p>
      <w:pPr>
        <w:pStyle w:val="Code"/>
      </w:pPr>
      <w:r>
        <w:rPr>
          <w:rFonts w:ascii="Consolas" w:hAnsi="Consolas"/>
          <w:sz w:val="18"/>
        </w:rPr>
        <w:t xml:space="preserve">       , Items.ListPrice</w:t>
      </w:r>
    </w:p>
    <w:p>
      <w:pPr>
        <w:pStyle w:val="Code"/>
      </w:pPr>
      <w:r>
        <w:rPr>
          <w:rFonts w:ascii="Consolas" w:hAnsi="Consolas"/>
          <w:sz w:val="18"/>
        </w:rPr>
        <w:t xml:space="preserve"> </w:t>
      </w:r>
    </w:p>
    <w:p>
      <w:pPr>
        <w:pStyle w:val="Code"/>
      </w:pPr>
      <w:r>
        <w:rPr>
          <w:rFonts w:ascii="Consolas" w:hAnsi="Consolas"/>
          <w:sz w:val="18"/>
        </w:rPr>
        <w:t xml:space="preserve">       , Items.ItemsPerUnit</w:t>
      </w:r>
    </w:p>
    <w:p>
      <w:pPr>
        <w:pStyle w:val="Code"/>
      </w:pPr>
      <w:r>
        <w:rPr>
          <w:rFonts w:ascii="Consolas" w:hAnsi="Consolas"/>
          <w:sz w:val="18"/>
        </w:rPr>
        <w:t xml:space="preserve"> </w:t>
      </w:r>
    </w:p>
    <w:p>
      <w:pPr>
        <w:pStyle w:val="Code"/>
      </w:pPr>
      <w:r>
        <w:rPr>
          <w:rFonts w:ascii="Consolas" w:hAnsi="Consolas"/>
          <w:sz w:val="18"/>
        </w:rPr>
        <w:t xml:space="preserve">       , Items.VendorId AS Items_VendorID</w:t>
      </w:r>
    </w:p>
    <w:p>
      <w:pPr>
        <w:pStyle w:val="Code"/>
      </w:pPr>
      <w:r>
        <w:rPr>
          <w:rFonts w:ascii="Consolas" w:hAnsi="Consolas"/>
          <w:sz w:val="18"/>
        </w:rPr>
        <w:t xml:space="preserve"> </w:t>
      </w:r>
    </w:p>
    <w:p>
      <w:pPr>
        <w:pStyle w:val="Code"/>
      </w:pPr>
      <w:r>
        <w:rPr>
          <w:rFonts w:ascii="Consolas" w:hAnsi="Consolas"/>
          <w:sz w:val="18"/>
        </w:rPr>
        <w:t xml:space="preserve">       , Items.VendorToSupplyManufacturer</w:t>
      </w:r>
    </w:p>
    <w:p>
      <w:pPr>
        <w:pStyle w:val="Code"/>
      </w:pPr>
      <w:r>
        <w:rPr>
          <w:rFonts w:ascii="Consolas" w:hAnsi="Consolas"/>
          <w:sz w:val="18"/>
        </w:rPr>
        <w:t xml:space="preserve"> </w:t>
      </w:r>
    </w:p>
    <w:p>
      <w:pPr>
        <w:pStyle w:val="Code"/>
      </w:pPr>
      <w:r>
        <w:rPr>
          <w:rFonts w:ascii="Consolas" w:hAnsi="Consolas"/>
          <w:sz w:val="18"/>
        </w:rPr>
        <w:t xml:space="preserve">       , Detail.ExtraDescription</w:t>
      </w:r>
    </w:p>
    <w:p>
      <w:pPr>
        <w:pStyle w:val="Code"/>
      </w:pPr>
      <w:r>
        <w:rPr>
          <w:rFonts w:ascii="Consolas" w:hAnsi="Consolas"/>
          <w:sz w:val="18"/>
        </w:rPr>
        <w:t xml:space="preserve"> </w:t>
      </w:r>
    </w:p>
    <w:p>
      <w:pPr>
        <w:pStyle w:val="Code"/>
      </w:pPr>
      <w:r>
        <w:rPr>
          <w:rFonts w:ascii="Consolas" w:hAnsi="Consolas"/>
          <w:sz w:val="18"/>
        </w:rPr>
        <w:t>--       , bs.DateModified DateAvailable</w:t>
      </w:r>
    </w:p>
    <w:p>
      <w:pPr>
        <w:pStyle w:val="Code"/>
      </w:pPr>
      <w:r>
        <w:rPr>
          <w:rFonts w:ascii="Consolas" w:hAnsi="Consolas"/>
          <w:sz w:val="18"/>
        </w:rPr>
        <w:t xml:space="preserve"> </w:t>
      </w:r>
    </w:p>
    <w:p>
      <w:pPr>
        <w:pStyle w:val="Code"/>
      </w:pPr>
      <w:r>
        <w:rPr>
          <w:rFonts w:ascii="Consolas" w:hAnsi="Consolas"/>
          <w:sz w:val="18"/>
        </w:rPr>
        <w:tab/>
        <w:t xml:space="preserve">   , coalesce(bh.ReadyToUseDate,BidHeaders.ReadyToUseDate,bs.DateModified) DateAvailable</w:t>
      </w:r>
    </w:p>
    <w:p>
      <w:pPr>
        <w:pStyle w:val="Code"/>
      </w:pPr>
      <w:r>
        <w:rPr>
          <w:rFonts w:ascii="Consolas" w:hAnsi="Consolas"/>
          <w:sz w:val="18"/>
        </w:rPr>
        <w:t xml:space="preserve"> </w:t>
      </w:r>
    </w:p>
    <w:p>
      <w:pPr>
        <w:pStyle w:val="Code"/>
      </w:pPr>
      <w:r>
        <w:rPr>
          <w:rFonts w:ascii="Consolas" w:hAnsi="Consolas"/>
          <w:sz w:val="18"/>
        </w:rPr>
        <w:t xml:space="preserve">       , Detail.Modified</w:t>
      </w:r>
    </w:p>
    <w:p>
      <w:pPr>
        <w:pStyle w:val="Code"/>
      </w:pPr>
      <w:r>
        <w:rPr>
          <w:rFonts w:ascii="Consolas" w:hAnsi="Consolas"/>
          <w:sz w:val="18"/>
        </w:rPr>
        <w:t xml:space="preserve"> </w:t>
      </w:r>
    </w:p>
    <w:p>
      <w:pPr>
        <w:pStyle w:val="Code"/>
      </w:pPr>
      <w:r>
        <w:rPr>
          <w:rFonts w:ascii="Consolas" w:hAnsi="Consolas"/>
          <w:sz w:val="18"/>
        </w:rPr>
        <w:t xml:space="preserve">       , case </w:t>
      </w:r>
    </w:p>
    <w:p>
      <w:pPr>
        <w:pStyle w:val="Code"/>
      </w:pPr>
      <w:r>
        <w:rPr>
          <w:rFonts w:ascii="Consolas" w:hAnsi="Consolas"/>
          <w:sz w:val="18"/>
        </w:rPr>
        <w:t xml:space="preserve"> </w:t>
      </w:r>
    </w:p>
    <w:p>
      <w:pPr>
        <w:pStyle w:val="Code"/>
      </w:pPr>
      <w:r>
        <w:rPr>
          <w:rFonts w:ascii="Consolas" w:hAnsi="Consolas"/>
          <w:sz w:val="18"/>
        </w:rPr>
        <w:t xml:space="preserve">           when BidHeaders.BidType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and bh.BidType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ItemMustBeBid = 1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Top 1 dob.BidAwardDate</w:t>
      </w:r>
    </w:p>
    <w:p>
      <w:pPr>
        <w:pStyle w:val="Code"/>
      </w:pPr>
      <w:r>
        <w:rPr>
          <w:rFonts w:ascii="Consolas" w:hAnsi="Consolas"/>
          <w:sz w:val="18"/>
        </w:rPr>
        <w:t xml:space="preserve"> </w:t>
      </w:r>
    </w:p>
    <w:p>
      <w:pPr>
        <w:pStyle w:val="Code"/>
      </w:pPr>
      <w:r>
        <w:rPr>
          <w:rFonts w:ascii="Consolas" w:hAnsi="Consolas"/>
          <w:sz w:val="18"/>
        </w:rPr>
        <w:tab/>
        <w:tab/>
        <w:tab/>
        <w:tab/>
        <w:tab/>
        <w:tab/>
        <w:tab/>
        <w:t>from vw_DetailOnBid dob</w:t>
      </w:r>
    </w:p>
    <w:p>
      <w:pPr>
        <w:pStyle w:val="Code"/>
      </w:pPr>
      <w:r>
        <w:rPr>
          <w:rFonts w:ascii="Consolas" w:hAnsi="Consolas"/>
          <w:sz w:val="18"/>
        </w:rPr>
        <w:t xml:space="preserve"> </w:t>
      </w:r>
    </w:p>
    <w:p>
      <w:pPr>
        <w:pStyle w:val="Code"/>
      </w:pPr>
      <w:r>
        <w:rPr>
          <w:rFonts w:ascii="Consolas" w:hAnsi="Consolas"/>
          <w:sz w:val="18"/>
        </w:rPr>
        <w:tab/>
        <w:tab/>
        <w:tab/>
        <w:tab/>
        <w:tab/>
        <w:tab/>
        <w:t xml:space="preserve">   where dob.DetailId = Detail.DetailId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Order by dob.BidHeaderId desc) &gt; getdate() then 'Out to Bid'</w:t>
      </w:r>
    </w:p>
    <w:p>
      <w:pPr>
        <w:pStyle w:val="Code"/>
      </w:pPr>
      <w:r>
        <w:rPr>
          <w:rFonts w:ascii="Consolas" w:hAnsi="Consolas"/>
          <w:sz w:val="18"/>
        </w:rPr>
        <w:t xml:space="preserve"> </w:t>
      </w:r>
    </w:p>
    <w:p>
      <w:pPr>
        <w:pStyle w:val="Code"/>
      </w:pPr>
      <w:r>
        <w:rPr>
          <w:rFonts w:ascii="Consolas" w:hAnsi="Consolas"/>
          <w:sz w:val="18"/>
        </w:rPr>
        <w:t xml:space="preserve">                   when  (select Top 1 dob.BidAwardDate</w:t>
      </w:r>
    </w:p>
    <w:p>
      <w:pPr>
        <w:pStyle w:val="Code"/>
      </w:pPr>
      <w:r>
        <w:rPr>
          <w:rFonts w:ascii="Consolas" w:hAnsi="Consolas"/>
          <w:sz w:val="18"/>
        </w:rPr>
        <w:t xml:space="preserve"> </w:t>
      </w:r>
    </w:p>
    <w:p>
      <w:pPr>
        <w:pStyle w:val="Code"/>
      </w:pPr>
      <w:r>
        <w:rPr>
          <w:rFonts w:ascii="Consolas" w:hAnsi="Consolas"/>
          <w:sz w:val="18"/>
        </w:rPr>
        <w:tab/>
        <w:tab/>
        <w:tab/>
        <w:tab/>
        <w:tab/>
        <w:tab/>
        <w:tab/>
        <w:t>from vw_DetailOnBid dob</w:t>
      </w:r>
    </w:p>
    <w:p>
      <w:pPr>
        <w:pStyle w:val="Code"/>
      </w:pPr>
      <w:r>
        <w:rPr>
          <w:rFonts w:ascii="Consolas" w:hAnsi="Consolas"/>
          <w:sz w:val="18"/>
        </w:rPr>
        <w:t xml:space="preserve"> </w:t>
      </w:r>
    </w:p>
    <w:p>
      <w:pPr>
        <w:pStyle w:val="Code"/>
      </w:pPr>
      <w:r>
        <w:rPr>
          <w:rFonts w:ascii="Consolas" w:hAnsi="Consolas"/>
          <w:sz w:val="18"/>
        </w:rPr>
        <w:tab/>
        <w:tab/>
        <w:tab/>
        <w:tab/>
        <w:tab/>
        <w:tab/>
        <w:t xml:space="preserve">   where dob.DetailId = Detail.DetailId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Order by dob.BidHeaderId desc) &lt;= getdate() and bs.BidId is null then 'Being Analyzed'</w:t>
      </w:r>
    </w:p>
    <w:p>
      <w:pPr>
        <w:pStyle w:val="Code"/>
      </w:pPr>
      <w:r>
        <w:rPr>
          <w:rFonts w:ascii="Consolas" w:hAnsi="Consolas"/>
          <w:sz w:val="18"/>
        </w:rPr>
        <w:t xml:space="preserve"> </w:t>
      </w:r>
    </w:p>
    <w:p>
      <w:pPr>
        <w:pStyle w:val="Code"/>
      </w:pPr>
      <w:r>
        <w:rPr>
          <w:rFonts w:ascii="Consolas" w:hAnsi="Consolas"/>
          <w:sz w:val="18"/>
        </w:rPr>
        <w:t xml:space="preserve">                   when  (select To</w:t>
      </w:r>
    </w:p>
    <w:p>
      <w:pPr>
        <w:pStyle w:val="Code"/>
      </w:pPr>
      <w:r>
        <w:rPr>
          <w:rFonts w:ascii="Consolas" w:hAnsi="Consolas"/>
          <w:sz w:val="18"/>
        </w:rPr>
        <w:t>-- ... truncated ...</w:t>
      </w:r>
    </w:p>
    <w:p>
      <w:pPr>
        <w:pStyle w:val="Heading2"/>
      </w:pPr>
      <w:r>
        <w:t>vw_ReqDetail_BK20241205 {dbo-vw-reqdetail-bk20241205}</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2024-12-04 23:59:22.237000</w:t>
            </w:r>
          </w:p>
        </w:tc>
      </w:tr>
      <w:tr>
        <w:tc>
          <w:tcPr>
            <w:tcW w:type="dxa" w:w="4320"/>
          </w:tcPr>
          <w:p>
            <w:r>
              <w:rPr>
                <w:sz w:val="20"/>
              </w:rPr>
              <w:t>**Modified**</w:t>
            </w:r>
          </w:p>
        </w:tc>
        <w:tc>
          <w:tcPr>
            <w:tcW w:type="dxa" w:w="4320"/>
          </w:tcPr>
          <w:p>
            <w:r>
              <w:rPr>
                <w:sz w:val="20"/>
              </w:rPr>
              <w:t>2024-12-04 23:59:22.237000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LastYearsQuantity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Description</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7</w:t>
            </w:r>
          </w:p>
        </w:tc>
        <w:tc>
          <w:tcPr>
            <w:tcW w:type="dxa" w:w="2160"/>
          </w:tcPr>
          <w:p>
            <w:r>
              <w:rPr>
                <w:sz w:val="20"/>
              </w:rPr>
              <w:t>LongDescription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LastAlteredSessionID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AltDescription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NoBid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ItemMustBeBid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BidInfo</w:t>
            </w:r>
          </w:p>
        </w:tc>
        <w:tc>
          <w:tcPr>
            <w:tcW w:type="dxa" w:w="2160"/>
            <w:shd w:fill="F5F5F5" w:val="clear"/>
          </w:tcPr>
          <w:p>
            <w:r>
              <w:rPr>
                <w:sz w:val="20"/>
              </w:rPr>
              <w:t>varchar(53)</w:t>
            </w:r>
          </w:p>
        </w:tc>
        <w:tc>
          <w:tcPr>
            <w:tcW w:type="dxa" w:w="2160"/>
            <w:shd w:fill="F5F5F5" w:val="clear"/>
          </w:tcPr>
          <w:p>
            <w:r>
              <w:rPr>
                <w:sz w:val="20"/>
              </w:rPr>
              <w:t>Yes</w:t>
            </w:r>
          </w:p>
        </w:tc>
      </w:tr>
      <w:tr>
        <w:tc>
          <w:tcPr>
            <w:tcW w:type="dxa" w:w="2160"/>
          </w:tcPr>
          <w:p>
            <w:r>
              <w:rPr>
                <w:sz w:val="20"/>
              </w:rPr>
              <w:t>21</w:t>
            </w:r>
          </w:p>
        </w:tc>
        <w:tc>
          <w:tcPr>
            <w:tcW w:type="dxa" w:w="2160"/>
          </w:tcPr>
          <w:p>
            <w:r>
              <w:rPr>
                <w:sz w:val="20"/>
              </w:rPr>
              <w:t>HasBeenBid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AllowOverride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VendorOverridden</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ItemBidType</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25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AddendumAdded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MostPopular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29</w:t>
            </w:r>
          </w:p>
        </w:tc>
        <w:tc>
          <w:tcPr>
            <w:tcW w:type="dxa" w:w="2160"/>
          </w:tcPr>
          <w:p>
            <w:r>
              <w:rPr>
                <w:sz w:val="20"/>
              </w:rPr>
              <w:t>TabSelection</w:t>
            </w:r>
          </w:p>
        </w:tc>
        <w:tc>
          <w:tcPr>
            <w:tcW w:type="dxa" w:w="2160"/>
          </w:tcPr>
          <w:p>
            <w:r>
              <w:rPr>
                <w:sz w:val="20"/>
              </w:rPr>
              <w:t>varchar(7)</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AddedFromAddenda</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31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HeadingID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35</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37</w:t>
            </w:r>
          </w:p>
        </w:tc>
        <w:tc>
          <w:tcPr>
            <w:tcW w:type="dxa" w:w="2160"/>
          </w:tcPr>
          <w:p>
            <w:r>
              <w:rPr>
                <w:sz w:val="20"/>
              </w:rPr>
              <w:t>ManufacturorNumber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39</w:t>
            </w:r>
          </w:p>
        </w:tc>
        <w:tc>
          <w:tcPr>
            <w:tcW w:type="dxa" w:w="2160"/>
          </w:tcPr>
          <w:p>
            <w:r>
              <w:rPr>
                <w:sz w:val="20"/>
              </w:rPr>
              <w:t>ListPrice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41</w:t>
            </w:r>
          </w:p>
        </w:tc>
        <w:tc>
          <w:tcPr>
            <w:tcW w:type="dxa" w:w="2160"/>
          </w:tcPr>
          <w:p>
            <w:r>
              <w:rPr>
                <w:sz w:val="20"/>
              </w:rPr>
              <w:t>Items_VendorID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VendorToSupplyManufacturer</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43</w:t>
            </w:r>
          </w:p>
        </w:tc>
        <w:tc>
          <w:tcPr>
            <w:tcW w:type="dxa" w:w="2160"/>
          </w:tcPr>
          <w:p>
            <w:r>
              <w:rPr>
                <w:sz w:val="20"/>
              </w:rPr>
              <w:t>ExtraDescription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DateAvailable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45</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BidStatus</w:t>
            </w:r>
          </w:p>
        </w:tc>
        <w:tc>
          <w:tcPr>
            <w:tcW w:type="dxa" w:w="2160"/>
            <w:shd w:fill="F5F5F5" w:val="clear"/>
          </w:tcPr>
          <w:p>
            <w:r>
              <w:rPr>
                <w:sz w:val="20"/>
              </w:rPr>
              <w:t>varchar(14)</w:t>
            </w:r>
          </w:p>
        </w:tc>
        <w:tc>
          <w:tcPr>
            <w:tcW w:type="dxa" w:w="2160"/>
            <w:shd w:fill="F5F5F5" w:val="clear"/>
          </w:tcPr>
          <w:p>
            <w:r>
              <w:rPr>
                <w:sz w:val="20"/>
              </w:rPr>
              <w:t>No</w:t>
            </w:r>
          </w:p>
        </w:tc>
      </w:tr>
      <w:tr>
        <w:tc>
          <w:tcPr>
            <w:tcW w:type="dxa" w:w="2160"/>
          </w:tcPr>
          <w:p>
            <w:r>
              <w:rPr>
                <w:sz w:val="20"/>
              </w:rPr>
              <w:t>47</w:t>
            </w:r>
          </w:p>
        </w:tc>
        <w:tc>
          <w:tcPr>
            <w:tcW w:type="dxa" w:w="2160"/>
          </w:tcPr>
          <w:p>
            <w:r>
              <w:rPr>
                <w:sz w:val="20"/>
              </w:rPr>
              <w:t>BaseDescription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SortKey</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CatalogRefs</w:t>
            </w:r>
          </w:p>
        </w:tc>
        <w:tc>
          <w:tcPr>
            <w:tcW w:type="dxa" w:w="2160"/>
            <w:shd w:fill="F5F5F5" w:val="clear"/>
          </w:tcPr>
          <w:p>
            <w:r>
              <w:rPr>
                <w:sz w:val="20"/>
              </w:rPr>
              <w:t>varchar(1)</w:t>
            </w:r>
          </w:p>
        </w:tc>
        <w:tc>
          <w:tcPr>
            <w:tcW w:type="dxa" w:w="2160"/>
            <w:shd w:fill="F5F5F5" w:val="clear"/>
          </w:tcPr>
          <w:p>
            <w:r>
              <w:rPr>
                <w:sz w:val="20"/>
              </w:rPr>
              <w:t>No</w:t>
            </w:r>
          </w:p>
        </w:tc>
      </w:tr>
      <w:tr>
        <w:tc>
          <w:tcPr>
            <w:tcW w:type="dxa" w:w="2160"/>
          </w:tcPr>
          <w:p>
            <w:r>
              <w:rPr>
                <w:sz w:val="20"/>
              </w:rPr>
              <w:t>51</w:t>
            </w:r>
          </w:p>
        </w:tc>
        <w:tc>
          <w:tcPr>
            <w:tcW w:type="dxa" w:w="2160"/>
          </w:tcPr>
          <w:p>
            <w:r>
              <w:rPr>
                <w:sz w:val="20"/>
              </w:rPr>
              <w:t>BidderToSupplyVendor</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BidderToSupplyVendorPartNbr</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53</w:t>
            </w:r>
          </w:p>
        </w:tc>
        <w:tc>
          <w:tcPr>
            <w:tcW w:type="dxa" w:w="2160"/>
          </w:tcPr>
          <w:p>
            <w:r>
              <w:rPr>
                <w:sz w:val="20"/>
              </w:rPr>
              <w:t>DistrictVendorCode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55</w:t>
            </w:r>
          </w:p>
        </w:tc>
        <w:tc>
          <w:tcPr>
            <w:tcW w:type="dxa" w:w="2160"/>
          </w:tcPr>
          <w:p>
            <w:r>
              <w:rPr>
                <w:sz w:val="20"/>
              </w:rPr>
              <w:t>VendorBidInfo</w:t>
            </w:r>
          </w:p>
        </w:tc>
        <w:tc>
          <w:tcPr>
            <w:tcW w:type="dxa" w:w="2160"/>
          </w:tcPr>
          <w:p>
            <w:r>
              <w:rPr>
                <w:sz w:val="20"/>
              </w:rPr>
              <w:t>varchar(576)</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57</w:t>
            </w:r>
          </w:p>
        </w:tc>
        <w:tc>
          <w:tcPr>
            <w:tcW w:type="dxa" w:w="2160"/>
          </w:tcPr>
          <w:p>
            <w:r>
              <w:rPr>
                <w:sz w:val="20"/>
              </w:rPr>
              <w:t>BelowMinimumItem</w:t>
            </w:r>
          </w:p>
        </w:tc>
        <w:tc>
          <w:tcPr>
            <w:tcW w:type="dxa" w:w="2160"/>
          </w:tcPr>
          <w:p>
            <w:r>
              <w:rPr>
                <w:sz w:val="20"/>
              </w:rPr>
              <w:t>int</w:t>
            </w:r>
          </w:p>
        </w:tc>
        <w:tc>
          <w:tcPr>
            <w:tcW w:type="dxa" w:w="2160"/>
          </w:tcPr>
          <w:p>
            <w:r>
              <w:rPr>
                <w:sz w:val="20"/>
              </w:rPr>
              <w:t>No</w:t>
            </w:r>
          </w:p>
        </w:tc>
      </w:tr>
      <w:tr>
        <w:tc>
          <w:tcPr>
            <w:tcW w:type="dxa" w:w="2160"/>
            <w:shd w:fill="F5F5F5" w:val="clear"/>
          </w:tcPr>
          <w:p>
            <w:r>
              <w:rPr>
                <w:sz w:val="20"/>
              </w:rPr>
              <w:t>58</w:t>
            </w:r>
          </w:p>
        </w:tc>
        <w:tc>
          <w:tcPr>
            <w:tcW w:type="dxa" w:w="2160"/>
            <w:shd w:fill="F5F5F5" w:val="clear"/>
          </w:tcPr>
          <w:p>
            <w:r>
              <w:rPr>
                <w:sz w:val="20"/>
              </w:rPr>
              <w:t>MinimumPOAmount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59</w:t>
            </w:r>
          </w:p>
        </w:tc>
        <w:tc>
          <w:tcPr>
            <w:tcW w:type="dxa" w:w="2160"/>
          </w:tcPr>
          <w:p>
            <w:r>
              <w:rPr>
                <w:sz w:val="20"/>
              </w:rPr>
              <w:t>AdditionalShipping</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60</w:t>
            </w:r>
          </w:p>
        </w:tc>
        <w:tc>
          <w:tcPr>
            <w:tcW w:type="dxa" w:w="2160"/>
            <w:shd w:fill="F5F5F5" w:val="clear"/>
          </w:tcPr>
          <w:p>
            <w:r>
              <w:rPr>
                <w:sz w:val="20"/>
              </w:rPr>
              <w:t>SDSAvail</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61</w:t>
            </w:r>
          </w:p>
        </w:tc>
        <w:tc>
          <w:tcPr>
            <w:tcW w:type="dxa" w:w="2160"/>
          </w:tcPr>
          <w:p>
            <w:r>
              <w:rPr>
                <w:sz w:val="20"/>
              </w:rPr>
              <w:t>ShortDescription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ImageURL</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ShippingCost</w:t>
            </w:r>
          </w:p>
        </w:tc>
        <w:tc>
          <w:tcPr>
            <w:tcW w:type="dxa" w:w="2160"/>
          </w:tcPr>
          <w:p>
            <w:r>
              <w:rPr>
                <w:sz w:val="20"/>
              </w:rPr>
              <w:t>decimal(9,2)</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ShippingUpdateRequired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65</w:t>
            </w:r>
          </w:p>
        </w:tc>
        <w:tc>
          <w:tcPr>
            <w:tcW w:type="dxa" w:w="2160"/>
          </w:tcPr>
          <w:p>
            <w:r>
              <w:rPr>
                <w:sz w:val="20"/>
              </w:rPr>
              <w:t>DeliveryDate</w:t>
            </w:r>
          </w:p>
        </w:tc>
        <w:tc>
          <w:tcPr>
            <w:tcW w:type="dxa" w:w="2160"/>
          </w:tcPr>
          <w:p>
            <w:r>
              <w:rPr>
                <w:sz w:val="20"/>
              </w:rPr>
              <w:t>nvarchar(4000)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PerishableItem</w:t>
            </w:r>
          </w:p>
        </w:tc>
        <w:tc>
          <w:tcPr>
            <w:tcW w:type="dxa" w:w="2160"/>
            <w:shd w:fill="F5F5F5" w:val="clear"/>
          </w:tcPr>
          <w:p>
            <w:r>
              <w:rPr>
                <w:sz w:val="20"/>
              </w:rPr>
              <w:t>bit</w:t>
            </w:r>
          </w:p>
        </w:tc>
        <w:tc>
          <w:tcPr>
            <w:tcW w:type="dxa" w:w="2160"/>
            <w:shd w:fill="F5F5F5" w:val="clear"/>
          </w:tcPr>
          <w:p>
            <w:r>
              <w:rPr>
                <w:sz w:val="20"/>
              </w:rPr>
              <w:t>Yes</w:t>
            </w:r>
          </w:p>
        </w:tc>
      </w:tr>
      <w:tr>
        <w:tc>
          <w:tcPr>
            <w:tcW w:type="dxa" w:w="2160"/>
          </w:tcPr>
          <w:p>
            <w:r>
              <w:rPr>
                <w:sz w:val="20"/>
              </w:rPr>
              <w:t>67</w:t>
            </w:r>
          </w:p>
        </w:tc>
        <w:tc>
          <w:tcPr>
            <w:tcW w:type="dxa" w:w="2160"/>
          </w:tcPr>
          <w:p>
            <w:r>
              <w:rPr>
                <w:sz w:val="20"/>
              </w:rPr>
              <w:t>DoctorsName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DEANumber</w:t>
            </w:r>
          </w:p>
        </w:tc>
        <w:tc>
          <w:tcPr>
            <w:tcW w:type="dxa" w:w="2160"/>
            <w:shd w:fill="F5F5F5" w:val="clear"/>
          </w:tcPr>
          <w:p>
            <w:r>
              <w:rPr>
                <w:sz w:val="20"/>
              </w:rPr>
              <w:t>varchar(9)</w:t>
            </w:r>
          </w:p>
        </w:tc>
        <w:tc>
          <w:tcPr>
            <w:tcW w:type="dxa" w:w="2160"/>
            <w:shd w:fill="F5F5F5" w:val="clear"/>
          </w:tcPr>
          <w:p>
            <w:r>
              <w:rPr>
                <w:sz w:val="20"/>
              </w:rPr>
              <w:t>Yes</w:t>
            </w:r>
          </w:p>
        </w:tc>
      </w:tr>
      <w:tr>
        <w:tc>
          <w:tcPr>
            <w:tcW w:type="dxa" w:w="2160"/>
          </w:tcPr>
          <w:p>
            <w:r>
              <w:rPr>
                <w:sz w:val="20"/>
              </w:rPr>
              <w:t>69</w:t>
            </w:r>
          </w:p>
        </w:tc>
        <w:tc>
          <w:tcPr>
            <w:tcW w:type="dxa" w:w="2160"/>
          </w:tcPr>
          <w:p>
            <w:r>
              <w:rPr>
                <w:sz w:val="20"/>
              </w:rPr>
              <w:t>PrescriptionRequired</w:t>
            </w:r>
          </w:p>
        </w:tc>
        <w:tc>
          <w:tcPr>
            <w:tcW w:type="dxa" w:w="2160"/>
          </w:tcPr>
          <w:p>
            <w:r>
              <w:rPr>
                <w:sz w:val="20"/>
              </w:rPr>
              <w:t>bit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dbo.SDSDocs</w:t>
            </w:r>
          </w:p>
        </w:tc>
        <w:tc>
          <w:tcPr>
            <w:tcW w:type="dxa" w:w="4320"/>
            <w:shd w:fill="F5F5F5" w:val="clear"/>
          </w:tcPr>
          <w:p>
            <w:r>
              <w:rPr>
                <w:sz w:val="20"/>
              </w:rPr>
              <w:t>Table</w:t>
            </w:r>
          </w:p>
        </w:tc>
      </w:tr>
      <w:tr>
        <w:tc>
          <w:tcPr>
            <w:tcW w:type="dxa" w:w="4320"/>
          </w:tcPr>
          <w:p>
            <w:r>
              <w:rPr>
                <w:sz w:val="20"/>
              </w:rPr>
              <w:t>dbo.VendorCategory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dbo.vw_DetailDescription</w:t>
            </w:r>
          </w:p>
        </w:tc>
        <w:tc>
          <w:tcPr>
            <w:tcW w:type="dxa" w:w="4320"/>
          </w:tcPr>
          <w:p>
            <w:r>
              <w:rPr>
                <w:sz w:val="20"/>
              </w:rPr>
              <w:t>View</w:t>
            </w:r>
          </w:p>
        </w:tc>
      </w:tr>
      <w:tr>
        <w:tc>
          <w:tcPr>
            <w:tcW w:type="dxa" w:w="4320"/>
            <w:shd w:fill="F5F5F5" w:val="clear"/>
          </w:tcPr>
          <w:p>
            <w:r>
              <w:rPr>
                <w:sz w:val="20"/>
              </w:rPr>
              <w:t>dbo.vw_DetailOnBid</w:t>
            </w:r>
          </w:p>
        </w:tc>
        <w:tc>
          <w:tcPr>
            <w:tcW w:type="dxa" w:w="4320"/>
            <w:shd w:fill="F5F5F5" w:val="clear"/>
          </w:tcPr>
          <w:p>
            <w:r>
              <w:rPr>
                <w:sz w:val="20"/>
              </w:rPr>
              <w:t>View</w:t>
            </w:r>
          </w:p>
        </w:tc>
      </w:tr>
      <w:tr>
        <w:tc>
          <w:tcPr>
            <w:tcW w:type="dxa" w:w="4320"/>
          </w:tcPr>
          <w:p>
            <w:r>
              <w:rPr>
                <w:sz w:val="20"/>
              </w:rPr>
              <w:t>dbo.vw_DMSSDSDocuments</w:t>
            </w:r>
          </w:p>
        </w:tc>
        <w:tc>
          <w:tcPr>
            <w:tcW w:type="dxa" w:w="4320"/>
          </w:tcPr>
          <w:p>
            <w:r>
              <w:rPr>
                <w:sz w:val="20"/>
              </w:rPr>
              <w:t>View</w:t>
            </w:r>
          </w:p>
        </w:tc>
      </w:tr>
      <w:tr>
        <w:tc>
          <w:tcPr>
            <w:tcW w:type="dxa" w:w="4320"/>
            <w:shd w:fill="F5F5F5" w:val="clear"/>
          </w:tcPr>
          <w:p>
            <w:r>
              <w:rPr>
                <w:sz w:val="20"/>
              </w:rPr>
              <w:t>dbo.vw_SDSItems</w:t>
            </w:r>
          </w:p>
        </w:tc>
        <w:tc>
          <w:tcPr>
            <w:tcW w:type="dxa" w:w="4320"/>
            <w:shd w:fill="F5F5F5" w:val="clear"/>
          </w:tcPr>
          <w:p>
            <w:r>
              <w:rPr>
                <w:sz w:val="20"/>
              </w:rPr>
              <w:t>View</w:t>
            </w:r>
          </w:p>
        </w:tc>
      </w:tr>
    </w:tbl>
    <w:p/>
    <w:p>
      <w:pPr>
        <w:pStyle w:val="Heading3"/>
      </w:pPr>
      <w:r>
        <w:t>SQL Definition</w:t>
      </w:r>
    </w:p>
    <w:p>
      <w:r>
        <w:rPr>
          <w:i/>
        </w:rPr>
        <w:t>Definition truncated (16,572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dbo.vw_ReqDetail_BK20241205 </w:t>
      </w:r>
    </w:p>
    <w:p>
      <w:pPr>
        <w:pStyle w:val="Code"/>
      </w:pPr>
      <w:r>
        <w:rPr>
          <w:rFonts w:ascii="Consolas" w:hAnsi="Consolas"/>
          <w:sz w:val="18"/>
        </w:rPr>
        <w:t xml:space="preserve"> </w:t>
      </w:r>
    </w:p>
    <w:p>
      <w:pPr>
        <w:pStyle w:val="Code"/>
      </w:pPr>
      <w:r>
        <w:rPr>
          <w:rFonts w:ascii="Consolas" w:hAnsi="Consolas"/>
          <w:sz w:val="18"/>
        </w:rPr>
        <w:t>AS SELECT --top 10</w:t>
      </w:r>
    </w:p>
    <w:p>
      <w:pPr>
        <w:pStyle w:val="Code"/>
      </w:pPr>
      <w:r>
        <w:rPr>
          <w:rFonts w:ascii="Consolas" w:hAnsi="Consolas"/>
          <w:sz w:val="18"/>
        </w:rPr>
        <w:t xml:space="preserve"> </w:t>
      </w:r>
    </w:p>
    <w:p>
      <w:pPr>
        <w:pStyle w:val="Code"/>
      </w:pPr>
      <w:r>
        <w:rPr>
          <w:rFonts w:ascii="Consolas" w:hAnsi="Consolas"/>
          <w:sz w:val="18"/>
        </w:rPr>
        <w:tab/>
        <w:tab/>
        <w:t>Detail.DetailId as DetailId,Detail.ItemId as ItemId,</w:t>
      </w:r>
    </w:p>
    <w:p>
      <w:pPr>
        <w:pStyle w:val="Code"/>
      </w:pPr>
      <w:r>
        <w:rPr>
          <w:rFonts w:ascii="Consolas" w:hAnsi="Consolas"/>
          <w:sz w:val="18"/>
        </w:rPr>
        <w:t xml:space="preserve"> </w:t>
      </w:r>
    </w:p>
    <w:p>
      <w:pPr>
        <w:pStyle w:val="Code"/>
      </w:pPr>
      <w:r>
        <w:rPr>
          <w:rFonts w:ascii="Consolas" w:hAnsi="Consolas"/>
          <w:sz w:val="18"/>
        </w:rPr>
        <w:tab/>
        <w:t xml:space="preserve">   case isnull(Category.Type,0)</w:t>
      </w:r>
    </w:p>
    <w:p>
      <w:pPr>
        <w:pStyle w:val="Code"/>
      </w:pPr>
      <w:r>
        <w:rPr>
          <w:rFonts w:ascii="Consolas" w:hAnsi="Consolas"/>
          <w:sz w:val="18"/>
        </w:rPr>
        <w:t xml:space="preserve"> </w:t>
      </w:r>
    </w:p>
    <w:p>
      <w:pPr>
        <w:pStyle w:val="Code"/>
      </w:pPr>
      <w:r>
        <w:rPr>
          <w:rFonts w:ascii="Consolas" w:hAnsi="Consolas"/>
          <w:sz w:val="18"/>
        </w:rPr>
        <w:tab/>
        <w:t xml:space="preserve">     when 5 then</w:t>
      </w:r>
    </w:p>
    <w:p>
      <w:pPr>
        <w:pStyle w:val="Code"/>
      </w:pPr>
      <w:r>
        <w:rPr>
          <w:rFonts w:ascii="Consolas" w:hAnsi="Consolas"/>
          <w:sz w:val="18"/>
        </w:rPr>
        <w:t xml:space="preserve"> </w:t>
      </w:r>
    </w:p>
    <w:p>
      <w:pPr>
        <w:pStyle w:val="Code"/>
      </w:pPr>
      <w:r>
        <w:rPr>
          <w:rFonts w:ascii="Consolas" w:hAnsi="Consolas"/>
          <w:sz w:val="18"/>
        </w:rPr>
        <w:tab/>
        <w:t xml:space="preserve">       isnull(Detail.ItemCode,'')</w:t>
      </w:r>
    </w:p>
    <w:p>
      <w:pPr>
        <w:pStyle w:val="Code"/>
      </w:pPr>
      <w:r>
        <w:rPr>
          <w:rFonts w:ascii="Consolas" w:hAnsi="Consolas"/>
          <w:sz w:val="18"/>
        </w:rPr>
        <w:t xml:space="preserve"> </w:t>
      </w:r>
    </w:p>
    <w:p>
      <w:pPr>
        <w:pStyle w:val="Code"/>
      </w:pPr>
      <w:r>
        <w:rPr>
          <w:rFonts w:ascii="Consolas" w:hAnsi="Consolas"/>
          <w:sz w:val="18"/>
        </w:rPr>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isnull(Detail.ItemMustBeBid,0)</w:t>
      </w:r>
    </w:p>
    <w:p>
      <w:pPr>
        <w:pStyle w:val="Code"/>
      </w:pPr>
      <w:r>
        <w:rPr>
          <w:rFonts w:ascii="Consolas" w:hAnsi="Consolas"/>
          <w:sz w:val="18"/>
        </w:rPr>
        <w:t xml:space="preserve"> </w:t>
      </w:r>
    </w:p>
    <w:p>
      <w:pPr>
        <w:pStyle w:val="Code"/>
      </w:pPr>
      <w:r>
        <w:rPr>
          <w:rFonts w:ascii="Consolas" w:hAnsi="Consolas"/>
          <w:sz w:val="18"/>
        </w:rPr>
        <w:tab/>
        <w:tab/>
        <w:tab/>
        <w:t xml:space="preserve"> when 1 then isnull(Detail.ItemCode,'')</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isnull(Detail.BidItemId,0)</w:t>
      </w:r>
    </w:p>
    <w:p>
      <w:pPr>
        <w:pStyle w:val="Code"/>
      </w:pPr>
      <w:r>
        <w:rPr>
          <w:rFonts w:ascii="Consolas" w:hAnsi="Consolas"/>
          <w:sz w:val="18"/>
        </w:rPr>
        <w:t xml:space="preserve"> </w:t>
      </w:r>
    </w:p>
    <w:p>
      <w:pPr>
        <w:pStyle w:val="Code"/>
      </w:pPr>
      <w:r>
        <w:rPr>
          <w:rFonts w:ascii="Consolas" w:hAnsi="Consolas"/>
          <w:sz w:val="18"/>
        </w:rPr>
        <w:tab/>
        <w:tab/>
        <w:tab/>
        <w:tab/>
        <w:t xml:space="preserve"> when 0 then</w:t>
      </w:r>
    </w:p>
    <w:p>
      <w:pPr>
        <w:pStyle w:val="Code"/>
      </w:pPr>
      <w:r>
        <w:rPr>
          <w:rFonts w:ascii="Consolas" w:hAnsi="Consolas"/>
          <w:sz w:val="18"/>
        </w:rPr>
        <w:t xml:space="preserve"> </w:t>
      </w:r>
    </w:p>
    <w:p>
      <w:pPr>
        <w:pStyle w:val="Code"/>
      </w:pPr>
      <w:r>
        <w:rPr>
          <w:rFonts w:ascii="Consolas" w:hAnsi="Consolas"/>
          <w:sz w:val="18"/>
        </w:rPr>
        <w:tab/>
        <w:tab/>
        <w:tab/>
        <w:tab/>
        <w:t xml:space="preserve">   case isnull(Detail.VendorId,7691)</w:t>
      </w:r>
    </w:p>
    <w:p>
      <w:pPr>
        <w:pStyle w:val="Code"/>
      </w:pPr>
      <w:r>
        <w:rPr>
          <w:rFonts w:ascii="Consolas" w:hAnsi="Consolas"/>
          <w:sz w:val="18"/>
        </w:rPr>
        <w:t xml:space="preserve"> </w:t>
      </w:r>
    </w:p>
    <w:p>
      <w:pPr>
        <w:pStyle w:val="Code"/>
      </w:pPr>
      <w:r>
        <w:rPr>
          <w:rFonts w:ascii="Consolas" w:hAnsi="Consolas"/>
          <w:sz w:val="18"/>
        </w:rPr>
        <w:tab/>
        <w:tab/>
        <w:tab/>
        <w:tab/>
        <w:tab/>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ab/>
        <w:tab/>
        <w:tab/>
        <w:tab/>
        <w:tab/>
        <w:t xml:space="preserve"> else isnull(Detail.VendorItemCode,'')</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 ISNULL(Detail.ItemCode,'')</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as Quantity,</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w:t>
      </w:r>
    </w:p>
    <w:p>
      <w:pPr>
        <w:pStyle w:val="Code"/>
      </w:pPr>
      <w:r>
        <w:rPr>
          <w:rFonts w:ascii="Consolas" w:hAnsi="Consolas"/>
          <w:sz w:val="18"/>
        </w:rPr>
        <w:t xml:space="preserve"> </w:t>
      </w:r>
    </w:p>
    <w:p>
      <w:pPr>
        <w:pStyle w:val="Code"/>
      </w:pPr>
      <w:r>
        <w:rPr>
          <w:rFonts w:ascii="Consolas" w:hAnsi="Consolas"/>
          <w:sz w:val="18"/>
        </w:rPr>
        <w:tab/>
        <w:t xml:space="preserve">   case isnull(Detail.ItemId,0)</w:t>
      </w:r>
    </w:p>
    <w:p>
      <w:pPr>
        <w:pStyle w:val="Code"/>
      </w:pPr>
      <w:r>
        <w:rPr>
          <w:rFonts w:ascii="Consolas" w:hAnsi="Consolas"/>
          <w:sz w:val="18"/>
        </w:rPr>
        <w:t xml:space="preserve"> </w:t>
      </w:r>
    </w:p>
    <w:p>
      <w:pPr>
        <w:pStyle w:val="Code"/>
      </w:pPr>
      <w:r>
        <w:rPr>
          <w:rFonts w:ascii="Consolas" w:hAnsi="Consolas"/>
          <w:sz w:val="18"/>
        </w:rPr>
        <w:tab/>
        <w:t xml:space="preserve">     when 0 then Detail.Description</w:t>
      </w:r>
    </w:p>
    <w:p>
      <w:pPr>
        <w:pStyle w:val="Code"/>
      </w:pPr>
      <w:r>
        <w:rPr>
          <w:rFonts w:ascii="Consolas" w:hAnsi="Consolas"/>
          <w:sz w:val="18"/>
        </w:rPr>
        <w:t xml:space="preserve"> </w:t>
      </w:r>
    </w:p>
    <w:p>
      <w:pPr>
        <w:pStyle w:val="Code"/>
      </w:pPr>
      <w:r>
        <w:rPr>
          <w:rFonts w:ascii="Consolas" w:hAnsi="Consolas"/>
          <w:sz w:val="18"/>
        </w:rPr>
        <w:tab/>
        <w:tab/>
        <w:t xml:space="preserve"> else coalesce(vw_DetailDescription.ShortDescription,vw_DetailDescription.ItemDescription)--vw_DetailDescription.ShortDescription DCH 1/24/2020</w:t>
      </w:r>
    </w:p>
    <w:p>
      <w:pPr>
        <w:pStyle w:val="Code"/>
      </w:pPr>
      <w:r>
        <w:rPr>
          <w:rFonts w:ascii="Consolas" w:hAnsi="Consolas"/>
          <w:sz w:val="18"/>
        </w:rPr>
        <w:t xml:space="preserve"> </w:t>
      </w:r>
    </w:p>
    <w:p>
      <w:pPr>
        <w:pStyle w:val="Code"/>
      </w:pPr>
      <w:r>
        <w:rPr>
          <w:rFonts w:ascii="Consolas" w:hAnsi="Consolas"/>
          <w:sz w:val="18"/>
        </w:rPr>
        <w:tab/>
        <w:t xml:space="preserve">   end as [Description], -- THis is the ShortDescription</w:t>
      </w:r>
    </w:p>
    <w:p>
      <w:pPr>
        <w:pStyle w:val="Code"/>
      </w:pPr>
      <w:r>
        <w:rPr>
          <w:rFonts w:ascii="Consolas" w:hAnsi="Consolas"/>
          <w:sz w:val="18"/>
        </w:rPr>
        <w:t xml:space="preserve"> </w:t>
      </w:r>
    </w:p>
    <w:p>
      <w:pPr>
        <w:pStyle w:val="Code"/>
      </w:pPr>
      <w:r>
        <w:rPr>
          <w:rFonts w:ascii="Consolas" w:hAnsi="Consolas"/>
          <w:sz w:val="18"/>
        </w:rPr>
        <w:t xml:space="preserve">       case isnull(Detail.ItemId,0) </w:t>
      </w:r>
    </w:p>
    <w:p>
      <w:pPr>
        <w:pStyle w:val="Code"/>
      </w:pPr>
      <w:r>
        <w:rPr>
          <w:rFonts w:ascii="Consolas" w:hAnsi="Consolas"/>
          <w:sz w:val="18"/>
        </w:rPr>
        <w:t xml:space="preserve"> </w:t>
      </w:r>
    </w:p>
    <w:p>
      <w:pPr>
        <w:pStyle w:val="Code"/>
      </w:pPr>
      <w:r>
        <w:rPr>
          <w:rFonts w:ascii="Consolas" w:hAnsi="Consolas"/>
          <w:sz w:val="18"/>
        </w:rPr>
        <w:t xml:space="preserve">         when 0 then Detail.Description </w:t>
      </w:r>
    </w:p>
    <w:p>
      <w:pPr>
        <w:pStyle w:val="Code"/>
      </w:pPr>
      <w:r>
        <w:rPr>
          <w:rFonts w:ascii="Consolas" w:hAnsi="Consolas"/>
          <w:sz w:val="18"/>
        </w:rPr>
        <w:t xml:space="preserve"> </w:t>
      </w:r>
    </w:p>
    <w:p>
      <w:pPr>
        <w:pStyle w:val="Code"/>
      </w:pPr>
      <w:r>
        <w:rPr>
          <w:rFonts w:ascii="Consolas" w:hAnsi="Consolas"/>
          <w:sz w:val="18"/>
        </w:rPr>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 xml:space="preserve">       end as LongDescription,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w:t>
      </w:r>
    </w:p>
    <w:p>
      <w:pPr>
        <w:pStyle w:val="Code"/>
      </w:pPr>
      <w:r>
        <w:rPr>
          <w:rFonts w:ascii="Consolas" w:hAnsi="Consolas"/>
          <w:sz w:val="18"/>
        </w:rPr>
        <w:t xml:space="preserve"> </w:t>
      </w:r>
    </w:p>
    <w:p>
      <w:pPr>
        <w:pStyle w:val="Code"/>
      </w:pPr>
      <w:r>
        <w:rPr>
          <w:rFonts w:ascii="Consolas" w:hAnsi="Consolas"/>
          <w:sz w:val="18"/>
        </w:rPr>
        <w:t xml:space="preserve">       ISNULL(Detail.BidPrice,0) as BidPrice,</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w:t>
      </w:r>
    </w:p>
    <w:p>
      <w:pPr>
        <w:pStyle w:val="Code"/>
      </w:pPr>
      <w:r>
        <w:rPr>
          <w:rFonts w:ascii="Consolas" w:hAnsi="Consolas"/>
          <w:sz w:val="18"/>
        </w:rPr>
        <w:t xml:space="preserve"> </w:t>
      </w:r>
    </w:p>
    <w:p>
      <w:pPr>
        <w:pStyle w:val="Code"/>
      </w:pPr>
      <w:r>
        <w:rPr>
          <w:rFonts w:ascii="Consolas" w:hAnsi="Consolas"/>
          <w:sz w:val="18"/>
        </w:rPr>
        <w:t xml:space="preserve">       isnull(Detail.LastAlteredSessionID,0) AS LastAlteredSessionID,</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coalesce(VendorCategory.VendorName,Vendors.Name,'')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w:t>
      </w:r>
    </w:p>
    <w:p>
      <w:pPr>
        <w:pStyle w:val="Code"/>
      </w:pPr>
      <w:r>
        <w:rPr>
          <w:rFonts w:ascii="Consolas" w:hAnsi="Consolas"/>
          <w:sz w:val="18"/>
        </w:rPr>
        <w:t xml:space="preserve"> </w:t>
      </w:r>
    </w:p>
    <w:p>
      <w:pPr>
        <w:pStyle w:val="Code"/>
      </w:pPr>
      <w:r>
        <w:rPr>
          <w:rFonts w:ascii="Consolas" w:hAnsi="Consolas"/>
          <w:sz w:val="18"/>
        </w:rPr>
        <w:t xml:space="preserve">       ISNULL(Vendors.Code,'0000') VendorCode,</w:t>
      </w:r>
    </w:p>
    <w:p>
      <w:pPr>
        <w:pStyle w:val="Code"/>
      </w:pPr>
      <w:r>
        <w:rPr>
          <w:rFonts w:ascii="Consolas" w:hAnsi="Consolas"/>
          <w:sz w:val="18"/>
        </w:rPr>
        <w:t xml:space="preserve"> </w:t>
      </w:r>
    </w:p>
    <w:p>
      <w:pPr>
        <w:pStyle w:val="Code"/>
      </w:pPr>
      <w:r>
        <w:rPr>
          <w:rFonts w:ascii="Consolas" w:hAnsi="Consolas"/>
          <w:sz w:val="18"/>
        </w:rPr>
        <w:t xml:space="preserve">       isnull(catalog.name,ISNULL((select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                   </w:t>
      </w:r>
    </w:p>
    <w:p>
      <w:pPr>
        <w:pStyle w:val="Code"/>
      </w:pPr>
      <w:r>
        <w:rPr>
          <w:rFonts w:ascii="Consolas" w:hAnsi="Consolas"/>
          <w:sz w:val="18"/>
        </w:rPr>
        <w:t xml:space="preserve"> </w:t>
      </w:r>
    </w:p>
    <w:p>
      <w:pPr>
        <w:pStyle w:val="Code"/>
      </w:pPr>
      <w:r>
        <w:rPr>
          <w:rFonts w:ascii="Consolas" w:hAnsi="Consolas"/>
          <w:sz w:val="18"/>
        </w:rPr>
        <w:t xml:space="preserve">       Detail.VendorItemCode,                   </w:t>
      </w:r>
    </w:p>
    <w:p>
      <w:pPr>
        <w:pStyle w:val="Code"/>
      </w:pPr>
      <w:r>
        <w:rPr>
          <w:rFonts w:ascii="Consolas" w:hAnsi="Consolas"/>
          <w:sz w:val="18"/>
        </w:rPr>
        <w:t xml:space="preserve"> </w:t>
      </w:r>
    </w:p>
    <w:p>
      <w:pPr>
        <w:pStyle w:val="Code"/>
      </w:pPr>
      <w:r>
        <w:rPr>
          <w:rFonts w:ascii="Consolas" w:hAnsi="Consolas"/>
          <w:sz w:val="18"/>
        </w:rPr>
        <w:t xml:space="preserve">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ISNULL(Vendors.Code,'0000')                         </w:t>
      </w:r>
    </w:p>
    <w:p>
      <w:pPr>
        <w:pStyle w:val="Code"/>
      </w:pPr>
      <w:r>
        <w:rPr>
          <w:rFonts w:ascii="Consolas" w:hAnsi="Consolas"/>
          <w:sz w:val="18"/>
        </w:rPr>
        <w:t xml:space="preserve"> </w:t>
      </w:r>
    </w:p>
    <w:p>
      <w:pPr>
        <w:pStyle w:val="Code"/>
      </w:pPr>
      <w:r>
        <w:rPr>
          <w:rFonts w:ascii="Consolas" w:hAnsi="Consolas"/>
          <w:sz w:val="18"/>
        </w:rPr>
        <w:t xml:space="preserve">             WHEN '0000'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NoBid,                   </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   </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cast(BidHeaders.BidHeaderId as varchar(18))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isnull((select top 1 1 /*Bi.BidItemId*/      </w:t>
      </w:r>
    </w:p>
    <w:p>
      <w:pPr>
        <w:pStyle w:val="Code"/>
      </w:pPr>
      <w:r>
        <w:rPr>
          <w:rFonts w:ascii="Consolas" w:hAnsi="Consolas"/>
          <w:sz w:val="18"/>
        </w:rPr>
        <w:t xml:space="preserve"> </w:t>
      </w:r>
    </w:p>
    <w:p>
      <w:pPr>
        <w:pStyle w:val="Code"/>
      </w:pPr>
      <w:r>
        <w:rPr>
          <w:rFonts w:ascii="Consolas" w:hAnsi="Consolas"/>
          <w:sz w:val="18"/>
        </w:rPr>
        <w:t xml:space="preserve">                 from BidRequestItems Bri with (nolock)      </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Bri.BidHeaderId                       </w:t>
      </w:r>
    </w:p>
    <w:p>
      <w:pPr>
        <w:pStyle w:val="Code"/>
      </w:pPr>
      <w:r>
        <w:rPr>
          <w:rFonts w:ascii="Consolas" w:hAnsi="Consolas"/>
          <w:sz w:val="18"/>
        </w:rPr>
        <w:t xml:space="preserve"> </w:t>
      </w:r>
    </w:p>
    <w:p>
      <w:pPr>
        <w:pStyle w:val="Code"/>
      </w:pPr>
      <w:r>
        <w:rPr>
          <w:rFonts w:ascii="Consolas" w:hAnsi="Consolas"/>
          <w:sz w:val="18"/>
        </w:rPr>
        <w:t xml:space="preserve">                 and bh.Active = 1                       </w:t>
      </w:r>
    </w:p>
    <w:p>
      <w:pPr>
        <w:pStyle w:val="Code"/>
      </w:pPr>
      <w:r>
        <w:rPr>
          <w:rFonts w:ascii="Consolas" w:hAnsi="Consolas"/>
          <w:sz w:val="18"/>
        </w:rPr>
        <w:t xml:space="preserve"> </w:t>
      </w:r>
    </w:p>
    <w:p>
      <w:pPr>
        <w:pStyle w:val="Code"/>
      </w:pPr>
      <w:r>
        <w:rPr>
          <w:rFonts w:ascii="Consolas" w:hAnsi="Consolas"/>
          <w:sz w:val="18"/>
        </w:rPr>
        <w:t xml:space="preserve">                 and (    getdate() between bh.EffectiveFrom and bh.EffectiveUntil </w:t>
      </w:r>
    </w:p>
    <w:p>
      <w:pPr>
        <w:pStyle w:val="Code"/>
      </w:pPr>
      <w:r>
        <w:rPr>
          <w:rFonts w:ascii="Consolas" w:hAnsi="Consolas"/>
          <w:sz w:val="18"/>
        </w:rPr>
        <w:t xml:space="preserve"> </w:t>
      </w:r>
    </w:p>
    <w:p>
      <w:pPr>
        <w:pStyle w:val="Code"/>
      </w:pPr>
      <w:r>
        <w:rPr>
          <w:rFonts w:ascii="Consolas" w:hAnsi="Consolas"/>
          <w:sz w:val="18"/>
        </w:rPr>
        <w:t xml:space="preserve">                      or (    bh.EffectiveFrom is null </w:t>
      </w:r>
    </w:p>
    <w:p>
      <w:pPr>
        <w:pStyle w:val="Code"/>
      </w:pPr>
      <w:r>
        <w:rPr>
          <w:rFonts w:ascii="Consolas" w:hAnsi="Consolas"/>
          <w:sz w:val="18"/>
        </w:rPr>
        <w:t xml:space="preserve"> </w:t>
      </w:r>
    </w:p>
    <w:p>
      <w:pPr>
        <w:pStyle w:val="Code"/>
      </w:pPr>
      <w:r>
        <w:rPr>
          <w:rFonts w:ascii="Consolas" w:hAnsi="Consolas"/>
          <w:sz w:val="18"/>
        </w:rPr>
        <w:t xml:space="preserve">                          and getdate() between bh.BidDate and dateadd(month,6,bh.BidDate)))    </w:t>
      </w:r>
    </w:p>
    <w:p>
      <w:pPr>
        <w:pStyle w:val="Code"/>
      </w:pPr>
      <w:r>
        <w:rPr>
          <w:rFonts w:ascii="Consolas" w:hAnsi="Consolas"/>
          <w:sz w:val="18"/>
        </w:rPr>
        <w:t xml:space="preserve"> </w:t>
      </w:r>
    </w:p>
    <w:p>
      <w:pPr>
        <w:pStyle w:val="Code"/>
      </w:pPr>
      <w:r>
        <w:rPr>
          <w:rFonts w:ascii="Consolas" w:hAnsi="Consolas"/>
          <w:sz w:val="18"/>
        </w:rPr>
        <w:t xml:space="preserve">               where Bri.ItemId = Detail.ItemId</w:t>
      </w:r>
    </w:p>
    <w:p>
      <w:pPr>
        <w:pStyle w:val="Code"/>
      </w:pPr>
      <w:r>
        <w:rPr>
          <w:rFonts w:ascii="Consolas" w:hAnsi="Consolas"/>
          <w:sz w:val="18"/>
        </w:rPr>
        <w:t xml:space="preserve"> </w:t>
      </w:r>
    </w:p>
    <w:p>
      <w:pPr>
        <w:pStyle w:val="Code"/>
      </w:pPr>
      <w:r>
        <w:rPr>
          <w:rFonts w:ascii="Consolas" w:hAnsi="Consolas"/>
          <w:sz w:val="18"/>
        </w:rPr>
        <w:t xml:space="preserve">                 and Bri.Active = 1),0) HasBeenBid,</w:t>
      </w:r>
    </w:p>
    <w:p>
      <w:pPr>
        <w:pStyle w:val="Code"/>
      </w:pPr>
      <w:r>
        <w:rPr>
          <w:rFonts w:ascii="Consolas" w:hAnsi="Consolas"/>
          <w:sz w:val="18"/>
        </w:rPr>
        <w:t xml:space="preserve"> </w:t>
      </w:r>
    </w:p>
    <w:p>
      <w:pPr>
        <w:pStyle w:val="Code"/>
      </w:pPr>
      <w:r>
        <w:rPr>
          <w:rFonts w:ascii="Consolas" w:hAnsi="Consolas"/>
          <w:sz w:val="18"/>
        </w:rPr>
        <w:t xml:space="preserve">       case isnull(Items.DistrictId,0)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isnull(bh.BidType,1)             </w:t>
      </w:r>
    </w:p>
    <w:p>
      <w:pPr>
        <w:pStyle w:val="Code"/>
      </w:pPr>
      <w:r>
        <w:rPr>
          <w:rFonts w:ascii="Consolas" w:hAnsi="Consolas"/>
          <w:sz w:val="18"/>
        </w:rPr>
        <w:t xml:space="preserve"> </w:t>
      </w:r>
    </w:p>
    <w:p>
      <w:pPr>
        <w:pStyle w:val="Code"/>
      </w:pPr>
      <w:r>
        <w:rPr>
          <w:rFonts w:ascii="Consolas" w:hAnsi="Consolas"/>
          <w:sz w:val="18"/>
        </w:rPr>
        <w:t xml:space="preserve">                 when 2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AllowOverride,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Detail.BidItemId is not null</w:t>
      </w:r>
    </w:p>
    <w:p>
      <w:pPr>
        <w:pStyle w:val="Code"/>
      </w:pPr>
      <w:r>
        <w:rPr>
          <w:rFonts w:ascii="Consolas" w:hAnsi="Consolas"/>
          <w:sz w:val="18"/>
        </w:rPr>
        <w:t xml:space="preserve"> </w:t>
      </w:r>
    </w:p>
    <w:p>
      <w:pPr>
        <w:pStyle w:val="Code"/>
      </w:pPr>
      <w:r>
        <w:rPr>
          <w:rFonts w:ascii="Consolas" w:hAnsi="Consolas"/>
          <w:sz w:val="18"/>
        </w:rPr>
        <w:t xml:space="preserve">          and bh.BidType = 2</w:t>
      </w:r>
    </w:p>
    <w:p>
      <w:pPr>
        <w:pStyle w:val="Code"/>
      </w:pPr>
      <w:r>
        <w:rPr>
          <w:rFonts w:ascii="Consolas" w:hAnsi="Consolas"/>
          <w:sz w:val="18"/>
        </w:rPr>
        <w:t xml:space="preserve"> </w:t>
      </w:r>
    </w:p>
    <w:p>
      <w:pPr>
        <w:pStyle w:val="Code"/>
      </w:pPr>
      <w:r>
        <w:rPr>
          <w:rFonts w:ascii="Consolas" w:hAnsi="Consolas"/>
          <w:sz w:val="18"/>
        </w:rPr>
        <w:t xml:space="preserve">          and isnull((select COUNT(*)</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bh.BidHeaderId </w:t>
      </w:r>
    </w:p>
    <w:p>
      <w:pPr>
        <w:pStyle w:val="Code"/>
      </w:pPr>
      <w:r>
        <w:rPr>
          <w:rFonts w:ascii="Consolas" w:hAnsi="Consolas"/>
          <w:sz w:val="18"/>
        </w:rPr>
        <w:t xml:space="preserve"> </w:t>
      </w:r>
    </w:p>
    <w:p>
      <w:pPr>
        <w:pStyle w:val="Code"/>
      </w:pPr>
      <w:r>
        <w:rPr>
          <w:rFonts w:ascii="Consolas" w:hAnsi="Consolas"/>
          <w:sz w:val="18"/>
        </w:rPr>
        <w:t xml:space="preserve">                       where BidResults.ItemId = Detail.ItemId</w:t>
      </w:r>
    </w:p>
    <w:p>
      <w:pPr>
        <w:pStyle w:val="Code"/>
      </w:pPr>
      <w:r>
        <w:rPr>
          <w:rFonts w:ascii="Consolas" w:hAnsi="Consolas"/>
          <w:sz w:val="18"/>
        </w:rPr>
        <w:t xml:space="preserve"> </w:t>
      </w:r>
    </w:p>
    <w:p>
      <w:pPr>
        <w:pStyle w:val="Code"/>
      </w:pPr>
      <w:r>
        <w:rPr>
          <w:rFonts w:ascii="Consolas" w:hAnsi="Consolas"/>
          <w:sz w:val="18"/>
        </w:rPr>
        <w:t xml:space="preserve">                         and BidResults.ItemBidType In ('S','C')</w:t>
      </w:r>
    </w:p>
    <w:p>
      <w:pPr>
        <w:pStyle w:val="Code"/>
      </w:pPr>
      <w:r>
        <w:rPr>
          <w:rFonts w:ascii="Consolas" w:hAnsi="Consolas"/>
          <w:sz w:val="18"/>
        </w:rPr>
        <w:t xml:space="preserve"> </w:t>
      </w:r>
    </w:p>
    <w:p>
      <w:pPr>
        <w:pStyle w:val="Code"/>
      </w:pPr>
      <w:r>
        <w:rPr>
          <w:rFonts w:ascii="Consolas" w:hAnsi="Consolas"/>
          <w:sz w:val="18"/>
        </w:rPr>
        <w:t xml:space="preserve">                         and isnull(BidResults.VOMId,0) &gt; 0),0) &gt; 0 then 1</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VendorOverridden,   </w:t>
      </w:r>
    </w:p>
    <w:p>
      <w:pPr>
        <w:pStyle w:val="Code"/>
      </w:pPr>
      <w:r>
        <w:rPr>
          <w:rFonts w:ascii="Consolas" w:hAnsi="Consolas"/>
          <w:sz w:val="18"/>
        </w:rPr>
        <w:t xml:space="preserve"> </w:t>
      </w:r>
    </w:p>
    <w:p>
      <w:pPr>
        <w:pStyle w:val="Code"/>
      </w:pPr>
      <w:r>
        <w:rPr>
          <w:rFonts w:ascii="Consolas" w:hAnsi="Consolas"/>
          <w:sz w:val="18"/>
        </w:rPr>
        <w:t xml:space="preserve">       case isnull(BidItems.ItemBidType,'') </w:t>
      </w:r>
    </w:p>
    <w:p>
      <w:pPr>
        <w:pStyle w:val="Code"/>
      </w:pPr>
      <w:r>
        <w:rPr>
          <w:rFonts w:ascii="Consolas" w:hAnsi="Consolas"/>
          <w:sz w:val="18"/>
        </w:rPr>
        <w:t xml:space="preserve"> </w:t>
      </w:r>
    </w:p>
    <w:p>
      <w:pPr>
        <w:pStyle w:val="Code"/>
      </w:pPr>
      <w:r>
        <w:rPr>
          <w:rFonts w:ascii="Consolas" w:hAnsi="Consolas"/>
          <w:sz w:val="18"/>
        </w:rPr>
        <w:t xml:space="preserve">         when '' then 'Catalog Item' </w:t>
      </w:r>
    </w:p>
    <w:p>
      <w:pPr>
        <w:pStyle w:val="Code"/>
      </w:pPr>
      <w:r>
        <w:rPr>
          <w:rFonts w:ascii="Consolas" w:hAnsi="Consolas"/>
          <w:sz w:val="18"/>
        </w:rPr>
        <w:t xml:space="preserve"> </w:t>
      </w:r>
    </w:p>
    <w:p>
      <w:pPr>
        <w:pStyle w:val="Code"/>
      </w:pPr>
      <w:r>
        <w:rPr>
          <w:rFonts w:ascii="Consolas" w:hAnsi="Consolas"/>
          <w:sz w:val="18"/>
        </w:rPr>
        <w:t xml:space="preserve">         else BidItems.ItemBidType </w:t>
      </w:r>
    </w:p>
    <w:p>
      <w:pPr>
        <w:pStyle w:val="Code"/>
      </w:pPr>
      <w:r>
        <w:rPr>
          <w:rFonts w:ascii="Consolas" w:hAnsi="Consolas"/>
          <w:sz w:val="18"/>
        </w:rPr>
        <w:t xml:space="preserve"> </w:t>
      </w:r>
    </w:p>
    <w:p>
      <w:pPr>
        <w:pStyle w:val="Code"/>
      </w:pPr>
      <w:r>
        <w:rPr>
          <w:rFonts w:ascii="Consolas" w:hAnsi="Consolas"/>
          <w:sz w:val="18"/>
        </w:rPr>
        <w:t xml:space="preserve">       end as ItemBidType,</w:t>
      </w:r>
    </w:p>
    <w:p>
      <w:pPr>
        <w:pStyle w:val="Code"/>
      </w:pPr>
      <w:r>
        <w:rPr>
          <w:rFonts w:ascii="Consolas" w:hAnsi="Consolas"/>
          <w:sz w:val="18"/>
        </w:rPr>
        <w:t xml:space="preserve"> </w:t>
      </w:r>
    </w:p>
    <w:p>
      <w:pPr>
        <w:pStyle w:val="Code"/>
      </w:pPr>
      <w:r>
        <w:rPr>
          <w:rFonts w:ascii="Consolas" w:hAnsi="Consolas"/>
          <w:sz w:val="18"/>
        </w:rPr>
        <w:t xml:space="preserve">       Items.SortSeq SortSeq,</w:t>
      </w:r>
    </w:p>
    <w:p>
      <w:pPr>
        <w:pStyle w:val="Code"/>
      </w:pPr>
      <w:r>
        <w:rPr>
          <w:rFonts w:ascii="Consolas" w:hAnsi="Consolas"/>
          <w:sz w:val="18"/>
        </w:rPr>
        <w:t xml:space="preserve"> </w:t>
      </w:r>
    </w:p>
    <w:p>
      <w:pPr>
        <w:pStyle w:val="Code"/>
      </w:pPr>
      <w:r>
        <w:rPr>
          <w:rFonts w:ascii="Consolas" w:hAnsi="Consolas"/>
          <w:sz w:val="18"/>
        </w:rPr>
        <w:t xml:space="preserve">       Requisitions.RequisitionId,</w:t>
      </w:r>
    </w:p>
    <w:p>
      <w:pPr>
        <w:pStyle w:val="Code"/>
      </w:pPr>
      <w:r>
        <w:rPr>
          <w:rFonts w:ascii="Consolas" w:hAnsi="Consolas"/>
          <w:sz w:val="18"/>
        </w:rPr>
        <w:t xml:space="preserve"> </w:t>
      </w:r>
    </w:p>
    <w:p>
      <w:pPr>
        <w:pStyle w:val="Code"/>
      </w:pPr>
      <w:r>
        <w:rPr>
          <w:rFonts w:ascii="Consolas" w:hAnsi="Consolas"/>
          <w:sz w:val="18"/>
        </w:rPr>
        <w:t xml:space="preserve">       isnull(Detail.AddendumItem,0) AddendumAdded,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bh.BidType = 1 and BidItems.BidItemId is not null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MostPopular,</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ISNULL(Vendors.Code,'0000') = '0000' then 'NoBid'</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   (ISNULL(Detail.BidItemId,0) != 0</w:t>
      </w:r>
    </w:p>
    <w:p>
      <w:pPr>
        <w:pStyle w:val="Code"/>
      </w:pPr>
      <w:r>
        <w:rPr>
          <w:rFonts w:ascii="Consolas" w:hAnsi="Consolas"/>
          <w:sz w:val="18"/>
        </w:rPr>
        <w:t xml:space="preserve"> </w:t>
      </w:r>
    </w:p>
    <w:p>
      <w:pPr>
        <w:pStyle w:val="Code"/>
      </w:pPr>
      <w:r>
        <w:rPr>
          <w:rFonts w:ascii="Consolas" w:hAnsi="Consolas"/>
          <w:sz w:val="18"/>
        </w:rPr>
        <w:t xml:space="preserve">                   and (   ISNULL(bh.BidType,2)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or (ISNULL(Detail.BidItemId,0) = 0)) then 'Main'</w:t>
      </w:r>
    </w:p>
    <w:p>
      <w:pPr>
        <w:pStyle w:val="Code"/>
      </w:pPr>
      <w:r>
        <w:rPr>
          <w:rFonts w:ascii="Consolas" w:hAnsi="Consolas"/>
          <w:sz w:val="18"/>
        </w:rPr>
        <w:t xml:space="preserve"> </w:t>
      </w:r>
    </w:p>
    <w:p>
      <w:pPr>
        <w:pStyle w:val="Code"/>
      </w:pPr>
      <w:r>
        <w:rPr>
          <w:rFonts w:ascii="Consolas" w:hAnsi="Consolas"/>
          <w:sz w:val="18"/>
        </w:rPr>
        <w:t xml:space="preserve">         else 'Addenda' </w:t>
      </w:r>
    </w:p>
    <w:p>
      <w:pPr>
        <w:pStyle w:val="Code"/>
      </w:pPr>
      <w:r>
        <w:rPr>
          <w:rFonts w:ascii="Consolas" w:hAnsi="Consolas"/>
          <w:sz w:val="18"/>
        </w:rPr>
        <w:t xml:space="preserve"> </w:t>
      </w:r>
    </w:p>
    <w:p>
      <w:pPr>
        <w:pStyle w:val="Code"/>
      </w:pPr>
      <w:r>
        <w:rPr>
          <w:rFonts w:ascii="Consolas" w:hAnsi="Consolas"/>
          <w:sz w:val="18"/>
        </w:rPr>
        <w:t xml:space="preserve">       end TabSelection</w:t>
      </w:r>
    </w:p>
    <w:p>
      <w:pPr>
        <w:pStyle w:val="Code"/>
      </w:pPr>
      <w:r>
        <w:rPr>
          <w:rFonts w:ascii="Consolas" w:hAnsi="Consolas"/>
          <w:sz w:val="18"/>
        </w:rPr>
        <w:t xml:space="preserve"> </w:t>
      </w:r>
    </w:p>
    <w:p>
      <w:pPr>
        <w:pStyle w:val="Code"/>
      </w:pPr>
      <w:r>
        <w:rPr>
          <w:rFonts w:ascii="Consolas" w:hAnsi="Consolas"/>
          <w:sz w:val="18"/>
        </w:rPr>
        <w:t xml:space="preserve">       -- bob</w:t>
      </w:r>
    </w:p>
    <w:p>
      <w:pPr>
        <w:pStyle w:val="Code"/>
      </w:pPr>
      <w:r>
        <w:rPr>
          <w:rFonts w:ascii="Consolas" w:hAnsi="Consolas"/>
          <w:sz w:val="18"/>
        </w:rPr>
        <w:t xml:space="preserve"> </w:t>
      </w:r>
    </w:p>
    <w:p>
      <w:pPr>
        <w:pStyle w:val="Code"/>
      </w:pPr>
      <w:r>
        <w:rPr>
          <w:rFonts w:ascii="Consolas" w:hAnsi="Consolas"/>
          <w:sz w:val="18"/>
        </w:rPr>
        <w:t xml:space="preserve">       , Detail.AddedFromAddenda AS AddedFromAddenda</w:t>
      </w:r>
    </w:p>
    <w:p>
      <w:pPr>
        <w:pStyle w:val="Code"/>
      </w:pPr>
      <w:r>
        <w:rPr>
          <w:rFonts w:ascii="Consolas" w:hAnsi="Consolas"/>
          <w:sz w:val="18"/>
        </w:rPr>
        <w:t xml:space="preserve"> </w:t>
      </w:r>
    </w:p>
    <w:p>
      <w:pPr>
        <w:pStyle w:val="Code"/>
      </w:pPr>
      <w:r>
        <w:rPr>
          <w:rFonts w:ascii="Consolas" w:hAnsi="Consolas"/>
          <w:sz w:val="18"/>
        </w:rPr>
        <w:t xml:space="preserve">       , Vendors.VendorID</w:t>
      </w:r>
    </w:p>
    <w:p>
      <w:pPr>
        <w:pStyle w:val="Code"/>
      </w:pPr>
      <w:r>
        <w:rPr>
          <w:rFonts w:ascii="Consolas" w:hAnsi="Consolas"/>
          <w:sz w:val="18"/>
        </w:rPr>
        <w:t xml:space="preserve"> </w:t>
      </w:r>
    </w:p>
    <w:p>
      <w:pPr>
        <w:pStyle w:val="Code"/>
      </w:pPr>
      <w:r>
        <w:rPr>
          <w:rFonts w:ascii="Consolas" w:hAnsi="Consolas"/>
          <w:sz w:val="18"/>
        </w:rPr>
        <w:t xml:space="preserve">       , Detail.UnitId</w:t>
      </w:r>
    </w:p>
    <w:p>
      <w:pPr>
        <w:pStyle w:val="Code"/>
      </w:pPr>
      <w:r>
        <w:rPr>
          <w:rFonts w:ascii="Consolas" w:hAnsi="Consolas"/>
          <w:sz w:val="18"/>
        </w:rPr>
        <w:t xml:space="preserve"> </w:t>
      </w:r>
    </w:p>
    <w:p>
      <w:pPr>
        <w:pStyle w:val="Code"/>
      </w:pPr>
      <w:r>
        <w:rPr>
          <w:rFonts w:ascii="Consolas" w:hAnsi="Consolas"/>
          <w:sz w:val="18"/>
        </w:rPr>
        <w:t xml:space="preserve">       , Items.HeadingID</w:t>
      </w:r>
    </w:p>
    <w:p>
      <w:pPr>
        <w:pStyle w:val="Code"/>
      </w:pPr>
      <w:r>
        <w:rPr>
          <w:rFonts w:ascii="Consolas" w:hAnsi="Consolas"/>
          <w:sz w:val="18"/>
        </w:rPr>
        <w:t xml:space="preserve"> </w:t>
      </w:r>
    </w:p>
    <w:p>
      <w:pPr>
        <w:pStyle w:val="Code"/>
      </w:pPr>
      <w:r>
        <w:rPr>
          <w:rFonts w:ascii="Consolas" w:hAnsi="Consolas"/>
          <w:sz w:val="18"/>
        </w:rPr>
        <w:t xml:space="preserve">       , Items.KeywordID</w:t>
      </w:r>
    </w:p>
    <w:p>
      <w:pPr>
        <w:pStyle w:val="Code"/>
      </w:pPr>
      <w:r>
        <w:rPr>
          <w:rFonts w:ascii="Consolas" w:hAnsi="Consolas"/>
          <w:sz w:val="18"/>
        </w:rPr>
        <w:t xml:space="preserve"> </w:t>
      </w:r>
    </w:p>
    <w:p>
      <w:pPr>
        <w:pStyle w:val="Code"/>
      </w:pPr>
      <w:r>
        <w:rPr>
          <w:rFonts w:ascii="Consolas" w:hAnsi="Consolas"/>
          <w:sz w:val="18"/>
        </w:rPr>
        <w:t xml:space="preserve">       , Items.BrandName</w:t>
      </w:r>
    </w:p>
    <w:p>
      <w:pPr>
        <w:pStyle w:val="Code"/>
      </w:pPr>
      <w:r>
        <w:rPr>
          <w:rFonts w:ascii="Consolas" w:hAnsi="Consolas"/>
          <w:sz w:val="18"/>
        </w:rPr>
        <w:t xml:space="preserve"> </w:t>
      </w:r>
    </w:p>
    <w:p>
      <w:pPr>
        <w:pStyle w:val="Code"/>
      </w:pPr>
      <w:r>
        <w:rPr>
          <w:rFonts w:ascii="Consolas" w:hAnsi="Consolas"/>
          <w:sz w:val="18"/>
        </w:rPr>
        <w:t xml:space="preserve">       , Items.ManufacturerId</w:t>
      </w:r>
    </w:p>
    <w:p>
      <w:pPr>
        <w:pStyle w:val="Code"/>
      </w:pPr>
      <w:r>
        <w:rPr>
          <w:rFonts w:ascii="Consolas" w:hAnsi="Consolas"/>
          <w:sz w:val="18"/>
        </w:rPr>
        <w:t xml:space="preserve"> </w:t>
      </w:r>
    </w:p>
    <w:p>
      <w:pPr>
        <w:pStyle w:val="Code"/>
      </w:pPr>
      <w:r>
        <w:rPr>
          <w:rFonts w:ascii="Consolas" w:hAnsi="Consolas"/>
          <w:sz w:val="18"/>
        </w:rPr>
        <w:t xml:space="preserve">       , Items.ManufacturorNumber</w:t>
      </w:r>
    </w:p>
    <w:p>
      <w:pPr>
        <w:pStyle w:val="Code"/>
      </w:pPr>
      <w:r>
        <w:rPr>
          <w:rFonts w:ascii="Consolas" w:hAnsi="Consolas"/>
          <w:sz w:val="18"/>
        </w:rPr>
        <w:t xml:space="preserve"> </w:t>
      </w:r>
    </w:p>
    <w:p>
      <w:pPr>
        <w:pStyle w:val="Code"/>
      </w:pPr>
      <w:r>
        <w:rPr>
          <w:rFonts w:ascii="Consolas" w:hAnsi="Consolas"/>
          <w:sz w:val="18"/>
        </w:rPr>
        <w:t xml:space="preserve">       , Items.VendorPartNumber</w:t>
      </w:r>
    </w:p>
    <w:p>
      <w:pPr>
        <w:pStyle w:val="Code"/>
      </w:pPr>
      <w:r>
        <w:rPr>
          <w:rFonts w:ascii="Consolas" w:hAnsi="Consolas"/>
          <w:sz w:val="18"/>
        </w:rPr>
        <w:t xml:space="preserve"> </w:t>
      </w:r>
    </w:p>
    <w:p>
      <w:pPr>
        <w:pStyle w:val="Code"/>
      </w:pPr>
      <w:r>
        <w:rPr>
          <w:rFonts w:ascii="Consolas" w:hAnsi="Consolas"/>
          <w:sz w:val="18"/>
        </w:rPr>
        <w:t xml:space="preserve">       , Items.ListPrice</w:t>
      </w:r>
    </w:p>
    <w:p>
      <w:pPr>
        <w:pStyle w:val="Code"/>
      </w:pPr>
      <w:r>
        <w:rPr>
          <w:rFonts w:ascii="Consolas" w:hAnsi="Consolas"/>
          <w:sz w:val="18"/>
        </w:rPr>
        <w:t xml:space="preserve"> </w:t>
      </w:r>
    </w:p>
    <w:p>
      <w:pPr>
        <w:pStyle w:val="Code"/>
      </w:pPr>
      <w:r>
        <w:rPr>
          <w:rFonts w:ascii="Consolas" w:hAnsi="Consolas"/>
          <w:sz w:val="18"/>
        </w:rPr>
        <w:t xml:space="preserve">       , Items.ItemsPerUnit</w:t>
      </w:r>
    </w:p>
    <w:p>
      <w:pPr>
        <w:pStyle w:val="Code"/>
      </w:pPr>
      <w:r>
        <w:rPr>
          <w:rFonts w:ascii="Consolas" w:hAnsi="Consolas"/>
          <w:sz w:val="18"/>
        </w:rPr>
        <w:t xml:space="preserve"> </w:t>
      </w:r>
    </w:p>
    <w:p>
      <w:pPr>
        <w:pStyle w:val="Code"/>
      </w:pPr>
      <w:r>
        <w:rPr>
          <w:rFonts w:ascii="Consolas" w:hAnsi="Consolas"/>
          <w:sz w:val="18"/>
        </w:rPr>
        <w:t xml:space="preserve">       , Items.VendorId AS Items_VendorID</w:t>
      </w:r>
    </w:p>
    <w:p>
      <w:pPr>
        <w:pStyle w:val="Code"/>
      </w:pPr>
      <w:r>
        <w:rPr>
          <w:rFonts w:ascii="Consolas" w:hAnsi="Consolas"/>
          <w:sz w:val="18"/>
        </w:rPr>
        <w:t xml:space="preserve"> </w:t>
      </w:r>
    </w:p>
    <w:p>
      <w:pPr>
        <w:pStyle w:val="Code"/>
      </w:pPr>
      <w:r>
        <w:rPr>
          <w:rFonts w:ascii="Consolas" w:hAnsi="Consolas"/>
          <w:sz w:val="18"/>
        </w:rPr>
        <w:t xml:space="preserve">       , Items.VendorToSupplyManufacturer</w:t>
      </w:r>
    </w:p>
    <w:p>
      <w:pPr>
        <w:pStyle w:val="Code"/>
      </w:pPr>
      <w:r>
        <w:rPr>
          <w:rFonts w:ascii="Consolas" w:hAnsi="Consolas"/>
          <w:sz w:val="18"/>
        </w:rPr>
        <w:t xml:space="preserve"> </w:t>
      </w:r>
    </w:p>
    <w:p>
      <w:pPr>
        <w:pStyle w:val="Code"/>
      </w:pPr>
      <w:r>
        <w:rPr>
          <w:rFonts w:ascii="Consolas" w:hAnsi="Consolas"/>
          <w:sz w:val="18"/>
        </w:rPr>
        <w:t xml:space="preserve">       , Detail.ExtraDescription</w:t>
      </w:r>
    </w:p>
    <w:p>
      <w:pPr>
        <w:pStyle w:val="Code"/>
      </w:pPr>
      <w:r>
        <w:rPr>
          <w:rFonts w:ascii="Consolas" w:hAnsi="Consolas"/>
          <w:sz w:val="18"/>
        </w:rPr>
        <w:t xml:space="preserve"> </w:t>
      </w:r>
    </w:p>
    <w:p>
      <w:pPr>
        <w:pStyle w:val="Code"/>
      </w:pPr>
      <w:r>
        <w:rPr>
          <w:rFonts w:ascii="Consolas" w:hAnsi="Consolas"/>
          <w:sz w:val="18"/>
        </w:rPr>
        <w:t>--       , bs.DateModified DateAvailable</w:t>
      </w:r>
    </w:p>
    <w:p>
      <w:pPr>
        <w:pStyle w:val="Code"/>
      </w:pPr>
      <w:r>
        <w:rPr>
          <w:rFonts w:ascii="Consolas" w:hAnsi="Consolas"/>
          <w:sz w:val="18"/>
        </w:rPr>
        <w:t xml:space="preserve"> </w:t>
      </w:r>
    </w:p>
    <w:p>
      <w:pPr>
        <w:pStyle w:val="Code"/>
      </w:pPr>
      <w:r>
        <w:rPr>
          <w:rFonts w:ascii="Consolas" w:hAnsi="Consolas"/>
          <w:sz w:val="18"/>
        </w:rPr>
        <w:tab/>
        <w:t xml:space="preserve">   , coalesce(bh.ReadyToUseDate,BidHeaders.ReadyToUseDate,bs.DateModified) DateAvailable</w:t>
      </w:r>
    </w:p>
    <w:p>
      <w:pPr>
        <w:pStyle w:val="Code"/>
      </w:pPr>
      <w:r>
        <w:rPr>
          <w:rFonts w:ascii="Consolas" w:hAnsi="Consolas"/>
          <w:sz w:val="18"/>
        </w:rPr>
        <w:t xml:space="preserve"> </w:t>
      </w:r>
    </w:p>
    <w:p>
      <w:pPr>
        <w:pStyle w:val="Code"/>
      </w:pPr>
      <w:r>
        <w:rPr>
          <w:rFonts w:ascii="Consolas" w:hAnsi="Consolas"/>
          <w:sz w:val="18"/>
        </w:rPr>
        <w:t xml:space="preserve">       , Detail.Modified</w:t>
      </w:r>
    </w:p>
    <w:p>
      <w:pPr>
        <w:pStyle w:val="Code"/>
      </w:pPr>
      <w:r>
        <w:rPr>
          <w:rFonts w:ascii="Consolas" w:hAnsi="Consolas"/>
          <w:sz w:val="18"/>
        </w:rPr>
        <w:t xml:space="preserve"> </w:t>
      </w:r>
    </w:p>
    <w:p>
      <w:pPr>
        <w:pStyle w:val="Code"/>
      </w:pPr>
      <w:r>
        <w:rPr>
          <w:rFonts w:ascii="Consolas" w:hAnsi="Consolas"/>
          <w:sz w:val="18"/>
        </w:rPr>
        <w:t xml:space="preserve">       , case </w:t>
      </w:r>
    </w:p>
    <w:p>
      <w:pPr>
        <w:pStyle w:val="Code"/>
      </w:pPr>
      <w:r>
        <w:rPr>
          <w:rFonts w:ascii="Consolas" w:hAnsi="Consolas"/>
          <w:sz w:val="18"/>
        </w:rPr>
        <w:t xml:space="preserve"> </w:t>
      </w:r>
    </w:p>
    <w:p>
      <w:pPr>
        <w:pStyle w:val="Code"/>
      </w:pPr>
      <w:r>
        <w:rPr>
          <w:rFonts w:ascii="Consolas" w:hAnsi="Consolas"/>
          <w:sz w:val="18"/>
        </w:rPr>
        <w:t xml:space="preserve">           when BidHeaders.BidType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and bh.BidType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ItemMustBeBid = 1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Top 1 dob.BidAwardDate</w:t>
      </w:r>
    </w:p>
    <w:p>
      <w:pPr>
        <w:pStyle w:val="Code"/>
      </w:pPr>
      <w:r>
        <w:rPr>
          <w:rFonts w:ascii="Consolas" w:hAnsi="Consolas"/>
          <w:sz w:val="18"/>
        </w:rPr>
        <w:t xml:space="preserve"> </w:t>
      </w:r>
    </w:p>
    <w:p>
      <w:pPr>
        <w:pStyle w:val="Code"/>
      </w:pPr>
      <w:r>
        <w:rPr>
          <w:rFonts w:ascii="Consolas" w:hAnsi="Consolas"/>
          <w:sz w:val="18"/>
        </w:rPr>
        <w:tab/>
        <w:tab/>
        <w:tab/>
        <w:tab/>
        <w:tab/>
        <w:tab/>
        <w:tab/>
        <w:t>from vw_DetailOnBid dob</w:t>
      </w:r>
    </w:p>
    <w:p>
      <w:pPr>
        <w:pStyle w:val="Code"/>
      </w:pPr>
      <w:r>
        <w:rPr>
          <w:rFonts w:ascii="Consolas" w:hAnsi="Consolas"/>
          <w:sz w:val="18"/>
        </w:rPr>
        <w:t xml:space="preserve"> </w:t>
      </w:r>
    </w:p>
    <w:p>
      <w:pPr>
        <w:pStyle w:val="Code"/>
      </w:pPr>
      <w:r>
        <w:rPr>
          <w:rFonts w:ascii="Consolas" w:hAnsi="Consolas"/>
          <w:sz w:val="18"/>
        </w:rPr>
        <w:tab/>
        <w:tab/>
        <w:tab/>
        <w:tab/>
        <w:tab/>
        <w:tab/>
        <w:t xml:space="preserve">   where dob.DetailId = Detail.DetailId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Order by dob.BidHeaderId desc) &gt; getdate() then 'Out to Bid'</w:t>
      </w:r>
    </w:p>
    <w:p>
      <w:pPr>
        <w:pStyle w:val="Code"/>
      </w:pPr>
      <w:r>
        <w:rPr>
          <w:rFonts w:ascii="Consolas" w:hAnsi="Consolas"/>
          <w:sz w:val="18"/>
        </w:rPr>
        <w:t xml:space="preserve"> </w:t>
      </w:r>
    </w:p>
    <w:p>
      <w:pPr>
        <w:pStyle w:val="Code"/>
      </w:pPr>
      <w:r>
        <w:rPr>
          <w:rFonts w:ascii="Consolas" w:hAnsi="Consolas"/>
          <w:sz w:val="18"/>
        </w:rPr>
        <w:t xml:space="preserve">                   when  (select Top 1 dob.BidAwardDate</w:t>
      </w:r>
    </w:p>
    <w:p>
      <w:pPr>
        <w:pStyle w:val="Code"/>
      </w:pPr>
      <w:r>
        <w:rPr>
          <w:rFonts w:ascii="Consolas" w:hAnsi="Consolas"/>
          <w:sz w:val="18"/>
        </w:rPr>
        <w:t xml:space="preserve"> </w:t>
      </w:r>
    </w:p>
    <w:p>
      <w:pPr>
        <w:pStyle w:val="Code"/>
      </w:pPr>
      <w:r>
        <w:rPr>
          <w:rFonts w:ascii="Consolas" w:hAnsi="Consolas"/>
          <w:sz w:val="18"/>
        </w:rPr>
        <w:tab/>
        <w:tab/>
        <w:tab/>
        <w:tab/>
        <w:tab/>
        <w:tab/>
        <w:tab/>
        <w:t>from vw_DetailOnBid dob</w:t>
      </w:r>
    </w:p>
    <w:p>
      <w:pPr>
        <w:pStyle w:val="Code"/>
      </w:pPr>
      <w:r>
        <w:rPr>
          <w:rFonts w:ascii="Consolas" w:hAnsi="Consolas"/>
          <w:sz w:val="18"/>
        </w:rPr>
        <w:t xml:space="preserve"> </w:t>
      </w:r>
    </w:p>
    <w:p>
      <w:pPr>
        <w:pStyle w:val="Code"/>
      </w:pPr>
      <w:r>
        <w:rPr>
          <w:rFonts w:ascii="Consolas" w:hAnsi="Consolas"/>
          <w:sz w:val="18"/>
        </w:rPr>
        <w:tab/>
        <w:tab/>
        <w:tab/>
        <w:tab/>
        <w:tab/>
        <w:tab/>
        <w:t xml:space="preserve">   where dob.DetailId = Detail.DetailId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Order by dob.BidHeaderId desc) &lt;= getdate() and bs.BidId is null then 'Being Analyzed'</w:t>
      </w:r>
    </w:p>
    <w:p>
      <w:pPr>
        <w:pStyle w:val="Code"/>
      </w:pPr>
      <w:r>
        <w:rPr>
          <w:rFonts w:ascii="Consolas" w:hAnsi="Consolas"/>
          <w:sz w:val="18"/>
        </w:rPr>
        <w:t xml:space="preserve"> </w:t>
      </w:r>
    </w:p>
    <w:p>
      <w:pPr>
        <w:pStyle w:val="Code"/>
      </w:pPr>
      <w:r>
        <w:rPr>
          <w:rFonts w:ascii="Consolas" w:hAnsi="Consolas"/>
          <w:sz w:val="18"/>
        </w:rPr>
        <w:t xml:space="preserve">                   when  (select Top 1 dob.B</w:t>
      </w:r>
    </w:p>
    <w:p>
      <w:pPr>
        <w:pStyle w:val="Code"/>
      </w:pPr>
      <w:r>
        <w:rPr>
          <w:rFonts w:ascii="Consolas" w:hAnsi="Consolas"/>
          <w:sz w:val="18"/>
        </w:rPr>
        <w:t>-- ... truncated ...</w:t>
      </w:r>
    </w:p>
    <w:p>
      <w:pPr>
        <w:pStyle w:val="Heading2"/>
      </w:pPr>
      <w:r>
        <w:t>vw_ReqDetail_BK20241227 {dbo-vw-reqdetail-bk20241227}</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2024-12-27 01:48:35.660000</w:t>
            </w:r>
          </w:p>
        </w:tc>
      </w:tr>
      <w:tr>
        <w:tc>
          <w:tcPr>
            <w:tcW w:type="dxa" w:w="4320"/>
          </w:tcPr>
          <w:p>
            <w:r>
              <w:rPr>
                <w:sz w:val="20"/>
              </w:rPr>
              <w:t>**Modified**</w:t>
            </w:r>
          </w:p>
        </w:tc>
        <w:tc>
          <w:tcPr>
            <w:tcW w:type="dxa" w:w="4320"/>
          </w:tcPr>
          <w:p>
            <w:r>
              <w:rPr>
                <w:sz w:val="20"/>
              </w:rPr>
              <w:t>2024-12-27 01:48:35.660000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LastYearsQuantity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Description</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7</w:t>
            </w:r>
          </w:p>
        </w:tc>
        <w:tc>
          <w:tcPr>
            <w:tcW w:type="dxa" w:w="2160"/>
          </w:tcPr>
          <w:p>
            <w:r>
              <w:rPr>
                <w:sz w:val="20"/>
              </w:rPr>
              <w:t>LongDescription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LastAlteredSessionID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AltDescription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NoBid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ItemMustBeBid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BidInfo</w:t>
            </w:r>
          </w:p>
        </w:tc>
        <w:tc>
          <w:tcPr>
            <w:tcW w:type="dxa" w:w="2160"/>
            <w:shd w:fill="F5F5F5" w:val="clear"/>
          </w:tcPr>
          <w:p>
            <w:r>
              <w:rPr>
                <w:sz w:val="20"/>
              </w:rPr>
              <w:t>varchar(53)</w:t>
            </w:r>
          </w:p>
        </w:tc>
        <w:tc>
          <w:tcPr>
            <w:tcW w:type="dxa" w:w="2160"/>
            <w:shd w:fill="F5F5F5" w:val="clear"/>
          </w:tcPr>
          <w:p>
            <w:r>
              <w:rPr>
                <w:sz w:val="20"/>
              </w:rPr>
              <w:t>Yes</w:t>
            </w:r>
          </w:p>
        </w:tc>
      </w:tr>
      <w:tr>
        <w:tc>
          <w:tcPr>
            <w:tcW w:type="dxa" w:w="2160"/>
          </w:tcPr>
          <w:p>
            <w:r>
              <w:rPr>
                <w:sz w:val="20"/>
              </w:rPr>
              <w:t>21</w:t>
            </w:r>
          </w:p>
        </w:tc>
        <w:tc>
          <w:tcPr>
            <w:tcW w:type="dxa" w:w="2160"/>
          </w:tcPr>
          <w:p>
            <w:r>
              <w:rPr>
                <w:sz w:val="20"/>
              </w:rPr>
              <w:t>HasBeenBid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AllowOverride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VendorOverridden</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ItemBidType</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25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27</w:t>
            </w:r>
          </w:p>
        </w:tc>
        <w:tc>
          <w:tcPr>
            <w:tcW w:type="dxa" w:w="2160"/>
          </w:tcPr>
          <w:p>
            <w:r>
              <w:rPr>
                <w:sz w:val="20"/>
              </w:rPr>
              <w:t>AddendumAdded</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MostPopular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29</w:t>
            </w:r>
          </w:p>
        </w:tc>
        <w:tc>
          <w:tcPr>
            <w:tcW w:type="dxa" w:w="2160"/>
          </w:tcPr>
          <w:p>
            <w:r>
              <w:rPr>
                <w:sz w:val="20"/>
              </w:rPr>
              <w:t>TabSelection</w:t>
            </w:r>
          </w:p>
        </w:tc>
        <w:tc>
          <w:tcPr>
            <w:tcW w:type="dxa" w:w="2160"/>
          </w:tcPr>
          <w:p>
            <w:r>
              <w:rPr>
                <w:sz w:val="20"/>
              </w:rPr>
              <w:t>varchar(7)</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AddedFromAddenda</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31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UnitId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HeadingID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KeywordID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35</w:t>
            </w:r>
          </w:p>
        </w:tc>
        <w:tc>
          <w:tcPr>
            <w:tcW w:type="dxa" w:w="2160"/>
          </w:tcPr>
          <w:p>
            <w:r>
              <w:rPr>
                <w:sz w:val="20"/>
              </w:rPr>
              <w:t>BrandName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ManufacturerId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37</w:t>
            </w:r>
          </w:p>
        </w:tc>
        <w:tc>
          <w:tcPr>
            <w:tcW w:type="dxa" w:w="2160"/>
          </w:tcPr>
          <w:p>
            <w:r>
              <w:rPr>
                <w:sz w:val="20"/>
              </w:rPr>
              <w:t>ManufacturorNumber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39</w:t>
            </w:r>
          </w:p>
        </w:tc>
        <w:tc>
          <w:tcPr>
            <w:tcW w:type="dxa" w:w="2160"/>
          </w:tcPr>
          <w:p>
            <w:r>
              <w:rPr>
                <w:sz w:val="20"/>
              </w:rPr>
              <w:t>ListPrice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41</w:t>
            </w:r>
          </w:p>
        </w:tc>
        <w:tc>
          <w:tcPr>
            <w:tcW w:type="dxa" w:w="2160"/>
          </w:tcPr>
          <w:p>
            <w:r>
              <w:rPr>
                <w:sz w:val="20"/>
              </w:rPr>
              <w:t>Items_VendorID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VendorToSupplyManufacturer</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43</w:t>
            </w:r>
          </w:p>
        </w:tc>
        <w:tc>
          <w:tcPr>
            <w:tcW w:type="dxa" w:w="2160"/>
          </w:tcPr>
          <w:p>
            <w:r>
              <w:rPr>
                <w:sz w:val="20"/>
              </w:rPr>
              <w:t>ExtraDescription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44</w:t>
            </w:r>
          </w:p>
        </w:tc>
        <w:tc>
          <w:tcPr>
            <w:tcW w:type="dxa" w:w="2160"/>
            <w:shd w:fill="F5F5F5" w:val="clear"/>
          </w:tcPr>
          <w:p>
            <w:r>
              <w:rPr>
                <w:sz w:val="20"/>
              </w:rPr>
              <w:t>DateAvailable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45</w:t>
            </w:r>
          </w:p>
        </w:tc>
        <w:tc>
          <w:tcPr>
            <w:tcW w:type="dxa" w:w="2160"/>
          </w:tcPr>
          <w:p>
            <w:r>
              <w:rPr>
                <w:sz w:val="20"/>
              </w:rPr>
              <w:t>Modified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BidStatus</w:t>
            </w:r>
          </w:p>
        </w:tc>
        <w:tc>
          <w:tcPr>
            <w:tcW w:type="dxa" w:w="2160"/>
            <w:shd w:fill="F5F5F5" w:val="clear"/>
          </w:tcPr>
          <w:p>
            <w:r>
              <w:rPr>
                <w:sz w:val="20"/>
              </w:rPr>
              <w:t>varchar(14)</w:t>
            </w:r>
          </w:p>
        </w:tc>
        <w:tc>
          <w:tcPr>
            <w:tcW w:type="dxa" w:w="2160"/>
            <w:shd w:fill="F5F5F5" w:val="clear"/>
          </w:tcPr>
          <w:p>
            <w:r>
              <w:rPr>
                <w:sz w:val="20"/>
              </w:rPr>
              <w:t>No</w:t>
            </w:r>
          </w:p>
        </w:tc>
      </w:tr>
      <w:tr>
        <w:tc>
          <w:tcPr>
            <w:tcW w:type="dxa" w:w="2160"/>
          </w:tcPr>
          <w:p>
            <w:r>
              <w:rPr>
                <w:sz w:val="20"/>
              </w:rPr>
              <w:t>47</w:t>
            </w:r>
          </w:p>
        </w:tc>
        <w:tc>
          <w:tcPr>
            <w:tcW w:type="dxa" w:w="2160"/>
          </w:tcPr>
          <w:p>
            <w:r>
              <w:rPr>
                <w:sz w:val="20"/>
              </w:rPr>
              <w:t>BaseDescription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SortKey</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50</w:t>
            </w:r>
          </w:p>
        </w:tc>
        <w:tc>
          <w:tcPr>
            <w:tcW w:type="dxa" w:w="2160"/>
            <w:shd w:fill="F5F5F5" w:val="clear"/>
          </w:tcPr>
          <w:p>
            <w:r>
              <w:rPr>
                <w:sz w:val="20"/>
              </w:rPr>
              <w:t>CatalogRefs</w:t>
            </w:r>
          </w:p>
        </w:tc>
        <w:tc>
          <w:tcPr>
            <w:tcW w:type="dxa" w:w="2160"/>
            <w:shd w:fill="F5F5F5" w:val="clear"/>
          </w:tcPr>
          <w:p>
            <w:r>
              <w:rPr>
                <w:sz w:val="20"/>
              </w:rPr>
              <w:t>varchar(1)</w:t>
            </w:r>
          </w:p>
        </w:tc>
        <w:tc>
          <w:tcPr>
            <w:tcW w:type="dxa" w:w="2160"/>
            <w:shd w:fill="F5F5F5" w:val="clear"/>
          </w:tcPr>
          <w:p>
            <w:r>
              <w:rPr>
                <w:sz w:val="20"/>
              </w:rPr>
              <w:t>No</w:t>
            </w:r>
          </w:p>
        </w:tc>
      </w:tr>
      <w:tr>
        <w:tc>
          <w:tcPr>
            <w:tcW w:type="dxa" w:w="2160"/>
          </w:tcPr>
          <w:p>
            <w:r>
              <w:rPr>
                <w:sz w:val="20"/>
              </w:rPr>
              <w:t>51</w:t>
            </w:r>
          </w:p>
        </w:tc>
        <w:tc>
          <w:tcPr>
            <w:tcW w:type="dxa" w:w="2160"/>
          </w:tcPr>
          <w:p>
            <w:r>
              <w:rPr>
                <w:sz w:val="20"/>
              </w:rPr>
              <w:t>BidderToSupplyVendor</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52</w:t>
            </w:r>
          </w:p>
        </w:tc>
        <w:tc>
          <w:tcPr>
            <w:tcW w:type="dxa" w:w="2160"/>
            <w:shd w:fill="F5F5F5" w:val="clear"/>
          </w:tcPr>
          <w:p>
            <w:r>
              <w:rPr>
                <w:sz w:val="20"/>
              </w:rPr>
              <w:t>BidderToSupplyVendorPartNbr</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53</w:t>
            </w:r>
          </w:p>
        </w:tc>
        <w:tc>
          <w:tcPr>
            <w:tcW w:type="dxa" w:w="2160"/>
          </w:tcPr>
          <w:p>
            <w:r>
              <w:rPr>
                <w:sz w:val="20"/>
              </w:rPr>
              <w:t>DistrictVendorCode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55</w:t>
            </w:r>
          </w:p>
        </w:tc>
        <w:tc>
          <w:tcPr>
            <w:tcW w:type="dxa" w:w="2160"/>
          </w:tcPr>
          <w:p>
            <w:r>
              <w:rPr>
                <w:sz w:val="20"/>
              </w:rPr>
              <w:t>VendorBidInfo</w:t>
            </w:r>
          </w:p>
        </w:tc>
        <w:tc>
          <w:tcPr>
            <w:tcW w:type="dxa" w:w="2160"/>
          </w:tcPr>
          <w:p>
            <w:r>
              <w:rPr>
                <w:sz w:val="20"/>
              </w:rPr>
              <w:t>varchar(576)</w:t>
            </w:r>
          </w:p>
        </w:tc>
        <w:tc>
          <w:tcPr>
            <w:tcW w:type="dxa" w:w="2160"/>
          </w:tcPr>
          <w:p>
            <w:r>
              <w:rPr>
                <w:sz w:val="20"/>
              </w:rPr>
              <w:t>Yes</w:t>
            </w:r>
          </w:p>
        </w:tc>
      </w:tr>
      <w:tr>
        <w:tc>
          <w:tcPr>
            <w:tcW w:type="dxa" w:w="2160"/>
            <w:shd w:fill="F5F5F5" w:val="clear"/>
          </w:tcPr>
          <w:p>
            <w:r>
              <w:rPr>
                <w:sz w:val="20"/>
              </w:rPr>
              <w:t>56</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57</w:t>
            </w:r>
          </w:p>
        </w:tc>
        <w:tc>
          <w:tcPr>
            <w:tcW w:type="dxa" w:w="2160"/>
          </w:tcPr>
          <w:p>
            <w:r>
              <w:rPr>
                <w:sz w:val="20"/>
              </w:rPr>
              <w:t>BelowMinimumItem</w:t>
            </w:r>
          </w:p>
        </w:tc>
        <w:tc>
          <w:tcPr>
            <w:tcW w:type="dxa" w:w="2160"/>
          </w:tcPr>
          <w:p>
            <w:r>
              <w:rPr>
                <w:sz w:val="20"/>
              </w:rPr>
              <w:t>int</w:t>
            </w:r>
          </w:p>
        </w:tc>
        <w:tc>
          <w:tcPr>
            <w:tcW w:type="dxa" w:w="2160"/>
          </w:tcPr>
          <w:p>
            <w:r>
              <w:rPr>
                <w:sz w:val="20"/>
              </w:rPr>
              <w:t>No</w:t>
            </w:r>
          </w:p>
        </w:tc>
      </w:tr>
      <w:tr>
        <w:tc>
          <w:tcPr>
            <w:tcW w:type="dxa" w:w="2160"/>
            <w:shd w:fill="F5F5F5" w:val="clear"/>
          </w:tcPr>
          <w:p>
            <w:r>
              <w:rPr>
                <w:sz w:val="20"/>
              </w:rPr>
              <w:t>58</w:t>
            </w:r>
          </w:p>
        </w:tc>
        <w:tc>
          <w:tcPr>
            <w:tcW w:type="dxa" w:w="2160"/>
            <w:shd w:fill="F5F5F5" w:val="clear"/>
          </w:tcPr>
          <w:p>
            <w:r>
              <w:rPr>
                <w:sz w:val="20"/>
              </w:rPr>
              <w:t>MinimumPOAmount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59</w:t>
            </w:r>
          </w:p>
        </w:tc>
        <w:tc>
          <w:tcPr>
            <w:tcW w:type="dxa" w:w="2160"/>
          </w:tcPr>
          <w:p>
            <w:r>
              <w:rPr>
                <w:sz w:val="20"/>
              </w:rPr>
              <w:t>AdditionalShipping</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60</w:t>
            </w:r>
          </w:p>
        </w:tc>
        <w:tc>
          <w:tcPr>
            <w:tcW w:type="dxa" w:w="2160"/>
            <w:shd w:fill="F5F5F5" w:val="clear"/>
          </w:tcPr>
          <w:p>
            <w:r>
              <w:rPr>
                <w:sz w:val="20"/>
              </w:rPr>
              <w:t>SDSAvail</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61</w:t>
            </w:r>
          </w:p>
        </w:tc>
        <w:tc>
          <w:tcPr>
            <w:tcW w:type="dxa" w:w="2160"/>
          </w:tcPr>
          <w:p>
            <w:r>
              <w:rPr>
                <w:sz w:val="20"/>
              </w:rPr>
              <w:t>ShortDescription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62</w:t>
            </w:r>
          </w:p>
        </w:tc>
        <w:tc>
          <w:tcPr>
            <w:tcW w:type="dxa" w:w="2160"/>
            <w:shd w:fill="F5F5F5" w:val="clear"/>
          </w:tcPr>
          <w:p>
            <w:r>
              <w:rPr>
                <w:sz w:val="20"/>
              </w:rPr>
              <w:t>ImageURL</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63</w:t>
            </w:r>
          </w:p>
        </w:tc>
        <w:tc>
          <w:tcPr>
            <w:tcW w:type="dxa" w:w="2160"/>
          </w:tcPr>
          <w:p>
            <w:r>
              <w:rPr>
                <w:sz w:val="20"/>
              </w:rPr>
              <w:t>ShippingCost</w:t>
            </w:r>
          </w:p>
        </w:tc>
        <w:tc>
          <w:tcPr>
            <w:tcW w:type="dxa" w:w="2160"/>
          </w:tcPr>
          <w:p>
            <w:r>
              <w:rPr>
                <w:sz w:val="20"/>
              </w:rPr>
              <w:t>decimal(9,2)</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ShippingUpdateRequired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65</w:t>
            </w:r>
          </w:p>
        </w:tc>
        <w:tc>
          <w:tcPr>
            <w:tcW w:type="dxa" w:w="2160"/>
          </w:tcPr>
          <w:p>
            <w:r>
              <w:rPr>
                <w:sz w:val="20"/>
              </w:rPr>
              <w:t>DeliveryDate</w:t>
            </w:r>
          </w:p>
        </w:tc>
        <w:tc>
          <w:tcPr>
            <w:tcW w:type="dxa" w:w="2160"/>
          </w:tcPr>
          <w:p>
            <w:r>
              <w:rPr>
                <w:sz w:val="20"/>
              </w:rPr>
              <w:t>nvarchar(4000)</w:t>
            </w:r>
          </w:p>
        </w:tc>
        <w:tc>
          <w:tcPr>
            <w:tcW w:type="dxa" w:w="2160"/>
          </w:tcPr>
          <w:p>
            <w:r>
              <w:rPr>
                <w:sz w:val="20"/>
              </w:rPr>
              <w:t>Yes</w:t>
            </w:r>
          </w:p>
        </w:tc>
      </w:tr>
      <w:tr>
        <w:tc>
          <w:tcPr>
            <w:tcW w:type="dxa" w:w="2160"/>
            <w:shd w:fill="F5F5F5" w:val="clear"/>
          </w:tcPr>
          <w:p>
            <w:r>
              <w:rPr>
                <w:sz w:val="20"/>
              </w:rPr>
              <w:t>66</w:t>
            </w:r>
          </w:p>
        </w:tc>
        <w:tc>
          <w:tcPr>
            <w:tcW w:type="dxa" w:w="2160"/>
            <w:shd w:fill="F5F5F5" w:val="clear"/>
          </w:tcPr>
          <w:p>
            <w:r>
              <w:rPr>
                <w:sz w:val="20"/>
              </w:rPr>
              <w:t>PerishableItem</w:t>
            </w:r>
          </w:p>
        </w:tc>
        <w:tc>
          <w:tcPr>
            <w:tcW w:type="dxa" w:w="2160"/>
            <w:shd w:fill="F5F5F5" w:val="clear"/>
          </w:tcPr>
          <w:p>
            <w:r>
              <w:rPr>
                <w:sz w:val="20"/>
              </w:rPr>
              <w:t>bit</w:t>
            </w:r>
          </w:p>
        </w:tc>
        <w:tc>
          <w:tcPr>
            <w:tcW w:type="dxa" w:w="2160"/>
            <w:shd w:fill="F5F5F5" w:val="clear"/>
          </w:tcPr>
          <w:p>
            <w:r>
              <w:rPr>
                <w:sz w:val="20"/>
              </w:rPr>
              <w:t>Yes</w:t>
            </w:r>
          </w:p>
        </w:tc>
      </w:tr>
      <w:tr>
        <w:tc>
          <w:tcPr>
            <w:tcW w:type="dxa" w:w="2160"/>
          </w:tcPr>
          <w:p>
            <w:r>
              <w:rPr>
                <w:sz w:val="20"/>
              </w:rPr>
              <w:t>67</w:t>
            </w:r>
          </w:p>
        </w:tc>
        <w:tc>
          <w:tcPr>
            <w:tcW w:type="dxa" w:w="2160"/>
          </w:tcPr>
          <w:p>
            <w:r>
              <w:rPr>
                <w:sz w:val="20"/>
              </w:rPr>
              <w:t>DoctorsName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68</w:t>
            </w:r>
          </w:p>
        </w:tc>
        <w:tc>
          <w:tcPr>
            <w:tcW w:type="dxa" w:w="2160"/>
            <w:shd w:fill="F5F5F5" w:val="clear"/>
          </w:tcPr>
          <w:p>
            <w:r>
              <w:rPr>
                <w:sz w:val="20"/>
              </w:rPr>
              <w:t>DEANumber</w:t>
            </w:r>
          </w:p>
        </w:tc>
        <w:tc>
          <w:tcPr>
            <w:tcW w:type="dxa" w:w="2160"/>
            <w:shd w:fill="F5F5F5" w:val="clear"/>
          </w:tcPr>
          <w:p>
            <w:r>
              <w:rPr>
                <w:sz w:val="20"/>
              </w:rPr>
              <w:t>varchar(9)</w:t>
            </w:r>
          </w:p>
        </w:tc>
        <w:tc>
          <w:tcPr>
            <w:tcW w:type="dxa" w:w="2160"/>
            <w:shd w:fill="F5F5F5" w:val="clear"/>
          </w:tcPr>
          <w:p>
            <w:r>
              <w:rPr>
                <w:sz w:val="20"/>
              </w:rPr>
              <w:t>Yes</w:t>
            </w:r>
          </w:p>
        </w:tc>
      </w:tr>
      <w:tr>
        <w:tc>
          <w:tcPr>
            <w:tcW w:type="dxa" w:w="2160"/>
          </w:tcPr>
          <w:p>
            <w:r>
              <w:rPr>
                <w:sz w:val="20"/>
              </w:rPr>
              <w:t>69</w:t>
            </w:r>
          </w:p>
        </w:tc>
        <w:tc>
          <w:tcPr>
            <w:tcW w:type="dxa" w:w="2160"/>
          </w:tcPr>
          <w:p>
            <w:r>
              <w:rPr>
                <w:sz w:val="20"/>
              </w:rPr>
              <w:t>PrescriptionRequired</w:t>
            </w:r>
          </w:p>
        </w:tc>
        <w:tc>
          <w:tcPr>
            <w:tcW w:type="dxa" w:w="2160"/>
          </w:tcPr>
          <w:p>
            <w:r>
              <w:rPr>
                <w:sz w:val="20"/>
              </w:rPr>
              <w:t>bit</w:t>
            </w:r>
          </w:p>
        </w:tc>
        <w:tc>
          <w:tcPr>
            <w:tcW w:type="dxa" w:w="2160"/>
          </w:tcPr>
          <w:p>
            <w:r>
              <w:rPr>
                <w:sz w:val="20"/>
              </w:rPr>
              <w:t>Yes</w:t>
            </w:r>
          </w:p>
        </w:tc>
      </w:tr>
      <w:tr>
        <w:tc>
          <w:tcPr>
            <w:tcW w:type="dxa" w:w="2160"/>
            <w:shd w:fill="F5F5F5" w:val="clear"/>
          </w:tcPr>
          <w:p>
            <w:r>
              <w:rPr>
                <w:sz w:val="20"/>
              </w:rPr>
              <w:t>70</w:t>
            </w:r>
          </w:p>
        </w:tc>
        <w:tc>
          <w:tcPr>
            <w:tcW w:type="dxa" w:w="2160"/>
            <w:shd w:fill="F5F5F5" w:val="clear"/>
          </w:tcPr>
          <w:p>
            <w:r>
              <w:rPr>
                <w:sz w:val="20"/>
              </w:rPr>
              <w:t>DigitallyDelivered</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71</w:t>
            </w:r>
          </w:p>
        </w:tc>
        <w:tc>
          <w:tcPr>
            <w:tcW w:type="dxa" w:w="2160"/>
          </w:tcPr>
          <w:p>
            <w:r>
              <w:rPr>
                <w:sz w:val="20"/>
              </w:rPr>
              <w:t>DigitallyDeliveredEmail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72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73</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74</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75</w:t>
            </w:r>
          </w:p>
        </w:tc>
        <w:tc>
          <w:tcPr>
            <w:tcW w:type="dxa" w:w="2160"/>
          </w:tcPr>
          <w:p>
            <w:r>
              <w:rPr>
                <w:sz w:val="20"/>
              </w:rPr>
              <w:t>SDS_URL</w:t>
            </w:r>
          </w:p>
        </w:tc>
        <w:tc>
          <w:tcPr>
            <w:tcW w:type="dxa" w:w="2160"/>
          </w:tcPr>
          <w:p>
            <w:r>
              <w:rPr>
                <w:sz w:val="20"/>
              </w:rPr>
              <w:t>varchar(300)</w:t>
            </w:r>
          </w:p>
        </w:tc>
        <w:tc>
          <w:tcPr>
            <w:tcW w:type="dxa" w:w="2160"/>
          </w:tcPr>
          <w:p>
            <w:r>
              <w:rPr>
                <w:sz w:val="20"/>
              </w:rPr>
              <w:t>Yes</w:t>
            </w:r>
          </w:p>
        </w:tc>
      </w:tr>
      <w:tr>
        <w:tc>
          <w:tcPr>
            <w:tcW w:type="dxa" w:w="2160"/>
            <w:shd w:fill="F5F5F5" w:val="clear"/>
          </w:tcPr>
          <w:p>
            <w:r>
              <w:rPr>
                <w:sz w:val="20"/>
              </w:rPr>
              <w:t>76</w:t>
            </w:r>
          </w:p>
        </w:tc>
        <w:tc>
          <w:tcPr>
            <w:tcW w:type="dxa" w:w="2160"/>
            <w:shd w:fill="F5F5F5" w:val="clear"/>
          </w:tcPr>
          <w:p>
            <w:r>
              <w:rPr>
                <w:sz w:val="20"/>
              </w:rPr>
              <w:t>ManufacturorNumberDetail</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77</w:t>
            </w:r>
          </w:p>
        </w:tc>
        <w:tc>
          <w:tcPr>
            <w:tcW w:type="dxa" w:w="2160"/>
          </w:tcPr>
          <w:p>
            <w:r>
              <w:rPr>
                <w:sz w:val="20"/>
              </w:rPr>
              <w:t>BrandNameDetail</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78</w:t>
            </w:r>
          </w:p>
        </w:tc>
        <w:tc>
          <w:tcPr>
            <w:tcW w:type="dxa" w:w="2160"/>
            <w:shd w:fill="F5F5F5" w:val="clear"/>
          </w:tcPr>
          <w:p>
            <w:r>
              <w:rPr>
                <w:sz w:val="20"/>
              </w:rPr>
              <w:t>OrderedYear</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dbo.SDSDocs</w:t>
            </w:r>
          </w:p>
        </w:tc>
        <w:tc>
          <w:tcPr>
            <w:tcW w:type="dxa" w:w="4320"/>
            <w:shd w:fill="F5F5F5" w:val="clear"/>
          </w:tcPr>
          <w:p>
            <w:r>
              <w:rPr>
                <w:sz w:val="20"/>
              </w:rPr>
              <w:t>Table</w:t>
            </w:r>
          </w:p>
        </w:tc>
      </w:tr>
      <w:tr>
        <w:tc>
          <w:tcPr>
            <w:tcW w:type="dxa" w:w="4320"/>
          </w:tcPr>
          <w:p>
            <w:r>
              <w:rPr>
                <w:sz w:val="20"/>
              </w:rPr>
              <w:t>dbo.VendorCategory</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dbo.vw_DetailDescription</w:t>
            </w:r>
          </w:p>
        </w:tc>
        <w:tc>
          <w:tcPr>
            <w:tcW w:type="dxa" w:w="4320"/>
          </w:tcPr>
          <w:p>
            <w:r>
              <w:rPr>
                <w:sz w:val="20"/>
              </w:rPr>
              <w:t>View</w:t>
            </w:r>
          </w:p>
        </w:tc>
      </w:tr>
      <w:tr>
        <w:tc>
          <w:tcPr>
            <w:tcW w:type="dxa" w:w="4320"/>
            <w:shd w:fill="F5F5F5" w:val="clear"/>
          </w:tcPr>
          <w:p>
            <w:r>
              <w:rPr>
                <w:sz w:val="20"/>
              </w:rPr>
              <w:t>dbo.vw_DetailOnBid</w:t>
            </w:r>
          </w:p>
        </w:tc>
        <w:tc>
          <w:tcPr>
            <w:tcW w:type="dxa" w:w="4320"/>
            <w:shd w:fill="F5F5F5" w:val="clear"/>
          </w:tcPr>
          <w:p>
            <w:r>
              <w:rPr>
                <w:sz w:val="20"/>
              </w:rPr>
              <w:t>View</w:t>
            </w:r>
          </w:p>
        </w:tc>
      </w:tr>
      <w:tr>
        <w:tc>
          <w:tcPr>
            <w:tcW w:type="dxa" w:w="4320"/>
          </w:tcPr>
          <w:p>
            <w:r>
              <w:rPr>
                <w:sz w:val="20"/>
              </w:rPr>
              <w:t>dbo.vw_DMSSDSDocuments</w:t>
            </w:r>
          </w:p>
        </w:tc>
        <w:tc>
          <w:tcPr>
            <w:tcW w:type="dxa" w:w="4320"/>
          </w:tcPr>
          <w:p>
            <w:r>
              <w:rPr>
                <w:sz w:val="20"/>
              </w:rPr>
              <w:t>View</w:t>
            </w:r>
          </w:p>
        </w:tc>
      </w:tr>
      <w:tr>
        <w:tc>
          <w:tcPr>
            <w:tcW w:type="dxa" w:w="4320"/>
            <w:shd w:fill="F5F5F5" w:val="clear"/>
          </w:tcPr>
          <w:p>
            <w:r>
              <w:rPr>
                <w:sz w:val="20"/>
              </w:rPr>
              <w:t>dbo.vw_SDSItems</w:t>
            </w:r>
          </w:p>
        </w:tc>
        <w:tc>
          <w:tcPr>
            <w:tcW w:type="dxa" w:w="4320"/>
            <w:shd w:fill="F5F5F5" w:val="clear"/>
          </w:tcPr>
          <w:p>
            <w:r>
              <w:rPr>
                <w:sz w:val="20"/>
              </w:rPr>
              <w:t>View</w:t>
            </w:r>
          </w:p>
        </w:tc>
      </w:tr>
    </w:tbl>
    <w:p/>
    <w:p>
      <w:pPr>
        <w:pStyle w:val="Heading3"/>
      </w:pPr>
      <w:r>
        <w:t>SQL Definition</w:t>
      </w:r>
    </w:p>
    <w:p>
      <w:r>
        <w:rPr>
          <w:i/>
        </w:rPr>
        <w:t>Definition truncated (17,041 characters). First 8000 shown:</w:t>
      </w:r>
    </w:p>
    <w:p>
      <w:pPr>
        <w:pStyle w:val="Code"/>
      </w:pPr>
      <w:r>
        <w:rPr>
          <w:rFonts w:ascii="Consolas" w:hAnsi="Consolas"/>
          <w:sz w:val="18"/>
        </w:rPr>
        <w:t>CREATE VIEW dbo.vw_ReqDetail_BK20241227 AS SELECT --top 10</w:t>
      </w:r>
    </w:p>
    <w:p>
      <w:pPr>
        <w:pStyle w:val="Code"/>
      </w:pPr>
      <w:r>
        <w:rPr>
          <w:rFonts w:ascii="Consolas" w:hAnsi="Consolas"/>
          <w:sz w:val="18"/>
        </w:rPr>
        <w:t xml:space="preserve"> </w:t>
      </w:r>
    </w:p>
    <w:p>
      <w:pPr>
        <w:pStyle w:val="Code"/>
      </w:pPr>
      <w:r>
        <w:rPr>
          <w:rFonts w:ascii="Consolas" w:hAnsi="Consolas"/>
          <w:sz w:val="18"/>
        </w:rPr>
        <w:tab/>
        <w:tab/>
        <w:t>Detail.DetailId as DetailId,Detail.ItemId as ItemId,</w:t>
      </w:r>
    </w:p>
    <w:p>
      <w:pPr>
        <w:pStyle w:val="Code"/>
      </w:pPr>
      <w:r>
        <w:rPr>
          <w:rFonts w:ascii="Consolas" w:hAnsi="Consolas"/>
          <w:sz w:val="18"/>
        </w:rPr>
        <w:t xml:space="preserve"> </w:t>
      </w:r>
    </w:p>
    <w:p>
      <w:pPr>
        <w:pStyle w:val="Code"/>
      </w:pPr>
      <w:r>
        <w:rPr>
          <w:rFonts w:ascii="Consolas" w:hAnsi="Consolas"/>
          <w:sz w:val="18"/>
        </w:rPr>
        <w:tab/>
        <w:t xml:space="preserve">   case isnull(Category.Type,0)</w:t>
      </w:r>
    </w:p>
    <w:p>
      <w:pPr>
        <w:pStyle w:val="Code"/>
      </w:pPr>
      <w:r>
        <w:rPr>
          <w:rFonts w:ascii="Consolas" w:hAnsi="Consolas"/>
          <w:sz w:val="18"/>
        </w:rPr>
        <w:t xml:space="preserve"> </w:t>
      </w:r>
    </w:p>
    <w:p>
      <w:pPr>
        <w:pStyle w:val="Code"/>
      </w:pPr>
      <w:r>
        <w:rPr>
          <w:rFonts w:ascii="Consolas" w:hAnsi="Consolas"/>
          <w:sz w:val="18"/>
        </w:rPr>
        <w:tab/>
        <w:t xml:space="preserve">     when 5 then</w:t>
      </w:r>
    </w:p>
    <w:p>
      <w:pPr>
        <w:pStyle w:val="Code"/>
      </w:pPr>
      <w:r>
        <w:rPr>
          <w:rFonts w:ascii="Consolas" w:hAnsi="Consolas"/>
          <w:sz w:val="18"/>
        </w:rPr>
        <w:t xml:space="preserve"> </w:t>
      </w:r>
    </w:p>
    <w:p>
      <w:pPr>
        <w:pStyle w:val="Code"/>
      </w:pPr>
      <w:r>
        <w:rPr>
          <w:rFonts w:ascii="Consolas" w:hAnsi="Consolas"/>
          <w:sz w:val="18"/>
        </w:rPr>
        <w:tab/>
        <w:t xml:space="preserve">       isnull(Detail.ItemCode,'')</w:t>
      </w:r>
    </w:p>
    <w:p>
      <w:pPr>
        <w:pStyle w:val="Code"/>
      </w:pPr>
      <w:r>
        <w:rPr>
          <w:rFonts w:ascii="Consolas" w:hAnsi="Consolas"/>
          <w:sz w:val="18"/>
        </w:rPr>
        <w:t xml:space="preserve"> </w:t>
      </w:r>
    </w:p>
    <w:p>
      <w:pPr>
        <w:pStyle w:val="Code"/>
      </w:pPr>
      <w:r>
        <w:rPr>
          <w:rFonts w:ascii="Consolas" w:hAnsi="Consolas"/>
          <w:sz w:val="18"/>
        </w:rPr>
        <w:tab/>
        <w:t xml:space="preserve">     else</w:t>
      </w:r>
    </w:p>
    <w:p>
      <w:pPr>
        <w:pStyle w:val="Code"/>
      </w:pPr>
      <w:r>
        <w:rPr>
          <w:rFonts w:ascii="Consolas" w:hAnsi="Consolas"/>
          <w:sz w:val="18"/>
        </w:rPr>
        <w:t xml:space="preserve"> </w:t>
      </w:r>
    </w:p>
    <w:p>
      <w:pPr>
        <w:pStyle w:val="Code"/>
      </w:pPr>
      <w:r>
        <w:rPr>
          <w:rFonts w:ascii="Consolas" w:hAnsi="Consolas"/>
          <w:sz w:val="18"/>
        </w:rPr>
        <w:tab/>
        <w:tab/>
        <w:t xml:space="preserve">   case isnull(Detail.ItemMustBeBid,0)</w:t>
      </w:r>
    </w:p>
    <w:p>
      <w:pPr>
        <w:pStyle w:val="Code"/>
      </w:pPr>
      <w:r>
        <w:rPr>
          <w:rFonts w:ascii="Consolas" w:hAnsi="Consolas"/>
          <w:sz w:val="18"/>
        </w:rPr>
        <w:t xml:space="preserve"> </w:t>
      </w:r>
    </w:p>
    <w:p>
      <w:pPr>
        <w:pStyle w:val="Code"/>
      </w:pPr>
      <w:r>
        <w:rPr>
          <w:rFonts w:ascii="Consolas" w:hAnsi="Consolas"/>
          <w:sz w:val="18"/>
        </w:rPr>
        <w:tab/>
        <w:tab/>
        <w:tab/>
        <w:t xml:space="preserve"> when 1 then isnull(Detail.ItemCode,'')</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isnull(Detail.BidItemId,0)</w:t>
      </w:r>
    </w:p>
    <w:p>
      <w:pPr>
        <w:pStyle w:val="Code"/>
      </w:pPr>
      <w:r>
        <w:rPr>
          <w:rFonts w:ascii="Consolas" w:hAnsi="Consolas"/>
          <w:sz w:val="18"/>
        </w:rPr>
        <w:t xml:space="preserve"> </w:t>
      </w:r>
    </w:p>
    <w:p>
      <w:pPr>
        <w:pStyle w:val="Code"/>
      </w:pPr>
      <w:r>
        <w:rPr>
          <w:rFonts w:ascii="Consolas" w:hAnsi="Consolas"/>
          <w:sz w:val="18"/>
        </w:rPr>
        <w:tab/>
        <w:tab/>
        <w:tab/>
        <w:tab/>
        <w:t xml:space="preserve"> when 0 then</w:t>
      </w:r>
    </w:p>
    <w:p>
      <w:pPr>
        <w:pStyle w:val="Code"/>
      </w:pPr>
      <w:r>
        <w:rPr>
          <w:rFonts w:ascii="Consolas" w:hAnsi="Consolas"/>
          <w:sz w:val="18"/>
        </w:rPr>
        <w:t xml:space="preserve"> </w:t>
      </w:r>
    </w:p>
    <w:p>
      <w:pPr>
        <w:pStyle w:val="Code"/>
      </w:pPr>
      <w:r>
        <w:rPr>
          <w:rFonts w:ascii="Consolas" w:hAnsi="Consolas"/>
          <w:sz w:val="18"/>
        </w:rPr>
        <w:tab/>
        <w:tab/>
        <w:tab/>
        <w:tab/>
        <w:t xml:space="preserve">   case isnull(Detail.VendorId,7691)</w:t>
      </w:r>
    </w:p>
    <w:p>
      <w:pPr>
        <w:pStyle w:val="Code"/>
      </w:pPr>
      <w:r>
        <w:rPr>
          <w:rFonts w:ascii="Consolas" w:hAnsi="Consolas"/>
          <w:sz w:val="18"/>
        </w:rPr>
        <w:t xml:space="preserve"> </w:t>
      </w:r>
    </w:p>
    <w:p>
      <w:pPr>
        <w:pStyle w:val="Code"/>
      </w:pPr>
      <w:r>
        <w:rPr>
          <w:rFonts w:ascii="Consolas" w:hAnsi="Consolas"/>
          <w:sz w:val="18"/>
        </w:rPr>
        <w:tab/>
        <w:tab/>
        <w:tab/>
        <w:tab/>
        <w:tab/>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ab/>
        <w:tab/>
        <w:tab/>
        <w:tab/>
        <w:tab/>
        <w:t xml:space="preserve"> else isnull(Detail.VendorItemCode,'')</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else ISNULL(Detail.ItemCode,'')</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as Quantity,</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w:t>
      </w:r>
    </w:p>
    <w:p>
      <w:pPr>
        <w:pStyle w:val="Code"/>
      </w:pPr>
      <w:r>
        <w:rPr>
          <w:rFonts w:ascii="Consolas" w:hAnsi="Consolas"/>
          <w:sz w:val="18"/>
        </w:rPr>
        <w:t xml:space="preserve"> </w:t>
      </w:r>
    </w:p>
    <w:p>
      <w:pPr>
        <w:pStyle w:val="Code"/>
      </w:pPr>
      <w:r>
        <w:rPr>
          <w:rFonts w:ascii="Consolas" w:hAnsi="Consolas"/>
          <w:sz w:val="18"/>
        </w:rPr>
        <w:tab/>
        <w:t xml:space="preserve">   case isnull(Detail.ItemId,0)</w:t>
      </w:r>
    </w:p>
    <w:p>
      <w:pPr>
        <w:pStyle w:val="Code"/>
      </w:pPr>
      <w:r>
        <w:rPr>
          <w:rFonts w:ascii="Consolas" w:hAnsi="Consolas"/>
          <w:sz w:val="18"/>
        </w:rPr>
        <w:t xml:space="preserve"> </w:t>
      </w:r>
    </w:p>
    <w:p>
      <w:pPr>
        <w:pStyle w:val="Code"/>
      </w:pPr>
      <w:r>
        <w:rPr>
          <w:rFonts w:ascii="Consolas" w:hAnsi="Consolas"/>
          <w:sz w:val="18"/>
        </w:rPr>
        <w:tab/>
        <w:t xml:space="preserve">     when 0 then Detail.Description</w:t>
      </w:r>
    </w:p>
    <w:p>
      <w:pPr>
        <w:pStyle w:val="Code"/>
      </w:pPr>
      <w:r>
        <w:rPr>
          <w:rFonts w:ascii="Consolas" w:hAnsi="Consolas"/>
          <w:sz w:val="18"/>
        </w:rPr>
        <w:t xml:space="preserve"> </w:t>
      </w:r>
    </w:p>
    <w:p>
      <w:pPr>
        <w:pStyle w:val="Code"/>
      </w:pPr>
      <w:r>
        <w:rPr>
          <w:rFonts w:ascii="Consolas" w:hAnsi="Consolas"/>
          <w:sz w:val="18"/>
        </w:rPr>
        <w:tab/>
        <w:tab/>
        <w:t xml:space="preserve"> else coalesce(vw_DetailDescription.ShortDescription,vw_DetailDescription.ItemDescription)--vw_DetailDescription.ShortDescription DCH 1/24/2020</w:t>
      </w:r>
    </w:p>
    <w:p>
      <w:pPr>
        <w:pStyle w:val="Code"/>
      </w:pPr>
      <w:r>
        <w:rPr>
          <w:rFonts w:ascii="Consolas" w:hAnsi="Consolas"/>
          <w:sz w:val="18"/>
        </w:rPr>
        <w:t xml:space="preserve"> </w:t>
      </w:r>
    </w:p>
    <w:p>
      <w:pPr>
        <w:pStyle w:val="Code"/>
      </w:pPr>
      <w:r>
        <w:rPr>
          <w:rFonts w:ascii="Consolas" w:hAnsi="Consolas"/>
          <w:sz w:val="18"/>
        </w:rPr>
        <w:tab/>
        <w:t xml:space="preserve">   end as [Description], -- THis is the ShortDescription</w:t>
      </w:r>
    </w:p>
    <w:p>
      <w:pPr>
        <w:pStyle w:val="Code"/>
      </w:pPr>
      <w:r>
        <w:rPr>
          <w:rFonts w:ascii="Consolas" w:hAnsi="Consolas"/>
          <w:sz w:val="18"/>
        </w:rPr>
        <w:t xml:space="preserve"> </w:t>
      </w:r>
    </w:p>
    <w:p>
      <w:pPr>
        <w:pStyle w:val="Code"/>
      </w:pPr>
      <w:r>
        <w:rPr>
          <w:rFonts w:ascii="Consolas" w:hAnsi="Consolas"/>
          <w:sz w:val="18"/>
        </w:rPr>
        <w:t xml:space="preserve">       case isnull(Detail.ItemId,0) </w:t>
      </w:r>
    </w:p>
    <w:p>
      <w:pPr>
        <w:pStyle w:val="Code"/>
      </w:pPr>
      <w:r>
        <w:rPr>
          <w:rFonts w:ascii="Consolas" w:hAnsi="Consolas"/>
          <w:sz w:val="18"/>
        </w:rPr>
        <w:t xml:space="preserve"> </w:t>
      </w:r>
    </w:p>
    <w:p>
      <w:pPr>
        <w:pStyle w:val="Code"/>
      </w:pPr>
      <w:r>
        <w:rPr>
          <w:rFonts w:ascii="Consolas" w:hAnsi="Consolas"/>
          <w:sz w:val="18"/>
        </w:rPr>
        <w:t xml:space="preserve">         when 0 then Detail.Description </w:t>
      </w:r>
    </w:p>
    <w:p>
      <w:pPr>
        <w:pStyle w:val="Code"/>
      </w:pPr>
      <w:r>
        <w:rPr>
          <w:rFonts w:ascii="Consolas" w:hAnsi="Consolas"/>
          <w:sz w:val="18"/>
        </w:rPr>
        <w:t xml:space="preserve"> </w:t>
      </w:r>
    </w:p>
    <w:p>
      <w:pPr>
        <w:pStyle w:val="Code"/>
      </w:pPr>
      <w:r>
        <w:rPr>
          <w:rFonts w:ascii="Consolas" w:hAnsi="Consolas"/>
          <w:sz w:val="18"/>
        </w:rPr>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 xml:space="preserve">       end as LongDescription,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w:t>
      </w:r>
    </w:p>
    <w:p>
      <w:pPr>
        <w:pStyle w:val="Code"/>
      </w:pPr>
      <w:r>
        <w:rPr>
          <w:rFonts w:ascii="Consolas" w:hAnsi="Consolas"/>
          <w:sz w:val="18"/>
        </w:rPr>
        <w:t xml:space="preserve"> </w:t>
      </w:r>
    </w:p>
    <w:p>
      <w:pPr>
        <w:pStyle w:val="Code"/>
      </w:pPr>
      <w:r>
        <w:rPr>
          <w:rFonts w:ascii="Consolas" w:hAnsi="Consolas"/>
          <w:sz w:val="18"/>
        </w:rPr>
        <w:t xml:space="preserve">       ISNULL(Detail.BidPrice,0) as BidPrice,</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w:t>
      </w:r>
    </w:p>
    <w:p>
      <w:pPr>
        <w:pStyle w:val="Code"/>
      </w:pPr>
      <w:r>
        <w:rPr>
          <w:rFonts w:ascii="Consolas" w:hAnsi="Consolas"/>
          <w:sz w:val="18"/>
        </w:rPr>
        <w:t xml:space="preserve"> </w:t>
      </w:r>
    </w:p>
    <w:p>
      <w:pPr>
        <w:pStyle w:val="Code"/>
      </w:pPr>
      <w:r>
        <w:rPr>
          <w:rFonts w:ascii="Consolas" w:hAnsi="Consolas"/>
          <w:sz w:val="18"/>
        </w:rPr>
        <w:t xml:space="preserve">       isnull(Detail.LastAlteredSessionID,0) AS LastAlteredSessionID,</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coalesce(VendorCategory.VendorName,Vendors.Name,'')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w:t>
      </w:r>
    </w:p>
    <w:p>
      <w:pPr>
        <w:pStyle w:val="Code"/>
      </w:pPr>
      <w:r>
        <w:rPr>
          <w:rFonts w:ascii="Consolas" w:hAnsi="Consolas"/>
          <w:sz w:val="18"/>
        </w:rPr>
        <w:t xml:space="preserve"> </w:t>
      </w:r>
    </w:p>
    <w:p>
      <w:pPr>
        <w:pStyle w:val="Code"/>
      </w:pPr>
      <w:r>
        <w:rPr>
          <w:rFonts w:ascii="Consolas" w:hAnsi="Consolas"/>
          <w:sz w:val="18"/>
        </w:rPr>
        <w:t xml:space="preserve">       ISNULL(Vendors.Code,'0000') VendorCode,</w:t>
      </w:r>
    </w:p>
    <w:p>
      <w:pPr>
        <w:pStyle w:val="Code"/>
      </w:pPr>
      <w:r>
        <w:rPr>
          <w:rFonts w:ascii="Consolas" w:hAnsi="Consolas"/>
          <w:sz w:val="18"/>
        </w:rPr>
        <w:t xml:space="preserve"> </w:t>
      </w:r>
    </w:p>
    <w:p>
      <w:pPr>
        <w:pStyle w:val="Code"/>
      </w:pPr>
      <w:r>
        <w:rPr>
          <w:rFonts w:ascii="Consolas" w:hAnsi="Consolas"/>
          <w:sz w:val="18"/>
        </w:rPr>
        <w:t xml:space="preserve">       isnull(catalog.name,ISNULL((select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                   </w:t>
      </w:r>
    </w:p>
    <w:p>
      <w:pPr>
        <w:pStyle w:val="Code"/>
      </w:pPr>
      <w:r>
        <w:rPr>
          <w:rFonts w:ascii="Consolas" w:hAnsi="Consolas"/>
          <w:sz w:val="18"/>
        </w:rPr>
        <w:t xml:space="preserve"> </w:t>
      </w:r>
    </w:p>
    <w:p>
      <w:pPr>
        <w:pStyle w:val="Code"/>
      </w:pPr>
      <w:r>
        <w:rPr>
          <w:rFonts w:ascii="Consolas" w:hAnsi="Consolas"/>
          <w:sz w:val="18"/>
        </w:rPr>
        <w:t xml:space="preserve">       Detail.VendorItemCode,                   </w:t>
      </w:r>
    </w:p>
    <w:p>
      <w:pPr>
        <w:pStyle w:val="Code"/>
      </w:pPr>
      <w:r>
        <w:rPr>
          <w:rFonts w:ascii="Consolas" w:hAnsi="Consolas"/>
          <w:sz w:val="18"/>
        </w:rPr>
        <w:t xml:space="preserve"> </w:t>
      </w:r>
    </w:p>
    <w:p>
      <w:pPr>
        <w:pStyle w:val="Code"/>
      </w:pPr>
      <w:r>
        <w:rPr>
          <w:rFonts w:ascii="Consolas" w:hAnsi="Consolas"/>
          <w:sz w:val="18"/>
        </w:rPr>
        <w:t xml:space="preserve">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ISNULL(Vendors.Code,'0000')                         </w:t>
      </w:r>
    </w:p>
    <w:p>
      <w:pPr>
        <w:pStyle w:val="Code"/>
      </w:pPr>
      <w:r>
        <w:rPr>
          <w:rFonts w:ascii="Consolas" w:hAnsi="Consolas"/>
          <w:sz w:val="18"/>
        </w:rPr>
        <w:t xml:space="preserve"> </w:t>
      </w:r>
    </w:p>
    <w:p>
      <w:pPr>
        <w:pStyle w:val="Code"/>
      </w:pPr>
      <w:r>
        <w:rPr>
          <w:rFonts w:ascii="Consolas" w:hAnsi="Consolas"/>
          <w:sz w:val="18"/>
        </w:rPr>
        <w:t xml:space="preserve">             WHEN '0000'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NoBid,                   </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   </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cast(BidHeaders.BidHeaderId as varchar(18))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isnull((select top 1 1 /*Bi.BidItemId*/      </w:t>
      </w:r>
    </w:p>
    <w:p>
      <w:pPr>
        <w:pStyle w:val="Code"/>
      </w:pPr>
      <w:r>
        <w:rPr>
          <w:rFonts w:ascii="Consolas" w:hAnsi="Consolas"/>
          <w:sz w:val="18"/>
        </w:rPr>
        <w:t xml:space="preserve"> </w:t>
      </w:r>
    </w:p>
    <w:p>
      <w:pPr>
        <w:pStyle w:val="Code"/>
      </w:pPr>
      <w:r>
        <w:rPr>
          <w:rFonts w:ascii="Consolas" w:hAnsi="Consolas"/>
          <w:sz w:val="18"/>
        </w:rPr>
        <w:t xml:space="preserve">                 from BidRequestItems Bri with (nolock)      </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Bri.BidHeaderId                       </w:t>
      </w:r>
    </w:p>
    <w:p>
      <w:pPr>
        <w:pStyle w:val="Code"/>
      </w:pPr>
      <w:r>
        <w:rPr>
          <w:rFonts w:ascii="Consolas" w:hAnsi="Consolas"/>
          <w:sz w:val="18"/>
        </w:rPr>
        <w:t xml:space="preserve"> </w:t>
      </w:r>
    </w:p>
    <w:p>
      <w:pPr>
        <w:pStyle w:val="Code"/>
      </w:pPr>
      <w:r>
        <w:rPr>
          <w:rFonts w:ascii="Consolas" w:hAnsi="Consolas"/>
          <w:sz w:val="18"/>
        </w:rPr>
        <w:t xml:space="preserve">                 and bh.Active = 1                       </w:t>
      </w:r>
    </w:p>
    <w:p>
      <w:pPr>
        <w:pStyle w:val="Code"/>
      </w:pPr>
      <w:r>
        <w:rPr>
          <w:rFonts w:ascii="Consolas" w:hAnsi="Consolas"/>
          <w:sz w:val="18"/>
        </w:rPr>
        <w:t xml:space="preserve"> </w:t>
      </w:r>
    </w:p>
    <w:p>
      <w:pPr>
        <w:pStyle w:val="Code"/>
      </w:pPr>
      <w:r>
        <w:rPr>
          <w:rFonts w:ascii="Consolas" w:hAnsi="Consolas"/>
          <w:sz w:val="18"/>
        </w:rPr>
        <w:t xml:space="preserve">                 and (    getdate() between bh.EffectiveFrom and bh.EffectiveUntil </w:t>
      </w:r>
    </w:p>
    <w:p>
      <w:pPr>
        <w:pStyle w:val="Code"/>
      </w:pPr>
      <w:r>
        <w:rPr>
          <w:rFonts w:ascii="Consolas" w:hAnsi="Consolas"/>
          <w:sz w:val="18"/>
        </w:rPr>
        <w:t xml:space="preserve"> </w:t>
      </w:r>
    </w:p>
    <w:p>
      <w:pPr>
        <w:pStyle w:val="Code"/>
      </w:pPr>
      <w:r>
        <w:rPr>
          <w:rFonts w:ascii="Consolas" w:hAnsi="Consolas"/>
          <w:sz w:val="18"/>
        </w:rPr>
        <w:t xml:space="preserve">                      or (    bh.EffectiveFrom is null </w:t>
      </w:r>
    </w:p>
    <w:p>
      <w:pPr>
        <w:pStyle w:val="Code"/>
      </w:pPr>
      <w:r>
        <w:rPr>
          <w:rFonts w:ascii="Consolas" w:hAnsi="Consolas"/>
          <w:sz w:val="18"/>
        </w:rPr>
        <w:t xml:space="preserve"> </w:t>
      </w:r>
    </w:p>
    <w:p>
      <w:pPr>
        <w:pStyle w:val="Code"/>
      </w:pPr>
      <w:r>
        <w:rPr>
          <w:rFonts w:ascii="Consolas" w:hAnsi="Consolas"/>
          <w:sz w:val="18"/>
        </w:rPr>
        <w:t xml:space="preserve">                          and getdate() between bh.BidDate and dateadd(month,6,bh.BidDate)))    </w:t>
      </w:r>
    </w:p>
    <w:p>
      <w:pPr>
        <w:pStyle w:val="Code"/>
      </w:pPr>
      <w:r>
        <w:rPr>
          <w:rFonts w:ascii="Consolas" w:hAnsi="Consolas"/>
          <w:sz w:val="18"/>
        </w:rPr>
        <w:t xml:space="preserve"> </w:t>
      </w:r>
    </w:p>
    <w:p>
      <w:pPr>
        <w:pStyle w:val="Code"/>
      </w:pPr>
      <w:r>
        <w:rPr>
          <w:rFonts w:ascii="Consolas" w:hAnsi="Consolas"/>
          <w:sz w:val="18"/>
        </w:rPr>
        <w:t xml:space="preserve">               where Bri.ItemId = Detail.ItemId</w:t>
      </w:r>
    </w:p>
    <w:p>
      <w:pPr>
        <w:pStyle w:val="Code"/>
      </w:pPr>
      <w:r>
        <w:rPr>
          <w:rFonts w:ascii="Consolas" w:hAnsi="Consolas"/>
          <w:sz w:val="18"/>
        </w:rPr>
        <w:t xml:space="preserve"> </w:t>
      </w:r>
    </w:p>
    <w:p>
      <w:pPr>
        <w:pStyle w:val="Code"/>
      </w:pPr>
      <w:r>
        <w:rPr>
          <w:rFonts w:ascii="Consolas" w:hAnsi="Consolas"/>
          <w:sz w:val="18"/>
        </w:rPr>
        <w:t xml:space="preserve">                 and Bri.Active = 1),0) HasBeenBid,</w:t>
      </w:r>
    </w:p>
    <w:p>
      <w:pPr>
        <w:pStyle w:val="Code"/>
      </w:pPr>
      <w:r>
        <w:rPr>
          <w:rFonts w:ascii="Consolas" w:hAnsi="Consolas"/>
          <w:sz w:val="18"/>
        </w:rPr>
        <w:t xml:space="preserve"> </w:t>
      </w:r>
    </w:p>
    <w:p>
      <w:pPr>
        <w:pStyle w:val="Code"/>
      </w:pPr>
      <w:r>
        <w:rPr>
          <w:rFonts w:ascii="Consolas" w:hAnsi="Consolas"/>
          <w:sz w:val="18"/>
        </w:rPr>
        <w:t xml:space="preserve">       case isnull(Items.DistrictId,0)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isnull(bh.BidType,1)             </w:t>
      </w:r>
    </w:p>
    <w:p>
      <w:pPr>
        <w:pStyle w:val="Code"/>
      </w:pPr>
      <w:r>
        <w:rPr>
          <w:rFonts w:ascii="Consolas" w:hAnsi="Consolas"/>
          <w:sz w:val="18"/>
        </w:rPr>
        <w:t xml:space="preserve"> </w:t>
      </w:r>
    </w:p>
    <w:p>
      <w:pPr>
        <w:pStyle w:val="Code"/>
      </w:pPr>
      <w:r>
        <w:rPr>
          <w:rFonts w:ascii="Consolas" w:hAnsi="Consolas"/>
          <w:sz w:val="18"/>
        </w:rPr>
        <w:t xml:space="preserve">                 when 2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AllowOverride,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Detail.BidItemId is not null</w:t>
      </w:r>
    </w:p>
    <w:p>
      <w:pPr>
        <w:pStyle w:val="Code"/>
      </w:pPr>
      <w:r>
        <w:rPr>
          <w:rFonts w:ascii="Consolas" w:hAnsi="Consolas"/>
          <w:sz w:val="18"/>
        </w:rPr>
        <w:t xml:space="preserve"> </w:t>
      </w:r>
    </w:p>
    <w:p>
      <w:pPr>
        <w:pStyle w:val="Code"/>
      </w:pPr>
      <w:r>
        <w:rPr>
          <w:rFonts w:ascii="Consolas" w:hAnsi="Consolas"/>
          <w:sz w:val="18"/>
        </w:rPr>
        <w:t xml:space="preserve">          and bh.BidType = 2</w:t>
      </w:r>
    </w:p>
    <w:p>
      <w:pPr>
        <w:pStyle w:val="Code"/>
      </w:pPr>
      <w:r>
        <w:rPr>
          <w:rFonts w:ascii="Consolas" w:hAnsi="Consolas"/>
          <w:sz w:val="18"/>
        </w:rPr>
        <w:t xml:space="preserve"> </w:t>
      </w:r>
    </w:p>
    <w:p>
      <w:pPr>
        <w:pStyle w:val="Code"/>
      </w:pPr>
      <w:r>
        <w:rPr>
          <w:rFonts w:ascii="Consolas" w:hAnsi="Consolas"/>
          <w:sz w:val="18"/>
        </w:rPr>
        <w:t xml:space="preserve">          and isnull((select COUNT(*)</w:t>
      </w:r>
    </w:p>
    <w:p>
      <w:pPr>
        <w:pStyle w:val="Code"/>
      </w:pPr>
      <w:r>
        <w:rPr>
          <w:rFonts w:ascii="Consolas" w:hAnsi="Consolas"/>
          <w:sz w:val="18"/>
        </w:rPr>
        <w:t xml:space="preserve"> </w:t>
      </w:r>
    </w:p>
    <w:p>
      <w:pPr>
        <w:pStyle w:val="Code"/>
      </w:pPr>
      <w:r>
        <w:rPr>
          <w:rFonts w:ascii="Consolas" w:hAnsi="Consolas"/>
          <w:sz w:val="18"/>
        </w:rPr>
        <w:t xml:space="preserve">                        from BidResults</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BidResults.BidImportId</w:t>
      </w:r>
    </w:p>
    <w:p>
      <w:pPr>
        <w:pStyle w:val="Code"/>
      </w:pPr>
      <w:r>
        <w:rPr>
          <w:rFonts w:ascii="Consolas" w:hAnsi="Consolas"/>
          <w:sz w:val="18"/>
        </w:rPr>
        <w:t xml:space="preserve"> </w:t>
      </w:r>
    </w:p>
    <w:p>
      <w:pPr>
        <w:pStyle w:val="Code"/>
      </w:pPr>
      <w:r>
        <w:rPr>
          <w:rFonts w:ascii="Consolas" w:hAnsi="Consolas"/>
          <w:sz w:val="18"/>
        </w:rPr>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and BidImports.BidHeaderId = bh.BidHeaderId </w:t>
      </w:r>
    </w:p>
    <w:p>
      <w:pPr>
        <w:pStyle w:val="Code"/>
      </w:pPr>
      <w:r>
        <w:rPr>
          <w:rFonts w:ascii="Consolas" w:hAnsi="Consolas"/>
          <w:sz w:val="18"/>
        </w:rPr>
        <w:t xml:space="preserve"> </w:t>
      </w:r>
    </w:p>
    <w:p>
      <w:pPr>
        <w:pStyle w:val="Code"/>
      </w:pPr>
      <w:r>
        <w:rPr>
          <w:rFonts w:ascii="Consolas" w:hAnsi="Consolas"/>
          <w:sz w:val="18"/>
        </w:rPr>
        <w:t xml:space="preserve">                       where BidResults.ItemId = Detail.ItemId</w:t>
      </w:r>
    </w:p>
    <w:p>
      <w:pPr>
        <w:pStyle w:val="Code"/>
      </w:pPr>
      <w:r>
        <w:rPr>
          <w:rFonts w:ascii="Consolas" w:hAnsi="Consolas"/>
          <w:sz w:val="18"/>
        </w:rPr>
        <w:t xml:space="preserve"> </w:t>
      </w:r>
    </w:p>
    <w:p>
      <w:pPr>
        <w:pStyle w:val="Code"/>
      </w:pPr>
      <w:r>
        <w:rPr>
          <w:rFonts w:ascii="Consolas" w:hAnsi="Consolas"/>
          <w:sz w:val="18"/>
        </w:rPr>
        <w:t xml:space="preserve">                         and BidResults.ItemBidType In ('S','C')</w:t>
      </w:r>
    </w:p>
    <w:p>
      <w:pPr>
        <w:pStyle w:val="Code"/>
      </w:pPr>
      <w:r>
        <w:rPr>
          <w:rFonts w:ascii="Consolas" w:hAnsi="Consolas"/>
          <w:sz w:val="18"/>
        </w:rPr>
        <w:t xml:space="preserve"> </w:t>
      </w:r>
    </w:p>
    <w:p>
      <w:pPr>
        <w:pStyle w:val="Code"/>
      </w:pPr>
      <w:r>
        <w:rPr>
          <w:rFonts w:ascii="Consolas" w:hAnsi="Consolas"/>
          <w:sz w:val="18"/>
        </w:rPr>
        <w:t xml:space="preserve">                         and isnull(BidResults.VOMId,0) &gt; 0),0) &gt; 0 then 1</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VendorOverridden,   </w:t>
      </w:r>
    </w:p>
    <w:p>
      <w:pPr>
        <w:pStyle w:val="Code"/>
      </w:pPr>
      <w:r>
        <w:rPr>
          <w:rFonts w:ascii="Consolas" w:hAnsi="Consolas"/>
          <w:sz w:val="18"/>
        </w:rPr>
        <w:t xml:space="preserve"> </w:t>
      </w:r>
    </w:p>
    <w:p>
      <w:pPr>
        <w:pStyle w:val="Code"/>
      </w:pPr>
      <w:r>
        <w:rPr>
          <w:rFonts w:ascii="Consolas" w:hAnsi="Consolas"/>
          <w:sz w:val="18"/>
        </w:rPr>
        <w:t xml:space="preserve">       case isnull(BidItems.ItemBidType,'') </w:t>
      </w:r>
    </w:p>
    <w:p>
      <w:pPr>
        <w:pStyle w:val="Code"/>
      </w:pPr>
      <w:r>
        <w:rPr>
          <w:rFonts w:ascii="Consolas" w:hAnsi="Consolas"/>
          <w:sz w:val="18"/>
        </w:rPr>
        <w:t xml:space="preserve"> </w:t>
      </w:r>
    </w:p>
    <w:p>
      <w:pPr>
        <w:pStyle w:val="Code"/>
      </w:pPr>
      <w:r>
        <w:rPr>
          <w:rFonts w:ascii="Consolas" w:hAnsi="Consolas"/>
          <w:sz w:val="18"/>
        </w:rPr>
        <w:t xml:space="preserve">         when '' then 'Catalog Item' </w:t>
      </w:r>
    </w:p>
    <w:p>
      <w:pPr>
        <w:pStyle w:val="Code"/>
      </w:pPr>
      <w:r>
        <w:rPr>
          <w:rFonts w:ascii="Consolas" w:hAnsi="Consolas"/>
          <w:sz w:val="18"/>
        </w:rPr>
        <w:t xml:space="preserve"> </w:t>
      </w:r>
    </w:p>
    <w:p>
      <w:pPr>
        <w:pStyle w:val="Code"/>
      </w:pPr>
      <w:r>
        <w:rPr>
          <w:rFonts w:ascii="Consolas" w:hAnsi="Consolas"/>
          <w:sz w:val="18"/>
        </w:rPr>
        <w:t xml:space="preserve">         else BidItems.ItemBidType </w:t>
      </w:r>
    </w:p>
    <w:p>
      <w:pPr>
        <w:pStyle w:val="Code"/>
      </w:pPr>
      <w:r>
        <w:rPr>
          <w:rFonts w:ascii="Consolas" w:hAnsi="Consolas"/>
          <w:sz w:val="18"/>
        </w:rPr>
        <w:t xml:space="preserve"> </w:t>
      </w:r>
    </w:p>
    <w:p>
      <w:pPr>
        <w:pStyle w:val="Code"/>
      </w:pPr>
      <w:r>
        <w:rPr>
          <w:rFonts w:ascii="Consolas" w:hAnsi="Consolas"/>
          <w:sz w:val="18"/>
        </w:rPr>
        <w:t xml:space="preserve">       end as ItemBidType,</w:t>
      </w:r>
    </w:p>
    <w:p>
      <w:pPr>
        <w:pStyle w:val="Code"/>
      </w:pPr>
      <w:r>
        <w:rPr>
          <w:rFonts w:ascii="Consolas" w:hAnsi="Consolas"/>
          <w:sz w:val="18"/>
        </w:rPr>
        <w:t xml:space="preserve"> </w:t>
      </w:r>
    </w:p>
    <w:p>
      <w:pPr>
        <w:pStyle w:val="Code"/>
      </w:pPr>
      <w:r>
        <w:rPr>
          <w:rFonts w:ascii="Consolas" w:hAnsi="Consolas"/>
          <w:sz w:val="18"/>
        </w:rPr>
        <w:t xml:space="preserve">       Items.SortSeq SortSeq,</w:t>
      </w:r>
    </w:p>
    <w:p>
      <w:pPr>
        <w:pStyle w:val="Code"/>
      </w:pPr>
      <w:r>
        <w:rPr>
          <w:rFonts w:ascii="Consolas" w:hAnsi="Consolas"/>
          <w:sz w:val="18"/>
        </w:rPr>
        <w:t xml:space="preserve"> </w:t>
      </w:r>
    </w:p>
    <w:p>
      <w:pPr>
        <w:pStyle w:val="Code"/>
      </w:pPr>
      <w:r>
        <w:rPr>
          <w:rFonts w:ascii="Consolas" w:hAnsi="Consolas"/>
          <w:sz w:val="18"/>
        </w:rPr>
        <w:t xml:space="preserve">       Requisitions.RequisitionId,</w:t>
      </w:r>
    </w:p>
    <w:p>
      <w:pPr>
        <w:pStyle w:val="Code"/>
      </w:pPr>
      <w:r>
        <w:rPr>
          <w:rFonts w:ascii="Consolas" w:hAnsi="Consolas"/>
          <w:sz w:val="18"/>
        </w:rPr>
        <w:t xml:space="preserve"> </w:t>
      </w:r>
    </w:p>
    <w:p>
      <w:pPr>
        <w:pStyle w:val="Code"/>
      </w:pPr>
      <w:r>
        <w:rPr>
          <w:rFonts w:ascii="Consolas" w:hAnsi="Consolas"/>
          <w:sz w:val="18"/>
        </w:rPr>
        <w:t xml:space="preserve">       isnull(Detail.AddendumItem,0) AddendumAdded,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bh.BidType = 1 and BidItems.BidItemId is not null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MostPopular,</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ISNULL(Vendors.Code,'0000') = '0000' then 'NoBid'</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   (ISNULL(Detail.BidItemId,0) != 0</w:t>
      </w:r>
    </w:p>
    <w:p>
      <w:pPr>
        <w:pStyle w:val="Code"/>
      </w:pPr>
      <w:r>
        <w:rPr>
          <w:rFonts w:ascii="Consolas" w:hAnsi="Consolas"/>
          <w:sz w:val="18"/>
        </w:rPr>
        <w:t xml:space="preserve"> </w:t>
      </w:r>
    </w:p>
    <w:p>
      <w:pPr>
        <w:pStyle w:val="Code"/>
      </w:pPr>
      <w:r>
        <w:rPr>
          <w:rFonts w:ascii="Consolas" w:hAnsi="Consolas"/>
          <w:sz w:val="18"/>
        </w:rPr>
        <w:t xml:space="preserve">                   and (   ISNULL(bh.BidType,2)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or (ISNULL(Detail.BidItemId,0) = 0)) then 'Main'</w:t>
      </w:r>
    </w:p>
    <w:p>
      <w:pPr>
        <w:pStyle w:val="Code"/>
      </w:pPr>
      <w:r>
        <w:rPr>
          <w:rFonts w:ascii="Consolas" w:hAnsi="Consolas"/>
          <w:sz w:val="18"/>
        </w:rPr>
        <w:t xml:space="preserve"> </w:t>
      </w:r>
    </w:p>
    <w:p>
      <w:pPr>
        <w:pStyle w:val="Code"/>
      </w:pPr>
      <w:r>
        <w:rPr>
          <w:rFonts w:ascii="Consolas" w:hAnsi="Consolas"/>
          <w:sz w:val="18"/>
        </w:rPr>
        <w:t xml:space="preserve">         else 'Addenda' </w:t>
      </w:r>
    </w:p>
    <w:p>
      <w:pPr>
        <w:pStyle w:val="Code"/>
      </w:pPr>
      <w:r>
        <w:rPr>
          <w:rFonts w:ascii="Consolas" w:hAnsi="Consolas"/>
          <w:sz w:val="18"/>
        </w:rPr>
        <w:t xml:space="preserve"> </w:t>
      </w:r>
    </w:p>
    <w:p>
      <w:pPr>
        <w:pStyle w:val="Code"/>
      </w:pPr>
      <w:r>
        <w:rPr>
          <w:rFonts w:ascii="Consolas" w:hAnsi="Consolas"/>
          <w:sz w:val="18"/>
        </w:rPr>
        <w:t xml:space="preserve">       end TabSelection</w:t>
      </w:r>
    </w:p>
    <w:p>
      <w:pPr>
        <w:pStyle w:val="Code"/>
      </w:pPr>
      <w:r>
        <w:rPr>
          <w:rFonts w:ascii="Consolas" w:hAnsi="Consolas"/>
          <w:sz w:val="18"/>
        </w:rPr>
        <w:t xml:space="preserve"> </w:t>
      </w:r>
    </w:p>
    <w:p>
      <w:pPr>
        <w:pStyle w:val="Code"/>
      </w:pPr>
      <w:r>
        <w:rPr>
          <w:rFonts w:ascii="Consolas" w:hAnsi="Consolas"/>
          <w:sz w:val="18"/>
        </w:rPr>
        <w:t xml:space="preserve">       -- bob</w:t>
      </w:r>
    </w:p>
    <w:p>
      <w:pPr>
        <w:pStyle w:val="Code"/>
      </w:pPr>
      <w:r>
        <w:rPr>
          <w:rFonts w:ascii="Consolas" w:hAnsi="Consolas"/>
          <w:sz w:val="18"/>
        </w:rPr>
        <w:t xml:space="preserve"> </w:t>
      </w:r>
    </w:p>
    <w:p>
      <w:pPr>
        <w:pStyle w:val="Code"/>
      </w:pPr>
      <w:r>
        <w:rPr>
          <w:rFonts w:ascii="Consolas" w:hAnsi="Consolas"/>
          <w:sz w:val="18"/>
        </w:rPr>
        <w:t xml:space="preserve">       , Detail.AddedFromAddenda AS AddedFromAddenda</w:t>
      </w:r>
    </w:p>
    <w:p>
      <w:pPr>
        <w:pStyle w:val="Code"/>
      </w:pPr>
      <w:r>
        <w:rPr>
          <w:rFonts w:ascii="Consolas" w:hAnsi="Consolas"/>
          <w:sz w:val="18"/>
        </w:rPr>
        <w:t xml:space="preserve"> </w:t>
      </w:r>
    </w:p>
    <w:p>
      <w:pPr>
        <w:pStyle w:val="Code"/>
      </w:pPr>
      <w:r>
        <w:rPr>
          <w:rFonts w:ascii="Consolas" w:hAnsi="Consolas"/>
          <w:sz w:val="18"/>
        </w:rPr>
        <w:t xml:space="preserve">       , Vendors.VendorID</w:t>
      </w:r>
    </w:p>
    <w:p>
      <w:pPr>
        <w:pStyle w:val="Code"/>
      </w:pPr>
      <w:r>
        <w:rPr>
          <w:rFonts w:ascii="Consolas" w:hAnsi="Consolas"/>
          <w:sz w:val="18"/>
        </w:rPr>
        <w:t xml:space="preserve"> </w:t>
      </w:r>
    </w:p>
    <w:p>
      <w:pPr>
        <w:pStyle w:val="Code"/>
      </w:pPr>
      <w:r>
        <w:rPr>
          <w:rFonts w:ascii="Consolas" w:hAnsi="Consolas"/>
          <w:sz w:val="18"/>
        </w:rPr>
        <w:t xml:space="preserve">       , Detail.UnitId</w:t>
      </w:r>
    </w:p>
    <w:p>
      <w:pPr>
        <w:pStyle w:val="Code"/>
      </w:pPr>
      <w:r>
        <w:rPr>
          <w:rFonts w:ascii="Consolas" w:hAnsi="Consolas"/>
          <w:sz w:val="18"/>
        </w:rPr>
        <w:t xml:space="preserve"> </w:t>
      </w:r>
    </w:p>
    <w:p>
      <w:pPr>
        <w:pStyle w:val="Code"/>
      </w:pPr>
      <w:r>
        <w:rPr>
          <w:rFonts w:ascii="Consolas" w:hAnsi="Consolas"/>
          <w:sz w:val="18"/>
        </w:rPr>
        <w:t xml:space="preserve">       , Items.HeadingID</w:t>
      </w:r>
    </w:p>
    <w:p>
      <w:pPr>
        <w:pStyle w:val="Code"/>
      </w:pPr>
      <w:r>
        <w:rPr>
          <w:rFonts w:ascii="Consolas" w:hAnsi="Consolas"/>
          <w:sz w:val="18"/>
        </w:rPr>
        <w:t xml:space="preserve"> </w:t>
      </w:r>
    </w:p>
    <w:p>
      <w:pPr>
        <w:pStyle w:val="Code"/>
      </w:pPr>
      <w:r>
        <w:rPr>
          <w:rFonts w:ascii="Consolas" w:hAnsi="Consolas"/>
          <w:sz w:val="18"/>
        </w:rPr>
        <w:t xml:space="preserve">       , Items.KeywordID</w:t>
      </w:r>
    </w:p>
    <w:p>
      <w:pPr>
        <w:pStyle w:val="Code"/>
      </w:pPr>
      <w:r>
        <w:rPr>
          <w:rFonts w:ascii="Consolas" w:hAnsi="Consolas"/>
          <w:sz w:val="18"/>
        </w:rPr>
        <w:t xml:space="preserve"> </w:t>
      </w:r>
    </w:p>
    <w:p>
      <w:pPr>
        <w:pStyle w:val="Code"/>
      </w:pPr>
      <w:r>
        <w:rPr>
          <w:rFonts w:ascii="Consolas" w:hAnsi="Consolas"/>
          <w:sz w:val="18"/>
        </w:rPr>
        <w:t xml:space="preserve">       , Items.BrandName</w:t>
      </w:r>
    </w:p>
    <w:p>
      <w:pPr>
        <w:pStyle w:val="Code"/>
      </w:pPr>
      <w:r>
        <w:rPr>
          <w:rFonts w:ascii="Consolas" w:hAnsi="Consolas"/>
          <w:sz w:val="18"/>
        </w:rPr>
        <w:t xml:space="preserve"> </w:t>
      </w:r>
    </w:p>
    <w:p>
      <w:pPr>
        <w:pStyle w:val="Code"/>
      </w:pPr>
      <w:r>
        <w:rPr>
          <w:rFonts w:ascii="Consolas" w:hAnsi="Consolas"/>
          <w:sz w:val="18"/>
        </w:rPr>
        <w:t xml:space="preserve">       , Items.ManufacturerId</w:t>
      </w:r>
    </w:p>
    <w:p>
      <w:pPr>
        <w:pStyle w:val="Code"/>
      </w:pPr>
      <w:r>
        <w:rPr>
          <w:rFonts w:ascii="Consolas" w:hAnsi="Consolas"/>
          <w:sz w:val="18"/>
        </w:rPr>
        <w:t xml:space="preserve"> </w:t>
      </w:r>
    </w:p>
    <w:p>
      <w:pPr>
        <w:pStyle w:val="Code"/>
      </w:pPr>
      <w:r>
        <w:rPr>
          <w:rFonts w:ascii="Consolas" w:hAnsi="Consolas"/>
          <w:sz w:val="18"/>
        </w:rPr>
        <w:t xml:space="preserve">       , Items.ManufacturorNumber</w:t>
      </w:r>
    </w:p>
    <w:p>
      <w:pPr>
        <w:pStyle w:val="Code"/>
      </w:pPr>
      <w:r>
        <w:rPr>
          <w:rFonts w:ascii="Consolas" w:hAnsi="Consolas"/>
          <w:sz w:val="18"/>
        </w:rPr>
        <w:t xml:space="preserve"> </w:t>
      </w:r>
    </w:p>
    <w:p>
      <w:pPr>
        <w:pStyle w:val="Code"/>
      </w:pPr>
      <w:r>
        <w:rPr>
          <w:rFonts w:ascii="Consolas" w:hAnsi="Consolas"/>
          <w:sz w:val="18"/>
        </w:rPr>
        <w:t xml:space="preserve">       , Items.VendorPartNumber</w:t>
      </w:r>
    </w:p>
    <w:p>
      <w:pPr>
        <w:pStyle w:val="Code"/>
      </w:pPr>
      <w:r>
        <w:rPr>
          <w:rFonts w:ascii="Consolas" w:hAnsi="Consolas"/>
          <w:sz w:val="18"/>
        </w:rPr>
        <w:t xml:space="preserve"> </w:t>
      </w:r>
    </w:p>
    <w:p>
      <w:pPr>
        <w:pStyle w:val="Code"/>
      </w:pPr>
      <w:r>
        <w:rPr>
          <w:rFonts w:ascii="Consolas" w:hAnsi="Consolas"/>
          <w:sz w:val="18"/>
        </w:rPr>
        <w:t xml:space="preserve">       , Items.ListPrice</w:t>
      </w:r>
    </w:p>
    <w:p>
      <w:pPr>
        <w:pStyle w:val="Code"/>
      </w:pPr>
      <w:r>
        <w:rPr>
          <w:rFonts w:ascii="Consolas" w:hAnsi="Consolas"/>
          <w:sz w:val="18"/>
        </w:rPr>
        <w:t xml:space="preserve"> </w:t>
      </w:r>
    </w:p>
    <w:p>
      <w:pPr>
        <w:pStyle w:val="Code"/>
      </w:pPr>
      <w:r>
        <w:rPr>
          <w:rFonts w:ascii="Consolas" w:hAnsi="Consolas"/>
          <w:sz w:val="18"/>
        </w:rPr>
        <w:t xml:space="preserve">       , Items.ItemsPerUnit</w:t>
      </w:r>
    </w:p>
    <w:p>
      <w:pPr>
        <w:pStyle w:val="Code"/>
      </w:pPr>
      <w:r>
        <w:rPr>
          <w:rFonts w:ascii="Consolas" w:hAnsi="Consolas"/>
          <w:sz w:val="18"/>
        </w:rPr>
        <w:t xml:space="preserve"> </w:t>
      </w:r>
    </w:p>
    <w:p>
      <w:pPr>
        <w:pStyle w:val="Code"/>
      </w:pPr>
      <w:r>
        <w:rPr>
          <w:rFonts w:ascii="Consolas" w:hAnsi="Consolas"/>
          <w:sz w:val="18"/>
        </w:rPr>
        <w:t xml:space="preserve">       , Items.VendorId AS Items_VendorID</w:t>
      </w:r>
    </w:p>
    <w:p>
      <w:pPr>
        <w:pStyle w:val="Code"/>
      </w:pPr>
      <w:r>
        <w:rPr>
          <w:rFonts w:ascii="Consolas" w:hAnsi="Consolas"/>
          <w:sz w:val="18"/>
        </w:rPr>
        <w:t xml:space="preserve"> </w:t>
      </w:r>
    </w:p>
    <w:p>
      <w:pPr>
        <w:pStyle w:val="Code"/>
      </w:pPr>
      <w:r>
        <w:rPr>
          <w:rFonts w:ascii="Consolas" w:hAnsi="Consolas"/>
          <w:sz w:val="18"/>
        </w:rPr>
        <w:t xml:space="preserve">       , Items.VendorToSupplyManufacturer</w:t>
      </w:r>
    </w:p>
    <w:p>
      <w:pPr>
        <w:pStyle w:val="Code"/>
      </w:pPr>
      <w:r>
        <w:rPr>
          <w:rFonts w:ascii="Consolas" w:hAnsi="Consolas"/>
          <w:sz w:val="18"/>
        </w:rPr>
        <w:t xml:space="preserve"> </w:t>
      </w:r>
    </w:p>
    <w:p>
      <w:pPr>
        <w:pStyle w:val="Code"/>
      </w:pPr>
      <w:r>
        <w:rPr>
          <w:rFonts w:ascii="Consolas" w:hAnsi="Consolas"/>
          <w:sz w:val="18"/>
        </w:rPr>
        <w:t xml:space="preserve">       , Detail.ExtraDescription</w:t>
      </w:r>
    </w:p>
    <w:p>
      <w:pPr>
        <w:pStyle w:val="Code"/>
      </w:pPr>
      <w:r>
        <w:rPr>
          <w:rFonts w:ascii="Consolas" w:hAnsi="Consolas"/>
          <w:sz w:val="18"/>
        </w:rPr>
        <w:t xml:space="preserve"> </w:t>
      </w:r>
    </w:p>
    <w:p>
      <w:pPr>
        <w:pStyle w:val="Code"/>
      </w:pPr>
      <w:r>
        <w:rPr>
          <w:rFonts w:ascii="Consolas" w:hAnsi="Consolas"/>
          <w:sz w:val="18"/>
        </w:rPr>
        <w:t>--       , bs.DateModified DateAvailable</w:t>
      </w:r>
    </w:p>
    <w:p>
      <w:pPr>
        <w:pStyle w:val="Code"/>
      </w:pPr>
      <w:r>
        <w:rPr>
          <w:rFonts w:ascii="Consolas" w:hAnsi="Consolas"/>
          <w:sz w:val="18"/>
        </w:rPr>
        <w:t xml:space="preserve"> </w:t>
      </w:r>
    </w:p>
    <w:p>
      <w:pPr>
        <w:pStyle w:val="Code"/>
      </w:pPr>
      <w:r>
        <w:rPr>
          <w:rFonts w:ascii="Consolas" w:hAnsi="Consolas"/>
          <w:sz w:val="18"/>
        </w:rPr>
        <w:tab/>
        <w:t xml:space="preserve">   , coalesce(bh.ReadyToUseDate,BidHeaders.ReadyToUseDate,bs.DateModified) DateAvailable</w:t>
      </w:r>
    </w:p>
    <w:p>
      <w:pPr>
        <w:pStyle w:val="Code"/>
      </w:pPr>
      <w:r>
        <w:rPr>
          <w:rFonts w:ascii="Consolas" w:hAnsi="Consolas"/>
          <w:sz w:val="18"/>
        </w:rPr>
        <w:t xml:space="preserve"> </w:t>
      </w:r>
    </w:p>
    <w:p>
      <w:pPr>
        <w:pStyle w:val="Code"/>
      </w:pPr>
      <w:r>
        <w:rPr>
          <w:rFonts w:ascii="Consolas" w:hAnsi="Consolas"/>
          <w:sz w:val="18"/>
        </w:rPr>
        <w:t xml:space="preserve">       , Detail.Modified</w:t>
      </w:r>
    </w:p>
    <w:p>
      <w:pPr>
        <w:pStyle w:val="Code"/>
      </w:pPr>
      <w:r>
        <w:rPr>
          <w:rFonts w:ascii="Consolas" w:hAnsi="Consolas"/>
          <w:sz w:val="18"/>
        </w:rPr>
        <w:t xml:space="preserve"> </w:t>
      </w:r>
    </w:p>
    <w:p>
      <w:pPr>
        <w:pStyle w:val="Code"/>
      </w:pPr>
      <w:r>
        <w:rPr>
          <w:rFonts w:ascii="Consolas" w:hAnsi="Consolas"/>
          <w:sz w:val="18"/>
        </w:rPr>
        <w:t xml:space="preserve">       , case </w:t>
      </w:r>
    </w:p>
    <w:p>
      <w:pPr>
        <w:pStyle w:val="Code"/>
      </w:pPr>
      <w:r>
        <w:rPr>
          <w:rFonts w:ascii="Consolas" w:hAnsi="Consolas"/>
          <w:sz w:val="18"/>
        </w:rPr>
        <w:t xml:space="preserve"> </w:t>
      </w:r>
    </w:p>
    <w:p>
      <w:pPr>
        <w:pStyle w:val="Code"/>
      </w:pPr>
      <w:r>
        <w:rPr>
          <w:rFonts w:ascii="Consolas" w:hAnsi="Consolas"/>
          <w:sz w:val="18"/>
        </w:rPr>
        <w:t xml:space="preserve">           when BidHeaders.BidType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and bh.BidType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ItemMustBeBid = 1 then</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(select Top 1 dob.BidAwardDate</w:t>
      </w:r>
    </w:p>
    <w:p>
      <w:pPr>
        <w:pStyle w:val="Code"/>
      </w:pPr>
      <w:r>
        <w:rPr>
          <w:rFonts w:ascii="Consolas" w:hAnsi="Consolas"/>
          <w:sz w:val="18"/>
        </w:rPr>
        <w:t xml:space="preserve"> </w:t>
      </w:r>
    </w:p>
    <w:p>
      <w:pPr>
        <w:pStyle w:val="Code"/>
      </w:pPr>
      <w:r>
        <w:rPr>
          <w:rFonts w:ascii="Consolas" w:hAnsi="Consolas"/>
          <w:sz w:val="18"/>
        </w:rPr>
        <w:tab/>
        <w:tab/>
        <w:tab/>
        <w:tab/>
        <w:tab/>
        <w:tab/>
        <w:tab/>
        <w:t>from vw_DetailOnBid dob</w:t>
      </w:r>
    </w:p>
    <w:p>
      <w:pPr>
        <w:pStyle w:val="Code"/>
      </w:pPr>
      <w:r>
        <w:rPr>
          <w:rFonts w:ascii="Consolas" w:hAnsi="Consolas"/>
          <w:sz w:val="18"/>
        </w:rPr>
        <w:t xml:space="preserve"> </w:t>
      </w:r>
    </w:p>
    <w:p>
      <w:pPr>
        <w:pStyle w:val="Code"/>
      </w:pPr>
      <w:r>
        <w:rPr>
          <w:rFonts w:ascii="Consolas" w:hAnsi="Consolas"/>
          <w:sz w:val="18"/>
        </w:rPr>
        <w:tab/>
        <w:tab/>
        <w:tab/>
        <w:tab/>
        <w:tab/>
        <w:tab/>
        <w:t xml:space="preserve">   where dob.DetailId = Detail.DetailId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Order by dob.BidHeaderId desc) &gt; getdate() then 'Out to Bid'</w:t>
      </w:r>
    </w:p>
    <w:p>
      <w:pPr>
        <w:pStyle w:val="Code"/>
      </w:pPr>
      <w:r>
        <w:rPr>
          <w:rFonts w:ascii="Consolas" w:hAnsi="Consolas"/>
          <w:sz w:val="18"/>
        </w:rPr>
        <w:t xml:space="preserve"> </w:t>
      </w:r>
    </w:p>
    <w:p>
      <w:pPr>
        <w:pStyle w:val="Code"/>
      </w:pPr>
      <w:r>
        <w:rPr>
          <w:rFonts w:ascii="Consolas" w:hAnsi="Consolas"/>
          <w:sz w:val="18"/>
        </w:rPr>
        <w:t xml:space="preserve">                   when  (select Top 1 dob.BidAwardDate</w:t>
      </w:r>
    </w:p>
    <w:p>
      <w:pPr>
        <w:pStyle w:val="Code"/>
      </w:pPr>
      <w:r>
        <w:rPr>
          <w:rFonts w:ascii="Consolas" w:hAnsi="Consolas"/>
          <w:sz w:val="18"/>
        </w:rPr>
        <w:t xml:space="preserve"> </w:t>
      </w:r>
    </w:p>
    <w:p>
      <w:pPr>
        <w:pStyle w:val="Code"/>
      </w:pPr>
      <w:r>
        <w:rPr>
          <w:rFonts w:ascii="Consolas" w:hAnsi="Consolas"/>
          <w:sz w:val="18"/>
        </w:rPr>
        <w:tab/>
        <w:tab/>
        <w:tab/>
        <w:tab/>
        <w:tab/>
        <w:tab/>
        <w:tab/>
        <w:t>from vw_DetailOnBid dob</w:t>
      </w:r>
    </w:p>
    <w:p>
      <w:pPr>
        <w:pStyle w:val="Code"/>
      </w:pPr>
      <w:r>
        <w:rPr>
          <w:rFonts w:ascii="Consolas" w:hAnsi="Consolas"/>
          <w:sz w:val="18"/>
        </w:rPr>
        <w:t xml:space="preserve"> </w:t>
      </w:r>
    </w:p>
    <w:p>
      <w:pPr>
        <w:pStyle w:val="Code"/>
      </w:pPr>
      <w:r>
        <w:rPr>
          <w:rFonts w:ascii="Consolas" w:hAnsi="Consolas"/>
          <w:sz w:val="18"/>
        </w:rPr>
        <w:tab/>
        <w:tab/>
        <w:tab/>
        <w:tab/>
        <w:tab/>
        <w:tab/>
        <w:t xml:space="preserve">   where dob.DetailId = Detail.DetailId</w:t>
      </w:r>
    </w:p>
    <w:p>
      <w:pPr>
        <w:pStyle w:val="Code"/>
      </w:pPr>
      <w:r>
        <w:rPr>
          <w:rFonts w:ascii="Consolas" w:hAnsi="Consolas"/>
          <w:sz w:val="18"/>
        </w:rPr>
        <w:t xml:space="preserve"> </w:t>
      </w:r>
    </w:p>
    <w:p>
      <w:pPr>
        <w:pStyle w:val="Code"/>
      </w:pPr>
      <w:r>
        <w:rPr>
          <w:rFonts w:ascii="Consolas" w:hAnsi="Consolas"/>
          <w:sz w:val="18"/>
        </w:rPr>
        <w:tab/>
        <w:tab/>
        <w:tab/>
        <w:tab/>
        <w:tab/>
        <w:tab/>
        <w:t xml:space="preserve">   Order by dob.BidHeaderId desc) &lt;= getdate() and bs.BidId is null then 'Being Analyzed'</w:t>
      </w:r>
    </w:p>
    <w:p>
      <w:pPr>
        <w:pStyle w:val="Code"/>
      </w:pPr>
      <w:r>
        <w:rPr>
          <w:rFonts w:ascii="Consolas" w:hAnsi="Consolas"/>
          <w:sz w:val="18"/>
        </w:rPr>
        <w:t xml:space="preserve"> </w:t>
      </w:r>
    </w:p>
    <w:p>
      <w:pPr>
        <w:pStyle w:val="Code"/>
      </w:pPr>
      <w:r>
        <w:rPr>
          <w:rFonts w:ascii="Consolas" w:hAnsi="Consolas"/>
          <w:sz w:val="18"/>
        </w:rPr>
        <w:t xml:space="preserve">                   when  (select Top 1 dob.BidAw</w:t>
      </w:r>
    </w:p>
    <w:p>
      <w:pPr>
        <w:pStyle w:val="Code"/>
      </w:pPr>
      <w:r>
        <w:rPr>
          <w:rFonts w:ascii="Consolas" w:hAnsi="Consolas"/>
          <w:sz w:val="18"/>
        </w:rPr>
        <w:t>-- ... truncated ...</w:t>
      </w:r>
    </w:p>
    <w:p>
      <w:pPr>
        <w:pStyle w:val="Heading2"/>
      </w:pPr>
      <w:r>
        <w:t>vw_ReqDetail1 {dbo-vw-reqdetail1}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2012-09-05 16:04:42.860000</w:t>
            </w:r>
          </w:p>
        </w:tc>
      </w:tr>
      <w:tr>
        <w:tc>
          <w:tcPr>
            <w:tcW w:type="dxa" w:w="4320"/>
          </w:tcPr>
          <w:p>
            <w:r>
              <w:rPr>
                <w:sz w:val="20"/>
              </w:rPr>
              <w:t>**Modified**</w:t>
            </w:r>
          </w:p>
        </w:tc>
        <w:tc>
          <w:tcPr>
            <w:tcW w:type="dxa" w:w="4320"/>
          </w:tcPr>
          <w:p>
            <w:r>
              <w:rPr>
                <w:sz w:val="20"/>
              </w:rPr>
              <w:t>2024-12-17 21:00:30.343000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LastYearsQuantity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Description</w:t>
            </w:r>
          </w:p>
        </w:tc>
        <w:tc>
          <w:tcPr>
            <w:tcW w:type="dxa" w:w="2160"/>
            <w:shd w:fill="F5F5F5" w:val="clear"/>
          </w:tcPr>
          <w:p>
            <w:r>
              <w:rPr>
                <w:sz w:val="20"/>
              </w:rPr>
              <w:t>nvarchar(MAX)</w:t>
            </w:r>
          </w:p>
        </w:tc>
        <w:tc>
          <w:tcPr>
            <w:tcW w:type="dxa" w:w="2160"/>
            <w:shd w:fill="F5F5F5" w:val="clear"/>
          </w:tcPr>
          <w:p>
            <w:r>
              <w:rPr>
                <w:sz w:val="20"/>
              </w:rPr>
              <w:t>Yes</w:t>
            </w:r>
          </w:p>
        </w:tc>
      </w:tr>
      <w:tr>
        <w:tc>
          <w:tcPr>
            <w:tcW w:type="dxa" w:w="2160"/>
          </w:tcPr>
          <w:p>
            <w:r>
              <w:rPr>
                <w:sz w:val="20"/>
              </w:rPr>
              <w:t>7</w:t>
            </w:r>
          </w:p>
        </w:tc>
        <w:tc>
          <w:tcPr>
            <w:tcW w:type="dxa" w:w="2160"/>
          </w:tcPr>
          <w:p>
            <w:r>
              <w:rPr>
                <w:sz w:val="20"/>
              </w:rPr>
              <w:t>UnitCode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9</w:t>
            </w:r>
          </w:p>
        </w:tc>
        <w:tc>
          <w:tcPr>
            <w:tcW w:type="dxa" w:w="2160"/>
          </w:tcPr>
          <w:p>
            <w:r>
              <w:rPr>
                <w:sz w:val="20"/>
              </w:rPr>
              <w:t>Extended</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13</w:t>
            </w:r>
          </w:p>
        </w:tc>
        <w:tc>
          <w:tcPr>
            <w:tcW w:type="dxa" w:w="2160"/>
          </w:tcPr>
          <w:p>
            <w:r>
              <w:rPr>
                <w:sz w:val="20"/>
              </w:rPr>
              <w:t>CatalogName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AltDescription</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17</w:t>
            </w:r>
          </w:p>
        </w:tc>
        <w:tc>
          <w:tcPr>
            <w:tcW w:type="dxa" w:w="2160"/>
          </w:tcPr>
          <w:p>
            <w:r>
              <w:rPr>
                <w:sz w:val="20"/>
              </w:rPr>
              <w:t>NoBid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BidInfo</w:t>
            </w:r>
          </w:p>
        </w:tc>
        <w:tc>
          <w:tcPr>
            <w:tcW w:type="dxa" w:w="2160"/>
          </w:tcPr>
          <w:p>
            <w:r>
              <w:rPr>
                <w:sz w:val="20"/>
              </w:rPr>
              <w:t>varchar(53)</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HasBeenBid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AllowOverride</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VendorOverridden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ItemBidType</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25</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AddendumAdded</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27</w:t>
            </w:r>
          </w:p>
        </w:tc>
        <w:tc>
          <w:tcPr>
            <w:tcW w:type="dxa" w:w="2160"/>
          </w:tcPr>
          <w:p>
            <w:r>
              <w:rPr>
                <w:sz w:val="20"/>
              </w:rPr>
              <w:t>MostPopular</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TabSelection</w:t>
            </w:r>
          </w:p>
        </w:tc>
        <w:tc>
          <w:tcPr>
            <w:tcW w:type="dxa" w:w="2160"/>
            <w:shd w:fill="F5F5F5" w:val="clear"/>
          </w:tcPr>
          <w:p>
            <w:r>
              <w:rPr>
                <w:sz w:val="20"/>
              </w:rPr>
              <w:t>varchar(7)</w:t>
            </w:r>
          </w:p>
        </w:tc>
        <w:tc>
          <w:tcPr>
            <w:tcW w:type="dxa" w:w="2160"/>
            <w:shd w:fill="F5F5F5" w:val="clear"/>
          </w:tcPr>
          <w:p>
            <w:r>
              <w:rPr>
                <w:sz w:val="20"/>
              </w:rPr>
              <w:t>No</w:t>
            </w:r>
          </w:p>
        </w:tc>
      </w:tr>
      <w:tr>
        <w:tc>
          <w:tcPr>
            <w:tcW w:type="dxa" w:w="2160"/>
          </w:tcPr>
          <w:p>
            <w:r>
              <w:rPr>
                <w:sz w:val="20"/>
              </w:rPr>
              <w:t>29</w:t>
            </w:r>
          </w:p>
        </w:tc>
        <w:tc>
          <w:tcPr>
            <w:tcW w:type="dxa" w:w="2160"/>
          </w:tcPr>
          <w:p>
            <w:r>
              <w:rPr>
                <w:sz w:val="20"/>
              </w:rPr>
              <w:t>AddedFromAddenda</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UnitId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KeywordID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BrandName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35</w:t>
            </w:r>
          </w:p>
        </w:tc>
        <w:tc>
          <w:tcPr>
            <w:tcW w:type="dxa" w:w="2160"/>
          </w:tcPr>
          <w:p>
            <w:r>
              <w:rPr>
                <w:sz w:val="20"/>
              </w:rPr>
              <w:t>ManufacturorNumber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VendorPartNumber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37</w:t>
            </w:r>
          </w:p>
        </w:tc>
        <w:tc>
          <w:tcPr>
            <w:tcW w:type="dxa" w:w="2160"/>
          </w:tcPr>
          <w:p>
            <w:r>
              <w:rPr>
                <w:sz w:val="20"/>
              </w:rPr>
              <w:t>ListPrice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ItemsPerUnit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39</w:t>
            </w:r>
          </w:p>
        </w:tc>
        <w:tc>
          <w:tcPr>
            <w:tcW w:type="dxa" w:w="2160"/>
          </w:tcPr>
          <w:p>
            <w:r>
              <w:rPr>
                <w:sz w:val="20"/>
              </w:rPr>
              <w:t>Items_VendorID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40</w:t>
            </w:r>
          </w:p>
        </w:tc>
        <w:tc>
          <w:tcPr>
            <w:tcW w:type="dxa" w:w="2160"/>
            <w:shd w:fill="F5F5F5" w:val="clear"/>
          </w:tcPr>
          <w:p>
            <w:r>
              <w:rPr>
                <w:sz w:val="20"/>
              </w:rPr>
              <w:t>ExtraDescription</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41</w:t>
            </w:r>
          </w:p>
        </w:tc>
        <w:tc>
          <w:tcPr>
            <w:tcW w:type="dxa" w:w="2160"/>
          </w:tcPr>
          <w:p>
            <w:r>
              <w:rPr>
                <w:sz w:val="20"/>
              </w:rPr>
              <w:t>DateAvailable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42</w:t>
            </w:r>
          </w:p>
        </w:tc>
        <w:tc>
          <w:tcPr>
            <w:tcW w:type="dxa" w:w="2160"/>
            <w:shd w:fill="F5F5F5" w:val="clear"/>
          </w:tcPr>
          <w:p>
            <w:r>
              <w:rPr>
                <w:sz w:val="20"/>
              </w:rPr>
              <w:t>BidStatus</w:t>
            </w:r>
          </w:p>
        </w:tc>
        <w:tc>
          <w:tcPr>
            <w:tcW w:type="dxa" w:w="2160"/>
            <w:shd w:fill="F5F5F5" w:val="clear"/>
          </w:tcPr>
          <w:p>
            <w:r>
              <w:rPr>
                <w:sz w:val="20"/>
              </w:rPr>
              <w:t>varchar(14)</w:t>
            </w:r>
          </w:p>
        </w:tc>
        <w:tc>
          <w:tcPr>
            <w:tcW w:type="dxa" w:w="2160"/>
            <w:shd w:fill="F5F5F5" w:val="clear"/>
          </w:tcPr>
          <w:p>
            <w:r>
              <w:rPr>
                <w:sz w:val="20"/>
              </w:rPr>
              <w:t>No</w:t>
            </w:r>
          </w:p>
        </w:tc>
      </w:tr>
      <w:tr>
        <w:tc>
          <w:tcPr>
            <w:tcW w:type="dxa" w:w="2160"/>
          </w:tcPr>
          <w:p>
            <w:r>
              <w:rPr>
                <w:sz w:val="20"/>
              </w:rPr>
              <w:t>43</w:t>
            </w:r>
          </w:p>
        </w:tc>
        <w:tc>
          <w:tcPr>
            <w:tcW w:type="dxa" w:w="2160"/>
          </w:tcPr>
          <w:p>
            <w:r>
              <w:rPr>
                <w:sz w:val="20"/>
              </w:rPr>
              <w:t>BaseDescription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SortKey</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45</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46</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47</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48</w:t>
            </w:r>
          </w:p>
        </w:tc>
        <w:tc>
          <w:tcPr>
            <w:tcW w:type="dxa" w:w="2160"/>
            <w:shd w:fill="F5F5F5" w:val="clear"/>
          </w:tcPr>
          <w:p>
            <w:r>
              <w:rPr>
                <w:sz w:val="20"/>
              </w:rPr>
              <w:t>PageList</w:t>
            </w:r>
          </w:p>
        </w:tc>
        <w:tc>
          <w:tcPr>
            <w:tcW w:type="dxa" w:w="2160"/>
            <w:shd w:fill="F5F5F5" w:val="clear"/>
          </w:tcPr>
          <w:p>
            <w:r>
              <w:rPr>
                <w:sz w:val="20"/>
              </w:rPr>
              <w:t>varchar(8000)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dbo.vw_CatalogPages</w:t>
            </w:r>
          </w:p>
        </w:tc>
        <w:tc>
          <w:tcPr>
            <w:tcW w:type="dxa" w:w="4320"/>
          </w:tcPr>
          <w:p>
            <w:r>
              <w:rPr>
                <w:sz w:val="20"/>
              </w:rPr>
              <w:t>View</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(9,120 characters). First 8000 shown:</w:t>
      </w:r>
    </w:p>
    <w:p>
      <w:pPr>
        <w:pStyle w:val="Code"/>
      </w:pPr>
      <w:r>
        <w:rPr>
          <w:rFonts w:ascii="Consolas" w:hAnsi="Consolas"/>
          <w:sz w:val="18"/>
        </w:rPr>
        <w:t>CREATE VIEW [dbo].[vw_ReqDetail1] AS SELECT Detail.DetailId as DetailId,Detail.ItemId as ItemId,</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isnull(Detail.VendorId,7691)</w:t>
      </w:r>
    </w:p>
    <w:p>
      <w:pPr>
        <w:pStyle w:val="Code"/>
      </w:pPr>
      <w:r>
        <w:rPr>
          <w:rFonts w:ascii="Consolas" w:hAnsi="Consolas"/>
          <w:sz w:val="18"/>
        </w:rPr>
        <w:t xml:space="preserve"> </w:t>
      </w:r>
    </w:p>
    <w:p>
      <w:pPr>
        <w:pStyle w:val="Code"/>
      </w:pPr>
      <w:r>
        <w:rPr>
          <w:rFonts w:ascii="Consolas" w:hAnsi="Consolas"/>
          <w:sz w:val="18"/>
        </w:rPr>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 xml:space="preserve">                 else isnull(Detail.VendorItemCode,'')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as Quantity,</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w:t>
      </w:r>
    </w:p>
    <w:p>
      <w:pPr>
        <w:pStyle w:val="Code"/>
      </w:pPr>
      <w:r>
        <w:rPr>
          <w:rFonts w:ascii="Consolas" w:hAnsi="Consolas"/>
          <w:sz w:val="18"/>
        </w:rPr>
        <w:t xml:space="preserve"> </w:t>
      </w:r>
    </w:p>
    <w:p>
      <w:pPr>
        <w:pStyle w:val="Code"/>
      </w:pPr>
      <w:r>
        <w:rPr>
          <w:rFonts w:ascii="Consolas" w:hAnsi="Consolas"/>
          <w:sz w:val="18"/>
        </w:rPr>
        <w:t xml:space="preserve">       case isnull(Detail.ItemId,0) </w:t>
      </w:r>
    </w:p>
    <w:p>
      <w:pPr>
        <w:pStyle w:val="Code"/>
      </w:pPr>
      <w:r>
        <w:rPr>
          <w:rFonts w:ascii="Consolas" w:hAnsi="Consolas"/>
          <w:sz w:val="18"/>
        </w:rPr>
        <w:t xml:space="preserve"> </w:t>
      </w:r>
    </w:p>
    <w:p>
      <w:pPr>
        <w:pStyle w:val="Code"/>
      </w:pPr>
      <w:r>
        <w:rPr>
          <w:rFonts w:ascii="Consolas" w:hAnsi="Consolas"/>
          <w:sz w:val="18"/>
        </w:rPr>
        <w:t xml:space="preserve">         when 0 then Detail.Description </w:t>
      </w:r>
    </w:p>
    <w:p>
      <w:pPr>
        <w:pStyle w:val="Code"/>
      </w:pPr>
      <w:r>
        <w:rPr>
          <w:rFonts w:ascii="Consolas" w:hAnsi="Consolas"/>
          <w:sz w:val="18"/>
        </w:rPr>
        <w:t xml:space="preserve"> </w:t>
      </w:r>
    </w:p>
    <w:p>
      <w:pPr>
        <w:pStyle w:val="Code"/>
      </w:pPr>
      <w:r>
        <w:rPr>
          <w:rFonts w:ascii="Consolas" w:hAnsi="Consolas"/>
          <w:sz w:val="18"/>
        </w:rPr>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 xml:space="preserve">       end as 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w:t>
      </w:r>
    </w:p>
    <w:p>
      <w:pPr>
        <w:pStyle w:val="Code"/>
      </w:pPr>
      <w:r>
        <w:rPr>
          <w:rFonts w:ascii="Consolas" w:hAnsi="Consolas"/>
          <w:sz w:val="18"/>
        </w:rPr>
        <w:t xml:space="preserve"> </w:t>
      </w:r>
    </w:p>
    <w:p>
      <w:pPr>
        <w:pStyle w:val="Code"/>
      </w:pPr>
      <w:r>
        <w:rPr>
          <w:rFonts w:ascii="Consolas" w:hAnsi="Consolas"/>
          <w:sz w:val="18"/>
        </w:rPr>
        <w:t xml:space="preserve">       ISNULL(Detail.BidPrice,0) as BidPrice,</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w:t>
      </w:r>
    </w:p>
    <w:p>
      <w:pPr>
        <w:pStyle w:val="Code"/>
      </w:pPr>
      <w:r>
        <w:rPr>
          <w:rFonts w:ascii="Consolas" w:hAnsi="Consolas"/>
          <w:sz w:val="18"/>
        </w:rPr>
        <w:t xml:space="preserve"> </w:t>
      </w:r>
    </w:p>
    <w:p>
      <w:pPr>
        <w:pStyle w:val="Code"/>
      </w:pPr>
      <w:r>
        <w:rPr>
          <w:rFonts w:ascii="Consolas" w:hAnsi="Consolas"/>
          <w:sz w:val="18"/>
        </w:rPr>
        <w:t xml:space="preserve">       isnull(Detail.SessionId,0) SessionId,</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ISNULL(Vendors.Name,'')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w:t>
      </w:r>
    </w:p>
    <w:p>
      <w:pPr>
        <w:pStyle w:val="Code"/>
      </w:pPr>
      <w:r>
        <w:rPr>
          <w:rFonts w:ascii="Consolas" w:hAnsi="Consolas"/>
          <w:sz w:val="18"/>
        </w:rPr>
        <w:t xml:space="preserve"> </w:t>
      </w:r>
    </w:p>
    <w:p>
      <w:pPr>
        <w:pStyle w:val="Code"/>
      </w:pPr>
      <w:r>
        <w:rPr>
          <w:rFonts w:ascii="Consolas" w:hAnsi="Consolas"/>
          <w:sz w:val="18"/>
        </w:rPr>
        <w:t xml:space="preserve">       ISNULL(Vendors.Code,'0000') VendorCode,</w:t>
      </w:r>
    </w:p>
    <w:p>
      <w:pPr>
        <w:pStyle w:val="Code"/>
      </w:pPr>
      <w:r>
        <w:rPr>
          <w:rFonts w:ascii="Consolas" w:hAnsi="Consolas"/>
          <w:sz w:val="18"/>
        </w:rPr>
        <w:t xml:space="preserve"> </w:t>
      </w:r>
    </w:p>
    <w:p>
      <w:pPr>
        <w:pStyle w:val="Code"/>
      </w:pPr>
      <w:r>
        <w:rPr>
          <w:rFonts w:ascii="Consolas" w:hAnsi="Consolas"/>
          <w:sz w:val="18"/>
        </w:rPr>
        <w:t xml:space="preserve">       isnull(catalog.name,ISNULL((select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                   </w:t>
      </w:r>
    </w:p>
    <w:p>
      <w:pPr>
        <w:pStyle w:val="Code"/>
      </w:pPr>
      <w:r>
        <w:rPr>
          <w:rFonts w:ascii="Consolas" w:hAnsi="Consolas"/>
          <w:sz w:val="18"/>
        </w:rPr>
        <w:t xml:space="preserve"> </w:t>
      </w:r>
    </w:p>
    <w:p>
      <w:pPr>
        <w:pStyle w:val="Code"/>
      </w:pPr>
      <w:r>
        <w:rPr>
          <w:rFonts w:ascii="Consolas" w:hAnsi="Consolas"/>
          <w:sz w:val="18"/>
        </w:rPr>
        <w:t xml:space="preserve">       Detail.VendorItemCode,                   </w:t>
      </w:r>
    </w:p>
    <w:p>
      <w:pPr>
        <w:pStyle w:val="Code"/>
      </w:pPr>
      <w:r>
        <w:rPr>
          <w:rFonts w:ascii="Consolas" w:hAnsi="Consolas"/>
          <w:sz w:val="18"/>
        </w:rPr>
        <w:t xml:space="preserve"> </w:t>
      </w:r>
    </w:p>
    <w:p>
      <w:pPr>
        <w:pStyle w:val="Code"/>
      </w:pPr>
      <w:r>
        <w:rPr>
          <w:rFonts w:ascii="Consolas" w:hAnsi="Consolas"/>
          <w:sz w:val="18"/>
        </w:rPr>
        <w:t xml:space="preserve">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ISNULL(Vendors.Code,'0000')                         </w:t>
      </w:r>
    </w:p>
    <w:p>
      <w:pPr>
        <w:pStyle w:val="Code"/>
      </w:pPr>
      <w:r>
        <w:rPr>
          <w:rFonts w:ascii="Consolas" w:hAnsi="Consolas"/>
          <w:sz w:val="18"/>
        </w:rPr>
        <w:t xml:space="preserve"> </w:t>
      </w:r>
    </w:p>
    <w:p>
      <w:pPr>
        <w:pStyle w:val="Code"/>
      </w:pPr>
      <w:r>
        <w:rPr>
          <w:rFonts w:ascii="Consolas" w:hAnsi="Consolas"/>
          <w:sz w:val="18"/>
        </w:rPr>
        <w:t xml:space="preserve">             WHEN '0000'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NoBid,                   </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   </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cast(BidHeaders.BidHeaderId as varchar(18))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isnull((select top 1 1 /*Bi.BidItemId*/      </w:t>
      </w:r>
    </w:p>
    <w:p>
      <w:pPr>
        <w:pStyle w:val="Code"/>
      </w:pPr>
      <w:r>
        <w:rPr>
          <w:rFonts w:ascii="Consolas" w:hAnsi="Consolas"/>
          <w:sz w:val="18"/>
        </w:rPr>
        <w:t xml:space="preserve"> </w:t>
      </w:r>
    </w:p>
    <w:p>
      <w:pPr>
        <w:pStyle w:val="Code"/>
      </w:pPr>
      <w:r>
        <w:rPr>
          <w:rFonts w:ascii="Consolas" w:hAnsi="Consolas"/>
          <w:sz w:val="18"/>
        </w:rPr>
        <w:t xml:space="preserve">                 from BidRequestItems Bri with (nolock)      </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Bri.BidHeaderId                       </w:t>
      </w:r>
    </w:p>
    <w:p>
      <w:pPr>
        <w:pStyle w:val="Code"/>
      </w:pPr>
      <w:r>
        <w:rPr>
          <w:rFonts w:ascii="Consolas" w:hAnsi="Consolas"/>
          <w:sz w:val="18"/>
        </w:rPr>
        <w:t xml:space="preserve"> </w:t>
      </w:r>
    </w:p>
    <w:p>
      <w:pPr>
        <w:pStyle w:val="Code"/>
      </w:pPr>
      <w:r>
        <w:rPr>
          <w:rFonts w:ascii="Consolas" w:hAnsi="Consolas"/>
          <w:sz w:val="18"/>
        </w:rPr>
        <w:t xml:space="preserve">                 and bh.Active = 1                       </w:t>
      </w:r>
    </w:p>
    <w:p>
      <w:pPr>
        <w:pStyle w:val="Code"/>
      </w:pPr>
      <w:r>
        <w:rPr>
          <w:rFonts w:ascii="Consolas" w:hAnsi="Consolas"/>
          <w:sz w:val="18"/>
        </w:rPr>
        <w:t xml:space="preserve"> </w:t>
      </w:r>
    </w:p>
    <w:p>
      <w:pPr>
        <w:pStyle w:val="Code"/>
      </w:pPr>
      <w:r>
        <w:rPr>
          <w:rFonts w:ascii="Consolas" w:hAnsi="Consolas"/>
          <w:sz w:val="18"/>
        </w:rPr>
        <w:t xml:space="preserve">                 and (    getdate() between bh.EffectiveFrom and bh.EffectiveUntil </w:t>
      </w:r>
    </w:p>
    <w:p>
      <w:pPr>
        <w:pStyle w:val="Code"/>
      </w:pPr>
      <w:r>
        <w:rPr>
          <w:rFonts w:ascii="Consolas" w:hAnsi="Consolas"/>
          <w:sz w:val="18"/>
        </w:rPr>
        <w:t xml:space="preserve"> </w:t>
      </w:r>
    </w:p>
    <w:p>
      <w:pPr>
        <w:pStyle w:val="Code"/>
      </w:pPr>
      <w:r>
        <w:rPr>
          <w:rFonts w:ascii="Consolas" w:hAnsi="Consolas"/>
          <w:sz w:val="18"/>
        </w:rPr>
        <w:t xml:space="preserve">                      or (    bh.EffectiveFrom is null </w:t>
      </w:r>
    </w:p>
    <w:p>
      <w:pPr>
        <w:pStyle w:val="Code"/>
      </w:pPr>
      <w:r>
        <w:rPr>
          <w:rFonts w:ascii="Consolas" w:hAnsi="Consolas"/>
          <w:sz w:val="18"/>
        </w:rPr>
        <w:t xml:space="preserve"> </w:t>
      </w:r>
    </w:p>
    <w:p>
      <w:pPr>
        <w:pStyle w:val="Code"/>
      </w:pPr>
      <w:r>
        <w:rPr>
          <w:rFonts w:ascii="Consolas" w:hAnsi="Consolas"/>
          <w:sz w:val="18"/>
        </w:rPr>
        <w:t xml:space="preserve">                          and getdate() between bh.BidDate and dateadd(month,6,bh.BidDate)))    </w:t>
      </w:r>
    </w:p>
    <w:p>
      <w:pPr>
        <w:pStyle w:val="Code"/>
      </w:pPr>
      <w:r>
        <w:rPr>
          <w:rFonts w:ascii="Consolas" w:hAnsi="Consolas"/>
          <w:sz w:val="18"/>
        </w:rPr>
        <w:t xml:space="preserve"> </w:t>
      </w:r>
    </w:p>
    <w:p>
      <w:pPr>
        <w:pStyle w:val="Code"/>
      </w:pPr>
      <w:r>
        <w:rPr>
          <w:rFonts w:ascii="Consolas" w:hAnsi="Consolas"/>
          <w:sz w:val="18"/>
        </w:rPr>
        <w:t xml:space="preserve">               where Bri.ItemId = Detail.ItemId</w:t>
      </w:r>
    </w:p>
    <w:p>
      <w:pPr>
        <w:pStyle w:val="Code"/>
      </w:pPr>
      <w:r>
        <w:rPr>
          <w:rFonts w:ascii="Consolas" w:hAnsi="Consolas"/>
          <w:sz w:val="18"/>
        </w:rPr>
        <w:t xml:space="preserve"> </w:t>
      </w:r>
    </w:p>
    <w:p>
      <w:pPr>
        <w:pStyle w:val="Code"/>
      </w:pPr>
      <w:r>
        <w:rPr>
          <w:rFonts w:ascii="Consolas" w:hAnsi="Consolas"/>
          <w:sz w:val="18"/>
        </w:rPr>
        <w:t xml:space="preserve">                 and Bri.Active = 1),0) HasBeenBid,</w:t>
      </w:r>
    </w:p>
    <w:p>
      <w:pPr>
        <w:pStyle w:val="Code"/>
      </w:pPr>
      <w:r>
        <w:rPr>
          <w:rFonts w:ascii="Consolas" w:hAnsi="Consolas"/>
          <w:sz w:val="18"/>
        </w:rPr>
        <w:t xml:space="preserve"> </w:t>
      </w:r>
    </w:p>
    <w:p>
      <w:pPr>
        <w:pStyle w:val="Code"/>
      </w:pPr>
      <w:r>
        <w:rPr>
          <w:rFonts w:ascii="Consolas" w:hAnsi="Consolas"/>
          <w:sz w:val="18"/>
        </w:rPr>
        <w:t xml:space="preserve">       case isnull(Items.DistrictId,0)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isnull(bh.BidType,1)             </w:t>
      </w:r>
    </w:p>
    <w:p>
      <w:pPr>
        <w:pStyle w:val="Code"/>
      </w:pPr>
      <w:r>
        <w:rPr>
          <w:rFonts w:ascii="Consolas" w:hAnsi="Consolas"/>
          <w:sz w:val="18"/>
        </w:rPr>
        <w:t xml:space="preserve"> </w:t>
      </w:r>
    </w:p>
    <w:p>
      <w:pPr>
        <w:pStyle w:val="Code"/>
      </w:pPr>
      <w:r>
        <w:rPr>
          <w:rFonts w:ascii="Consolas" w:hAnsi="Consolas"/>
          <w:sz w:val="18"/>
        </w:rPr>
        <w:t xml:space="preserve">                 when 2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AllowOverride,        </w:t>
      </w:r>
    </w:p>
    <w:p>
      <w:pPr>
        <w:pStyle w:val="Code"/>
      </w:pPr>
      <w:r>
        <w:rPr>
          <w:rFonts w:ascii="Consolas" w:hAnsi="Consolas"/>
          <w:sz w:val="18"/>
        </w:rPr>
        <w:t xml:space="preserve"> </w:t>
      </w:r>
    </w:p>
    <w:p>
      <w:pPr>
        <w:pStyle w:val="Code"/>
      </w:pPr>
      <w:r>
        <w:rPr>
          <w:rFonts w:ascii="Consolas" w:hAnsi="Consolas"/>
          <w:sz w:val="18"/>
        </w:rPr>
        <w:t xml:space="preserve">       case isnull((select top 1 BidResults.OriginalAwardedItem </w:t>
      </w:r>
    </w:p>
    <w:p>
      <w:pPr>
        <w:pStyle w:val="Code"/>
      </w:pPr>
      <w:r>
        <w:rPr>
          <w:rFonts w:ascii="Consolas" w:hAnsi="Consolas"/>
          <w:sz w:val="18"/>
        </w:rPr>
        <w:t xml:space="preserve"> </w:t>
      </w:r>
    </w:p>
    <w:p>
      <w:pPr>
        <w:pStyle w:val="Code"/>
      </w:pPr>
      <w:r>
        <w:rPr>
          <w:rFonts w:ascii="Consolas" w:hAnsi="Consolas"/>
          <w:sz w:val="18"/>
        </w:rPr>
        <w:t xml:space="preserve">                      from BidItems with (nolock) </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 </w:t>
      </w:r>
    </w:p>
    <w:p>
      <w:pPr>
        <w:pStyle w:val="Code"/>
      </w:pPr>
      <w:r>
        <w:rPr>
          <w:rFonts w:ascii="Consolas" w:hAnsi="Consolas"/>
          <w:sz w:val="18"/>
        </w:rPr>
        <w:t xml:space="preserve"> </w:t>
      </w:r>
    </w:p>
    <w:p>
      <w:pPr>
        <w:pStyle w:val="Code"/>
      </w:pPr>
      <w:r>
        <w:rPr>
          <w:rFonts w:ascii="Consolas" w:hAnsi="Consolas"/>
          <w:sz w:val="18"/>
        </w:rPr>
        <w:t xml:space="preserve">                     where BidItems.BidItemId = Detail.BidItemId),0)     </w:t>
      </w:r>
    </w:p>
    <w:p>
      <w:pPr>
        <w:pStyle w:val="Code"/>
      </w:pPr>
      <w:r>
        <w:rPr>
          <w:rFonts w:ascii="Consolas" w:hAnsi="Consolas"/>
          <w:sz w:val="18"/>
        </w:rPr>
        <w:t xml:space="preserve"> </w:t>
      </w:r>
    </w:p>
    <w:p>
      <w:pPr>
        <w:pStyle w:val="Code"/>
      </w:pPr>
      <w:r>
        <w:rPr>
          <w:rFonts w:ascii="Consolas" w:hAnsi="Consolas"/>
          <w:sz w:val="18"/>
        </w:rPr>
        <w:t xml:space="preserve">         when 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VendorOverridden,   </w:t>
      </w:r>
    </w:p>
    <w:p>
      <w:pPr>
        <w:pStyle w:val="Code"/>
      </w:pPr>
      <w:r>
        <w:rPr>
          <w:rFonts w:ascii="Consolas" w:hAnsi="Consolas"/>
          <w:sz w:val="18"/>
        </w:rPr>
        <w:t xml:space="preserve"> </w:t>
      </w:r>
    </w:p>
    <w:p>
      <w:pPr>
        <w:pStyle w:val="Code"/>
      </w:pPr>
      <w:r>
        <w:rPr>
          <w:rFonts w:ascii="Consolas" w:hAnsi="Consolas"/>
          <w:sz w:val="18"/>
        </w:rPr>
        <w:t xml:space="preserve">       case isnull(BidItems.ItemBidType,'') </w:t>
      </w:r>
    </w:p>
    <w:p>
      <w:pPr>
        <w:pStyle w:val="Code"/>
      </w:pPr>
      <w:r>
        <w:rPr>
          <w:rFonts w:ascii="Consolas" w:hAnsi="Consolas"/>
          <w:sz w:val="18"/>
        </w:rPr>
        <w:t xml:space="preserve"> </w:t>
      </w:r>
    </w:p>
    <w:p>
      <w:pPr>
        <w:pStyle w:val="Code"/>
      </w:pPr>
      <w:r>
        <w:rPr>
          <w:rFonts w:ascii="Consolas" w:hAnsi="Consolas"/>
          <w:sz w:val="18"/>
        </w:rPr>
        <w:t xml:space="preserve">         when '' then 'Catalog Item' </w:t>
      </w:r>
    </w:p>
    <w:p>
      <w:pPr>
        <w:pStyle w:val="Code"/>
      </w:pPr>
      <w:r>
        <w:rPr>
          <w:rFonts w:ascii="Consolas" w:hAnsi="Consolas"/>
          <w:sz w:val="18"/>
        </w:rPr>
        <w:t xml:space="preserve"> </w:t>
      </w:r>
    </w:p>
    <w:p>
      <w:pPr>
        <w:pStyle w:val="Code"/>
      </w:pPr>
      <w:r>
        <w:rPr>
          <w:rFonts w:ascii="Consolas" w:hAnsi="Consolas"/>
          <w:sz w:val="18"/>
        </w:rPr>
        <w:t xml:space="preserve">         else BidItems.ItemBidType </w:t>
      </w:r>
    </w:p>
    <w:p>
      <w:pPr>
        <w:pStyle w:val="Code"/>
      </w:pPr>
      <w:r>
        <w:rPr>
          <w:rFonts w:ascii="Consolas" w:hAnsi="Consolas"/>
          <w:sz w:val="18"/>
        </w:rPr>
        <w:t xml:space="preserve"> </w:t>
      </w:r>
    </w:p>
    <w:p>
      <w:pPr>
        <w:pStyle w:val="Code"/>
      </w:pPr>
      <w:r>
        <w:rPr>
          <w:rFonts w:ascii="Consolas" w:hAnsi="Consolas"/>
          <w:sz w:val="18"/>
        </w:rPr>
        <w:t xml:space="preserve">       end as ItemBidType,</w:t>
      </w:r>
    </w:p>
    <w:p>
      <w:pPr>
        <w:pStyle w:val="Code"/>
      </w:pPr>
      <w:r>
        <w:rPr>
          <w:rFonts w:ascii="Consolas" w:hAnsi="Consolas"/>
          <w:sz w:val="18"/>
        </w:rPr>
        <w:t xml:space="preserve"> </w:t>
      </w:r>
    </w:p>
    <w:p>
      <w:pPr>
        <w:pStyle w:val="Code"/>
      </w:pPr>
      <w:r>
        <w:rPr>
          <w:rFonts w:ascii="Consolas" w:hAnsi="Consolas"/>
          <w:sz w:val="18"/>
        </w:rPr>
        <w:t xml:space="preserve">       Items.SortSeq SortSeq,</w:t>
      </w:r>
    </w:p>
    <w:p>
      <w:pPr>
        <w:pStyle w:val="Code"/>
      </w:pPr>
      <w:r>
        <w:rPr>
          <w:rFonts w:ascii="Consolas" w:hAnsi="Consolas"/>
          <w:sz w:val="18"/>
        </w:rPr>
        <w:t xml:space="preserve"> </w:t>
      </w:r>
    </w:p>
    <w:p>
      <w:pPr>
        <w:pStyle w:val="Code"/>
      </w:pPr>
      <w:r>
        <w:rPr>
          <w:rFonts w:ascii="Consolas" w:hAnsi="Consolas"/>
          <w:sz w:val="18"/>
        </w:rPr>
        <w:t xml:space="preserve">       Requisitions.RequisitionId,</w:t>
      </w:r>
    </w:p>
    <w:p>
      <w:pPr>
        <w:pStyle w:val="Code"/>
      </w:pPr>
      <w:r>
        <w:rPr>
          <w:rFonts w:ascii="Consolas" w:hAnsi="Consolas"/>
          <w:sz w:val="18"/>
        </w:rPr>
        <w:t xml:space="preserve"> </w:t>
      </w:r>
    </w:p>
    <w:p>
      <w:pPr>
        <w:pStyle w:val="Code"/>
      </w:pPr>
      <w:r>
        <w:rPr>
          <w:rFonts w:ascii="Consolas" w:hAnsi="Consolas"/>
          <w:sz w:val="18"/>
        </w:rPr>
        <w:t xml:space="preserve">       isnull(Detail.AddendumItem,0) AddendumAdded,</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bh.BidType = 1 and BidItems.BidItemId is not null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MostPopular,</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ISNULL(Vendors.Code,'0000') = '0000' then 'NoBid'</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   (ISNULL(Detail.BidItemId,0) != 0</w:t>
      </w:r>
    </w:p>
    <w:p>
      <w:pPr>
        <w:pStyle w:val="Code"/>
      </w:pPr>
      <w:r>
        <w:rPr>
          <w:rFonts w:ascii="Consolas" w:hAnsi="Consolas"/>
          <w:sz w:val="18"/>
        </w:rPr>
        <w:t xml:space="preserve"> </w:t>
      </w:r>
    </w:p>
    <w:p>
      <w:pPr>
        <w:pStyle w:val="Code"/>
      </w:pPr>
      <w:r>
        <w:rPr>
          <w:rFonts w:ascii="Consolas" w:hAnsi="Consolas"/>
          <w:sz w:val="18"/>
        </w:rPr>
        <w:t xml:space="preserve">                   and (   ISNULL(bh.BidType,2)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or (ISNULL(Detail.BidItemId,0) = 0)) then 'Main'</w:t>
      </w:r>
    </w:p>
    <w:p>
      <w:pPr>
        <w:pStyle w:val="Code"/>
      </w:pPr>
      <w:r>
        <w:rPr>
          <w:rFonts w:ascii="Consolas" w:hAnsi="Consolas"/>
          <w:sz w:val="18"/>
        </w:rPr>
        <w:t xml:space="preserve"> </w:t>
      </w:r>
    </w:p>
    <w:p>
      <w:pPr>
        <w:pStyle w:val="Code"/>
      </w:pPr>
      <w:r>
        <w:rPr>
          <w:rFonts w:ascii="Consolas" w:hAnsi="Consolas"/>
          <w:sz w:val="18"/>
        </w:rPr>
        <w:t xml:space="preserve">         else 'Addenda' </w:t>
      </w:r>
    </w:p>
    <w:p>
      <w:pPr>
        <w:pStyle w:val="Code"/>
      </w:pPr>
      <w:r>
        <w:rPr>
          <w:rFonts w:ascii="Consolas" w:hAnsi="Consolas"/>
          <w:sz w:val="18"/>
        </w:rPr>
        <w:t xml:space="preserve"> </w:t>
      </w:r>
    </w:p>
    <w:p>
      <w:pPr>
        <w:pStyle w:val="Code"/>
      </w:pPr>
      <w:r>
        <w:rPr>
          <w:rFonts w:ascii="Consolas" w:hAnsi="Consolas"/>
          <w:sz w:val="18"/>
        </w:rPr>
        <w:t xml:space="preserve">       end TabSelection</w:t>
      </w:r>
    </w:p>
    <w:p>
      <w:pPr>
        <w:pStyle w:val="Code"/>
      </w:pPr>
      <w:r>
        <w:rPr>
          <w:rFonts w:ascii="Consolas" w:hAnsi="Consolas"/>
          <w:sz w:val="18"/>
        </w:rPr>
        <w:t xml:space="preserve"> </w:t>
      </w:r>
    </w:p>
    <w:p>
      <w:pPr>
        <w:pStyle w:val="Code"/>
      </w:pPr>
      <w:r>
        <w:rPr>
          <w:rFonts w:ascii="Consolas" w:hAnsi="Consolas"/>
          <w:sz w:val="18"/>
        </w:rPr>
        <w:t xml:space="preserve">       -- bob</w:t>
      </w:r>
    </w:p>
    <w:p>
      <w:pPr>
        <w:pStyle w:val="Code"/>
      </w:pPr>
      <w:r>
        <w:rPr>
          <w:rFonts w:ascii="Consolas" w:hAnsi="Consolas"/>
          <w:sz w:val="18"/>
        </w:rPr>
        <w:t xml:space="preserve"> </w:t>
      </w:r>
    </w:p>
    <w:p>
      <w:pPr>
        <w:pStyle w:val="Code"/>
      </w:pPr>
      <w:r>
        <w:rPr>
          <w:rFonts w:ascii="Consolas" w:hAnsi="Consolas"/>
          <w:sz w:val="18"/>
        </w:rPr>
        <w:t xml:space="preserve">       , Detail.AddedFromAddenda AS AddedFromAddenda</w:t>
      </w:r>
    </w:p>
    <w:p>
      <w:pPr>
        <w:pStyle w:val="Code"/>
      </w:pPr>
      <w:r>
        <w:rPr>
          <w:rFonts w:ascii="Consolas" w:hAnsi="Consolas"/>
          <w:sz w:val="18"/>
        </w:rPr>
        <w:t xml:space="preserve"> </w:t>
      </w:r>
    </w:p>
    <w:p>
      <w:pPr>
        <w:pStyle w:val="Code"/>
      </w:pPr>
      <w:r>
        <w:rPr>
          <w:rFonts w:ascii="Consolas" w:hAnsi="Consolas"/>
          <w:sz w:val="18"/>
        </w:rPr>
        <w:t xml:space="preserve">       , Vendors.VendorID</w:t>
      </w:r>
    </w:p>
    <w:p>
      <w:pPr>
        <w:pStyle w:val="Code"/>
      </w:pPr>
      <w:r>
        <w:rPr>
          <w:rFonts w:ascii="Consolas" w:hAnsi="Consolas"/>
          <w:sz w:val="18"/>
        </w:rPr>
        <w:t xml:space="preserve"> </w:t>
      </w:r>
    </w:p>
    <w:p>
      <w:pPr>
        <w:pStyle w:val="Code"/>
      </w:pPr>
      <w:r>
        <w:rPr>
          <w:rFonts w:ascii="Consolas" w:hAnsi="Consolas"/>
          <w:sz w:val="18"/>
        </w:rPr>
        <w:t xml:space="preserve">       , Detail.UnitId</w:t>
      </w:r>
    </w:p>
    <w:p>
      <w:pPr>
        <w:pStyle w:val="Code"/>
      </w:pPr>
      <w:r>
        <w:rPr>
          <w:rFonts w:ascii="Consolas" w:hAnsi="Consolas"/>
          <w:sz w:val="18"/>
        </w:rPr>
        <w:t xml:space="preserve"> </w:t>
      </w:r>
    </w:p>
    <w:p>
      <w:pPr>
        <w:pStyle w:val="Code"/>
      </w:pPr>
      <w:r>
        <w:rPr>
          <w:rFonts w:ascii="Consolas" w:hAnsi="Consolas"/>
          <w:sz w:val="18"/>
        </w:rPr>
        <w:t xml:space="preserve">       , Items.HeadingID</w:t>
      </w:r>
    </w:p>
    <w:p>
      <w:pPr>
        <w:pStyle w:val="Code"/>
      </w:pPr>
      <w:r>
        <w:rPr>
          <w:rFonts w:ascii="Consolas" w:hAnsi="Consolas"/>
          <w:sz w:val="18"/>
        </w:rPr>
        <w:t xml:space="preserve"> </w:t>
      </w:r>
    </w:p>
    <w:p>
      <w:pPr>
        <w:pStyle w:val="Code"/>
      </w:pPr>
      <w:r>
        <w:rPr>
          <w:rFonts w:ascii="Consolas" w:hAnsi="Consolas"/>
          <w:sz w:val="18"/>
        </w:rPr>
        <w:t xml:space="preserve">       , Items.KeywordID</w:t>
      </w:r>
    </w:p>
    <w:p>
      <w:pPr>
        <w:pStyle w:val="Code"/>
      </w:pPr>
      <w:r>
        <w:rPr>
          <w:rFonts w:ascii="Consolas" w:hAnsi="Consolas"/>
          <w:sz w:val="18"/>
        </w:rPr>
        <w:t xml:space="preserve"> </w:t>
      </w:r>
    </w:p>
    <w:p>
      <w:pPr>
        <w:pStyle w:val="Code"/>
      </w:pPr>
      <w:r>
        <w:rPr>
          <w:rFonts w:ascii="Consolas" w:hAnsi="Consolas"/>
          <w:sz w:val="18"/>
        </w:rPr>
        <w:t xml:space="preserve">       , Items.BrandName</w:t>
      </w:r>
    </w:p>
    <w:p>
      <w:pPr>
        <w:pStyle w:val="Code"/>
      </w:pPr>
      <w:r>
        <w:rPr>
          <w:rFonts w:ascii="Consolas" w:hAnsi="Consolas"/>
          <w:sz w:val="18"/>
        </w:rPr>
        <w:t xml:space="preserve"> </w:t>
      </w:r>
    </w:p>
    <w:p>
      <w:pPr>
        <w:pStyle w:val="Code"/>
      </w:pPr>
      <w:r>
        <w:rPr>
          <w:rFonts w:ascii="Consolas" w:hAnsi="Consolas"/>
          <w:sz w:val="18"/>
        </w:rPr>
        <w:t xml:space="preserve">       , Items.ManufacturorNumber</w:t>
      </w:r>
    </w:p>
    <w:p>
      <w:pPr>
        <w:pStyle w:val="Code"/>
      </w:pPr>
      <w:r>
        <w:rPr>
          <w:rFonts w:ascii="Consolas" w:hAnsi="Consolas"/>
          <w:sz w:val="18"/>
        </w:rPr>
        <w:t xml:space="preserve"> </w:t>
      </w:r>
    </w:p>
    <w:p>
      <w:pPr>
        <w:pStyle w:val="Code"/>
      </w:pPr>
      <w:r>
        <w:rPr>
          <w:rFonts w:ascii="Consolas" w:hAnsi="Consolas"/>
          <w:sz w:val="18"/>
        </w:rPr>
        <w:t xml:space="preserve">       , Items.VendorPartNumber</w:t>
      </w:r>
    </w:p>
    <w:p>
      <w:pPr>
        <w:pStyle w:val="Code"/>
      </w:pPr>
      <w:r>
        <w:rPr>
          <w:rFonts w:ascii="Consolas" w:hAnsi="Consolas"/>
          <w:sz w:val="18"/>
        </w:rPr>
        <w:t xml:space="preserve"> </w:t>
      </w:r>
    </w:p>
    <w:p>
      <w:pPr>
        <w:pStyle w:val="Code"/>
      </w:pPr>
      <w:r>
        <w:rPr>
          <w:rFonts w:ascii="Consolas" w:hAnsi="Consolas"/>
          <w:sz w:val="18"/>
        </w:rPr>
        <w:t xml:space="preserve">       , Items.ListPrice</w:t>
      </w:r>
    </w:p>
    <w:p>
      <w:pPr>
        <w:pStyle w:val="Code"/>
      </w:pPr>
      <w:r>
        <w:rPr>
          <w:rFonts w:ascii="Consolas" w:hAnsi="Consolas"/>
          <w:sz w:val="18"/>
        </w:rPr>
        <w:t xml:space="preserve"> </w:t>
      </w:r>
    </w:p>
    <w:p>
      <w:pPr>
        <w:pStyle w:val="Code"/>
      </w:pPr>
      <w:r>
        <w:rPr>
          <w:rFonts w:ascii="Consolas" w:hAnsi="Consolas"/>
          <w:sz w:val="18"/>
        </w:rPr>
        <w:t xml:space="preserve">       , Items.ItemsPerUnit</w:t>
      </w:r>
    </w:p>
    <w:p>
      <w:pPr>
        <w:pStyle w:val="Code"/>
      </w:pPr>
      <w:r>
        <w:rPr>
          <w:rFonts w:ascii="Consolas" w:hAnsi="Consolas"/>
          <w:sz w:val="18"/>
        </w:rPr>
        <w:t xml:space="preserve"> </w:t>
      </w:r>
    </w:p>
    <w:p>
      <w:pPr>
        <w:pStyle w:val="Code"/>
      </w:pPr>
      <w:r>
        <w:rPr>
          <w:rFonts w:ascii="Consolas" w:hAnsi="Consolas"/>
          <w:sz w:val="18"/>
        </w:rPr>
        <w:t xml:space="preserve">       , Items.VendorId AS Items_VendorID</w:t>
      </w:r>
    </w:p>
    <w:p>
      <w:pPr>
        <w:pStyle w:val="Code"/>
      </w:pPr>
      <w:r>
        <w:rPr>
          <w:rFonts w:ascii="Consolas" w:hAnsi="Consolas"/>
          <w:sz w:val="18"/>
        </w:rPr>
        <w:t xml:space="preserve"> </w:t>
      </w:r>
    </w:p>
    <w:p>
      <w:pPr>
        <w:pStyle w:val="Code"/>
      </w:pPr>
      <w:r>
        <w:rPr>
          <w:rFonts w:ascii="Consolas" w:hAnsi="Consolas"/>
          <w:sz w:val="18"/>
        </w:rPr>
        <w:t xml:space="preserve">       , Detail.ExtraDescription</w:t>
      </w:r>
    </w:p>
    <w:p>
      <w:pPr>
        <w:pStyle w:val="Code"/>
      </w:pPr>
      <w:r>
        <w:rPr>
          <w:rFonts w:ascii="Consolas" w:hAnsi="Consolas"/>
          <w:sz w:val="18"/>
        </w:rPr>
        <w:t xml:space="preserve"> </w:t>
      </w:r>
    </w:p>
    <w:p>
      <w:pPr>
        <w:pStyle w:val="Code"/>
      </w:pPr>
      <w:r>
        <w:rPr>
          <w:rFonts w:ascii="Consolas" w:hAnsi="Consolas"/>
          <w:sz w:val="18"/>
        </w:rPr>
        <w:t xml:space="preserve">       , bs.DateModified DateAvailable</w:t>
      </w:r>
    </w:p>
    <w:p>
      <w:pPr>
        <w:pStyle w:val="Code"/>
      </w:pPr>
      <w:r>
        <w:rPr>
          <w:rFonts w:ascii="Consolas" w:hAnsi="Consolas"/>
          <w:sz w:val="18"/>
        </w:rPr>
        <w:t xml:space="preserve"> </w:t>
      </w:r>
    </w:p>
    <w:p>
      <w:pPr>
        <w:pStyle w:val="Code"/>
      </w:pPr>
      <w:r>
        <w:rPr>
          <w:rFonts w:ascii="Consolas" w:hAnsi="Consolas"/>
          <w:sz w:val="18"/>
        </w:rPr>
        <w:t xml:space="preserve">       , case </w:t>
      </w:r>
    </w:p>
    <w:p>
      <w:pPr>
        <w:pStyle w:val="Code"/>
      </w:pPr>
      <w:r>
        <w:rPr>
          <w:rFonts w:ascii="Consolas" w:hAnsi="Consolas"/>
          <w:sz w:val="18"/>
        </w:rPr>
        <w:t xml:space="preserve"> </w:t>
      </w:r>
    </w:p>
    <w:p>
      <w:pPr>
        <w:pStyle w:val="Code"/>
      </w:pPr>
      <w:r>
        <w:rPr>
          <w:rFonts w:ascii="Consolas" w:hAnsi="Consolas"/>
          <w:sz w:val="18"/>
        </w:rPr>
        <w:t xml:space="preserve">           when BidHeaders.BidType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and bh.BidType = 1 and isnull(Detail.ItemMustBeBid,0) = 0 then</w:t>
      </w:r>
    </w:p>
    <w:p>
      <w:pPr>
        <w:pStyle w:val="Code"/>
      </w:pPr>
      <w:r>
        <w:rPr>
          <w:rFonts w:ascii="Consolas" w:hAnsi="Consolas"/>
          <w:sz w:val="18"/>
        </w:rPr>
        <w:t xml:space="preserve"> </w:t>
      </w:r>
    </w:p>
    <w:p>
      <w:pPr>
        <w:pStyle w:val="Code"/>
      </w:pPr>
      <w:r>
        <w:rPr>
          <w:rFonts w:ascii="Consolas" w:hAnsi="Consolas"/>
          <w:sz w:val="18"/>
        </w:rPr>
        <w:t xml:space="preserve">             'Pre-Bid'</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w:t>
      </w:r>
    </w:p>
    <w:p>
      <w:pPr>
        <w:pStyle w:val="Code"/>
      </w:pPr>
      <w:r>
        <w:rPr>
          <w:rFonts w:ascii="Consolas" w:hAnsi="Consolas"/>
          <w:sz w:val="18"/>
        </w:rPr>
        <w:t xml:space="preserve"> </w:t>
      </w:r>
    </w:p>
    <w:p>
      <w:pPr>
        <w:pStyle w:val="Code"/>
      </w:pPr>
      <w:r>
        <w:rPr>
          <w:rFonts w:ascii="Consolas" w:hAnsi="Consolas"/>
          <w:sz w:val="18"/>
        </w:rPr>
        <w:t xml:space="preserve">             'Not Bid'</w:t>
      </w:r>
    </w:p>
    <w:p>
      <w:pPr>
        <w:pStyle w:val="Code"/>
      </w:pPr>
      <w:r>
        <w:rPr>
          <w:rFonts w:ascii="Consolas" w:hAnsi="Consolas"/>
          <w:sz w:val="18"/>
        </w:rPr>
        <w:t xml:space="preserve"> </w:t>
      </w:r>
    </w:p>
    <w:p>
      <w:pPr>
        <w:pStyle w:val="Code"/>
      </w:pPr>
      <w:r>
        <w:rPr>
          <w:rFonts w:ascii="Consolas" w:hAnsi="Consolas"/>
          <w:sz w:val="18"/>
        </w:rPr>
        <w:t xml:space="preserve">           when BidHeaders.BidAwardDate &gt; GETDATE() then</w:t>
      </w:r>
    </w:p>
    <w:p>
      <w:pPr>
        <w:pStyle w:val="Code"/>
      </w:pPr>
      <w:r>
        <w:rPr>
          <w:rFonts w:ascii="Consolas" w:hAnsi="Consolas"/>
          <w:sz w:val="18"/>
        </w:rPr>
        <w:t xml:space="preserve"> </w:t>
      </w:r>
    </w:p>
    <w:p>
      <w:pPr>
        <w:pStyle w:val="Code"/>
      </w:pPr>
      <w:r>
        <w:rPr>
          <w:rFonts w:ascii="Consolas" w:hAnsi="Consolas"/>
          <w:sz w:val="18"/>
        </w:rPr>
        <w:t xml:space="preserve">             'Out to Bid'</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 and bs.BidId is null then</w:t>
      </w:r>
    </w:p>
    <w:p>
      <w:pPr>
        <w:pStyle w:val="Code"/>
      </w:pPr>
      <w:r>
        <w:rPr>
          <w:rFonts w:ascii="Consolas" w:hAnsi="Consolas"/>
          <w:sz w:val="18"/>
        </w:rPr>
        <w:t xml:space="preserve"> </w:t>
      </w:r>
    </w:p>
    <w:p>
      <w:pPr>
        <w:pStyle w:val="Code"/>
      </w:pPr>
      <w:r>
        <w:rPr>
          <w:rFonts w:ascii="Consolas" w:hAnsi="Consolas"/>
          <w:sz w:val="18"/>
        </w:rPr>
        <w:t xml:space="preserve">             'Being Analyzed'</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 and bs.BidId is not null and GETDATE() between BidHeaders.EffectiveFrom and BidHeaders.EffectiveUntil then</w:t>
      </w:r>
    </w:p>
    <w:p>
      <w:pPr>
        <w:pStyle w:val="Code"/>
      </w:pPr>
      <w:r>
        <w:rPr>
          <w:rFonts w:ascii="Consolas" w:hAnsi="Consolas"/>
          <w:sz w:val="18"/>
        </w:rPr>
        <w:t xml:space="preserve"> </w:t>
      </w:r>
    </w:p>
    <w:p>
      <w:pPr>
        <w:pStyle w:val="Code"/>
      </w:pPr>
      <w:r>
        <w:rPr>
          <w:rFonts w:ascii="Consolas" w:hAnsi="Consolas"/>
          <w:sz w:val="18"/>
        </w:rPr>
        <w:t xml:space="preserve">             'Bid Available'</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 and GETDATE() not between BidHeaders.EffectiveFrom and BidHeaders.EffectiveUntil then</w:t>
      </w:r>
    </w:p>
    <w:p>
      <w:pPr>
        <w:pStyle w:val="Code"/>
      </w:pPr>
      <w:r>
        <w:rPr>
          <w:rFonts w:ascii="Consolas" w:hAnsi="Consolas"/>
          <w:sz w:val="18"/>
        </w:rPr>
        <w:t xml:space="preserve"> </w:t>
      </w:r>
    </w:p>
    <w:p>
      <w:pPr>
        <w:pStyle w:val="Code"/>
      </w:pPr>
      <w:r>
        <w:rPr>
          <w:rFonts w:ascii="Consolas" w:hAnsi="Consolas"/>
          <w:sz w:val="18"/>
        </w:rPr>
        <w:t xml:space="preserve">             'Bid Expired'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'Unknown'</w:t>
      </w:r>
    </w:p>
    <w:p>
      <w:pPr>
        <w:pStyle w:val="Code"/>
      </w:pPr>
      <w:r>
        <w:rPr>
          <w:rFonts w:ascii="Consolas" w:hAnsi="Consolas"/>
          <w:sz w:val="18"/>
        </w:rPr>
        <w:t xml:space="preserve"> </w:t>
      </w:r>
    </w:p>
    <w:p>
      <w:pPr>
        <w:pStyle w:val="Code"/>
      </w:pPr>
      <w:r>
        <w:rPr>
          <w:rFonts w:ascii="Consolas" w:hAnsi="Consolas"/>
          <w:sz w:val="18"/>
        </w:rPr>
        <w:t xml:space="preserve">         end BidStatus,</w:t>
      </w:r>
    </w:p>
    <w:p>
      <w:pPr>
        <w:pStyle w:val="Code"/>
      </w:pPr>
      <w:r>
        <w:rPr>
          <w:rFonts w:ascii="Consolas" w:hAnsi="Consolas"/>
          <w:sz w:val="18"/>
        </w:rPr>
        <w:t xml:space="preserve"> </w:t>
      </w:r>
    </w:p>
    <w:p>
      <w:pPr>
        <w:pStyle w:val="Code"/>
      </w:pPr>
      <w:r>
        <w:rPr>
          <w:rFonts w:ascii="Consolas" w:hAnsi="Consolas"/>
          <w:sz w:val="18"/>
        </w:rPr>
        <w:t xml:space="preserve">         isnull(Items.Description,'') BaseDescription,</w:t>
        <w:tab/>
        <w:tab/>
        <w:tab/>
        <w:tab/>
        <w:t xml:space="preserve"> </w:t>
      </w:r>
    </w:p>
    <w:p>
      <w:pPr>
        <w:pStyle w:val="Code"/>
      </w:pPr>
      <w:r>
        <w:rPr>
          <w:rFonts w:ascii="Consolas" w:hAnsi="Consolas"/>
          <w:sz w:val="18"/>
        </w:rPr>
        <w:t xml:space="preserve"> </w:t>
      </w:r>
    </w:p>
    <w:p>
      <w:pPr>
        <w:pStyle w:val="Code"/>
      </w:pPr>
      <w:r>
        <w:rPr>
          <w:rFonts w:ascii="Consolas" w:hAnsi="Consolas"/>
          <w:sz w:val="18"/>
        </w:rPr>
        <w:t xml:space="preserve">         Detail.Modified SortKey,</w:t>
        <w:tab/>
        <w:tab/>
        <w:tab/>
        <w:tab/>
        <w:t xml:space="preserve"> </w:t>
      </w:r>
    </w:p>
    <w:p>
      <w:pPr>
        <w:pStyle w:val="Code"/>
      </w:pPr>
      <w:r>
        <w:rPr>
          <w:rFonts w:ascii="Consolas" w:hAnsi="Consolas"/>
          <w:sz w:val="18"/>
        </w:rPr>
        <w:t xml:space="preserve"> </w:t>
      </w:r>
    </w:p>
    <w:p>
      <w:pPr>
        <w:pStyle w:val="Code"/>
      </w:pPr>
      <w:r>
        <w:rPr>
          <w:rFonts w:ascii="Consolas" w:hAnsi="Consolas"/>
          <w:sz w:val="18"/>
        </w:rPr>
        <w:t xml:space="preserve">       Requisitions.UserId,</w:t>
      </w:r>
    </w:p>
    <w:p>
      <w:pPr>
        <w:pStyle w:val="Code"/>
      </w:pPr>
      <w:r>
        <w:rPr>
          <w:rFonts w:ascii="Consolas" w:hAnsi="Consolas"/>
          <w:sz w:val="18"/>
        </w:rPr>
        <w:t xml:space="preserve"> </w:t>
      </w:r>
    </w:p>
    <w:p>
      <w:pPr>
        <w:pStyle w:val="Code"/>
      </w:pPr>
      <w:r>
        <w:rPr>
          <w:rFonts w:ascii="Consolas" w:hAnsi="Consolas"/>
          <w:sz w:val="18"/>
        </w:rPr>
        <w:t xml:space="preserve">       Requisitions.SchoolId,</w:t>
      </w:r>
    </w:p>
    <w:p>
      <w:pPr>
        <w:pStyle w:val="Code"/>
      </w:pPr>
      <w:r>
        <w:rPr>
          <w:rFonts w:ascii="Consolas" w:hAnsi="Consolas"/>
          <w:sz w:val="18"/>
        </w:rPr>
        <w:t xml:space="preserve"> </w:t>
      </w:r>
    </w:p>
    <w:p>
      <w:pPr>
        <w:pStyle w:val="Code"/>
      </w:pPr>
      <w:r>
        <w:rPr>
          <w:rFonts w:ascii="Consolas" w:hAnsi="Consolas"/>
          <w:sz w:val="18"/>
        </w:rPr>
        <w:t xml:space="preserve">       Budgets.DistrictId,</w:t>
      </w:r>
    </w:p>
    <w:p>
      <w:pPr>
        <w:pStyle w:val="Code"/>
      </w:pPr>
      <w:r>
        <w:rPr>
          <w:rFonts w:ascii="Consolas" w:hAnsi="Consolas"/>
          <w:sz w:val="18"/>
        </w:rPr>
        <w:t xml:space="preserve"> </w:t>
      </w:r>
    </w:p>
    <w:p>
      <w:pPr>
        <w:pStyle w:val="Code"/>
      </w:pPr>
      <w:r>
        <w:rPr>
          <w:rFonts w:ascii="Consolas" w:hAnsi="Consolas"/>
          <w:sz w:val="18"/>
        </w:rPr>
        <w:t xml:space="preserve">         (select top 20 cast(Detail.PriceId as varchar(4096)) + coalesce(cast(Detail.PriceId as varchar(4096)),'') + cp.Name + ' on page ' + cp.Page</w:t>
      </w:r>
    </w:p>
    <w:p>
      <w:pPr>
        <w:pStyle w:val="Code"/>
      </w:pPr>
      <w:r>
        <w:rPr>
          <w:rFonts w:ascii="Consolas" w:hAnsi="Consolas"/>
          <w:sz w:val="18"/>
        </w:rPr>
        <w:t xml:space="preserve"> </w:t>
      </w:r>
    </w:p>
    <w:p>
      <w:pPr>
        <w:pStyle w:val="Code"/>
      </w:pPr>
      <w:r>
        <w:rPr>
          <w:rFonts w:ascii="Consolas" w:hAnsi="Consolas"/>
          <w:sz w:val="18"/>
        </w:rPr>
        <w:t xml:space="preserve">            from vw_CatalogPages cp with (nolock)</w:t>
      </w:r>
    </w:p>
    <w:p>
      <w:pPr>
        <w:pStyle w:val="Code"/>
      </w:pPr>
      <w:r>
        <w:rPr>
          <w:rFonts w:ascii="Consolas" w:hAnsi="Consolas"/>
          <w:sz w:val="18"/>
        </w:rPr>
        <w:t xml:space="preserve"> </w:t>
      </w:r>
    </w:p>
    <w:p>
      <w:pPr>
        <w:pStyle w:val="Code"/>
      </w:pPr>
      <w:r>
        <w:rPr>
          <w:rFonts w:ascii="Consolas" w:hAnsi="Consolas"/>
          <w:sz w:val="18"/>
        </w:rPr>
        <w:t xml:space="preserve">           where cp.RequisitionId = Detail.RequisitionId</w:t>
      </w:r>
    </w:p>
    <w:p>
      <w:pPr>
        <w:pStyle w:val="Code"/>
      </w:pPr>
      <w:r>
        <w:rPr>
          <w:rFonts w:ascii="Consolas" w:hAnsi="Consolas"/>
          <w:sz w:val="18"/>
        </w:rPr>
        <w:t xml:space="preserve"> </w:t>
      </w:r>
    </w:p>
    <w:p>
      <w:pPr>
        <w:pStyle w:val="Code"/>
      </w:pPr>
      <w:r>
        <w:rPr>
          <w:rFonts w:ascii="Consolas" w:hAnsi="Consolas"/>
          <w:sz w:val="18"/>
        </w:rPr>
        <w:t xml:space="preserve">             and cp.ItemId = Detail.ItemId</w:t>
      </w:r>
    </w:p>
    <w:p>
      <w:pPr>
        <w:pStyle w:val="Code"/>
      </w:pPr>
      <w:r>
        <w:rPr>
          <w:rFonts w:ascii="Consolas" w:hAnsi="Consolas"/>
          <w:sz w:val="18"/>
        </w:rPr>
        <w:t xml:space="preserve"> </w:t>
      </w:r>
    </w:p>
    <w:p>
      <w:pPr>
        <w:pStyle w:val="Code"/>
      </w:pPr>
      <w:r>
        <w:rPr>
          <w:rFonts w:ascii="Consolas" w:hAnsi="Consolas"/>
          <w:sz w:val="18"/>
        </w:rPr>
        <w:t xml:space="preserve">           order by cp.Name, cp.Page) PageList</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vw_DetailDescription on vw_DetailDescription.DetailId = Detail.DetailId</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w:t>
      </w:r>
    </w:p>
    <w:p>
      <w:pPr>
        <w:pStyle w:val="Code"/>
      </w:pPr>
      <w:r>
        <w:rPr>
          <w:rFonts w:ascii="Consolas" w:hAnsi="Consolas"/>
          <w:sz w:val="18"/>
        </w:rPr>
        <w:t>-- ... truncated ...</w:t>
      </w:r>
    </w:p>
    <w:p>
      <w:pPr>
        <w:pStyle w:val="Heading2"/>
      </w:pPr>
      <w:r>
        <w:t>vw_ReqDetailAsp1 {dbo-vw-reqdetailasp1}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2013-01-10 12:11:05.600000</w:t>
            </w:r>
          </w:p>
        </w:tc>
      </w:tr>
      <w:tr>
        <w:tc>
          <w:tcPr>
            <w:tcW w:type="dxa" w:w="4320"/>
          </w:tcPr>
          <w:p>
            <w:r>
              <w:rPr>
                <w:sz w:val="20"/>
              </w:rPr>
              <w:t>**Modified**</w:t>
            </w:r>
          </w:p>
        </w:tc>
        <w:tc>
          <w:tcPr>
            <w:tcW w:type="dxa" w:w="4320"/>
          </w:tcPr>
          <w:p>
            <w:r>
              <w:rPr>
                <w:sz w:val="20"/>
              </w:rPr>
              <w:t>2018-01-21 20:26:46.757000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DetailId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LastYearsQuantity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Description</w:t>
            </w:r>
          </w:p>
        </w:tc>
        <w:tc>
          <w:tcPr>
            <w:tcW w:type="dxa" w:w="2160"/>
          </w:tcPr>
          <w:p>
            <w:r>
              <w:rPr>
                <w:sz w:val="20"/>
              </w:rPr>
              <w:t>varchar(4480)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Extended</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CatalogName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15</w:t>
            </w:r>
          </w:p>
        </w:tc>
        <w:tc>
          <w:tcPr>
            <w:tcW w:type="dxa" w:w="2160"/>
          </w:tcPr>
          <w:p>
            <w:r>
              <w:rPr>
                <w:sz w:val="20"/>
              </w:rPr>
              <w:t>AltDescription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CatalogPage</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NoBid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ItemMustBeBid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BidInfo</w:t>
            </w:r>
          </w:p>
        </w:tc>
        <w:tc>
          <w:tcPr>
            <w:tcW w:type="dxa" w:w="2160"/>
            <w:shd w:fill="F5F5F5" w:val="clear"/>
          </w:tcPr>
          <w:p>
            <w:r>
              <w:rPr>
                <w:sz w:val="20"/>
              </w:rPr>
              <w:t>varchar(51)</w:t>
            </w:r>
          </w:p>
        </w:tc>
        <w:tc>
          <w:tcPr>
            <w:tcW w:type="dxa" w:w="2160"/>
            <w:shd w:fill="F5F5F5" w:val="clear"/>
          </w:tcPr>
          <w:p>
            <w:r>
              <w:rPr>
                <w:sz w:val="20"/>
              </w:rPr>
              <w:t>Yes</w:t>
            </w:r>
          </w:p>
        </w:tc>
      </w:tr>
      <w:tr>
        <w:tc>
          <w:tcPr>
            <w:tcW w:type="dxa" w:w="2160"/>
          </w:tcPr>
          <w:p>
            <w:r>
              <w:rPr>
                <w:sz w:val="20"/>
              </w:rPr>
              <w:t>21</w:t>
            </w:r>
          </w:p>
        </w:tc>
        <w:tc>
          <w:tcPr>
            <w:tcW w:type="dxa" w:w="2160"/>
          </w:tcPr>
          <w:p>
            <w:r>
              <w:rPr>
                <w:sz w:val="20"/>
              </w:rPr>
              <w:t>HasBeenBid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AllowOverride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VendorOverridden</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ItemBidType</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25</w:t>
            </w:r>
          </w:p>
        </w:tc>
        <w:tc>
          <w:tcPr>
            <w:tcW w:type="dxa" w:w="2160"/>
          </w:tcPr>
          <w:p>
            <w:r>
              <w:rPr>
                <w:sz w:val="20"/>
              </w:rPr>
              <w:t>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CatalogRefs</w:t>
            </w:r>
          </w:p>
        </w:tc>
        <w:tc>
          <w:tcPr>
            <w:tcW w:type="dxa" w:w="2160"/>
            <w:shd w:fill="F5F5F5" w:val="clear"/>
          </w:tcPr>
          <w:p>
            <w:r>
              <w:rPr>
                <w:sz w:val="20"/>
              </w:rPr>
              <w:t>varchar(8000)</w:t>
            </w:r>
          </w:p>
        </w:tc>
        <w:tc>
          <w:tcPr>
            <w:tcW w:type="dxa" w:w="2160"/>
            <w:shd w:fill="F5F5F5" w:val="clear"/>
          </w:tcPr>
          <w:p>
            <w:r>
              <w:rPr>
                <w:sz w:val="20"/>
              </w:rPr>
              <w:t>Yes</w:t>
            </w:r>
          </w:p>
        </w:tc>
      </w:tr>
      <w:tr>
        <w:tc>
          <w:tcPr>
            <w:tcW w:type="dxa" w:w="2160"/>
          </w:tcPr>
          <w:p>
            <w:r>
              <w:rPr>
                <w:sz w:val="20"/>
              </w:rPr>
              <w:t>27</w:t>
            </w:r>
          </w:p>
        </w:tc>
        <w:tc>
          <w:tcPr>
            <w:tcW w:type="dxa" w:w="2160"/>
          </w:tcPr>
          <w:p>
            <w:r>
              <w:rPr>
                <w:sz w:val="20"/>
              </w:rPr>
              <w:t>AllowDescriptionModify</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dbo.uf_CatalogRefsDetail</w:t>
            </w:r>
          </w:p>
        </w:tc>
        <w:tc>
          <w:tcPr>
            <w:tcW w:type="dxa" w:w="4320"/>
            <w:shd w:fill="F5F5F5" w:val="clear"/>
          </w:tcPr>
          <w:p>
            <w:r>
              <w:rPr>
                <w:sz w:val="20"/>
              </w:rPr>
              <w:t>Other</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(10,439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vw_ReqDetailAsp1 where RequisitionId = 1459333</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[dbo].[vw_ReqDetailAsp1] as</w:t>
      </w:r>
    </w:p>
    <w:p>
      <w:pPr>
        <w:pStyle w:val="Code"/>
      </w:pPr>
      <w:r>
        <w:rPr>
          <w:rFonts w:ascii="Consolas" w:hAnsi="Consolas"/>
          <w:sz w:val="18"/>
        </w:rPr>
        <w:t xml:space="preserve"> </w:t>
      </w:r>
    </w:p>
    <w:p>
      <w:pPr>
        <w:pStyle w:val="Code"/>
      </w:pPr>
      <w:r>
        <w:rPr>
          <w:rFonts w:ascii="Consolas" w:hAnsi="Consolas"/>
          <w:sz w:val="18"/>
        </w:rPr>
        <w:t>SELECT Detail.RequisitionId,</w:t>
      </w:r>
    </w:p>
    <w:p>
      <w:pPr>
        <w:pStyle w:val="Code"/>
      </w:pPr>
      <w:r>
        <w:rPr>
          <w:rFonts w:ascii="Consolas" w:hAnsi="Consolas"/>
          <w:sz w:val="18"/>
        </w:rPr>
        <w:t xml:space="preserve"> </w:t>
      </w:r>
    </w:p>
    <w:p>
      <w:pPr>
        <w:pStyle w:val="Code"/>
      </w:pPr>
      <w:r>
        <w:rPr>
          <w:rFonts w:ascii="Consolas" w:hAnsi="Consolas"/>
          <w:sz w:val="18"/>
        </w:rPr>
        <w:t xml:space="preserve">       Detail.DetailId as DetailId,</w:t>
      </w:r>
    </w:p>
    <w:p>
      <w:pPr>
        <w:pStyle w:val="Code"/>
      </w:pPr>
      <w:r>
        <w:rPr>
          <w:rFonts w:ascii="Consolas" w:hAnsi="Consolas"/>
          <w:sz w:val="18"/>
        </w:rPr>
        <w:t xml:space="preserve"> </w:t>
      </w:r>
    </w:p>
    <w:p>
      <w:pPr>
        <w:pStyle w:val="Code"/>
      </w:pPr>
      <w:r>
        <w:rPr>
          <w:rFonts w:ascii="Consolas" w:hAnsi="Consolas"/>
          <w:sz w:val="18"/>
        </w:rPr>
        <w:t xml:space="preserve">       Detail.ItemId as ItemId,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isnull(Detail.ItemCode,'')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isnull(Detail.BidItemId,0)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isnull(Detail.VendorId,7691)                                 </w:t>
      </w:r>
    </w:p>
    <w:p>
      <w:pPr>
        <w:pStyle w:val="Code"/>
      </w:pPr>
      <w:r>
        <w:rPr>
          <w:rFonts w:ascii="Consolas" w:hAnsi="Consolas"/>
          <w:sz w:val="18"/>
        </w:rPr>
        <w:t xml:space="preserve"> </w:t>
      </w:r>
    </w:p>
    <w:p>
      <w:pPr>
        <w:pStyle w:val="Code"/>
      </w:pPr>
      <w:r>
        <w:rPr>
          <w:rFonts w:ascii="Consolas" w:hAnsi="Consolas"/>
          <w:sz w:val="18"/>
        </w:rPr>
        <w:t xml:space="preserve">                 when 7691 then isnull(Detail.ItemCode,'')                                 </w:t>
      </w:r>
    </w:p>
    <w:p>
      <w:pPr>
        <w:pStyle w:val="Code"/>
      </w:pPr>
      <w:r>
        <w:rPr>
          <w:rFonts w:ascii="Consolas" w:hAnsi="Consolas"/>
          <w:sz w:val="18"/>
        </w:rPr>
        <w:t xml:space="preserve"> </w:t>
      </w:r>
    </w:p>
    <w:p>
      <w:pPr>
        <w:pStyle w:val="Code"/>
      </w:pPr>
      <w:r>
        <w:rPr>
          <w:rFonts w:ascii="Consolas" w:hAnsi="Consolas"/>
          <w:sz w:val="18"/>
        </w:rPr>
        <w:t xml:space="preserve">                 else isnull(Detail.VendorItemCode,'')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ISNULL(Detail.ItemCode,'')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ItemCode,                      </w:t>
      </w:r>
    </w:p>
    <w:p>
      <w:pPr>
        <w:pStyle w:val="Code"/>
      </w:pPr>
      <w:r>
        <w:rPr>
          <w:rFonts w:ascii="Consolas" w:hAnsi="Consolas"/>
          <w:sz w:val="18"/>
        </w:rPr>
        <w:t xml:space="preserve"> </w:t>
      </w:r>
    </w:p>
    <w:p>
      <w:pPr>
        <w:pStyle w:val="Code"/>
      </w:pPr>
      <w:r>
        <w:rPr>
          <w:rFonts w:ascii="Consolas" w:hAnsi="Consolas"/>
          <w:sz w:val="18"/>
        </w:rPr>
        <w:t xml:space="preserve">       ISNULL(Detail.Quantity,0) as Quantity,                      </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                     </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 -- Catalog Item</w:t>
      </w:r>
    </w:p>
    <w:p>
      <w:pPr>
        <w:pStyle w:val="Code"/>
      </w:pPr>
      <w:r>
        <w:rPr>
          <w:rFonts w:ascii="Consolas" w:hAnsi="Consolas"/>
          <w:sz w:val="18"/>
        </w:rPr>
        <w:t xml:space="preserve"> </w:t>
      </w:r>
    </w:p>
    <w:p>
      <w:pPr>
        <w:pStyle w:val="Code"/>
      </w:pPr>
      <w:r>
        <w:rPr>
          <w:rFonts w:ascii="Consolas" w:hAnsi="Consolas"/>
          <w:sz w:val="18"/>
        </w:rPr>
        <w:tab/>
        <w:tab/>
        <w:t xml:space="preserve">   case isnull(Detail.ItemId,0) </w:t>
      </w:r>
    </w:p>
    <w:p>
      <w:pPr>
        <w:pStyle w:val="Code"/>
      </w:pPr>
      <w:r>
        <w:rPr>
          <w:rFonts w:ascii="Consolas" w:hAnsi="Consolas"/>
          <w:sz w:val="18"/>
        </w:rPr>
        <w:t xml:space="preserve"> </w:t>
      </w:r>
    </w:p>
    <w:p>
      <w:pPr>
        <w:pStyle w:val="Code"/>
      </w:pPr>
      <w:r>
        <w:rPr>
          <w:rFonts w:ascii="Consolas" w:hAnsi="Consolas"/>
          <w:sz w:val="18"/>
        </w:rPr>
        <w:tab/>
        <w:tab/>
        <w:tab/>
        <w:t xml:space="preserve"> when 0 then Detail.Description </w:t>
      </w:r>
    </w:p>
    <w:p>
      <w:pPr>
        <w:pStyle w:val="Code"/>
      </w:pPr>
      <w:r>
        <w:rPr>
          <w:rFonts w:ascii="Consolas" w:hAnsi="Consolas"/>
          <w:sz w:val="18"/>
        </w:rPr>
        <w:t xml:space="preserve"> </w:t>
      </w:r>
    </w:p>
    <w:p>
      <w:pPr>
        <w:pStyle w:val="Code"/>
      </w:pPr>
      <w:r>
        <w:rPr>
          <w:rFonts w:ascii="Consolas" w:hAnsi="Consolas"/>
          <w:sz w:val="18"/>
        </w:rPr>
        <w:tab/>
        <w:tab/>
        <w:tab/>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else -- Bid Item</w:t>
      </w:r>
    </w:p>
    <w:p>
      <w:pPr>
        <w:pStyle w:val="Code"/>
      </w:pPr>
      <w:r>
        <w:rPr>
          <w:rFonts w:ascii="Consolas" w:hAnsi="Consolas"/>
          <w:sz w:val="18"/>
        </w:rPr>
        <w:t xml:space="preserve"> </w:t>
      </w:r>
    </w:p>
    <w:p>
      <w:pPr>
        <w:pStyle w:val="Code"/>
      </w:pPr>
      <w:r>
        <w:rPr>
          <w:rFonts w:ascii="Consolas" w:hAnsi="Consolas"/>
          <w:sz w:val="18"/>
        </w:rPr>
        <w:tab/>
        <w:tab/>
        <w:t xml:space="preserve">   case ISNULL(bh.CompliantAlert,0)</w:t>
      </w:r>
    </w:p>
    <w:p>
      <w:pPr>
        <w:pStyle w:val="Code"/>
      </w:pPr>
      <w:r>
        <w:rPr>
          <w:rFonts w:ascii="Consolas" w:hAnsi="Consolas"/>
          <w:sz w:val="18"/>
        </w:rPr>
        <w:t xml:space="preserve"> </w:t>
      </w:r>
    </w:p>
    <w:p>
      <w:pPr>
        <w:pStyle w:val="Code"/>
      </w:pPr>
      <w:r>
        <w:rPr>
          <w:rFonts w:ascii="Consolas" w:hAnsi="Consolas"/>
          <w:sz w:val="18"/>
        </w:rPr>
        <w:tab/>
        <w:tab/>
        <w:t xml:space="preserve">     when 0 then</w:t>
      </w:r>
    </w:p>
    <w:p>
      <w:pPr>
        <w:pStyle w:val="Code"/>
      </w:pPr>
      <w:r>
        <w:rPr>
          <w:rFonts w:ascii="Consolas" w:hAnsi="Consolas"/>
          <w:sz w:val="18"/>
        </w:rPr>
        <w:t xml:space="preserve"> </w:t>
      </w:r>
    </w:p>
    <w:p>
      <w:pPr>
        <w:pStyle w:val="Code"/>
      </w:pPr>
      <w:r>
        <w:rPr>
          <w:rFonts w:ascii="Consolas" w:hAnsi="Consolas"/>
          <w:sz w:val="18"/>
        </w:rPr>
        <w:tab/>
        <w:tab/>
        <w:tab/>
        <w:t xml:space="preserve">   case isnull(Detail.ItemId,0) </w:t>
      </w:r>
    </w:p>
    <w:p>
      <w:pPr>
        <w:pStyle w:val="Code"/>
      </w:pPr>
      <w:r>
        <w:rPr>
          <w:rFonts w:ascii="Consolas" w:hAnsi="Consolas"/>
          <w:sz w:val="18"/>
        </w:rPr>
        <w:t xml:space="preserve"> </w:t>
      </w:r>
    </w:p>
    <w:p>
      <w:pPr>
        <w:pStyle w:val="Code"/>
      </w:pPr>
      <w:r>
        <w:rPr>
          <w:rFonts w:ascii="Consolas" w:hAnsi="Consolas"/>
          <w:sz w:val="18"/>
        </w:rPr>
        <w:tab/>
        <w:tab/>
        <w:tab/>
        <w:tab/>
        <w:t xml:space="preserve"> when 0 then Detail.Description </w:t>
      </w:r>
    </w:p>
    <w:p>
      <w:pPr>
        <w:pStyle w:val="Code"/>
      </w:pPr>
      <w:r>
        <w:rPr>
          <w:rFonts w:ascii="Consolas" w:hAnsi="Consolas"/>
          <w:sz w:val="18"/>
        </w:rPr>
        <w:t xml:space="preserve"> </w:t>
      </w:r>
    </w:p>
    <w:p>
      <w:pPr>
        <w:pStyle w:val="Code"/>
      </w:pPr>
      <w:r>
        <w:rPr>
          <w:rFonts w:ascii="Consolas" w:hAnsi="Consolas"/>
          <w:sz w:val="18"/>
        </w:rPr>
        <w:tab/>
        <w:tab/>
        <w:tab/>
        <w:tab/>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ab/>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 substring(BidItems.ItemBidType,1,1)</w:t>
      </w:r>
    </w:p>
    <w:p>
      <w:pPr>
        <w:pStyle w:val="Code"/>
      </w:pPr>
      <w:r>
        <w:rPr>
          <w:rFonts w:ascii="Consolas" w:hAnsi="Consolas"/>
          <w:sz w:val="18"/>
        </w:rPr>
        <w:t xml:space="preserve"> </w:t>
      </w:r>
    </w:p>
    <w:p>
      <w:pPr>
        <w:pStyle w:val="Code"/>
      </w:pPr>
      <w:r>
        <w:rPr>
          <w:rFonts w:ascii="Consolas" w:hAnsi="Consolas"/>
          <w:sz w:val="18"/>
        </w:rPr>
        <w:tab/>
        <w:tab/>
        <w:tab/>
        <w:tab/>
        <w:t xml:space="preserve"> when 'A' then -- As specified</w:t>
      </w:r>
    </w:p>
    <w:p>
      <w:pPr>
        <w:pStyle w:val="Code"/>
      </w:pPr>
      <w:r>
        <w:rPr>
          <w:rFonts w:ascii="Consolas" w:hAnsi="Consolas"/>
          <w:sz w:val="18"/>
        </w:rPr>
        <w:t xml:space="preserve"> </w:t>
      </w:r>
    </w:p>
    <w:p>
      <w:pPr>
        <w:pStyle w:val="Code"/>
      </w:pPr>
      <w:r>
        <w:rPr>
          <w:rFonts w:ascii="Consolas" w:hAnsi="Consolas"/>
          <w:sz w:val="18"/>
        </w:rPr>
        <w:tab/>
        <w:tab/>
        <w:tab/>
        <w:tab/>
        <w:t xml:space="preserve">   '&lt;div&gt;' + vw_DetailDescription.ItemDescription +'&lt;/div&gt;' +</w:t>
      </w:r>
    </w:p>
    <w:p>
      <w:pPr>
        <w:pStyle w:val="Code"/>
      </w:pPr>
      <w:r>
        <w:rPr>
          <w:rFonts w:ascii="Consolas" w:hAnsi="Consolas"/>
          <w:sz w:val="18"/>
        </w:rPr>
        <w:t xml:space="preserve"> </w:t>
      </w:r>
    </w:p>
    <w:p>
      <w:pPr>
        <w:pStyle w:val="Code"/>
      </w:pPr>
      <w:r>
        <w:rPr>
          <w:rFonts w:ascii="Consolas" w:hAnsi="Consolas"/>
          <w:sz w:val="18"/>
        </w:rPr>
        <w:tab/>
        <w:tab/>
        <w:tab/>
        <w:tab/>
        <w:t xml:space="preserve">   case rtrim(isnull(BidItems.vendorItemCode,'')) </w:t>
      </w:r>
    </w:p>
    <w:p>
      <w:pPr>
        <w:pStyle w:val="Code"/>
      </w:pPr>
      <w:r>
        <w:rPr>
          <w:rFonts w:ascii="Consolas" w:hAnsi="Consolas"/>
          <w:sz w:val="18"/>
        </w:rPr>
        <w:t xml:space="preserve"> </w:t>
      </w:r>
    </w:p>
    <w:p>
      <w:pPr>
        <w:pStyle w:val="Code"/>
      </w:pPr>
      <w:r>
        <w:rPr>
          <w:rFonts w:ascii="Consolas" w:hAnsi="Consolas"/>
          <w:sz w:val="18"/>
        </w:rPr>
        <w:tab/>
        <w:tab/>
        <w:tab/>
        <w:tab/>
        <w:tab/>
        <w:t xml:space="preserve"> when '' then ''</w:t>
      </w:r>
    </w:p>
    <w:p>
      <w:pPr>
        <w:pStyle w:val="Code"/>
      </w:pPr>
      <w:r>
        <w:rPr>
          <w:rFonts w:ascii="Consolas" w:hAnsi="Consolas"/>
          <w:sz w:val="18"/>
        </w:rPr>
        <w:t xml:space="preserve"> </w:t>
      </w:r>
    </w:p>
    <w:p>
      <w:pPr>
        <w:pStyle w:val="Code"/>
      </w:pPr>
      <w:r>
        <w:rPr>
          <w:rFonts w:ascii="Consolas" w:hAnsi="Consolas"/>
          <w:sz w:val="18"/>
        </w:rPr>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 xml:space="preserve">   '&lt;div style="font-style:italic;font-weight:Bold;"&gt;Awarded Vendor Item Code&lt;/div&gt;' +</w:t>
      </w:r>
    </w:p>
    <w:p>
      <w:pPr>
        <w:pStyle w:val="Code"/>
      </w:pPr>
      <w:r>
        <w:rPr>
          <w:rFonts w:ascii="Consolas" w:hAnsi="Consolas"/>
          <w:sz w:val="18"/>
        </w:rPr>
        <w:t xml:space="preserve"> </w:t>
      </w:r>
    </w:p>
    <w:p>
      <w:pPr>
        <w:pStyle w:val="Code"/>
      </w:pPr>
      <w:r>
        <w:rPr>
          <w:rFonts w:ascii="Consolas" w:hAnsi="Consolas"/>
          <w:sz w:val="18"/>
        </w:rPr>
        <w:tab/>
        <w:tab/>
        <w:tab/>
        <w:tab/>
        <w:tab/>
        <w:t xml:space="preserve">   '&lt;div&gt;' + ISNULL(BidItems.VendorItemCode,'') + '&lt;/div&gt;' +</w:t>
      </w:r>
    </w:p>
    <w:p>
      <w:pPr>
        <w:pStyle w:val="Code"/>
      </w:pPr>
      <w:r>
        <w:rPr>
          <w:rFonts w:ascii="Consolas" w:hAnsi="Consolas"/>
          <w:sz w:val="18"/>
        </w:rPr>
        <w:t xml:space="preserve"> </w:t>
      </w:r>
    </w:p>
    <w:p>
      <w:pPr>
        <w:pStyle w:val="Code"/>
      </w:pPr>
      <w:r>
        <w:rPr>
          <w:rFonts w:ascii="Consolas" w:hAnsi="Consolas"/>
          <w:sz w:val="18"/>
        </w:rPr>
        <w:tab/>
        <w:tab/>
        <w:tab/>
        <w:tab/>
        <w:tab/>
        <w:t xml:space="preserve">   case ISNULL(rtrim(BidResults.ManufacturerBid),'') when '' then '' else '&lt;div&gt;Manufacturer: ' + rtrim(BidResults.ManufacturerBid) + '&lt;/div&gt;' end +</w:t>
      </w:r>
    </w:p>
    <w:p>
      <w:pPr>
        <w:pStyle w:val="Code"/>
      </w:pPr>
      <w:r>
        <w:rPr>
          <w:rFonts w:ascii="Consolas" w:hAnsi="Consolas"/>
          <w:sz w:val="18"/>
        </w:rPr>
        <w:t xml:space="preserve"> </w:t>
      </w:r>
    </w:p>
    <w:p>
      <w:pPr>
        <w:pStyle w:val="Code"/>
      </w:pPr>
      <w:r>
        <w:rPr>
          <w:rFonts w:ascii="Consolas" w:hAnsi="Consolas"/>
          <w:sz w:val="18"/>
        </w:rPr>
        <w:tab/>
        <w:tab/>
        <w:tab/>
        <w:tab/>
        <w:tab/>
        <w:t xml:space="preserve">   case ISNULL(rtrim(BidResults.ManufPartNoBid),'') when '' then '' else '&lt;div&gt;Part Number Bid: ' + RTRIM(BidResults.ManufPartNoBid) + '&lt;/div&gt;' end</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when 'C' then -- Compliant</w:t>
      </w:r>
    </w:p>
    <w:p>
      <w:pPr>
        <w:pStyle w:val="Code"/>
      </w:pPr>
      <w:r>
        <w:rPr>
          <w:rFonts w:ascii="Consolas" w:hAnsi="Consolas"/>
          <w:sz w:val="18"/>
        </w:rPr>
        <w:t xml:space="preserve"> </w:t>
      </w:r>
    </w:p>
    <w:p>
      <w:pPr>
        <w:pStyle w:val="Code"/>
      </w:pPr>
      <w:r>
        <w:rPr>
          <w:rFonts w:ascii="Consolas" w:hAnsi="Consolas"/>
          <w:sz w:val="18"/>
        </w:rPr>
        <w:tab/>
        <w:tab/>
        <w:tab/>
        <w:tab/>
        <w:t xml:space="preserve">   '&lt;div style="background-color:yellow; font-weight:bold;"&gt;Compliant Item&lt;/div&gt;' +</w:t>
      </w:r>
    </w:p>
    <w:p>
      <w:pPr>
        <w:pStyle w:val="Code"/>
      </w:pPr>
      <w:r>
        <w:rPr>
          <w:rFonts w:ascii="Consolas" w:hAnsi="Consolas"/>
          <w:sz w:val="18"/>
        </w:rPr>
        <w:t xml:space="preserve"> </w:t>
      </w:r>
    </w:p>
    <w:p>
      <w:pPr>
        <w:pStyle w:val="Code"/>
      </w:pPr>
      <w:r>
        <w:rPr>
          <w:rFonts w:ascii="Consolas" w:hAnsi="Consolas"/>
          <w:sz w:val="18"/>
        </w:rPr>
        <w:tab/>
        <w:tab/>
        <w:tab/>
        <w:tab/>
        <w:t xml:space="preserve">   '&lt;div&gt;' + ISNULL(BidItems.Alternate,'') + '&lt;/div&gt;' + /*</w:t>
      </w:r>
    </w:p>
    <w:p>
      <w:pPr>
        <w:pStyle w:val="Code"/>
      </w:pPr>
      <w:r>
        <w:rPr>
          <w:rFonts w:ascii="Consolas" w:hAnsi="Consolas"/>
          <w:sz w:val="18"/>
        </w:rPr>
        <w:t xml:space="preserve"> </w:t>
      </w:r>
    </w:p>
    <w:p>
      <w:pPr>
        <w:pStyle w:val="Code"/>
      </w:pPr>
      <w:r>
        <w:rPr>
          <w:rFonts w:ascii="Consolas" w:hAnsi="Consolas"/>
          <w:sz w:val="18"/>
        </w:rPr>
        <w:tab/>
        <w:tab/>
        <w:tab/>
        <w:tab/>
        <w:t xml:space="preserve">   '&lt;div style="background-color:pink; font-weight:bold;"&gt;Bid As&lt;/div&gt;'+</w:t>
      </w:r>
    </w:p>
    <w:p>
      <w:pPr>
        <w:pStyle w:val="Code"/>
      </w:pPr>
      <w:r>
        <w:rPr>
          <w:rFonts w:ascii="Consolas" w:hAnsi="Consolas"/>
          <w:sz w:val="18"/>
        </w:rPr>
        <w:t xml:space="preserve"> </w:t>
      </w:r>
    </w:p>
    <w:p>
      <w:pPr>
        <w:pStyle w:val="Code"/>
      </w:pPr>
      <w:r>
        <w:rPr>
          <w:rFonts w:ascii="Consolas" w:hAnsi="Consolas"/>
          <w:sz w:val="18"/>
        </w:rPr>
        <w:tab/>
        <w:tab/>
        <w:tab/>
        <w:tab/>
        <w:t xml:space="preserve">   '&lt;div&gt;' + vw_DetailDescription.ItemDescription + '&lt;/div&gt;'*/</w:t>
      </w:r>
    </w:p>
    <w:p>
      <w:pPr>
        <w:pStyle w:val="Code"/>
      </w:pPr>
      <w:r>
        <w:rPr>
          <w:rFonts w:ascii="Consolas" w:hAnsi="Consolas"/>
          <w:sz w:val="18"/>
        </w:rPr>
        <w:t xml:space="preserve"> </w:t>
      </w:r>
    </w:p>
    <w:p>
      <w:pPr>
        <w:pStyle w:val="Code"/>
      </w:pPr>
      <w:r>
        <w:rPr>
          <w:rFonts w:ascii="Consolas" w:hAnsi="Consolas"/>
          <w:sz w:val="18"/>
        </w:rPr>
        <w:tab/>
        <w:tab/>
        <w:tab/>
        <w:tab/>
        <w:t xml:space="preserve">   case ISNULL(rtrim(BidResults.ManufacturerBid),'') when '' then '' else '&lt;div&gt;Manufacturer: ' + rtrim(BidResults.ManufacturerBid) + '&lt;/div&gt;' end +</w:t>
      </w:r>
    </w:p>
    <w:p>
      <w:pPr>
        <w:pStyle w:val="Code"/>
      </w:pPr>
      <w:r>
        <w:rPr>
          <w:rFonts w:ascii="Consolas" w:hAnsi="Consolas"/>
          <w:sz w:val="18"/>
        </w:rPr>
        <w:t xml:space="preserve"> </w:t>
      </w:r>
    </w:p>
    <w:p>
      <w:pPr>
        <w:pStyle w:val="Code"/>
      </w:pPr>
      <w:r>
        <w:rPr>
          <w:rFonts w:ascii="Consolas" w:hAnsi="Consolas"/>
          <w:sz w:val="18"/>
        </w:rPr>
        <w:tab/>
        <w:tab/>
        <w:tab/>
        <w:tab/>
        <w:t xml:space="preserve">   case ISNULL(rtrim(BidResults.ManufPartNoBid),'') when '' then '' else '&lt;div&gt;Part Number Bid: ' + RTRIM(BidResults.ManufPartNoBid) + '&lt;/div&gt;' end +</w:t>
      </w:r>
    </w:p>
    <w:p>
      <w:pPr>
        <w:pStyle w:val="Code"/>
      </w:pPr>
      <w:r>
        <w:rPr>
          <w:rFonts w:ascii="Consolas" w:hAnsi="Consolas"/>
          <w:sz w:val="18"/>
        </w:rPr>
        <w:t xml:space="preserve"> </w:t>
      </w:r>
    </w:p>
    <w:p>
      <w:pPr>
        <w:pStyle w:val="Code"/>
      </w:pPr>
      <w:r>
        <w:rPr>
          <w:rFonts w:ascii="Consolas" w:hAnsi="Consolas"/>
          <w:sz w:val="18"/>
        </w:rPr>
        <w:tab/>
        <w:tab/>
        <w:tab/>
        <w:tab/>
        <w:t xml:space="preserve">   case </w:t>
      </w:r>
    </w:p>
    <w:p>
      <w:pPr>
        <w:pStyle w:val="Code"/>
      </w:pPr>
      <w:r>
        <w:rPr>
          <w:rFonts w:ascii="Consolas" w:hAnsi="Consolas"/>
          <w:sz w:val="18"/>
        </w:rPr>
        <w:t xml:space="preserve"> </w:t>
      </w:r>
    </w:p>
    <w:p>
      <w:pPr>
        <w:pStyle w:val="Code"/>
      </w:pPr>
      <w:r>
        <w:rPr>
          <w:rFonts w:ascii="Consolas" w:hAnsi="Consolas"/>
          <w:sz w:val="18"/>
        </w:rPr>
        <w:tab/>
        <w:tab/>
        <w:tab/>
        <w:tab/>
        <w:tab/>
        <w:t xml:space="preserve"> when (    isnull(BidHeaders.CompliantAlert,0) = 1 </w:t>
      </w:r>
    </w:p>
    <w:p>
      <w:pPr>
        <w:pStyle w:val="Code"/>
      </w:pPr>
      <w:r>
        <w:rPr>
          <w:rFonts w:ascii="Consolas" w:hAnsi="Consolas"/>
          <w:sz w:val="18"/>
        </w:rPr>
        <w:t xml:space="preserve"> </w:t>
      </w:r>
    </w:p>
    <w:p>
      <w:pPr>
        <w:pStyle w:val="Code"/>
      </w:pPr>
      <w:r>
        <w:rPr>
          <w:rFonts w:ascii="Consolas" w:hAnsi="Consolas"/>
          <w:sz w:val="18"/>
        </w:rPr>
        <w:tab/>
        <w:tab/>
        <w:tab/>
        <w:tab/>
        <w:tab/>
        <w:tab/>
        <w:t xml:space="preserve">   and isnull(BidHeaders.BidType,0) = 2</w:t>
      </w:r>
    </w:p>
    <w:p>
      <w:pPr>
        <w:pStyle w:val="Code"/>
      </w:pPr>
      <w:r>
        <w:rPr>
          <w:rFonts w:ascii="Consolas" w:hAnsi="Consolas"/>
          <w:sz w:val="18"/>
        </w:rPr>
        <w:t xml:space="preserve"> </w:t>
      </w:r>
    </w:p>
    <w:p>
      <w:pPr>
        <w:pStyle w:val="Code"/>
      </w:pPr>
      <w:r>
        <w:rPr>
          <w:rFonts w:ascii="Consolas" w:hAnsi="Consolas"/>
          <w:sz w:val="18"/>
        </w:rPr>
        <w:tab/>
        <w:tab/>
        <w:tab/>
        <w:tab/>
        <w:tab/>
        <w:tab/>
        <w:t xml:space="preserve">   and isnull(BidItems.BidItemId,0) != 0 </w:t>
      </w:r>
    </w:p>
    <w:p>
      <w:pPr>
        <w:pStyle w:val="Code"/>
      </w:pPr>
      <w:r>
        <w:rPr>
          <w:rFonts w:ascii="Consolas" w:hAnsi="Consolas"/>
          <w:sz w:val="18"/>
        </w:rPr>
        <w:t xml:space="preserve"> </w:t>
      </w:r>
    </w:p>
    <w:p>
      <w:pPr>
        <w:pStyle w:val="Code"/>
      </w:pPr>
      <w:r>
        <w:rPr>
          <w:rFonts w:ascii="Consolas" w:hAnsi="Consolas"/>
          <w:sz w:val="18"/>
        </w:rPr>
        <w:tab/>
        <w:tab/>
        <w:tab/>
        <w:tab/>
        <w:tab/>
        <w:tab/>
        <w:t xml:space="preserve">   and BidItems.ItemBidType = 'Compliant')</w:t>
      </w:r>
    </w:p>
    <w:p>
      <w:pPr>
        <w:pStyle w:val="Code"/>
      </w:pPr>
      <w:r>
        <w:rPr>
          <w:rFonts w:ascii="Consolas" w:hAnsi="Consolas"/>
          <w:sz w:val="18"/>
        </w:rPr>
        <w:t xml:space="preserve"> </w:t>
      </w:r>
    </w:p>
    <w:p>
      <w:pPr>
        <w:pStyle w:val="Code"/>
      </w:pPr>
      <w:r>
        <w:rPr>
          <w:rFonts w:ascii="Consolas" w:hAnsi="Consolas"/>
          <w:sz w:val="18"/>
        </w:rPr>
        <w:tab/>
        <w:tab/>
        <w:tab/>
        <w:tab/>
        <w:tab/>
        <w:t xml:space="preserve">   or (    isnull(BidHeaders.CompliantAlert,0) != 1</w:t>
      </w:r>
    </w:p>
    <w:p>
      <w:pPr>
        <w:pStyle w:val="Code"/>
      </w:pPr>
      <w:r>
        <w:rPr>
          <w:rFonts w:ascii="Consolas" w:hAnsi="Consolas"/>
          <w:sz w:val="18"/>
        </w:rPr>
        <w:t xml:space="preserve"> </w:t>
      </w:r>
    </w:p>
    <w:p>
      <w:pPr>
        <w:pStyle w:val="Code"/>
      </w:pPr>
      <w:r>
        <w:rPr>
          <w:rFonts w:ascii="Consolas" w:hAnsi="Consolas"/>
          <w:sz w:val="18"/>
        </w:rPr>
        <w:tab/>
        <w:tab/>
        <w:tab/>
        <w:tab/>
        <w:tab/>
        <w:tab/>
        <w:t xml:space="preserve">   and isnull(BidHeaders.BidType,0) = 2</w:t>
      </w:r>
    </w:p>
    <w:p>
      <w:pPr>
        <w:pStyle w:val="Code"/>
      </w:pPr>
      <w:r>
        <w:rPr>
          <w:rFonts w:ascii="Consolas" w:hAnsi="Consolas"/>
          <w:sz w:val="18"/>
        </w:rPr>
        <w:t xml:space="preserve"> </w:t>
      </w:r>
    </w:p>
    <w:p>
      <w:pPr>
        <w:pStyle w:val="Code"/>
      </w:pPr>
      <w:r>
        <w:rPr>
          <w:rFonts w:ascii="Consolas" w:hAnsi="Consolas"/>
          <w:sz w:val="18"/>
        </w:rPr>
        <w:tab/>
        <w:tab/>
        <w:tab/>
        <w:tab/>
        <w:tab/>
        <w:tab/>
        <w:t xml:space="preserve">   and isnull(BidItems.BidItemId,0) != 0 </w:t>
      </w:r>
    </w:p>
    <w:p>
      <w:pPr>
        <w:pStyle w:val="Code"/>
      </w:pPr>
      <w:r>
        <w:rPr>
          <w:rFonts w:ascii="Consolas" w:hAnsi="Consolas"/>
          <w:sz w:val="18"/>
        </w:rPr>
        <w:t xml:space="preserve"> </w:t>
      </w:r>
    </w:p>
    <w:p>
      <w:pPr>
        <w:pStyle w:val="Code"/>
      </w:pPr>
      <w:r>
        <w:rPr>
          <w:rFonts w:ascii="Consolas" w:hAnsi="Consolas"/>
          <w:sz w:val="18"/>
        </w:rPr>
        <w:tab/>
        <w:tab/>
        <w:tab/>
        <w:tab/>
        <w:tab/>
        <w:tab/>
        <w:t xml:space="preserve">   and BidItems.ItemBidType = 'Compliant') then</w:t>
      </w:r>
    </w:p>
    <w:p>
      <w:pPr>
        <w:pStyle w:val="Code"/>
      </w:pPr>
      <w:r>
        <w:rPr>
          <w:rFonts w:ascii="Consolas" w:hAnsi="Consolas"/>
          <w:sz w:val="18"/>
        </w:rPr>
        <w:t xml:space="preserve"> </w:t>
      </w:r>
    </w:p>
    <w:p>
      <w:pPr>
        <w:pStyle w:val="Code"/>
      </w:pPr>
      <w:r>
        <w:rPr>
          <w:rFonts w:ascii="Consolas" w:hAnsi="Consolas"/>
          <w:sz w:val="18"/>
        </w:rPr>
        <w:tab/>
        <w:tab/>
        <w:tab/>
        <w:tab/>
        <w:tab/>
        <w:t xml:space="preserve">   '&lt;div style="font-weight:bold;"&gt;&lt;br/&gt;Bid As&lt;/div&gt;' +</w:t>
      </w:r>
    </w:p>
    <w:p>
      <w:pPr>
        <w:pStyle w:val="Code"/>
      </w:pPr>
      <w:r>
        <w:rPr>
          <w:rFonts w:ascii="Consolas" w:hAnsi="Consolas"/>
          <w:sz w:val="18"/>
        </w:rPr>
        <w:t xml:space="preserve"> </w:t>
      </w:r>
    </w:p>
    <w:p>
      <w:pPr>
        <w:pStyle w:val="Code"/>
      </w:pPr>
      <w:r>
        <w:rPr>
          <w:rFonts w:ascii="Consolas" w:hAnsi="Consolas"/>
          <w:sz w:val="18"/>
        </w:rPr>
        <w:tab/>
        <w:tab/>
        <w:tab/>
        <w:tab/>
        <w:tab/>
        <w:t xml:space="preserve">   '&lt;div&gt;' + vw_DetailDescription.ItemDescription + '&lt;/div&gt;'</w:t>
      </w:r>
    </w:p>
    <w:p>
      <w:pPr>
        <w:pStyle w:val="Code"/>
      </w:pPr>
      <w:r>
        <w:rPr>
          <w:rFonts w:ascii="Consolas" w:hAnsi="Consolas"/>
          <w:sz w:val="18"/>
        </w:rPr>
        <w:t xml:space="preserve"> </w:t>
      </w:r>
    </w:p>
    <w:p>
      <w:pPr>
        <w:pStyle w:val="Code"/>
      </w:pPr>
      <w:r>
        <w:rPr>
          <w:rFonts w:ascii="Consolas" w:hAnsi="Consolas"/>
          <w:sz w:val="18"/>
        </w:rPr>
        <w:tab/>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ab/>
        <w:t xml:space="preserve"> when 'N' then -- Non-Compliant</w:t>
      </w:r>
    </w:p>
    <w:p>
      <w:pPr>
        <w:pStyle w:val="Code"/>
      </w:pPr>
      <w:r>
        <w:rPr>
          <w:rFonts w:ascii="Consolas" w:hAnsi="Consolas"/>
          <w:sz w:val="18"/>
        </w:rPr>
        <w:t xml:space="preserve"> </w:t>
      </w:r>
    </w:p>
    <w:p>
      <w:pPr>
        <w:pStyle w:val="Code"/>
      </w:pPr>
      <w:r>
        <w:rPr>
          <w:rFonts w:ascii="Consolas" w:hAnsi="Consolas"/>
          <w:sz w:val="18"/>
        </w:rPr>
        <w:tab/>
        <w:tab/>
        <w:tab/>
        <w:tab/>
        <w:t xml:space="preserve">   '&lt;div style="background-color:red; font-weight:bold;"&gt;Non-Compliant Item&lt;/div&gt;' +</w:t>
      </w:r>
    </w:p>
    <w:p>
      <w:pPr>
        <w:pStyle w:val="Code"/>
      </w:pPr>
      <w:r>
        <w:rPr>
          <w:rFonts w:ascii="Consolas" w:hAnsi="Consolas"/>
          <w:sz w:val="18"/>
        </w:rPr>
        <w:t xml:space="preserve"> </w:t>
      </w:r>
    </w:p>
    <w:p>
      <w:pPr>
        <w:pStyle w:val="Code"/>
      </w:pPr>
      <w:r>
        <w:rPr>
          <w:rFonts w:ascii="Consolas" w:hAnsi="Consolas"/>
          <w:sz w:val="18"/>
        </w:rPr>
        <w:tab/>
        <w:tab/>
        <w:tab/>
        <w:tab/>
        <w:t xml:space="preserve">   '&lt;div&gt;' + ISNULL(BidItems.Alternate,'') + '&lt;/div&gt;' +</w:t>
      </w:r>
    </w:p>
    <w:p>
      <w:pPr>
        <w:pStyle w:val="Code"/>
      </w:pPr>
      <w:r>
        <w:rPr>
          <w:rFonts w:ascii="Consolas" w:hAnsi="Consolas"/>
          <w:sz w:val="18"/>
        </w:rPr>
        <w:t xml:space="preserve"> </w:t>
      </w:r>
    </w:p>
    <w:p>
      <w:pPr>
        <w:pStyle w:val="Code"/>
      </w:pPr>
      <w:r>
        <w:rPr>
          <w:rFonts w:ascii="Consolas" w:hAnsi="Consolas"/>
          <w:sz w:val="18"/>
        </w:rPr>
        <w:tab/>
        <w:tab/>
        <w:tab/>
        <w:tab/>
        <w:t xml:space="preserve">   '&lt;div style="background-color:pink; font-weight:bold;"&gt;Bid As&lt;/div&gt;'+</w:t>
      </w:r>
    </w:p>
    <w:p>
      <w:pPr>
        <w:pStyle w:val="Code"/>
      </w:pPr>
      <w:r>
        <w:rPr>
          <w:rFonts w:ascii="Consolas" w:hAnsi="Consolas"/>
          <w:sz w:val="18"/>
        </w:rPr>
        <w:t xml:space="preserve"> </w:t>
      </w:r>
    </w:p>
    <w:p>
      <w:pPr>
        <w:pStyle w:val="Code"/>
      </w:pPr>
      <w:r>
        <w:rPr>
          <w:rFonts w:ascii="Consolas" w:hAnsi="Consolas"/>
          <w:sz w:val="18"/>
        </w:rPr>
        <w:tab/>
        <w:tab/>
        <w:tab/>
        <w:tab/>
        <w:t xml:space="preserve">   '&lt;div&gt;' + vw_DetailDescription.ItemDescription + '&lt;/div&gt;' +</w:t>
      </w:r>
    </w:p>
    <w:p>
      <w:pPr>
        <w:pStyle w:val="Code"/>
      </w:pPr>
      <w:r>
        <w:rPr>
          <w:rFonts w:ascii="Consolas" w:hAnsi="Consolas"/>
          <w:sz w:val="18"/>
        </w:rPr>
        <w:t xml:space="preserve"> </w:t>
      </w:r>
    </w:p>
    <w:p>
      <w:pPr>
        <w:pStyle w:val="Code"/>
      </w:pPr>
      <w:r>
        <w:rPr>
          <w:rFonts w:ascii="Consolas" w:hAnsi="Consolas"/>
          <w:sz w:val="18"/>
        </w:rPr>
        <w:tab/>
        <w:tab/>
        <w:tab/>
        <w:tab/>
        <w:t xml:space="preserve">   case ISNULL(rtrim(BidResults.ManufacturerBid),'') when '' then '' else '&lt;div&gt;Manufacturer: ' + rtrim(BidResults.ManufacturerBid) + '&lt;/div&gt;' end +</w:t>
      </w:r>
    </w:p>
    <w:p>
      <w:pPr>
        <w:pStyle w:val="Code"/>
      </w:pPr>
      <w:r>
        <w:rPr>
          <w:rFonts w:ascii="Consolas" w:hAnsi="Consolas"/>
          <w:sz w:val="18"/>
        </w:rPr>
        <w:t xml:space="preserve"> </w:t>
      </w:r>
    </w:p>
    <w:p>
      <w:pPr>
        <w:pStyle w:val="Code"/>
      </w:pPr>
      <w:r>
        <w:rPr>
          <w:rFonts w:ascii="Consolas" w:hAnsi="Consolas"/>
          <w:sz w:val="18"/>
        </w:rPr>
        <w:tab/>
        <w:tab/>
        <w:tab/>
        <w:tab/>
        <w:t xml:space="preserve">   case ISNULL(rtrim(BidResults.ManufPartNoBid),'') when '' then '' else '&lt;div&gt;Part Number Bid: ' + RTRIM(BidResults.ManufPartNoBid) + '&lt;/div&gt;' end</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case isnull(Detail.ItemId,0) </w:t>
      </w:r>
    </w:p>
    <w:p>
      <w:pPr>
        <w:pStyle w:val="Code"/>
      </w:pPr>
      <w:r>
        <w:rPr>
          <w:rFonts w:ascii="Consolas" w:hAnsi="Consolas"/>
          <w:sz w:val="18"/>
        </w:rPr>
        <w:t xml:space="preserve"> </w:t>
      </w:r>
    </w:p>
    <w:p>
      <w:pPr>
        <w:pStyle w:val="Code"/>
      </w:pPr>
      <w:r>
        <w:rPr>
          <w:rFonts w:ascii="Consolas" w:hAnsi="Consolas"/>
          <w:sz w:val="18"/>
        </w:rPr>
        <w:tab/>
        <w:tab/>
        <w:tab/>
        <w:tab/>
        <w:tab/>
        <w:t xml:space="preserve"> when 0 then Detail.Description </w:t>
      </w:r>
    </w:p>
    <w:p>
      <w:pPr>
        <w:pStyle w:val="Code"/>
      </w:pPr>
      <w:r>
        <w:rPr>
          <w:rFonts w:ascii="Consolas" w:hAnsi="Consolas"/>
          <w:sz w:val="18"/>
        </w:rPr>
        <w:t xml:space="preserve"> </w:t>
      </w:r>
    </w:p>
    <w:p>
      <w:pPr>
        <w:pStyle w:val="Code"/>
      </w:pPr>
      <w:r>
        <w:rPr>
          <w:rFonts w:ascii="Consolas" w:hAnsi="Consolas"/>
          <w:sz w:val="18"/>
        </w:rPr>
        <w:tab/>
        <w:tab/>
        <w:tab/>
        <w:tab/>
        <w:tab/>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ab/>
        <w:t xml:space="preserve">   end as 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                     </w:t>
      </w:r>
    </w:p>
    <w:p>
      <w:pPr>
        <w:pStyle w:val="Code"/>
      </w:pPr>
      <w:r>
        <w:rPr>
          <w:rFonts w:ascii="Consolas" w:hAnsi="Consolas"/>
          <w:sz w:val="18"/>
        </w:rPr>
        <w:t xml:space="preserve"> </w:t>
      </w:r>
    </w:p>
    <w:p>
      <w:pPr>
        <w:pStyle w:val="Code"/>
      </w:pPr>
      <w:r>
        <w:rPr>
          <w:rFonts w:ascii="Consolas" w:hAnsi="Consolas"/>
          <w:sz w:val="18"/>
        </w:rPr>
        <w:t xml:space="preserve">       ISNULL(Detail.BidPrice,0) as BidPrice,                     </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                     </w:t>
      </w:r>
    </w:p>
    <w:p>
      <w:pPr>
        <w:pStyle w:val="Code"/>
      </w:pPr>
      <w:r>
        <w:rPr>
          <w:rFonts w:ascii="Consolas" w:hAnsi="Consolas"/>
          <w:sz w:val="18"/>
        </w:rPr>
        <w:t xml:space="preserve"> </w:t>
      </w:r>
    </w:p>
    <w:p>
      <w:pPr>
        <w:pStyle w:val="Code"/>
      </w:pPr>
      <w:r>
        <w:rPr>
          <w:rFonts w:ascii="Consolas" w:hAnsi="Consolas"/>
          <w:sz w:val="18"/>
        </w:rPr>
        <w:t xml:space="preserve">       isnull(Detail.SessionId,0) SessionId,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ISNULL(Vendors.Name,'')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                     </w:t>
      </w:r>
    </w:p>
    <w:p>
      <w:pPr>
        <w:pStyle w:val="Code"/>
      </w:pPr>
      <w:r>
        <w:rPr>
          <w:rFonts w:ascii="Consolas" w:hAnsi="Consolas"/>
          <w:sz w:val="18"/>
        </w:rPr>
        <w:t xml:space="preserve"> </w:t>
      </w:r>
    </w:p>
    <w:p>
      <w:pPr>
        <w:pStyle w:val="Code"/>
      </w:pPr>
      <w:r>
        <w:rPr>
          <w:rFonts w:ascii="Consolas" w:hAnsi="Consolas"/>
          <w:sz w:val="18"/>
        </w:rPr>
        <w:t xml:space="preserve">       ISNULL(Vendors.Code,'0000') VendorCode,                     </w:t>
      </w:r>
    </w:p>
    <w:p>
      <w:pPr>
        <w:pStyle w:val="Code"/>
      </w:pPr>
      <w:r>
        <w:rPr>
          <w:rFonts w:ascii="Consolas" w:hAnsi="Consolas"/>
          <w:sz w:val="18"/>
        </w:rPr>
        <w:t xml:space="preserve"> </w:t>
      </w:r>
    </w:p>
    <w:p>
      <w:pPr>
        <w:pStyle w:val="Code"/>
      </w:pPr>
      <w:r>
        <w:rPr>
          <w:rFonts w:ascii="Consolas" w:hAnsi="Consolas"/>
          <w:sz w:val="18"/>
        </w:rPr>
        <w:t xml:space="preserve">       isnull(catalog.name,ISNULL((select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        </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                   </w:t>
      </w:r>
    </w:p>
    <w:p>
      <w:pPr>
        <w:pStyle w:val="Code"/>
      </w:pPr>
      <w:r>
        <w:rPr>
          <w:rFonts w:ascii="Consolas" w:hAnsi="Consolas"/>
          <w:sz w:val="18"/>
        </w:rPr>
        <w:t xml:space="preserve"> </w:t>
      </w:r>
    </w:p>
    <w:p>
      <w:pPr>
        <w:pStyle w:val="Code"/>
      </w:pPr>
      <w:r>
        <w:rPr>
          <w:rFonts w:ascii="Consolas" w:hAnsi="Consolas"/>
          <w:sz w:val="18"/>
        </w:rPr>
        <w:t xml:space="preserve">       Detail.VendorItemCode,                   </w:t>
      </w:r>
    </w:p>
    <w:p>
      <w:pPr>
        <w:pStyle w:val="Code"/>
      </w:pPr>
      <w:r>
        <w:rPr>
          <w:rFonts w:ascii="Consolas" w:hAnsi="Consolas"/>
          <w:sz w:val="18"/>
        </w:rPr>
        <w:t xml:space="preserve"> </w:t>
      </w:r>
    </w:p>
    <w:p>
      <w:pPr>
        <w:pStyle w:val="Code"/>
      </w:pPr>
      <w:r>
        <w:rPr>
          <w:rFonts w:ascii="Consolas" w:hAnsi="Consolas"/>
          <w:sz w:val="18"/>
        </w:rPr>
        <w:t xml:space="preserve">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        </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1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ISNULL(Vendors.Code,'0000')                         </w:t>
      </w:r>
    </w:p>
    <w:p>
      <w:pPr>
        <w:pStyle w:val="Code"/>
      </w:pPr>
      <w:r>
        <w:rPr>
          <w:rFonts w:ascii="Consolas" w:hAnsi="Consolas"/>
          <w:sz w:val="18"/>
        </w:rPr>
        <w:t xml:space="preserve"> </w:t>
      </w:r>
    </w:p>
    <w:p>
      <w:pPr>
        <w:pStyle w:val="Code"/>
      </w:pPr>
      <w:r>
        <w:rPr>
          <w:rFonts w:ascii="Consolas" w:hAnsi="Consolas"/>
          <w:sz w:val="18"/>
        </w:rPr>
        <w:t xml:space="preserve">             WHEN '0000'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NoBid,                   </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   </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convert(varchar(16),BidHeaders.BidHeaderId)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       </w:t>
      </w:r>
    </w:p>
    <w:p>
      <w:pPr>
        <w:pStyle w:val="Code"/>
      </w:pPr>
      <w:r>
        <w:rPr>
          <w:rFonts w:ascii="Consolas" w:hAnsi="Consolas"/>
          <w:sz w:val="18"/>
        </w:rPr>
        <w:t xml:space="preserve"> </w:t>
      </w:r>
    </w:p>
    <w:p>
      <w:pPr>
        <w:pStyle w:val="Code"/>
      </w:pPr>
      <w:r>
        <w:rPr>
          <w:rFonts w:ascii="Consolas" w:hAnsi="Consolas"/>
          <w:sz w:val="18"/>
        </w:rPr>
        <w:t xml:space="preserve">       isnull((select top 1 1 </w:t>
      </w:r>
    </w:p>
    <w:p>
      <w:pPr>
        <w:pStyle w:val="Code"/>
      </w:pPr>
      <w:r>
        <w:rPr>
          <w:rFonts w:ascii="Consolas" w:hAnsi="Consolas"/>
          <w:sz w:val="18"/>
        </w:rPr>
        <w:t xml:space="preserve"> </w:t>
      </w:r>
    </w:p>
    <w:p>
      <w:pPr>
        <w:pStyle w:val="Code"/>
      </w:pPr>
      <w:r>
        <w:rPr>
          <w:rFonts w:ascii="Consolas" w:hAnsi="Consolas"/>
          <w:sz w:val="18"/>
        </w:rPr>
        <w:t xml:space="preserve">                 from BidRequestItems Bri with (nolock)      </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Bri.BidHeaderId                       </w:t>
      </w:r>
    </w:p>
    <w:p>
      <w:pPr>
        <w:pStyle w:val="Code"/>
      </w:pPr>
      <w:r>
        <w:rPr>
          <w:rFonts w:ascii="Consolas" w:hAnsi="Consolas"/>
          <w:sz w:val="18"/>
        </w:rPr>
        <w:t xml:space="preserve"> </w:t>
      </w:r>
    </w:p>
    <w:p>
      <w:pPr>
        <w:pStyle w:val="Code"/>
      </w:pPr>
      <w:r>
        <w:rPr>
          <w:rFonts w:ascii="Consolas" w:hAnsi="Consolas"/>
          <w:sz w:val="18"/>
        </w:rPr>
        <w:t xml:space="preserve">                                   and bh.Active = 1                       </w:t>
      </w:r>
    </w:p>
    <w:p>
      <w:pPr>
        <w:pStyle w:val="Code"/>
      </w:pPr>
      <w:r>
        <w:rPr>
          <w:rFonts w:ascii="Consolas" w:hAnsi="Consolas"/>
          <w:sz w:val="18"/>
        </w:rPr>
        <w:t xml:space="preserve"> </w:t>
      </w:r>
    </w:p>
    <w:p>
      <w:pPr>
        <w:pStyle w:val="Code"/>
      </w:pPr>
      <w:r>
        <w:rPr>
          <w:rFonts w:ascii="Consolas" w:hAnsi="Consolas"/>
          <w:sz w:val="18"/>
        </w:rPr>
        <w:t xml:space="preserve">                                   and (   getdate() between bh.EffectiveFrom and bh.EffectiveUntil </w:t>
      </w:r>
    </w:p>
    <w:p>
      <w:pPr>
        <w:pStyle w:val="Code"/>
      </w:pPr>
      <w:r>
        <w:rPr>
          <w:rFonts w:ascii="Consolas" w:hAnsi="Consolas"/>
          <w:sz w:val="18"/>
        </w:rPr>
        <w:t xml:space="preserve"> </w:t>
      </w:r>
    </w:p>
    <w:p>
      <w:pPr>
        <w:pStyle w:val="Code"/>
      </w:pPr>
      <w:r>
        <w:rPr>
          <w:rFonts w:ascii="Consolas" w:hAnsi="Consolas"/>
          <w:sz w:val="18"/>
        </w:rPr>
        <w:t xml:space="preserve">                                        or (    bh.EffectiveFrom is null </w:t>
      </w:r>
    </w:p>
    <w:p>
      <w:pPr>
        <w:pStyle w:val="Code"/>
      </w:pPr>
      <w:r>
        <w:rPr>
          <w:rFonts w:ascii="Consolas" w:hAnsi="Consolas"/>
          <w:sz w:val="18"/>
        </w:rPr>
        <w:t xml:space="preserve"> </w:t>
      </w:r>
    </w:p>
    <w:p>
      <w:pPr>
        <w:pStyle w:val="Code"/>
      </w:pPr>
      <w:r>
        <w:rPr>
          <w:rFonts w:ascii="Consolas" w:hAnsi="Consolas"/>
          <w:sz w:val="18"/>
        </w:rPr>
        <w:t xml:space="preserve">                                            and getdate() between bh.BidDate and dateadd(month,6,bh.BidDate)))    </w:t>
      </w:r>
    </w:p>
    <w:p>
      <w:pPr>
        <w:pStyle w:val="Code"/>
      </w:pPr>
      <w:r>
        <w:rPr>
          <w:rFonts w:ascii="Consolas" w:hAnsi="Consolas"/>
          <w:sz w:val="18"/>
        </w:rPr>
        <w:t xml:space="preserve"> </w:t>
      </w:r>
    </w:p>
    <w:p>
      <w:pPr>
        <w:pStyle w:val="Code"/>
      </w:pPr>
      <w:r>
        <w:rPr>
          <w:rFonts w:ascii="Consolas" w:hAnsi="Consolas"/>
          <w:sz w:val="18"/>
        </w:rPr>
        <w:t xml:space="preserve">                where Bri.ItemId = Detail.ItemId      </w:t>
      </w:r>
    </w:p>
    <w:p>
      <w:pPr>
        <w:pStyle w:val="Code"/>
      </w:pPr>
      <w:r>
        <w:rPr>
          <w:rFonts w:ascii="Consolas" w:hAnsi="Consolas"/>
          <w:sz w:val="18"/>
        </w:rPr>
        <w:t xml:space="preserve"> </w:t>
      </w:r>
    </w:p>
    <w:p>
      <w:pPr>
        <w:pStyle w:val="Code"/>
      </w:pPr>
      <w:r>
        <w:rPr>
          <w:rFonts w:ascii="Consolas" w:hAnsi="Consolas"/>
          <w:sz w:val="18"/>
        </w:rPr>
        <w:t xml:space="preserve">                  and Bri.Active = 1),0) HasBeenBid,        </w:t>
      </w:r>
    </w:p>
    <w:p>
      <w:pPr>
        <w:pStyle w:val="Code"/>
      </w:pPr>
      <w:r>
        <w:rPr>
          <w:rFonts w:ascii="Consolas" w:hAnsi="Consolas"/>
          <w:sz w:val="18"/>
        </w:rPr>
        <w:t xml:space="preserve"> </w:t>
      </w:r>
    </w:p>
    <w:p>
      <w:pPr>
        <w:pStyle w:val="Code"/>
      </w:pPr>
      <w:r>
        <w:rPr>
          <w:rFonts w:ascii="Consolas" w:hAnsi="Consolas"/>
          <w:sz w:val="18"/>
        </w:rPr>
        <w:t xml:space="preserve">       case isnull(Items.DistrictId,0)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vw_ReqDetailPrint {dbo-vw-reqdetailprint}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2011-09-21 18:35:35.610000</w:t>
            </w:r>
          </w:p>
        </w:tc>
      </w:tr>
      <w:tr>
        <w:tc>
          <w:tcPr>
            <w:tcW w:type="dxa" w:w="4320"/>
          </w:tcPr>
          <w:p>
            <w:r>
              <w:rPr>
                <w:sz w:val="20"/>
              </w:rPr>
              <w:t>**Modified**</w:t>
            </w:r>
          </w:p>
        </w:tc>
        <w:tc>
          <w:tcPr>
            <w:tcW w:type="dxa" w:w="4320"/>
          </w:tcPr>
          <w:p>
            <w:r>
              <w:rPr>
                <w:sz w:val="20"/>
              </w:rPr>
              <w:t>2023-03-21 14:34:15.703000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Alternate</w:t>
            </w:r>
          </w:p>
        </w:tc>
        <w:tc>
          <w:tcPr>
            <w:tcW w:type="dxa" w:w="2160"/>
          </w:tcPr>
          <w:p>
            <w:r>
              <w:rPr>
                <w:sz w:val="20"/>
              </w:rPr>
              <w:t>varchar(2050)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No</w:t>
            </w:r>
          </w:p>
        </w:tc>
      </w:tr>
      <w:tr>
        <w:tc>
          <w:tcPr>
            <w:tcW w:type="dxa" w:w="2160"/>
          </w:tcPr>
          <w:p>
            <w:r>
              <w:rPr>
                <w:sz w:val="20"/>
              </w:rPr>
              <w:t>5</w:t>
            </w:r>
          </w:p>
        </w:tc>
        <w:tc>
          <w:tcPr>
            <w:tcW w:type="dxa" w:w="2160"/>
          </w:tcPr>
          <w:p>
            <w:r>
              <w:rPr>
                <w:sz w:val="20"/>
              </w:rPr>
              <w:t>CatalogPrice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ShortDescription</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7</w:t>
            </w:r>
          </w:p>
        </w:tc>
        <w:tc>
          <w:tcPr>
            <w:tcW w:type="dxa" w:w="2160"/>
          </w:tcPr>
          <w:p>
            <w:r>
              <w:rPr>
                <w:sz w:val="20"/>
              </w:rPr>
              <w:t>ExtraDescription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SortSeq</w:t>
            </w:r>
          </w:p>
        </w:tc>
        <w:tc>
          <w:tcPr>
            <w:tcW w:type="dxa" w:w="2160"/>
          </w:tcPr>
          <w:p>
            <w:r>
              <w:rPr>
                <w:sz w:val="20"/>
              </w:rPr>
              <w:t>varchar(64)</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ItemBidType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15</w:t>
            </w:r>
          </w:p>
        </w:tc>
        <w:tc>
          <w:tcPr>
            <w:tcW w:type="dxa" w:w="2160"/>
          </w:tcPr>
          <w:p>
            <w:r>
              <w:rPr>
                <w:sz w:val="20"/>
              </w:rPr>
              <w:t>ExtendedBidPrice</w:t>
            </w:r>
          </w:p>
        </w:tc>
        <w:tc>
          <w:tcPr>
            <w:tcW w:type="dxa" w:w="2160"/>
          </w:tcPr>
          <w:p>
            <w:r>
              <w:rPr>
                <w:sz w:val="20"/>
              </w:rPr>
              <w:t>decimal(20,4)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Attention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DateEntered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19</w:t>
            </w:r>
          </w:p>
        </w:tc>
        <w:tc>
          <w:tcPr>
            <w:tcW w:type="dxa" w:w="2160"/>
          </w:tcPr>
          <w:p>
            <w:r>
              <w:rPr>
                <w:sz w:val="20"/>
              </w:rPr>
              <w:t>RequisitionNumber</w:t>
            </w:r>
          </w:p>
        </w:tc>
        <w:tc>
          <w:tcPr>
            <w:tcW w:type="dxa" w:w="2160"/>
          </w:tcPr>
          <w:p>
            <w:r>
              <w:rPr>
                <w:sz w:val="20"/>
              </w:rPr>
              <w:t>varchar(24)</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ShippingCost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21</w:t>
            </w:r>
          </w:p>
        </w:tc>
        <w:tc>
          <w:tcPr>
            <w:tcW w:type="dxa" w:w="2160"/>
          </w:tcPr>
          <w:p>
            <w:r>
              <w:rPr>
                <w:sz w:val="20"/>
              </w:rPr>
              <w:t>TotalItemsCost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TotalRequisitionCost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23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No</w:t>
            </w:r>
          </w:p>
        </w:tc>
      </w:tr>
      <w:tr>
        <w:tc>
          <w:tcPr>
            <w:tcW w:type="dxa" w:w="2160"/>
          </w:tcPr>
          <w:p>
            <w:r>
              <w:rPr>
                <w:sz w:val="20"/>
              </w:rPr>
              <w:t>27</w:t>
            </w:r>
          </w:p>
        </w:tc>
        <w:tc>
          <w:tcPr>
            <w:tcW w:type="dxa" w:w="2160"/>
          </w:tcPr>
          <w:p>
            <w:r>
              <w:rPr>
                <w:sz w:val="20"/>
              </w:rPr>
              <w:t>ShipToName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ShipToAddress1</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29</w:t>
            </w:r>
          </w:p>
        </w:tc>
        <w:tc>
          <w:tcPr>
            <w:tcW w:type="dxa" w:w="2160"/>
          </w:tcPr>
          <w:p>
            <w:r>
              <w:rPr>
                <w:sz w:val="20"/>
              </w:rPr>
              <w:t>ShipToAddress2</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ShipToAddress3</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31</w:t>
            </w:r>
          </w:p>
        </w:tc>
        <w:tc>
          <w:tcPr>
            <w:tcW w:type="dxa" w:w="2160"/>
          </w:tcPr>
          <w:p>
            <w:r>
              <w:rPr>
                <w:sz w:val="20"/>
              </w:rPr>
              <w:t>ShipToCity</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ShipToState</w:t>
            </w:r>
          </w:p>
        </w:tc>
        <w:tc>
          <w:tcPr>
            <w:tcW w:type="dxa" w:w="2160"/>
            <w:shd w:fill="F5F5F5" w:val="clear"/>
          </w:tcPr>
          <w:p>
            <w:r>
              <w:rPr>
                <w:sz w:val="20"/>
              </w:rPr>
              <w:t>varchar(2)</w:t>
            </w:r>
          </w:p>
        </w:tc>
        <w:tc>
          <w:tcPr>
            <w:tcW w:type="dxa" w:w="2160"/>
            <w:shd w:fill="F5F5F5" w:val="clear"/>
          </w:tcPr>
          <w:p>
            <w:r>
              <w:rPr>
                <w:sz w:val="20"/>
              </w:rPr>
              <w:t>No</w:t>
            </w:r>
          </w:p>
        </w:tc>
      </w:tr>
      <w:tr>
        <w:tc>
          <w:tcPr>
            <w:tcW w:type="dxa" w:w="2160"/>
          </w:tcPr>
          <w:p>
            <w:r>
              <w:rPr>
                <w:sz w:val="20"/>
              </w:rPr>
              <w:t>33</w:t>
            </w:r>
          </w:p>
        </w:tc>
        <w:tc>
          <w:tcPr>
            <w:tcW w:type="dxa" w:w="2160"/>
          </w:tcPr>
          <w:p>
            <w:r>
              <w:rPr>
                <w:sz w:val="20"/>
              </w:rPr>
              <w:t>ShipToZipcode</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UserNumber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35</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BidMsg</w:t>
            </w:r>
          </w:p>
        </w:tc>
        <w:tc>
          <w:tcPr>
            <w:tcW w:type="dxa" w:w="2160"/>
            <w:shd w:fill="F5F5F5" w:val="clear"/>
          </w:tcPr>
          <w:p>
            <w:r>
              <w:rPr>
                <w:sz w:val="20"/>
              </w:rPr>
              <w:t>varchar(583)</w:t>
            </w:r>
          </w:p>
        </w:tc>
        <w:tc>
          <w:tcPr>
            <w:tcW w:type="dxa" w:w="2160"/>
            <w:shd w:fill="F5F5F5" w:val="clear"/>
          </w:tcPr>
          <w:p>
            <w:r>
              <w:rPr>
                <w:sz w:val="20"/>
              </w:rPr>
              <w:t>Yes</w:t>
            </w:r>
          </w:p>
        </w:tc>
      </w:tr>
      <w:tr>
        <w:tc>
          <w:tcPr>
            <w:tcW w:type="dxa" w:w="2160"/>
          </w:tcPr>
          <w:p>
            <w:r>
              <w:rPr>
                <w:sz w:val="20"/>
              </w:rPr>
              <w:t>37</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39</w:t>
            </w:r>
          </w:p>
        </w:tc>
        <w:tc>
          <w:tcPr>
            <w:tcW w:type="dxa" w:w="2160"/>
          </w:tcPr>
          <w:p>
            <w:r>
              <w:rPr>
                <w:sz w:val="20"/>
              </w:rPr>
              <w:t>FreeHandlingStart</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FreeHandlingEnd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41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43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VendorContactName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45</w:t>
            </w:r>
          </w:p>
        </w:tc>
        <w:tc>
          <w:tcPr>
            <w:tcW w:type="dxa" w:w="2160"/>
          </w:tcPr>
          <w:p>
            <w:r>
              <w:rPr>
                <w:sz w:val="20"/>
              </w:rPr>
              <w:t>VendorContactAddress1</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VendorContactAddress2</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47</w:t>
            </w:r>
          </w:p>
        </w:tc>
        <w:tc>
          <w:tcPr>
            <w:tcW w:type="dxa" w:w="2160"/>
          </w:tcPr>
          <w:p>
            <w:r>
              <w:rPr>
                <w:sz w:val="20"/>
              </w:rPr>
              <w:t>VendorContactCity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VendorContactState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49</w:t>
            </w:r>
          </w:p>
        </w:tc>
        <w:tc>
          <w:tcPr>
            <w:tcW w:type="dxa" w:w="2160"/>
          </w:tcPr>
          <w:p>
            <w:r>
              <w:rPr>
                <w:sz w:val="20"/>
              </w:rPr>
              <w:t>VendorContactZip</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50</w:t>
            </w:r>
          </w:p>
        </w:tc>
        <w:tc>
          <w:tcPr>
            <w:tcW w:type="dxa" w:w="2160"/>
            <w:shd w:fill="F5F5F5" w:val="clear"/>
          </w:tcPr>
          <w:p>
            <w:r>
              <w:rPr>
                <w:sz w:val="20"/>
              </w:rPr>
              <w:t>VendorContactPhone</w:t>
            </w:r>
          </w:p>
        </w:tc>
        <w:tc>
          <w:tcPr>
            <w:tcW w:type="dxa" w:w="2160"/>
            <w:shd w:fill="F5F5F5" w:val="clear"/>
          </w:tcPr>
          <w:p>
            <w:r>
              <w:rPr>
                <w:sz w:val="20"/>
              </w:rPr>
              <w:t>varchar(25)</w:t>
            </w:r>
          </w:p>
        </w:tc>
        <w:tc>
          <w:tcPr>
            <w:tcW w:type="dxa" w:w="2160"/>
            <w:shd w:fill="F5F5F5" w:val="clear"/>
          </w:tcPr>
          <w:p>
            <w:r>
              <w:rPr>
                <w:sz w:val="20"/>
              </w:rPr>
              <w:t>No</w:t>
            </w:r>
          </w:p>
        </w:tc>
      </w:tr>
      <w:tr>
        <w:tc>
          <w:tcPr>
            <w:tcW w:type="dxa" w:w="2160"/>
          </w:tcPr>
          <w:p>
            <w:r>
              <w:rPr>
                <w:sz w:val="20"/>
              </w:rPr>
              <w:t>51</w:t>
            </w:r>
          </w:p>
        </w:tc>
        <w:tc>
          <w:tcPr>
            <w:tcW w:type="dxa" w:w="2160"/>
          </w:tcPr>
          <w:p>
            <w:r>
              <w:rPr>
                <w:sz w:val="20"/>
              </w:rPr>
              <w:t>VendorContactFax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52</w:t>
            </w:r>
          </w:p>
        </w:tc>
        <w:tc>
          <w:tcPr>
            <w:tcW w:type="dxa" w:w="2160"/>
            <w:shd w:fill="F5F5F5" w:val="clear"/>
          </w:tcPr>
          <w:p>
            <w:r>
              <w:rPr>
                <w:sz w:val="20"/>
              </w:rPr>
              <w:t>VendorContactEmail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53</w:t>
            </w:r>
          </w:p>
        </w:tc>
        <w:tc>
          <w:tcPr>
            <w:tcW w:type="dxa" w:w="2160"/>
          </w:tcPr>
          <w:p>
            <w:r>
              <w:rPr>
                <w:sz w:val="20"/>
              </w:rPr>
              <w:t>VendorBidNumber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VendorAwardMsg</w:t>
            </w:r>
          </w:p>
        </w:tc>
        <w:tc>
          <w:tcPr>
            <w:tcW w:type="dxa" w:w="2160"/>
            <w:shd w:fill="F5F5F5" w:val="clear"/>
          </w:tcPr>
          <w:p>
            <w:r>
              <w:rPr>
                <w:sz w:val="20"/>
              </w:rPr>
              <w:t>varchar(511)</w:t>
            </w:r>
          </w:p>
        </w:tc>
        <w:tc>
          <w:tcPr>
            <w:tcW w:type="dxa" w:w="2160"/>
            <w:shd w:fill="F5F5F5" w:val="clear"/>
          </w:tcPr>
          <w:p>
            <w:r>
              <w:rPr>
                <w:sz w:val="20"/>
              </w:rPr>
              <w:t>No</w:t>
            </w:r>
          </w:p>
        </w:tc>
      </w:tr>
      <w:tr>
        <w:tc>
          <w:tcPr>
            <w:tcW w:type="dxa" w:w="2160"/>
          </w:tcPr>
          <w:p>
            <w:r>
              <w:rPr>
                <w:sz w:val="20"/>
              </w:rPr>
              <w:t>55</w:t>
            </w:r>
          </w:p>
        </w:tc>
        <w:tc>
          <w:tcPr>
            <w:tcW w:type="dxa" w:w="2160"/>
          </w:tcPr>
          <w:p>
            <w:r>
              <w:rPr>
                <w:sz w:val="20"/>
              </w:rPr>
              <w:t>DistrictVendorCode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56</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57</w:t>
            </w:r>
          </w:p>
        </w:tc>
        <w:tc>
          <w:tcPr>
            <w:tcW w:type="dxa" w:w="2160"/>
          </w:tcPr>
          <w:p>
            <w:r>
              <w:rPr>
                <w:sz w:val="20"/>
              </w:rPr>
              <w:t>FullDescription</w:t>
            </w:r>
          </w:p>
        </w:tc>
        <w:tc>
          <w:tcPr>
            <w:tcW w:type="dxa" w:w="2160"/>
          </w:tcPr>
          <w:p>
            <w:r>
              <w:rPr>
                <w:sz w:val="20"/>
              </w:rPr>
              <w:t>varchar(8000)</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FullVendorInfo</w:t>
            </w:r>
          </w:p>
        </w:tc>
        <w:tc>
          <w:tcPr>
            <w:tcW w:type="dxa" w:w="2160"/>
            <w:shd w:fill="F5F5F5" w:val="clear"/>
          </w:tcPr>
          <w:p>
            <w:r>
              <w:rPr>
                <w:sz w:val="20"/>
              </w:rPr>
              <w:t>varchar(726)</w:t>
            </w:r>
          </w:p>
        </w:tc>
        <w:tc>
          <w:tcPr>
            <w:tcW w:type="dxa" w:w="2160"/>
            <w:shd w:fill="F5F5F5" w:val="clear"/>
          </w:tcPr>
          <w:p>
            <w:r>
              <w:rPr>
                <w:sz w:val="20"/>
              </w:rPr>
              <w:t>Yes</w:t>
            </w:r>
          </w:p>
        </w:tc>
      </w:tr>
      <w:tr>
        <w:tc>
          <w:tcPr>
            <w:tcW w:type="dxa" w:w="2160"/>
          </w:tcPr>
          <w:p>
            <w:r>
              <w:rPr>
                <w:sz w:val="20"/>
              </w:rPr>
              <w:t>59</w:t>
            </w:r>
          </w:p>
        </w:tc>
        <w:tc>
          <w:tcPr>
            <w:tcW w:type="dxa" w:w="2160"/>
          </w:tcPr>
          <w:p>
            <w:r>
              <w:rPr>
                <w:sz w:val="20"/>
              </w:rPr>
              <w:t>FullDistrictInfo</w:t>
            </w:r>
          </w:p>
        </w:tc>
        <w:tc>
          <w:tcPr>
            <w:tcW w:type="dxa" w:w="2160"/>
          </w:tcPr>
          <w:p>
            <w:r>
              <w:rPr>
                <w:sz w:val="20"/>
              </w:rPr>
              <w:t>varchar(420)</w:t>
            </w:r>
          </w:p>
        </w:tc>
        <w:tc>
          <w:tcPr>
            <w:tcW w:type="dxa" w:w="2160"/>
          </w:tcPr>
          <w:p>
            <w:r>
              <w:rPr>
                <w:sz w:val="20"/>
              </w:rPr>
              <w:t>No</w:t>
            </w:r>
          </w:p>
        </w:tc>
      </w:tr>
      <w:tr>
        <w:tc>
          <w:tcPr>
            <w:tcW w:type="dxa" w:w="2160"/>
            <w:shd w:fill="F5F5F5" w:val="clear"/>
          </w:tcPr>
          <w:p>
            <w:r>
              <w:rPr>
                <w:sz w:val="20"/>
              </w:rPr>
              <w:t>60</w:t>
            </w:r>
          </w:p>
        </w:tc>
        <w:tc>
          <w:tcPr>
            <w:tcW w:type="dxa" w:w="2160"/>
            <w:shd w:fill="F5F5F5" w:val="clear"/>
          </w:tcPr>
          <w:p>
            <w:r>
              <w:rPr>
                <w:sz w:val="20"/>
              </w:rPr>
              <w:t>FullShipToInfo</w:t>
            </w:r>
          </w:p>
        </w:tc>
        <w:tc>
          <w:tcPr>
            <w:tcW w:type="dxa" w:w="2160"/>
            <w:shd w:fill="F5F5F5" w:val="clear"/>
          </w:tcPr>
          <w:p>
            <w:r>
              <w:rPr>
                <w:sz w:val="20"/>
              </w:rPr>
              <w:t>varchar(315)</w:t>
            </w:r>
          </w:p>
        </w:tc>
        <w:tc>
          <w:tcPr>
            <w:tcW w:type="dxa" w:w="2160"/>
            <w:shd w:fill="F5F5F5" w:val="clear"/>
          </w:tcPr>
          <w:p>
            <w:r>
              <w:rPr>
                <w:sz w:val="20"/>
              </w:rPr>
              <w:t>Yes</w:t>
            </w:r>
          </w:p>
        </w:tc>
      </w:tr>
      <w:tr>
        <w:tc>
          <w:tcPr>
            <w:tcW w:type="dxa" w:w="2160"/>
          </w:tcPr>
          <w:p>
            <w:r>
              <w:rPr>
                <w:sz w:val="20"/>
              </w:rPr>
              <w:t>61</w:t>
            </w:r>
          </w:p>
        </w:tc>
        <w:tc>
          <w:tcPr>
            <w:tcW w:type="dxa" w:w="2160"/>
          </w:tcPr>
          <w:p>
            <w:r>
              <w:rPr>
                <w:sz w:val="20"/>
              </w:rPr>
              <w:t>CompliantAlert</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62</w:t>
            </w:r>
          </w:p>
        </w:tc>
        <w:tc>
          <w:tcPr>
            <w:tcW w:type="dxa" w:w="2160"/>
            <w:shd w:fill="F5F5F5" w:val="clear"/>
          </w:tcPr>
          <w:p>
            <w:r>
              <w:rPr>
                <w:sz w:val="20"/>
              </w:rPr>
              <w:t>SortKey</w:t>
            </w:r>
          </w:p>
        </w:tc>
        <w:tc>
          <w:tcPr>
            <w:tcW w:type="dxa" w:w="2160"/>
            <w:shd w:fill="F5F5F5" w:val="clear"/>
          </w:tcPr>
          <w:p>
            <w:r>
              <w:rPr>
                <w:sz w:val="20"/>
              </w:rPr>
              <w:t>varchar(121)</w:t>
            </w:r>
          </w:p>
        </w:tc>
        <w:tc>
          <w:tcPr>
            <w:tcW w:type="dxa" w:w="2160"/>
            <w:shd w:fill="F5F5F5" w:val="clear"/>
          </w:tcPr>
          <w:p>
            <w:r>
              <w:rPr>
                <w:sz w:val="20"/>
              </w:rPr>
              <w:t>Yes</w:t>
            </w:r>
          </w:p>
        </w:tc>
      </w:tr>
      <w:tr>
        <w:tc>
          <w:tcPr>
            <w:tcW w:type="dxa" w:w="2160"/>
          </w:tcPr>
          <w:p>
            <w:r>
              <w:rPr>
                <w:sz w:val="20"/>
              </w:rPr>
              <w:t>63</w:t>
            </w:r>
          </w:p>
        </w:tc>
        <w:tc>
          <w:tcPr>
            <w:tcW w:type="dxa" w:w="2160"/>
          </w:tcPr>
          <w:p>
            <w:r>
              <w:rPr>
                <w:sz w:val="20"/>
              </w:rPr>
              <w:t>SortVendorKey</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BidType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65</w:t>
            </w:r>
          </w:p>
        </w:tc>
        <w:tc>
          <w:tcPr>
            <w:tcW w:type="dxa" w:w="2160"/>
          </w:tcPr>
          <w:p>
            <w:r>
              <w:rPr>
                <w:sz w:val="20"/>
              </w:rPr>
              <w:t>PrintBidAs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66</w:t>
            </w:r>
          </w:p>
        </w:tc>
        <w:tc>
          <w:tcPr>
            <w:tcW w:type="dxa" w:w="2160"/>
            <w:shd w:fill="F5F5F5" w:val="clear"/>
          </w:tcPr>
          <w:p>
            <w:r>
              <w:rPr>
                <w:sz w:val="20"/>
              </w:rPr>
              <w:t>ItemsNotBid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67</w:t>
            </w:r>
          </w:p>
        </w:tc>
        <w:tc>
          <w:tcPr>
            <w:tcW w:type="dxa" w:w="2160"/>
          </w:tcPr>
          <w:p>
            <w:r>
              <w:rPr>
                <w:sz w:val="20"/>
              </w:rPr>
              <w:t>BidsThisVendor</w:t>
            </w:r>
          </w:p>
        </w:tc>
        <w:tc>
          <w:tcPr>
            <w:tcW w:type="dxa" w:w="2160"/>
          </w:tcPr>
          <w:p>
            <w:r>
              <w:rPr>
                <w:sz w:val="20"/>
              </w:rPr>
              <w:t>int</w:t>
            </w:r>
          </w:p>
        </w:tc>
        <w:tc>
          <w:tcPr>
            <w:tcW w:type="dxa" w:w="2160"/>
          </w:tcPr>
          <w:p>
            <w:r>
              <w:rPr>
                <w:sz w:val="20"/>
              </w:rPr>
              <w:t>No</w:t>
            </w:r>
          </w:p>
        </w:tc>
      </w:tr>
      <w:tr>
        <w:tc>
          <w:tcPr>
            <w:tcW w:type="dxa" w:w="2160"/>
            <w:shd w:fill="F5F5F5" w:val="clear"/>
          </w:tcPr>
          <w:p>
            <w:r>
              <w:rPr>
                <w:sz w:val="20"/>
              </w:rPr>
              <w:t>68</w:t>
            </w:r>
          </w:p>
        </w:tc>
        <w:tc>
          <w:tcPr>
            <w:tcW w:type="dxa" w:w="2160"/>
            <w:shd w:fill="F5F5F5" w:val="clear"/>
          </w:tcPr>
          <w:p>
            <w:r>
              <w:rPr>
                <w:sz w:val="20"/>
              </w:rPr>
              <w:t>BelowMinimum</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69</w:t>
            </w:r>
          </w:p>
        </w:tc>
        <w:tc>
          <w:tcPr>
            <w:tcW w:type="dxa" w:w="2160"/>
          </w:tcPr>
          <w:p>
            <w:r>
              <w:rPr>
                <w:sz w:val="20"/>
              </w:rPr>
              <w:t>AdditionalShipping</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dbo.Awards</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dbo.DistrictContacts</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(15,319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vw_ReqDetailPrint where RequisitionId = 1133874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[dbo].[vw_ReqDetailPrint] as</w:t>
      </w:r>
    </w:p>
    <w:p>
      <w:pPr>
        <w:pStyle w:val="Code"/>
      </w:pPr>
      <w:r>
        <w:rPr>
          <w:rFonts w:ascii="Consolas" w:hAnsi="Consolas"/>
          <w:sz w:val="18"/>
        </w:rPr>
        <w:t xml:space="preserve"> </w:t>
      </w:r>
    </w:p>
    <w:p>
      <w:pPr>
        <w:pStyle w:val="Code"/>
      </w:pPr>
      <w:r>
        <w:rPr>
          <w:rFonts w:ascii="Consolas" w:hAnsi="Consolas"/>
          <w:sz w:val="18"/>
        </w:rPr>
        <w:t>select isnull(Detail.Alternate,'') +</w:t>
      </w:r>
    </w:p>
    <w:p>
      <w:pPr>
        <w:pStyle w:val="Code"/>
      </w:pPr>
      <w:r>
        <w:rPr>
          <w:rFonts w:ascii="Consolas" w:hAnsi="Consolas"/>
          <w:sz w:val="18"/>
        </w:rPr>
        <w:t xml:space="preserve"> </w:t>
      </w:r>
    </w:p>
    <w:p>
      <w:pPr>
        <w:pStyle w:val="Code"/>
      </w:pPr>
      <w:r>
        <w:rPr>
          <w:rFonts w:ascii="Consolas" w:hAnsi="Consolas"/>
          <w:sz w:val="18"/>
        </w:rPr>
        <w:t xml:space="preserve">       case isnull(Detail.ExtraDescription,'')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isnull(Detail.Alternate,'')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w:t>
      </w:r>
    </w:p>
    <w:p>
      <w:pPr>
        <w:pStyle w:val="Code"/>
      </w:pPr>
      <w:r>
        <w:rPr>
          <w:rFonts w:ascii="Consolas" w:hAnsi="Consolas"/>
          <w:sz w:val="18"/>
        </w:rPr>
        <w:t xml:space="preserve"> </w:t>
      </w:r>
    </w:p>
    <w:p>
      <w:pPr>
        <w:pStyle w:val="Code"/>
      </w:pPr>
      <w:r>
        <w:rPr>
          <w:rFonts w:ascii="Consolas" w:hAnsi="Consolas"/>
          <w:sz w:val="18"/>
        </w:rPr>
        <w:t xml:space="preserve">           end + Detail.ExtraDescription</w:t>
      </w:r>
    </w:p>
    <w:p>
      <w:pPr>
        <w:pStyle w:val="Code"/>
      </w:pPr>
      <w:r>
        <w:rPr>
          <w:rFonts w:ascii="Consolas" w:hAnsi="Consolas"/>
          <w:sz w:val="18"/>
        </w:rPr>
        <w:t xml:space="preserve"> </w:t>
      </w:r>
    </w:p>
    <w:p>
      <w:pPr>
        <w:pStyle w:val="Code"/>
      </w:pPr>
      <w:r>
        <w:rPr>
          <w:rFonts w:ascii="Consolas" w:hAnsi="Consolas"/>
          <w:sz w:val="18"/>
        </w:rPr>
        <w:t xml:space="preserve">       end as Alternate, </w:t>
      </w:r>
    </w:p>
    <w:p>
      <w:pPr>
        <w:pStyle w:val="Code"/>
      </w:pPr>
      <w:r>
        <w:rPr>
          <w:rFonts w:ascii="Consolas" w:hAnsi="Consolas"/>
          <w:sz w:val="18"/>
        </w:rPr>
        <w:t xml:space="preserve"> </w:t>
      </w:r>
    </w:p>
    <w:p>
      <w:pPr>
        <w:pStyle w:val="Code"/>
      </w:pPr>
      <w:r>
        <w:rPr>
          <w:rFonts w:ascii="Consolas" w:hAnsi="Consolas"/>
          <w:sz w:val="18"/>
        </w:rPr>
        <w:t xml:space="preserve">       isnull(Detail.BidItemId,0) BidItemId, </w:t>
      </w:r>
    </w:p>
    <w:p>
      <w:pPr>
        <w:pStyle w:val="Code"/>
      </w:pPr>
      <w:r>
        <w:rPr>
          <w:rFonts w:ascii="Consolas" w:hAnsi="Consolas"/>
          <w:sz w:val="18"/>
        </w:rPr>
        <w:t xml:space="preserve"> </w:t>
      </w:r>
    </w:p>
    <w:p>
      <w:pPr>
        <w:pStyle w:val="Code"/>
      </w:pPr>
      <w:r>
        <w:rPr>
          <w:rFonts w:ascii="Consolas" w:hAnsi="Consolas"/>
          <w:sz w:val="18"/>
        </w:rPr>
        <w:t>--       case when isnull(Detail.ItemMustBeBid,0) = 0 or Category.Type = 2 then isnull(Detail.BidPrice,0) else cast(0 as money) end BidPrice, DCH Removed 11/6/13 per Alan&amp;Gerard</w:t>
      </w:r>
    </w:p>
    <w:p>
      <w:pPr>
        <w:pStyle w:val="Code"/>
      </w:pPr>
      <w:r>
        <w:rPr>
          <w:rFonts w:ascii="Consolas" w:hAnsi="Consolas"/>
          <w:sz w:val="18"/>
        </w:rPr>
        <w:t xml:space="preserve"> </w:t>
      </w:r>
    </w:p>
    <w:p>
      <w:pPr>
        <w:pStyle w:val="Code"/>
      </w:pPr>
      <w:r>
        <w:rPr>
          <w:rFonts w:ascii="Consolas" w:hAnsi="Consolas"/>
          <w:sz w:val="18"/>
        </w:rPr>
        <w:t xml:space="preserve">       isnull(Detail.BidPrice,0) BidPrice,</w:t>
      </w:r>
    </w:p>
    <w:p>
      <w:pPr>
        <w:pStyle w:val="Code"/>
      </w:pPr>
      <w:r>
        <w:rPr>
          <w:rFonts w:ascii="Consolas" w:hAnsi="Consolas"/>
          <w:sz w:val="18"/>
        </w:rPr>
        <w:t xml:space="preserve"> </w:t>
      </w:r>
    </w:p>
    <w:p>
      <w:pPr>
        <w:pStyle w:val="Code"/>
      </w:pPr>
      <w:r>
        <w:rPr>
          <w:rFonts w:ascii="Consolas" w:hAnsi="Consolas"/>
          <w:sz w:val="18"/>
        </w:rPr>
        <w:t xml:space="preserve">       isnull(Detail.CatalogPage,'') CatalogPage,</w:t>
      </w:r>
    </w:p>
    <w:p>
      <w:pPr>
        <w:pStyle w:val="Code"/>
      </w:pPr>
      <w:r>
        <w:rPr>
          <w:rFonts w:ascii="Consolas" w:hAnsi="Consolas"/>
          <w:sz w:val="18"/>
        </w:rPr>
        <w:t xml:space="preserve"> </w:t>
      </w:r>
    </w:p>
    <w:p>
      <w:pPr>
        <w:pStyle w:val="Code"/>
      </w:pPr>
      <w:r>
        <w:rPr>
          <w:rFonts w:ascii="Consolas" w:hAnsi="Consolas"/>
          <w:sz w:val="18"/>
        </w:rPr>
        <w:t xml:space="preserve">       isnull(Detail.CatalogPrice,0) CatalogPrice,</w:t>
      </w:r>
    </w:p>
    <w:p>
      <w:pPr>
        <w:pStyle w:val="Code"/>
      </w:pPr>
      <w:r>
        <w:rPr>
          <w:rFonts w:ascii="Consolas" w:hAnsi="Consolas"/>
          <w:sz w:val="18"/>
        </w:rPr>
        <w:t xml:space="preserve"> </w:t>
      </w:r>
    </w:p>
    <w:p>
      <w:pPr>
        <w:pStyle w:val="Code"/>
      </w:pPr>
      <w:r>
        <w:rPr>
          <w:rFonts w:ascii="Consolas" w:hAnsi="Consolas"/>
          <w:sz w:val="18"/>
        </w:rPr>
        <w:t xml:space="preserve">       isnull(Detail.Description,'') ShortDescription,</w:t>
      </w:r>
    </w:p>
    <w:p>
      <w:pPr>
        <w:pStyle w:val="Code"/>
      </w:pPr>
      <w:r>
        <w:rPr>
          <w:rFonts w:ascii="Consolas" w:hAnsi="Consolas"/>
          <w:sz w:val="18"/>
        </w:rPr>
        <w:t xml:space="preserve"> </w:t>
      </w:r>
    </w:p>
    <w:p>
      <w:pPr>
        <w:pStyle w:val="Code"/>
      </w:pPr>
      <w:r>
        <w:rPr>
          <w:rFonts w:ascii="Consolas" w:hAnsi="Consolas"/>
          <w:sz w:val="18"/>
        </w:rPr>
        <w:t xml:space="preserve">       isnull(Detail.ExtraDescription,'') ExtraDescription,</w:t>
      </w:r>
    </w:p>
    <w:p>
      <w:pPr>
        <w:pStyle w:val="Code"/>
      </w:pPr>
      <w:r>
        <w:rPr>
          <w:rFonts w:ascii="Consolas" w:hAnsi="Consolas"/>
          <w:sz w:val="18"/>
        </w:rPr>
        <w:t xml:space="preserve"> </w:t>
      </w:r>
    </w:p>
    <w:p>
      <w:pPr>
        <w:pStyle w:val="Code"/>
      </w:pPr>
      <w:r>
        <w:rPr>
          <w:rFonts w:ascii="Consolas" w:hAnsi="Consolas"/>
          <w:sz w:val="18"/>
        </w:rPr>
        <w:t>--dch 5/20/13       isnull(Detail.ItemCode,'') ItemCode,</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isnull(Detail.VendorId,7691)</w:t>
      </w:r>
    </w:p>
    <w:p>
      <w:pPr>
        <w:pStyle w:val="Code"/>
      </w:pPr>
      <w:r>
        <w:rPr>
          <w:rFonts w:ascii="Consolas" w:hAnsi="Consolas"/>
          <w:sz w:val="18"/>
        </w:rPr>
        <w:t xml:space="preserve"> </w:t>
      </w:r>
    </w:p>
    <w:p>
      <w:pPr>
        <w:pStyle w:val="Code"/>
      </w:pPr>
      <w:r>
        <w:rPr>
          <w:rFonts w:ascii="Consolas" w:hAnsi="Consolas"/>
          <w:sz w:val="18"/>
        </w:rPr>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 xml:space="preserve">                 else isnull(Detail.VendorItemCode,'')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Quantity,</w:t>
      </w:r>
    </w:p>
    <w:p>
      <w:pPr>
        <w:pStyle w:val="Code"/>
      </w:pPr>
      <w:r>
        <w:rPr>
          <w:rFonts w:ascii="Consolas" w:hAnsi="Consolas"/>
          <w:sz w:val="18"/>
        </w:rPr>
        <w:t xml:space="preserve"> </w:t>
      </w:r>
    </w:p>
    <w:p>
      <w:pPr>
        <w:pStyle w:val="Code"/>
      </w:pPr>
      <w:r>
        <w:rPr>
          <w:rFonts w:ascii="Consolas" w:hAnsi="Consolas"/>
          <w:sz w:val="18"/>
        </w:rPr>
        <w:t xml:space="preserve">       isnull(Detail.RequisitionId,0) RequisitionId,</w:t>
      </w:r>
    </w:p>
    <w:p>
      <w:pPr>
        <w:pStyle w:val="Code"/>
      </w:pPr>
      <w:r>
        <w:rPr>
          <w:rFonts w:ascii="Consolas" w:hAnsi="Consolas"/>
          <w:sz w:val="18"/>
        </w:rPr>
        <w:t xml:space="preserve"> </w:t>
      </w:r>
    </w:p>
    <w:p>
      <w:pPr>
        <w:pStyle w:val="Code"/>
      </w:pPr>
      <w:r>
        <w:rPr>
          <w:rFonts w:ascii="Consolas" w:hAnsi="Consolas"/>
          <w:sz w:val="18"/>
        </w:rPr>
        <w:t xml:space="preserve">       isnull(Detail.SortSeq,'') SortSeq,</w:t>
      </w:r>
    </w:p>
    <w:p>
      <w:pPr>
        <w:pStyle w:val="Code"/>
      </w:pPr>
      <w:r>
        <w:rPr>
          <w:rFonts w:ascii="Consolas" w:hAnsi="Consolas"/>
          <w:sz w:val="18"/>
        </w:rPr>
        <w:t xml:space="preserve"> </w:t>
      </w:r>
    </w:p>
    <w:p>
      <w:pPr>
        <w:pStyle w:val="Code"/>
      </w:pPr>
      <w:r>
        <w:rPr>
          <w:rFonts w:ascii="Consolas" w:hAnsi="Consolas"/>
          <w:sz w:val="18"/>
        </w:rPr>
        <w:t xml:space="preserve">       isnull(Detail.UnitCode,'') UnitCode,</w:t>
      </w:r>
    </w:p>
    <w:p>
      <w:pPr>
        <w:pStyle w:val="Code"/>
      </w:pPr>
      <w:r>
        <w:rPr>
          <w:rFonts w:ascii="Consolas" w:hAnsi="Consolas"/>
          <w:sz w:val="18"/>
        </w:rPr>
        <w:t xml:space="preserve"> </w:t>
      </w:r>
    </w:p>
    <w:p>
      <w:pPr>
        <w:pStyle w:val="Code"/>
      </w:pPr>
      <w:r>
        <w:rPr>
          <w:rFonts w:ascii="Consolas" w:hAnsi="Consolas"/>
          <w:sz w:val="18"/>
        </w:rPr>
        <w:t xml:space="preserve">       isnull(Detail.VendorItemCode,'') VendorItemCode,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Detail.ItemMustBeBid</w:t>
      </w:r>
    </w:p>
    <w:p>
      <w:pPr>
        <w:pStyle w:val="Code"/>
      </w:pPr>
      <w:r>
        <w:rPr>
          <w:rFonts w:ascii="Consolas" w:hAnsi="Consolas"/>
          <w:sz w:val="18"/>
        </w:rPr>
        <w:t xml:space="preserve"> </w:t>
      </w:r>
    </w:p>
    <w:p>
      <w:pPr>
        <w:pStyle w:val="Code"/>
      </w:pPr>
      <w:r>
        <w:rPr>
          <w:rFonts w:ascii="Consolas" w:hAnsi="Consolas"/>
          <w:sz w:val="18"/>
        </w:rPr>
        <w:t xml:space="preserve">             when 1 then 'Item Not Bid'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Detail.VendorId</w:t>
      </w:r>
    </w:p>
    <w:p>
      <w:pPr>
        <w:pStyle w:val="Code"/>
      </w:pPr>
      <w:r>
        <w:rPr>
          <w:rFonts w:ascii="Consolas" w:hAnsi="Consolas"/>
          <w:sz w:val="18"/>
        </w:rPr>
        <w:t xml:space="preserve"> </w:t>
      </w:r>
    </w:p>
    <w:p>
      <w:pPr>
        <w:pStyle w:val="Code"/>
      </w:pPr>
      <w:r>
        <w:rPr>
          <w:rFonts w:ascii="Consolas" w:hAnsi="Consolas"/>
          <w:sz w:val="18"/>
        </w:rPr>
        <w:t xml:space="preserve">                 when 7691 then 'No Bid'</w:t>
      </w:r>
    </w:p>
    <w:p>
      <w:pPr>
        <w:pStyle w:val="Code"/>
      </w:pPr>
      <w:r>
        <w:rPr>
          <w:rFonts w:ascii="Consolas" w:hAnsi="Consolas"/>
          <w:sz w:val="18"/>
        </w:rPr>
        <w:t xml:space="preserve"> </w:t>
      </w:r>
    </w:p>
    <w:p>
      <w:pPr>
        <w:pStyle w:val="Code"/>
      </w:pPr>
      <w:r>
        <w:rPr>
          <w:rFonts w:ascii="Consolas" w:hAnsi="Consolas"/>
          <w:sz w:val="18"/>
        </w:rPr>
        <w:t xml:space="preserve">                 else 'Catalog Item'</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ISNULL(substring(BidItems.ItemBidType,1,1),'')</w:t>
      </w:r>
    </w:p>
    <w:p>
      <w:pPr>
        <w:pStyle w:val="Code"/>
      </w:pPr>
      <w:r>
        <w:rPr>
          <w:rFonts w:ascii="Consolas" w:hAnsi="Consolas"/>
          <w:sz w:val="18"/>
        </w:rPr>
        <w:t xml:space="preserve"> </w:t>
      </w:r>
    </w:p>
    <w:p>
      <w:pPr>
        <w:pStyle w:val="Code"/>
      </w:pPr>
      <w:r>
        <w:rPr>
          <w:rFonts w:ascii="Consolas" w:hAnsi="Consolas"/>
          <w:sz w:val="18"/>
        </w:rPr>
        <w:t xml:space="preserve">             when 'C' then 'Compliant Item' </w:t>
      </w:r>
    </w:p>
    <w:p>
      <w:pPr>
        <w:pStyle w:val="Code"/>
      </w:pPr>
      <w:r>
        <w:rPr>
          <w:rFonts w:ascii="Consolas" w:hAnsi="Consolas"/>
          <w:sz w:val="18"/>
        </w:rPr>
        <w:t xml:space="preserve"> </w:t>
      </w:r>
    </w:p>
    <w:p>
      <w:pPr>
        <w:pStyle w:val="Code"/>
      </w:pPr>
      <w:r>
        <w:rPr>
          <w:rFonts w:ascii="Consolas" w:hAnsi="Consolas"/>
          <w:sz w:val="18"/>
        </w:rPr>
        <w:t xml:space="preserve">             when 'A' then 'Bid As Specified'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ItemBidType, </w:t>
      </w:r>
    </w:p>
    <w:p>
      <w:pPr>
        <w:pStyle w:val="Code"/>
      </w:pPr>
      <w:r>
        <w:rPr>
          <w:rFonts w:ascii="Consolas" w:hAnsi="Consolas"/>
          <w:sz w:val="18"/>
        </w:rPr>
        <w:t xml:space="preserve"> </w:t>
      </w:r>
    </w:p>
    <w:p>
      <w:pPr>
        <w:pStyle w:val="Code"/>
      </w:pPr>
      <w:r>
        <w:rPr>
          <w:rFonts w:ascii="Consolas" w:hAnsi="Consolas"/>
          <w:sz w:val="18"/>
        </w:rPr>
        <w:t>--       case when isnull(Detail.ItemMustBeBid,0) = 0 or Category.Type = 2 then isnull(Detail.Quantity * Detail.BidPrice,0) else CAST(0 as money) end ExtendedBidPrice, -- Altered 11/6/13 per Alan&amp;Gerard</w:t>
      </w:r>
    </w:p>
    <w:p>
      <w:pPr>
        <w:pStyle w:val="Code"/>
      </w:pPr>
      <w:r>
        <w:rPr>
          <w:rFonts w:ascii="Consolas" w:hAnsi="Consolas"/>
          <w:sz w:val="18"/>
        </w:rPr>
        <w:t xml:space="preserve"> </w:t>
      </w:r>
    </w:p>
    <w:p>
      <w:pPr>
        <w:pStyle w:val="Code"/>
      </w:pPr>
      <w:r>
        <w:rPr>
          <w:rFonts w:ascii="Consolas" w:hAnsi="Consolas"/>
          <w:sz w:val="18"/>
        </w:rPr>
        <w:t xml:space="preserve">       isnull(Detail.Quantity * Detail.BidPrice,0) + case when Detail.AdditionalShipping = 1 then coalesce(Detail.ShippingCost,0) else 0 end ExtendedBidPrice,</w:t>
      </w:r>
    </w:p>
    <w:p>
      <w:pPr>
        <w:pStyle w:val="Code"/>
      </w:pPr>
      <w:r>
        <w:rPr>
          <w:rFonts w:ascii="Consolas" w:hAnsi="Consolas"/>
          <w:sz w:val="18"/>
        </w:rPr>
        <w:t xml:space="preserve"> </w:t>
      </w:r>
    </w:p>
    <w:p>
      <w:pPr>
        <w:pStyle w:val="Code"/>
      </w:pPr>
      <w:r>
        <w:rPr>
          <w:rFonts w:ascii="Consolas" w:hAnsi="Consolas"/>
          <w:sz w:val="18"/>
        </w:rPr>
        <w:t xml:space="preserve">       isnull(Accounts.Code,'') /*isnull(Requisitions.AccountCode,'') */ AccountCode,</w:t>
      </w:r>
    </w:p>
    <w:p>
      <w:pPr>
        <w:pStyle w:val="Code"/>
      </w:pPr>
      <w:r>
        <w:rPr>
          <w:rFonts w:ascii="Consolas" w:hAnsi="Consolas"/>
          <w:sz w:val="18"/>
        </w:rPr>
        <w:t xml:space="preserve"> </w:t>
      </w:r>
    </w:p>
    <w:p>
      <w:pPr>
        <w:pStyle w:val="Code"/>
      </w:pPr>
      <w:r>
        <w:rPr>
          <w:rFonts w:ascii="Consolas" w:hAnsi="Consolas"/>
          <w:sz w:val="18"/>
        </w:rPr>
        <w:t xml:space="preserve">       isnull(Requisitions.Attention,'') Attention,</w:t>
      </w:r>
    </w:p>
    <w:p>
      <w:pPr>
        <w:pStyle w:val="Code"/>
      </w:pPr>
      <w:r>
        <w:rPr>
          <w:rFonts w:ascii="Consolas" w:hAnsi="Consolas"/>
          <w:sz w:val="18"/>
        </w:rPr>
        <w:t xml:space="preserve"> </w:t>
      </w:r>
    </w:p>
    <w:p>
      <w:pPr>
        <w:pStyle w:val="Code"/>
      </w:pPr>
      <w:r>
        <w:rPr>
          <w:rFonts w:ascii="Consolas" w:hAnsi="Consolas"/>
          <w:sz w:val="18"/>
        </w:rPr>
        <w:t xml:space="preserve">       isnull(Requisitions.DateEntered,CAST('01/01/1970' as datetime)) DateEntered,</w:t>
      </w:r>
    </w:p>
    <w:p>
      <w:pPr>
        <w:pStyle w:val="Code"/>
      </w:pPr>
      <w:r>
        <w:rPr>
          <w:rFonts w:ascii="Consolas" w:hAnsi="Consolas"/>
          <w:sz w:val="18"/>
        </w:rPr>
        <w:t xml:space="preserve"> </w:t>
      </w:r>
    </w:p>
    <w:p>
      <w:pPr>
        <w:pStyle w:val="Code"/>
      </w:pPr>
      <w:r>
        <w:rPr>
          <w:rFonts w:ascii="Consolas" w:hAnsi="Consolas"/>
          <w:sz w:val="18"/>
        </w:rPr>
        <w:t xml:space="preserve">       isnull(Requisitions.RequisitionNumber,'') RequisitionNumber,</w:t>
      </w:r>
    </w:p>
    <w:p>
      <w:pPr>
        <w:pStyle w:val="Code"/>
      </w:pPr>
      <w:r>
        <w:rPr>
          <w:rFonts w:ascii="Consolas" w:hAnsi="Consolas"/>
          <w:sz w:val="18"/>
        </w:rPr>
        <w:t xml:space="preserve"> </w:t>
      </w:r>
    </w:p>
    <w:p>
      <w:pPr>
        <w:pStyle w:val="Code"/>
      </w:pPr>
      <w:r>
        <w:rPr>
          <w:rFonts w:ascii="Consolas" w:hAnsi="Consolas"/>
          <w:sz w:val="18"/>
        </w:rPr>
        <w:t xml:space="preserve">       isnull(Requisitions.ShippingCost,0) ShippingCost,</w:t>
      </w:r>
    </w:p>
    <w:p>
      <w:pPr>
        <w:pStyle w:val="Code"/>
      </w:pPr>
      <w:r>
        <w:rPr>
          <w:rFonts w:ascii="Consolas" w:hAnsi="Consolas"/>
          <w:sz w:val="18"/>
        </w:rPr>
        <w:t xml:space="preserve"> </w:t>
      </w:r>
    </w:p>
    <w:p>
      <w:pPr>
        <w:pStyle w:val="Code"/>
      </w:pPr>
      <w:r>
        <w:rPr>
          <w:rFonts w:ascii="Consolas" w:hAnsi="Consolas"/>
          <w:sz w:val="18"/>
        </w:rPr>
        <w:t xml:space="preserve">       isnull(Requisitions.TotalItemsCost,0) TotalItemsCost,</w:t>
      </w:r>
    </w:p>
    <w:p>
      <w:pPr>
        <w:pStyle w:val="Code"/>
      </w:pPr>
      <w:r>
        <w:rPr>
          <w:rFonts w:ascii="Consolas" w:hAnsi="Consolas"/>
          <w:sz w:val="18"/>
        </w:rPr>
        <w:t xml:space="preserve"> </w:t>
      </w:r>
    </w:p>
    <w:p>
      <w:pPr>
        <w:pStyle w:val="Code"/>
      </w:pPr>
      <w:r>
        <w:rPr>
          <w:rFonts w:ascii="Consolas" w:hAnsi="Consolas"/>
          <w:sz w:val="18"/>
        </w:rPr>
        <w:t xml:space="preserve">       isnull(Requisitions.TotalRequisitionCost,0) TotalRequisitionCost,</w:t>
      </w:r>
    </w:p>
    <w:p>
      <w:pPr>
        <w:pStyle w:val="Code"/>
      </w:pPr>
      <w:r>
        <w:rPr>
          <w:rFonts w:ascii="Consolas" w:hAnsi="Consolas"/>
          <w:sz w:val="18"/>
        </w:rPr>
        <w:t xml:space="preserve"> </w:t>
      </w:r>
    </w:p>
    <w:p>
      <w:pPr>
        <w:pStyle w:val="Code"/>
      </w:pPr>
      <w:r>
        <w:rPr>
          <w:rFonts w:ascii="Consolas" w:hAnsi="Consolas"/>
          <w:sz w:val="18"/>
        </w:rPr>
        <w:t xml:space="preserve">       trim(coalesce(DistrictCategories.Title,Category.Name,'')) CategoryName,</w:t>
      </w:r>
    </w:p>
    <w:p>
      <w:pPr>
        <w:pStyle w:val="Code"/>
      </w:pPr>
      <w:r>
        <w:rPr>
          <w:rFonts w:ascii="Consolas" w:hAnsi="Consolas"/>
          <w:sz w:val="18"/>
        </w:rPr>
        <w:t xml:space="preserve"> </w:t>
      </w:r>
    </w:p>
    <w:p>
      <w:pPr>
        <w:pStyle w:val="Code"/>
      </w:pPr>
      <w:r>
        <w:rPr>
          <w:rFonts w:ascii="Consolas" w:hAnsi="Consolas"/>
          <w:sz w:val="18"/>
        </w:rPr>
        <w:t xml:space="preserve">       isnull(Budgets.Name,'') BudgetName,</w:t>
      </w:r>
    </w:p>
    <w:p>
      <w:pPr>
        <w:pStyle w:val="Code"/>
      </w:pPr>
      <w:r>
        <w:rPr>
          <w:rFonts w:ascii="Consolas" w:hAnsi="Consolas"/>
          <w:sz w:val="18"/>
        </w:rPr>
        <w:t xml:space="preserve"> </w:t>
      </w:r>
    </w:p>
    <w:p>
      <w:pPr>
        <w:pStyle w:val="Code"/>
      </w:pPr>
      <w:r>
        <w:rPr>
          <w:rFonts w:ascii="Consolas" w:hAnsi="Consolas"/>
          <w:sz w:val="18"/>
        </w:rPr>
        <w:t xml:space="preserve">       isnull(District.Name,'') DistrictName,</w:t>
      </w:r>
    </w:p>
    <w:p>
      <w:pPr>
        <w:pStyle w:val="Code"/>
      </w:pPr>
      <w:r>
        <w:rPr>
          <w:rFonts w:ascii="Consolas" w:hAnsi="Consolas"/>
          <w:sz w:val="18"/>
        </w:rPr>
        <w:t xml:space="preserve"> </w:t>
      </w:r>
    </w:p>
    <w:p>
      <w:pPr>
        <w:pStyle w:val="Code"/>
      </w:pPr>
      <w:r>
        <w:rPr>
          <w:rFonts w:ascii="Consolas" w:hAnsi="Consolas"/>
          <w:sz w:val="18"/>
        </w:rPr>
        <w:t xml:space="preserve">       isnull(District.DistrictCode,'') DistrictCode,</w:t>
      </w:r>
    </w:p>
    <w:p>
      <w:pPr>
        <w:pStyle w:val="Code"/>
      </w:pPr>
      <w:r>
        <w:rPr>
          <w:rFonts w:ascii="Consolas" w:hAnsi="Consolas"/>
          <w:sz w:val="18"/>
        </w:rPr>
        <w:t xml:space="preserve"> </w:t>
      </w:r>
    </w:p>
    <w:p>
      <w:pPr>
        <w:pStyle w:val="Code"/>
      </w:pPr>
      <w:r>
        <w:rPr>
          <w:rFonts w:ascii="Consolas" w:hAnsi="Consolas"/>
          <w:sz w:val="18"/>
        </w:rPr>
        <w:t xml:space="preserve">       isnull(ShipLocations.Name,'') ShipToName,</w:t>
      </w:r>
    </w:p>
    <w:p>
      <w:pPr>
        <w:pStyle w:val="Code"/>
      </w:pPr>
      <w:r>
        <w:rPr>
          <w:rFonts w:ascii="Consolas" w:hAnsi="Consolas"/>
          <w:sz w:val="18"/>
        </w:rPr>
        <w:t xml:space="preserve"> </w:t>
      </w:r>
    </w:p>
    <w:p>
      <w:pPr>
        <w:pStyle w:val="Code"/>
      </w:pPr>
      <w:r>
        <w:rPr>
          <w:rFonts w:ascii="Consolas" w:hAnsi="Consolas"/>
          <w:sz w:val="18"/>
        </w:rPr>
        <w:t xml:space="preserve">       isnull(ShipLocations.Address1,'') ShipToAddress1,</w:t>
      </w:r>
    </w:p>
    <w:p>
      <w:pPr>
        <w:pStyle w:val="Code"/>
      </w:pPr>
      <w:r>
        <w:rPr>
          <w:rFonts w:ascii="Consolas" w:hAnsi="Consolas"/>
          <w:sz w:val="18"/>
        </w:rPr>
        <w:t xml:space="preserve"> </w:t>
      </w:r>
    </w:p>
    <w:p>
      <w:pPr>
        <w:pStyle w:val="Code"/>
      </w:pPr>
      <w:r>
        <w:rPr>
          <w:rFonts w:ascii="Consolas" w:hAnsi="Consolas"/>
          <w:sz w:val="18"/>
        </w:rPr>
        <w:t xml:space="preserve">       isnull(ShipLocations.Address2,'') ShipToAddress2,</w:t>
      </w:r>
    </w:p>
    <w:p>
      <w:pPr>
        <w:pStyle w:val="Code"/>
      </w:pPr>
      <w:r>
        <w:rPr>
          <w:rFonts w:ascii="Consolas" w:hAnsi="Consolas"/>
          <w:sz w:val="18"/>
        </w:rPr>
        <w:t xml:space="preserve"> </w:t>
      </w:r>
    </w:p>
    <w:p>
      <w:pPr>
        <w:pStyle w:val="Code"/>
      </w:pPr>
      <w:r>
        <w:rPr>
          <w:rFonts w:ascii="Consolas" w:hAnsi="Consolas"/>
          <w:sz w:val="18"/>
        </w:rPr>
        <w:t xml:space="preserve">       isnull(ShipLocations.Address3,'') ShipToAddress3,</w:t>
      </w:r>
    </w:p>
    <w:p>
      <w:pPr>
        <w:pStyle w:val="Code"/>
      </w:pPr>
      <w:r>
        <w:rPr>
          <w:rFonts w:ascii="Consolas" w:hAnsi="Consolas"/>
          <w:sz w:val="18"/>
        </w:rPr>
        <w:t xml:space="preserve"> </w:t>
      </w:r>
    </w:p>
    <w:p>
      <w:pPr>
        <w:pStyle w:val="Code"/>
      </w:pPr>
      <w:r>
        <w:rPr>
          <w:rFonts w:ascii="Consolas" w:hAnsi="Consolas"/>
          <w:sz w:val="18"/>
        </w:rPr>
        <w:t xml:space="preserve">       isnull(ShipLocations.City,'') ShipToCity,</w:t>
      </w:r>
    </w:p>
    <w:p>
      <w:pPr>
        <w:pStyle w:val="Code"/>
      </w:pPr>
      <w:r>
        <w:rPr>
          <w:rFonts w:ascii="Consolas" w:hAnsi="Consolas"/>
          <w:sz w:val="18"/>
        </w:rPr>
        <w:t xml:space="preserve"> </w:t>
      </w:r>
    </w:p>
    <w:p>
      <w:pPr>
        <w:pStyle w:val="Code"/>
      </w:pPr>
      <w:r>
        <w:rPr>
          <w:rFonts w:ascii="Consolas" w:hAnsi="Consolas"/>
          <w:sz w:val="18"/>
        </w:rPr>
        <w:t xml:space="preserve">       isnull(ShipLocations.State,'') ShipToState,</w:t>
      </w:r>
    </w:p>
    <w:p>
      <w:pPr>
        <w:pStyle w:val="Code"/>
      </w:pPr>
      <w:r>
        <w:rPr>
          <w:rFonts w:ascii="Consolas" w:hAnsi="Consolas"/>
          <w:sz w:val="18"/>
        </w:rPr>
        <w:t xml:space="preserve"> </w:t>
      </w:r>
    </w:p>
    <w:p>
      <w:pPr>
        <w:pStyle w:val="Code"/>
      </w:pPr>
      <w:r>
        <w:rPr>
          <w:rFonts w:ascii="Consolas" w:hAnsi="Consolas"/>
          <w:sz w:val="18"/>
        </w:rPr>
        <w:t xml:space="preserve">       isnull(ShipLocations.ZipCode,'') ShipToZipcode,</w:t>
      </w:r>
    </w:p>
    <w:p>
      <w:pPr>
        <w:pStyle w:val="Code"/>
      </w:pPr>
      <w:r>
        <w:rPr>
          <w:rFonts w:ascii="Consolas" w:hAnsi="Consolas"/>
          <w:sz w:val="18"/>
        </w:rPr>
        <w:t xml:space="preserve"> </w:t>
      </w:r>
    </w:p>
    <w:p>
      <w:pPr>
        <w:pStyle w:val="Code"/>
      </w:pPr>
      <w:r>
        <w:rPr>
          <w:rFonts w:ascii="Consolas" w:hAnsi="Consolas"/>
          <w:sz w:val="18"/>
        </w:rPr>
        <w:t xml:space="preserve">       isnull(Users.CometId,0) UserNumber,</w:t>
      </w:r>
    </w:p>
    <w:p>
      <w:pPr>
        <w:pStyle w:val="Code"/>
      </w:pPr>
      <w:r>
        <w:rPr>
          <w:rFonts w:ascii="Consolas" w:hAnsi="Consolas"/>
          <w:sz w:val="18"/>
        </w:rPr>
        <w:t xml:space="preserve"> </w:t>
      </w:r>
    </w:p>
    <w:p>
      <w:pPr>
        <w:pStyle w:val="Code"/>
      </w:pPr>
      <w:r>
        <w:rPr>
          <w:rFonts w:ascii="Consolas" w:hAnsi="Consolas"/>
          <w:sz w:val="18"/>
        </w:rPr>
        <w:t xml:space="preserve">       isnull(BidHeaders.BidHeaderId,0) BidHeaderId,</w:t>
      </w:r>
    </w:p>
    <w:p>
      <w:pPr>
        <w:pStyle w:val="Code"/>
      </w:pPr>
      <w:r>
        <w:rPr>
          <w:rFonts w:ascii="Consolas" w:hAnsi="Consolas"/>
          <w:sz w:val="18"/>
        </w:rPr>
        <w:t xml:space="preserve"> </w:t>
      </w:r>
    </w:p>
    <w:p>
      <w:pPr>
        <w:pStyle w:val="Code"/>
      </w:pPr>
      <w:r>
        <w:rPr>
          <w:rFonts w:ascii="Consolas" w:hAnsi="Consolas"/>
          <w:sz w:val="18"/>
        </w:rPr>
        <w:t xml:space="preserve">       isnull(BidHeaders.Description,'') + case when isnull(BidHeaders.Description,'') = '' then '' else char(10) end + case when BidHeaders.EffectiveFrom is null or BidHeaders.EffectiveUntil is null then 'Bid period has not been set' else 'Bid Pricing Valid From ' + convert(varchar(20),BidHeaders.EffectiveFrom,101) + ' until ' + convert(varchar(20),BidHeaders.EffectiveUntil,101) end BidMsg,</w:t>
      </w:r>
    </w:p>
    <w:p>
      <w:pPr>
        <w:pStyle w:val="Code"/>
      </w:pPr>
      <w:r>
        <w:rPr>
          <w:rFonts w:ascii="Consolas" w:hAnsi="Consolas"/>
          <w:sz w:val="18"/>
        </w:rPr>
        <w:t xml:space="preserve"> </w:t>
      </w:r>
    </w:p>
    <w:p>
      <w:pPr>
        <w:pStyle w:val="Code"/>
      </w:pPr>
      <w:r>
        <w:rPr>
          <w:rFonts w:ascii="Consolas" w:hAnsi="Consolas"/>
          <w:sz w:val="18"/>
        </w:rPr>
        <w:t xml:space="preserve">       isnull(LatestBid.FreeHandlingAmount,0) FreeHandlingAmount,</w:t>
      </w:r>
    </w:p>
    <w:p>
      <w:pPr>
        <w:pStyle w:val="Code"/>
      </w:pPr>
      <w:r>
        <w:rPr>
          <w:rFonts w:ascii="Consolas" w:hAnsi="Consolas"/>
          <w:sz w:val="18"/>
        </w:rPr>
        <w:t xml:space="preserve"> </w:t>
      </w:r>
    </w:p>
    <w:p>
      <w:pPr>
        <w:pStyle w:val="Code"/>
      </w:pPr>
      <w:r>
        <w:rPr>
          <w:rFonts w:ascii="Consolas" w:hAnsi="Consolas"/>
          <w:sz w:val="18"/>
        </w:rPr>
        <w:tab/>
        <w:t xml:space="preserve">   isnull(LatestBid.AdditionalHandlingAmount,0) HandlingAmount,</w:t>
      </w:r>
    </w:p>
    <w:p>
      <w:pPr>
        <w:pStyle w:val="Code"/>
      </w:pPr>
      <w:r>
        <w:rPr>
          <w:rFonts w:ascii="Consolas" w:hAnsi="Consolas"/>
          <w:sz w:val="18"/>
        </w:rPr>
        <w:t xml:space="preserve"> </w:t>
      </w:r>
    </w:p>
    <w:p>
      <w:pPr>
        <w:pStyle w:val="Code"/>
      </w:pPr>
      <w:r>
        <w:rPr>
          <w:rFonts w:ascii="Consolas" w:hAnsi="Consolas"/>
          <w:sz w:val="18"/>
        </w:rPr>
        <w:t xml:space="preserve">       isnull(LatestBid.FreeHandlingStart,cast('01/01/1970' as datetime)) FreeHandlingStart,</w:t>
      </w:r>
    </w:p>
    <w:p>
      <w:pPr>
        <w:pStyle w:val="Code"/>
      </w:pPr>
      <w:r>
        <w:rPr>
          <w:rFonts w:ascii="Consolas" w:hAnsi="Consolas"/>
          <w:sz w:val="18"/>
        </w:rPr>
        <w:t xml:space="preserve"> </w:t>
      </w:r>
    </w:p>
    <w:p>
      <w:pPr>
        <w:pStyle w:val="Code"/>
      </w:pPr>
      <w:r>
        <w:rPr>
          <w:rFonts w:ascii="Consolas" w:hAnsi="Consolas"/>
          <w:sz w:val="18"/>
        </w:rPr>
        <w:t xml:space="preserve">       isnull(LatestBid.FreeHandlingEnd,cast('01/01/1970' as datetime)) FreeHandlingEnd,</w:t>
      </w:r>
    </w:p>
    <w:p>
      <w:pPr>
        <w:pStyle w:val="Code"/>
      </w:pPr>
      <w:r>
        <w:rPr>
          <w:rFonts w:ascii="Consolas" w:hAnsi="Consolas"/>
          <w:sz w:val="18"/>
        </w:rPr>
        <w:t xml:space="preserve"> </w:t>
      </w:r>
    </w:p>
    <w:p>
      <w:pPr>
        <w:pStyle w:val="Code"/>
      </w:pPr>
      <w:r>
        <w:rPr>
          <w:rFonts w:ascii="Consolas" w:hAnsi="Consolas"/>
          <w:sz w:val="18"/>
        </w:rPr>
        <w:t xml:space="preserve">       ISNULL(Vendors.VendorId,7691) VendorId,</w:t>
      </w:r>
    </w:p>
    <w:p>
      <w:pPr>
        <w:pStyle w:val="Code"/>
      </w:pPr>
      <w:r>
        <w:rPr>
          <w:rFonts w:ascii="Consolas" w:hAnsi="Consolas"/>
          <w:sz w:val="18"/>
        </w:rPr>
        <w:t xml:space="preserve"> </w:t>
      </w:r>
    </w:p>
    <w:p>
      <w:pPr>
        <w:pStyle w:val="Code"/>
      </w:pPr>
      <w:r>
        <w:rPr>
          <w:rFonts w:ascii="Consolas" w:hAnsi="Consolas"/>
          <w:sz w:val="18"/>
        </w:rPr>
        <w:t xml:space="preserve">       isnull(Vendors.Code,'') VendorCode,</w:t>
      </w:r>
    </w:p>
    <w:p>
      <w:pPr>
        <w:pStyle w:val="Code"/>
      </w:pPr>
      <w:r>
        <w:rPr>
          <w:rFonts w:ascii="Consolas" w:hAnsi="Consolas"/>
          <w:sz w:val="18"/>
        </w:rPr>
        <w:t xml:space="preserve"> </w:t>
      </w:r>
    </w:p>
    <w:p>
      <w:pPr>
        <w:pStyle w:val="Code"/>
      </w:pPr>
      <w:r>
        <w:rPr>
          <w:rFonts w:ascii="Consolas" w:hAnsi="Consolas"/>
          <w:sz w:val="18"/>
        </w:rPr>
        <w:t xml:space="preserve">       ISNULL(Vendors.Name,case ISNULL(Detail.BidItemId,0) when 0 then case Detail.ItemMustBeBid when 1 then '*** Items Not Bid ***' else '** No Bid **' end else '*** Missing Vendor Name ***' end ) VendorName,</w:t>
      </w:r>
    </w:p>
    <w:p>
      <w:pPr>
        <w:pStyle w:val="Code"/>
      </w:pPr>
      <w:r>
        <w:rPr>
          <w:rFonts w:ascii="Consolas" w:hAnsi="Consolas"/>
          <w:sz w:val="18"/>
        </w:rPr>
        <w:t xml:space="preserve"> </w:t>
      </w:r>
    </w:p>
    <w:p>
      <w:pPr>
        <w:pStyle w:val="Code"/>
      </w:pPr>
      <w:r>
        <w:rPr>
          <w:rFonts w:ascii="Consolas" w:hAnsi="Consolas"/>
          <w:sz w:val="18"/>
        </w:rPr>
        <w:t xml:space="preserve">       isnull(VendorContacts.FullName,'') VendorContactName,</w:t>
      </w:r>
    </w:p>
    <w:p>
      <w:pPr>
        <w:pStyle w:val="Code"/>
      </w:pPr>
      <w:r>
        <w:rPr>
          <w:rFonts w:ascii="Consolas" w:hAnsi="Consolas"/>
          <w:sz w:val="18"/>
        </w:rPr>
        <w:t xml:space="preserve"> </w:t>
      </w:r>
    </w:p>
    <w:p>
      <w:pPr>
        <w:pStyle w:val="Code"/>
      </w:pPr>
      <w:r>
        <w:rPr>
          <w:rFonts w:ascii="Consolas" w:hAnsi="Consolas"/>
          <w:sz w:val="18"/>
        </w:rPr>
        <w:t xml:space="preserve">       isnull(VendorContacts.Address1,'') VendorContactAddress1,</w:t>
      </w:r>
    </w:p>
    <w:p>
      <w:pPr>
        <w:pStyle w:val="Code"/>
      </w:pPr>
      <w:r>
        <w:rPr>
          <w:rFonts w:ascii="Consolas" w:hAnsi="Consolas"/>
          <w:sz w:val="18"/>
        </w:rPr>
        <w:t xml:space="preserve"> </w:t>
      </w:r>
    </w:p>
    <w:p>
      <w:pPr>
        <w:pStyle w:val="Code"/>
      </w:pPr>
      <w:r>
        <w:rPr>
          <w:rFonts w:ascii="Consolas" w:hAnsi="Consolas"/>
          <w:sz w:val="18"/>
        </w:rPr>
        <w:t xml:space="preserve">       isnull(VendorContacts.Address2,'') VendorContactAddress2,</w:t>
      </w:r>
    </w:p>
    <w:p>
      <w:pPr>
        <w:pStyle w:val="Code"/>
      </w:pPr>
      <w:r>
        <w:rPr>
          <w:rFonts w:ascii="Consolas" w:hAnsi="Consolas"/>
          <w:sz w:val="18"/>
        </w:rPr>
        <w:t xml:space="preserve"> </w:t>
      </w:r>
    </w:p>
    <w:p>
      <w:pPr>
        <w:pStyle w:val="Code"/>
      </w:pPr>
      <w:r>
        <w:rPr>
          <w:rFonts w:ascii="Consolas" w:hAnsi="Consolas"/>
          <w:sz w:val="18"/>
        </w:rPr>
        <w:t xml:space="preserve">       isnull(VendorContacts.City,'') VendorContactCity,</w:t>
      </w:r>
    </w:p>
    <w:p>
      <w:pPr>
        <w:pStyle w:val="Code"/>
      </w:pPr>
      <w:r>
        <w:rPr>
          <w:rFonts w:ascii="Consolas" w:hAnsi="Consolas"/>
          <w:sz w:val="18"/>
        </w:rPr>
        <w:t xml:space="preserve"> </w:t>
      </w:r>
    </w:p>
    <w:p>
      <w:pPr>
        <w:pStyle w:val="Code"/>
      </w:pPr>
      <w:r>
        <w:rPr>
          <w:rFonts w:ascii="Consolas" w:hAnsi="Consolas"/>
          <w:sz w:val="18"/>
        </w:rPr>
        <w:t xml:space="preserve">       isnull(VendorContacts.State,'') VendorContactState,</w:t>
      </w:r>
    </w:p>
    <w:p>
      <w:pPr>
        <w:pStyle w:val="Code"/>
      </w:pPr>
      <w:r>
        <w:rPr>
          <w:rFonts w:ascii="Consolas" w:hAnsi="Consolas"/>
          <w:sz w:val="18"/>
        </w:rPr>
        <w:t xml:space="preserve"> </w:t>
      </w:r>
    </w:p>
    <w:p>
      <w:pPr>
        <w:pStyle w:val="Code"/>
      </w:pPr>
      <w:r>
        <w:rPr>
          <w:rFonts w:ascii="Consolas" w:hAnsi="Consolas"/>
          <w:sz w:val="18"/>
        </w:rPr>
        <w:t xml:space="preserve">       isnull(VendorContacts.Zipcode,'') VendorContactZip,</w:t>
      </w:r>
    </w:p>
    <w:p>
      <w:pPr>
        <w:pStyle w:val="Code"/>
      </w:pPr>
      <w:r>
        <w:rPr>
          <w:rFonts w:ascii="Consolas" w:hAnsi="Consolas"/>
          <w:sz w:val="18"/>
        </w:rPr>
        <w:t xml:space="preserve"> </w:t>
      </w:r>
    </w:p>
    <w:p>
      <w:pPr>
        <w:pStyle w:val="Code"/>
      </w:pPr>
      <w:r>
        <w:rPr>
          <w:rFonts w:ascii="Consolas" w:hAnsi="Consolas"/>
          <w:sz w:val="18"/>
        </w:rPr>
        <w:t xml:space="preserve">       isnull(VendorContacts.Phone,'') VendorContactPhone,</w:t>
      </w:r>
    </w:p>
    <w:p>
      <w:pPr>
        <w:pStyle w:val="Code"/>
      </w:pPr>
      <w:r>
        <w:rPr>
          <w:rFonts w:ascii="Consolas" w:hAnsi="Consolas"/>
          <w:sz w:val="18"/>
        </w:rPr>
        <w:t xml:space="preserve"> </w:t>
      </w:r>
    </w:p>
    <w:p>
      <w:pPr>
        <w:pStyle w:val="Code"/>
      </w:pPr>
      <w:r>
        <w:rPr>
          <w:rFonts w:ascii="Consolas" w:hAnsi="Consolas"/>
          <w:sz w:val="18"/>
        </w:rPr>
        <w:t xml:space="preserve">       isnull(VendorContacts.Fax,'') VendorContactFax,</w:t>
      </w:r>
    </w:p>
    <w:p>
      <w:pPr>
        <w:pStyle w:val="Code"/>
      </w:pPr>
      <w:r>
        <w:rPr>
          <w:rFonts w:ascii="Consolas" w:hAnsi="Consolas"/>
          <w:sz w:val="18"/>
        </w:rPr>
        <w:t xml:space="preserve"> </w:t>
      </w:r>
    </w:p>
    <w:p>
      <w:pPr>
        <w:pStyle w:val="Code"/>
      </w:pPr>
      <w:r>
        <w:rPr>
          <w:rFonts w:ascii="Consolas" w:hAnsi="Consolas"/>
          <w:sz w:val="18"/>
        </w:rPr>
        <w:t xml:space="preserve">       isnull(VendorContacts.EMail,'') VendorContactEmail,</w:t>
      </w:r>
    </w:p>
    <w:p>
      <w:pPr>
        <w:pStyle w:val="Code"/>
      </w:pPr>
      <w:r>
        <w:rPr>
          <w:rFonts w:ascii="Consolas" w:hAnsi="Consolas"/>
          <w:sz w:val="18"/>
        </w:rPr>
        <w:t xml:space="preserve"> </w:t>
      </w:r>
    </w:p>
    <w:p>
      <w:pPr>
        <w:pStyle w:val="Code"/>
      </w:pPr>
      <w:r>
        <w:rPr>
          <w:rFonts w:ascii="Consolas" w:hAnsi="Consolas"/>
          <w:sz w:val="18"/>
        </w:rPr>
        <w:t xml:space="preserve">       isnull(Awards.VendorBidNumber,'') VendorBidNumber,</w:t>
      </w:r>
    </w:p>
    <w:p>
      <w:pPr>
        <w:pStyle w:val="Code"/>
      </w:pPr>
      <w:r>
        <w:rPr>
          <w:rFonts w:ascii="Consolas" w:hAnsi="Consolas"/>
          <w:sz w:val="18"/>
        </w:rPr>
        <w:t xml:space="preserve"> </w:t>
      </w:r>
    </w:p>
    <w:p>
      <w:pPr>
        <w:pStyle w:val="Code"/>
      </w:pPr>
      <w:r>
        <w:rPr>
          <w:rFonts w:ascii="Consolas" w:hAnsi="Consolas"/>
          <w:sz w:val="18"/>
        </w:rPr>
        <w:t xml:space="preserve">       isnull(Awards.Description,'') VendorAwardMsg,</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coalesce(dd.ShortDescription, dd.ItemDescription,'') FullDescription,</w:t>
      </w:r>
    </w:p>
    <w:p>
      <w:pPr>
        <w:pStyle w:val="Code"/>
      </w:pPr>
      <w:r>
        <w:rPr>
          <w:rFonts w:ascii="Consolas" w:hAnsi="Consolas"/>
          <w:sz w:val="18"/>
        </w:rPr>
        <w:t xml:space="preserve"> </w:t>
      </w:r>
    </w:p>
    <w:p>
      <w:pPr>
        <w:pStyle w:val="Code"/>
      </w:pPr>
      <w:r>
        <w:rPr>
          <w:rFonts w:ascii="Consolas" w:hAnsi="Consolas"/>
          <w:sz w:val="18"/>
        </w:rPr>
        <w:t xml:space="preserve">       ISNULL(Vendors.Name,case ISNULL(Detail.BidItemId,0) when 0 then case Detail.ItemMustBeBid when 1 then '*** Items Not Bid ***' else '** No Bid **' end else '*** Missing Vendor Name ***' end ) + '&lt;br/&gt;' +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VendorContacts.Address1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VendorContacts.Address2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ISNULL(VendorContacts.Address3,'')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VendorContacts.Address3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isnull(VendorContacts.City,'') + ', ' + ISNULL(VendorContacts.State,'') + ' ' + ISNULL(VendorContacts.Zipcode,'')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ISNULL(replace(VendorContacts.FullName,'&amp;','&amp;amp;'),'')</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'Attn: ' + VendorContacts.FullName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ISNULL(VendorContacts.Phone,'')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'Phone: ' + VendorContacts.Phone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ISNULL(VendorContacts.Fax,'')</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'Fax: ' + VendorContacts.Fax + '&lt;br/&gt;'</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ISNULL(VendorContacts.EMail,'')</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'E-Mail: ' + VendorContacts.EMail</w:t>
      </w:r>
    </w:p>
    <w:p>
      <w:pPr>
        <w:pStyle w:val="Code"/>
      </w:pPr>
      <w:r>
        <w:rPr>
          <w:rFonts w:ascii="Consolas" w:hAnsi="Consolas"/>
          <w:sz w:val="18"/>
        </w:rPr>
        <w:t xml:space="preserve"> </w:t>
      </w:r>
    </w:p>
    <w:p>
      <w:pPr>
        <w:pStyle w:val="Code"/>
      </w:pPr>
      <w:r>
        <w:rPr>
          <w:rFonts w:ascii="Consolas" w:hAnsi="Consolas"/>
          <w:sz w:val="18"/>
        </w:rPr>
        <w:t xml:space="preserve">       end FullVendorInfo,</w:t>
      </w:r>
    </w:p>
    <w:p>
      <w:pPr>
        <w:pStyle w:val="Code"/>
      </w:pPr>
      <w:r>
        <w:rPr>
          <w:rFonts w:ascii="Consolas" w:hAnsi="Consolas"/>
          <w:sz w:val="18"/>
        </w:rPr>
        <w:t xml:space="preserve"> </w:t>
      </w:r>
    </w:p>
    <w:p>
      <w:pPr>
        <w:pStyle w:val="Code"/>
      </w:pPr>
      <w:r>
        <w:rPr>
          <w:rFonts w:ascii="Consolas" w:hAnsi="Consolas"/>
          <w:sz w:val="18"/>
        </w:rPr>
        <w:t xml:space="preserve">       ISNULL(District.Name,'') + '&lt;br/&gt;'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ISNULL(DistrictContacts.Address1,'') = '' then ''</w:t>
      </w:r>
    </w:p>
    <w:p>
      <w:pPr>
        <w:pStyle w:val="Code"/>
      </w:pPr>
      <w:r>
        <w:rPr>
          <w:rFonts w:ascii="Consolas" w:hAnsi="Consolas"/>
          <w:sz w:val="18"/>
        </w:rPr>
        <w:t xml:space="preserve"> </w:t>
      </w:r>
    </w:p>
    <w:p>
      <w:pPr>
        <w:pStyle w:val="Code"/>
      </w:pPr>
      <w:r>
        <w:rPr>
          <w:rFonts w:ascii="Consolas" w:hAnsi="Consolas"/>
          <w:sz w:val="18"/>
        </w:rPr>
        <w:t xml:space="preserve">         when ISNULL(DistrictContacts.Address1,'') like '%PAY%' then ''</w:t>
      </w:r>
    </w:p>
    <w:p>
      <w:pPr>
        <w:pStyle w:val="Code"/>
      </w:pPr>
      <w:r>
        <w:rPr>
          <w:rFonts w:ascii="Consolas" w:hAnsi="Consolas"/>
          <w:sz w:val="18"/>
        </w:rPr>
        <w:t xml:space="preserve"> </w:t>
      </w:r>
    </w:p>
    <w:p>
      <w:pPr>
        <w:pStyle w:val="Code"/>
      </w:pPr>
      <w:r>
        <w:rPr>
          <w:rFonts w:ascii="Consolas" w:hAnsi="Consolas"/>
          <w:sz w:val="18"/>
        </w:rPr>
        <w:t xml:space="preserve">         else ISNULL(DistrictContacts.Address1,'')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ISNULL(DistrictContacts.Address2,'') = '' then ''</w:t>
      </w:r>
    </w:p>
    <w:p>
      <w:pPr>
        <w:pStyle w:val="Code"/>
      </w:pPr>
      <w:r>
        <w:rPr>
          <w:rFonts w:ascii="Consolas" w:hAnsi="Consolas"/>
          <w:sz w:val="18"/>
        </w:rPr>
        <w:t xml:space="preserve"> </w:t>
      </w:r>
    </w:p>
    <w:p>
      <w:pPr>
        <w:pStyle w:val="Code"/>
      </w:pPr>
      <w:r>
        <w:rPr>
          <w:rFonts w:ascii="Consolas" w:hAnsi="Consolas"/>
          <w:sz w:val="18"/>
        </w:rPr>
        <w:t xml:space="preserve">         when ISNULL(DistrictContacts.Address2,'') like '%PAY%' then ''</w:t>
      </w:r>
    </w:p>
    <w:p>
      <w:pPr>
        <w:pStyle w:val="Code"/>
      </w:pPr>
      <w:r>
        <w:rPr>
          <w:rFonts w:ascii="Consolas" w:hAnsi="Consolas"/>
          <w:sz w:val="18"/>
        </w:rPr>
        <w:t xml:space="preserve"> </w:t>
      </w:r>
    </w:p>
    <w:p>
      <w:pPr>
        <w:pStyle w:val="Code"/>
      </w:pPr>
      <w:r>
        <w:rPr>
          <w:rFonts w:ascii="Consolas" w:hAnsi="Consolas"/>
          <w:sz w:val="18"/>
        </w:rPr>
        <w:t xml:space="preserve">         else ISNULL(DistrictContacts.Address2,'')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ISNULL(DistrictContacts.City,'') + isnull(DistrictContacts.State,'') + ISNULL(DistrictContacts.Zipcode,'')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ISNULL(DistrictContacts.City,'') + ', ' + isnull(DistrictContacts.State,'') + ' ' + ISNULL(DistrictContacts.Zipcode,'') + '&lt;b</w:t>
      </w:r>
    </w:p>
    <w:p>
      <w:pPr>
        <w:pStyle w:val="Code"/>
      </w:pPr>
      <w:r>
        <w:rPr>
          <w:rFonts w:ascii="Consolas" w:hAnsi="Consolas"/>
          <w:sz w:val="18"/>
        </w:rPr>
        <w:t>-- ... truncated ...</w:t>
      </w:r>
    </w:p>
    <w:p>
      <w:pPr>
        <w:pStyle w:val="Heading2"/>
      </w:pPr>
      <w:r>
        <w:t>vw_ReqDetailPrintTest {dbo-vw-reqdetailprinttest}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2023-07-14 16:08:50.873000</w:t>
            </w:r>
          </w:p>
        </w:tc>
      </w:tr>
      <w:tr>
        <w:tc>
          <w:tcPr>
            <w:tcW w:type="dxa" w:w="4320"/>
          </w:tcPr>
          <w:p>
            <w:r>
              <w:rPr>
                <w:sz w:val="20"/>
              </w:rPr>
              <w:t>**Modified**</w:t>
            </w:r>
          </w:p>
        </w:tc>
        <w:tc>
          <w:tcPr>
            <w:tcW w:type="dxa" w:w="4320"/>
          </w:tcPr>
          <w:p>
            <w:r>
              <w:rPr>
                <w:sz w:val="20"/>
              </w:rPr>
              <w:t>2023-07-28 12:37:54.633000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Alternate</w:t>
            </w:r>
          </w:p>
        </w:tc>
        <w:tc>
          <w:tcPr>
            <w:tcW w:type="dxa" w:w="2160"/>
          </w:tcPr>
          <w:p>
            <w:r>
              <w:rPr>
                <w:sz w:val="20"/>
              </w:rPr>
              <w:t>varchar(2050)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BidItemId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BidPrice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No</w:t>
            </w:r>
          </w:p>
        </w:tc>
      </w:tr>
      <w:tr>
        <w:tc>
          <w:tcPr>
            <w:tcW w:type="dxa" w:w="2160"/>
          </w:tcPr>
          <w:p>
            <w:r>
              <w:rPr>
                <w:sz w:val="20"/>
              </w:rPr>
              <w:t>5</w:t>
            </w:r>
          </w:p>
        </w:tc>
        <w:tc>
          <w:tcPr>
            <w:tcW w:type="dxa" w:w="2160"/>
          </w:tcPr>
          <w:p>
            <w:r>
              <w:rPr>
                <w:sz w:val="20"/>
              </w:rPr>
              <w:t>CatalogPrice</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ShortDescription</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7</w:t>
            </w:r>
          </w:p>
        </w:tc>
        <w:tc>
          <w:tcPr>
            <w:tcW w:type="dxa" w:w="2160"/>
          </w:tcPr>
          <w:p>
            <w:r>
              <w:rPr>
                <w:sz w:val="20"/>
              </w:rPr>
              <w:t>ExtraDescription</w:t>
            </w:r>
          </w:p>
        </w:tc>
        <w:tc>
          <w:tcPr>
            <w:tcW w:type="dxa" w:w="2160"/>
          </w:tcPr>
          <w:p>
            <w:r>
              <w:rPr>
                <w:sz w:val="20"/>
              </w:rPr>
              <w:t>varchar(1024)</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SortSeq</w:t>
            </w:r>
          </w:p>
        </w:tc>
        <w:tc>
          <w:tcPr>
            <w:tcW w:type="dxa" w:w="2160"/>
          </w:tcPr>
          <w:p>
            <w:r>
              <w:rPr>
                <w:sz w:val="20"/>
              </w:rPr>
              <w:t>varchar(64)</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13</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ItemBidType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15</w:t>
            </w:r>
          </w:p>
        </w:tc>
        <w:tc>
          <w:tcPr>
            <w:tcW w:type="dxa" w:w="2160"/>
          </w:tcPr>
          <w:p>
            <w:r>
              <w:rPr>
                <w:sz w:val="20"/>
              </w:rPr>
              <w:t>ExtendedBidPrice</w:t>
            </w:r>
          </w:p>
        </w:tc>
        <w:tc>
          <w:tcPr>
            <w:tcW w:type="dxa" w:w="2160"/>
          </w:tcPr>
          <w:p>
            <w:r>
              <w:rPr>
                <w:sz w:val="20"/>
              </w:rPr>
              <w:t>decimal(20,4)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Attention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DateEntered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19</w:t>
            </w:r>
          </w:p>
        </w:tc>
        <w:tc>
          <w:tcPr>
            <w:tcW w:type="dxa" w:w="2160"/>
          </w:tcPr>
          <w:p>
            <w:r>
              <w:rPr>
                <w:sz w:val="20"/>
              </w:rPr>
              <w:t>RequisitionNumber</w:t>
            </w:r>
          </w:p>
        </w:tc>
        <w:tc>
          <w:tcPr>
            <w:tcW w:type="dxa" w:w="2160"/>
          </w:tcPr>
          <w:p>
            <w:r>
              <w:rPr>
                <w:sz w:val="20"/>
              </w:rPr>
              <w:t>varchar(24)</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ShippingCost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21</w:t>
            </w:r>
          </w:p>
        </w:tc>
        <w:tc>
          <w:tcPr>
            <w:tcW w:type="dxa" w:w="2160"/>
          </w:tcPr>
          <w:p>
            <w:r>
              <w:rPr>
                <w:sz w:val="20"/>
              </w:rPr>
              <w:t>TotalItemsCost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TotalRequisitionCost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23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25</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No</w:t>
            </w:r>
          </w:p>
        </w:tc>
      </w:tr>
      <w:tr>
        <w:tc>
          <w:tcPr>
            <w:tcW w:type="dxa" w:w="2160"/>
          </w:tcPr>
          <w:p>
            <w:r>
              <w:rPr>
                <w:sz w:val="20"/>
              </w:rPr>
              <w:t>27</w:t>
            </w:r>
          </w:p>
        </w:tc>
        <w:tc>
          <w:tcPr>
            <w:tcW w:type="dxa" w:w="2160"/>
          </w:tcPr>
          <w:p>
            <w:r>
              <w:rPr>
                <w:sz w:val="20"/>
              </w:rPr>
              <w:t>ShipToName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ShipToAddress1</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29</w:t>
            </w:r>
          </w:p>
        </w:tc>
        <w:tc>
          <w:tcPr>
            <w:tcW w:type="dxa" w:w="2160"/>
          </w:tcPr>
          <w:p>
            <w:r>
              <w:rPr>
                <w:sz w:val="20"/>
              </w:rPr>
              <w:t>ShipToAddress2</w:t>
            </w:r>
          </w:p>
        </w:tc>
        <w:tc>
          <w:tcPr>
            <w:tcW w:type="dxa" w:w="2160"/>
          </w:tcPr>
          <w:p>
            <w:r>
              <w:rPr>
                <w:sz w:val="20"/>
              </w:rPr>
              <w:t>varchar(30)</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ShipToAddress3</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31</w:t>
            </w:r>
          </w:p>
        </w:tc>
        <w:tc>
          <w:tcPr>
            <w:tcW w:type="dxa" w:w="2160"/>
          </w:tcPr>
          <w:p>
            <w:r>
              <w:rPr>
                <w:sz w:val="20"/>
              </w:rPr>
              <w:t>ShipToCity</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32</w:t>
            </w:r>
          </w:p>
        </w:tc>
        <w:tc>
          <w:tcPr>
            <w:tcW w:type="dxa" w:w="2160"/>
            <w:shd w:fill="F5F5F5" w:val="clear"/>
          </w:tcPr>
          <w:p>
            <w:r>
              <w:rPr>
                <w:sz w:val="20"/>
              </w:rPr>
              <w:t>ShipToState</w:t>
            </w:r>
          </w:p>
        </w:tc>
        <w:tc>
          <w:tcPr>
            <w:tcW w:type="dxa" w:w="2160"/>
            <w:shd w:fill="F5F5F5" w:val="clear"/>
          </w:tcPr>
          <w:p>
            <w:r>
              <w:rPr>
                <w:sz w:val="20"/>
              </w:rPr>
              <w:t>varchar(2)</w:t>
            </w:r>
          </w:p>
        </w:tc>
        <w:tc>
          <w:tcPr>
            <w:tcW w:type="dxa" w:w="2160"/>
            <w:shd w:fill="F5F5F5" w:val="clear"/>
          </w:tcPr>
          <w:p>
            <w:r>
              <w:rPr>
                <w:sz w:val="20"/>
              </w:rPr>
              <w:t>No</w:t>
            </w:r>
          </w:p>
        </w:tc>
      </w:tr>
      <w:tr>
        <w:tc>
          <w:tcPr>
            <w:tcW w:type="dxa" w:w="2160"/>
          </w:tcPr>
          <w:p>
            <w:r>
              <w:rPr>
                <w:sz w:val="20"/>
              </w:rPr>
              <w:t>33</w:t>
            </w:r>
          </w:p>
        </w:tc>
        <w:tc>
          <w:tcPr>
            <w:tcW w:type="dxa" w:w="2160"/>
          </w:tcPr>
          <w:p>
            <w:r>
              <w:rPr>
                <w:sz w:val="20"/>
              </w:rPr>
              <w:t>ShipToZipcode</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34</w:t>
            </w:r>
          </w:p>
        </w:tc>
        <w:tc>
          <w:tcPr>
            <w:tcW w:type="dxa" w:w="2160"/>
            <w:shd w:fill="F5F5F5" w:val="clear"/>
          </w:tcPr>
          <w:p>
            <w:r>
              <w:rPr>
                <w:sz w:val="20"/>
              </w:rPr>
              <w:t>UserNumber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35</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36</w:t>
            </w:r>
          </w:p>
        </w:tc>
        <w:tc>
          <w:tcPr>
            <w:tcW w:type="dxa" w:w="2160"/>
            <w:shd w:fill="F5F5F5" w:val="clear"/>
          </w:tcPr>
          <w:p>
            <w:r>
              <w:rPr>
                <w:sz w:val="20"/>
              </w:rPr>
              <w:t>BidMsg</w:t>
            </w:r>
          </w:p>
        </w:tc>
        <w:tc>
          <w:tcPr>
            <w:tcW w:type="dxa" w:w="2160"/>
            <w:shd w:fill="F5F5F5" w:val="clear"/>
          </w:tcPr>
          <w:p>
            <w:r>
              <w:rPr>
                <w:sz w:val="20"/>
              </w:rPr>
              <w:t>varchar(583)</w:t>
            </w:r>
          </w:p>
        </w:tc>
        <w:tc>
          <w:tcPr>
            <w:tcW w:type="dxa" w:w="2160"/>
            <w:shd w:fill="F5F5F5" w:val="clear"/>
          </w:tcPr>
          <w:p>
            <w:r>
              <w:rPr>
                <w:sz w:val="20"/>
              </w:rPr>
              <w:t>Yes</w:t>
            </w:r>
          </w:p>
        </w:tc>
      </w:tr>
      <w:tr>
        <w:tc>
          <w:tcPr>
            <w:tcW w:type="dxa" w:w="2160"/>
          </w:tcPr>
          <w:p>
            <w:r>
              <w:rPr>
                <w:sz w:val="20"/>
              </w:rPr>
              <w:t>37</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38</w:t>
            </w:r>
          </w:p>
        </w:tc>
        <w:tc>
          <w:tcPr>
            <w:tcW w:type="dxa" w:w="2160"/>
            <w:shd w:fill="F5F5F5" w:val="clear"/>
          </w:tcPr>
          <w:p>
            <w:r>
              <w:rPr>
                <w:sz w:val="20"/>
              </w:rPr>
              <w:t>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39</w:t>
            </w:r>
          </w:p>
        </w:tc>
        <w:tc>
          <w:tcPr>
            <w:tcW w:type="dxa" w:w="2160"/>
          </w:tcPr>
          <w:p>
            <w:r>
              <w:rPr>
                <w:sz w:val="20"/>
              </w:rPr>
              <w:t>FreeHandlingStart</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FreeHandlingEnd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41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43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44</w:t>
            </w:r>
          </w:p>
        </w:tc>
        <w:tc>
          <w:tcPr>
            <w:tcW w:type="dxa" w:w="2160"/>
            <w:shd w:fill="F5F5F5" w:val="clear"/>
          </w:tcPr>
          <w:p>
            <w:r>
              <w:rPr>
                <w:sz w:val="20"/>
              </w:rPr>
              <w:t>VendorContactName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45</w:t>
            </w:r>
          </w:p>
        </w:tc>
        <w:tc>
          <w:tcPr>
            <w:tcW w:type="dxa" w:w="2160"/>
          </w:tcPr>
          <w:p>
            <w:r>
              <w:rPr>
                <w:sz w:val="20"/>
              </w:rPr>
              <w:t>VendorContactAddress1</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46</w:t>
            </w:r>
          </w:p>
        </w:tc>
        <w:tc>
          <w:tcPr>
            <w:tcW w:type="dxa" w:w="2160"/>
            <w:shd w:fill="F5F5F5" w:val="clear"/>
          </w:tcPr>
          <w:p>
            <w:r>
              <w:rPr>
                <w:sz w:val="20"/>
              </w:rPr>
              <w:t>VendorContactAddress2</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47</w:t>
            </w:r>
          </w:p>
        </w:tc>
        <w:tc>
          <w:tcPr>
            <w:tcW w:type="dxa" w:w="2160"/>
          </w:tcPr>
          <w:p>
            <w:r>
              <w:rPr>
                <w:sz w:val="20"/>
              </w:rPr>
              <w:t>VendorContactCity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48</w:t>
            </w:r>
          </w:p>
        </w:tc>
        <w:tc>
          <w:tcPr>
            <w:tcW w:type="dxa" w:w="2160"/>
            <w:shd w:fill="F5F5F5" w:val="clear"/>
          </w:tcPr>
          <w:p>
            <w:r>
              <w:rPr>
                <w:sz w:val="20"/>
              </w:rPr>
              <w:t>VendorContactState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49</w:t>
            </w:r>
          </w:p>
        </w:tc>
        <w:tc>
          <w:tcPr>
            <w:tcW w:type="dxa" w:w="2160"/>
          </w:tcPr>
          <w:p>
            <w:r>
              <w:rPr>
                <w:sz w:val="20"/>
              </w:rPr>
              <w:t>VendorContactZip</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50</w:t>
            </w:r>
          </w:p>
        </w:tc>
        <w:tc>
          <w:tcPr>
            <w:tcW w:type="dxa" w:w="2160"/>
            <w:shd w:fill="F5F5F5" w:val="clear"/>
          </w:tcPr>
          <w:p>
            <w:r>
              <w:rPr>
                <w:sz w:val="20"/>
              </w:rPr>
              <w:t>VendorContactPhone</w:t>
            </w:r>
          </w:p>
        </w:tc>
        <w:tc>
          <w:tcPr>
            <w:tcW w:type="dxa" w:w="2160"/>
            <w:shd w:fill="F5F5F5" w:val="clear"/>
          </w:tcPr>
          <w:p>
            <w:r>
              <w:rPr>
                <w:sz w:val="20"/>
              </w:rPr>
              <w:t>varchar(25)</w:t>
            </w:r>
          </w:p>
        </w:tc>
        <w:tc>
          <w:tcPr>
            <w:tcW w:type="dxa" w:w="2160"/>
            <w:shd w:fill="F5F5F5" w:val="clear"/>
          </w:tcPr>
          <w:p>
            <w:r>
              <w:rPr>
                <w:sz w:val="20"/>
              </w:rPr>
              <w:t>No</w:t>
            </w:r>
          </w:p>
        </w:tc>
      </w:tr>
      <w:tr>
        <w:tc>
          <w:tcPr>
            <w:tcW w:type="dxa" w:w="2160"/>
          </w:tcPr>
          <w:p>
            <w:r>
              <w:rPr>
                <w:sz w:val="20"/>
              </w:rPr>
              <w:t>51</w:t>
            </w:r>
          </w:p>
        </w:tc>
        <w:tc>
          <w:tcPr>
            <w:tcW w:type="dxa" w:w="2160"/>
          </w:tcPr>
          <w:p>
            <w:r>
              <w:rPr>
                <w:sz w:val="20"/>
              </w:rPr>
              <w:t>VendorContactFax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52</w:t>
            </w:r>
          </w:p>
        </w:tc>
        <w:tc>
          <w:tcPr>
            <w:tcW w:type="dxa" w:w="2160"/>
            <w:shd w:fill="F5F5F5" w:val="clear"/>
          </w:tcPr>
          <w:p>
            <w:r>
              <w:rPr>
                <w:sz w:val="20"/>
              </w:rPr>
              <w:t>VendorContactEmail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53</w:t>
            </w:r>
          </w:p>
        </w:tc>
        <w:tc>
          <w:tcPr>
            <w:tcW w:type="dxa" w:w="2160"/>
          </w:tcPr>
          <w:p>
            <w:r>
              <w:rPr>
                <w:sz w:val="20"/>
              </w:rPr>
              <w:t>VendorBidNumber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54</w:t>
            </w:r>
          </w:p>
        </w:tc>
        <w:tc>
          <w:tcPr>
            <w:tcW w:type="dxa" w:w="2160"/>
            <w:shd w:fill="F5F5F5" w:val="clear"/>
          </w:tcPr>
          <w:p>
            <w:r>
              <w:rPr>
                <w:sz w:val="20"/>
              </w:rPr>
              <w:t>VendorAwardMsg</w:t>
            </w:r>
          </w:p>
        </w:tc>
        <w:tc>
          <w:tcPr>
            <w:tcW w:type="dxa" w:w="2160"/>
            <w:shd w:fill="F5F5F5" w:val="clear"/>
          </w:tcPr>
          <w:p>
            <w:r>
              <w:rPr>
                <w:sz w:val="20"/>
              </w:rPr>
              <w:t>varchar(511)</w:t>
            </w:r>
          </w:p>
        </w:tc>
        <w:tc>
          <w:tcPr>
            <w:tcW w:type="dxa" w:w="2160"/>
            <w:shd w:fill="F5F5F5" w:val="clear"/>
          </w:tcPr>
          <w:p>
            <w:r>
              <w:rPr>
                <w:sz w:val="20"/>
              </w:rPr>
              <w:t>No</w:t>
            </w:r>
          </w:p>
        </w:tc>
      </w:tr>
      <w:tr>
        <w:tc>
          <w:tcPr>
            <w:tcW w:type="dxa" w:w="2160"/>
          </w:tcPr>
          <w:p>
            <w:r>
              <w:rPr>
                <w:sz w:val="20"/>
              </w:rPr>
              <w:t>55</w:t>
            </w:r>
          </w:p>
        </w:tc>
        <w:tc>
          <w:tcPr>
            <w:tcW w:type="dxa" w:w="2160"/>
          </w:tcPr>
          <w:p>
            <w:r>
              <w:rPr>
                <w:sz w:val="20"/>
              </w:rPr>
              <w:t>DistrictVendorCode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56</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57</w:t>
            </w:r>
          </w:p>
        </w:tc>
        <w:tc>
          <w:tcPr>
            <w:tcW w:type="dxa" w:w="2160"/>
          </w:tcPr>
          <w:p>
            <w:r>
              <w:rPr>
                <w:sz w:val="20"/>
              </w:rPr>
              <w:t>FullDescription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58</w:t>
            </w:r>
          </w:p>
        </w:tc>
        <w:tc>
          <w:tcPr>
            <w:tcW w:type="dxa" w:w="2160"/>
            <w:shd w:fill="F5F5F5" w:val="clear"/>
          </w:tcPr>
          <w:p>
            <w:r>
              <w:rPr>
                <w:sz w:val="20"/>
              </w:rPr>
              <w:t>FullVendorInfo</w:t>
            </w:r>
          </w:p>
        </w:tc>
        <w:tc>
          <w:tcPr>
            <w:tcW w:type="dxa" w:w="2160"/>
            <w:shd w:fill="F5F5F5" w:val="clear"/>
          </w:tcPr>
          <w:p>
            <w:r>
              <w:rPr>
                <w:sz w:val="20"/>
              </w:rPr>
              <w:t>varchar(726)</w:t>
            </w:r>
          </w:p>
        </w:tc>
        <w:tc>
          <w:tcPr>
            <w:tcW w:type="dxa" w:w="2160"/>
            <w:shd w:fill="F5F5F5" w:val="clear"/>
          </w:tcPr>
          <w:p>
            <w:r>
              <w:rPr>
                <w:sz w:val="20"/>
              </w:rPr>
              <w:t>Yes</w:t>
            </w:r>
          </w:p>
        </w:tc>
      </w:tr>
      <w:tr>
        <w:tc>
          <w:tcPr>
            <w:tcW w:type="dxa" w:w="2160"/>
          </w:tcPr>
          <w:p>
            <w:r>
              <w:rPr>
                <w:sz w:val="20"/>
              </w:rPr>
              <w:t>59</w:t>
            </w:r>
          </w:p>
        </w:tc>
        <w:tc>
          <w:tcPr>
            <w:tcW w:type="dxa" w:w="2160"/>
          </w:tcPr>
          <w:p>
            <w:r>
              <w:rPr>
                <w:sz w:val="20"/>
              </w:rPr>
              <w:t>FullDistrictInfo</w:t>
            </w:r>
          </w:p>
        </w:tc>
        <w:tc>
          <w:tcPr>
            <w:tcW w:type="dxa" w:w="2160"/>
          </w:tcPr>
          <w:p>
            <w:r>
              <w:rPr>
                <w:sz w:val="20"/>
              </w:rPr>
              <w:t>varchar(420)</w:t>
            </w:r>
          </w:p>
        </w:tc>
        <w:tc>
          <w:tcPr>
            <w:tcW w:type="dxa" w:w="2160"/>
          </w:tcPr>
          <w:p>
            <w:r>
              <w:rPr>
                <w:sz w:val="20"/>
              </w:rPr>
              <w:t>No</w:t>
            </w:r>
          </w:p>
        </w:tc>
      </w:tr>
      <w:tr>
        <w:tc>
          <w:tcPr>
            <w:tcW w:type="dxa" w:w="2160"/>
            <w:shd w:fill="F5F5F5" w:val="clear"/>
          </w:tcPr>
          <w:p>
            <w:r>
              <w:rPr>
                <w:sz w:val="20"/>
              </w:rPr>
              <w:t>60</w:t>
            </w:r>
          </w:p>
        </w:tc>
        <w:tc>
          <w:tcPr>
            <w:tcW w:type="dxa" w:w="2160"/>
            <w:shd w:fill="F5F5F5" w:val="clear"/>
          </w:tcPr>
          <w:p>
            <w:r>
              <w:rPr>
                <w:sz w:val="20"/>
              </w:rPr>
              <w:t>FullShipToInfo</w:t>
            </w:r>
          </w:p>
        </w:tc>
        <w:tc>
          <w:tcPr>
            <w:tcW w:type="dxa" w:w="2160"/>
            <w:shd w:fill="F5F5F5" w:val="clear"/>
          </w:tcPr>
          <w:p>
            <w:r>
              <w:rPr>
                <w:sz w:val="20"/>
              </w:rPr>
              <w:t>varchar(315)</w:t>
            </w:r>
          </w:p>
        </w:tc>
        <w:tc>
          <w:tcPr>
            <w:tcW w:type="dxa" w:w="2160"/>
            <w:shd w:fill="F5F5F5" w:val="clear"/>
          </w:tcPr>
          <w:p>
            <w:r>
              <w:rPr>
                <w:sz w:val="20"/>
              </w:rPr>
              <w:t>Yes</w:t>
            </w:r>
          </w:p>
        </w:tc>
      </w:tr>
      <w:tr>
        <w:tc>
          <w:tcPr>
            <w:tcW w:type="dxa" w:w="2160"/>
          </w:tcPr>
          <w:p>
            <w:r>
              <w:rPr>
                <w:sz w:val="20"/>
              </w:rPr>
              <w:t>61</w:t>
            </w:r>
          </w:p>
        </w:tc>
        <w:tc>
          <w:tcPr>
            <w:tcW w:type="dxa" w:w="2160"/>
          </w:tcPr>
          <w:p>
            <w:r>
              <w:rPr>
                <w:sz w:val="20"/>
              </w:rPr>
              <w:t>CompliantAlert</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62</w:t>
            </w:r>
          </w:p>
        </w:tc>
        <w:tc>
          <w:tcPr>
            <w:tcW w:type="dxa" w:w="2160"/>
            <w:shd w:fill="F5F5F5" w:val="clear"/>
          </w:tcPr>
          <w:p>
            <w:r>
              <w:rPr>
                <w:sz w:val="20"/>
              </w:rPr>
              <w:t>SortKey</w:t>
            </w:r>
          </w:p>
        </w:tc>
        <w:tc>
          <w:tcPr>
            <w:tcW w:type="dxa" w:w="2160"/>
            <w:shd w:fill="F5F5F5" w:val="clear"/>
          </w:tcPr>
          <w:p>
            <w:r>
              <w:rPr>
                <w:sz w:val="20"/>
              </w:rPr>
              <w:t>varchar(121)</w:t>
            </w:r>
          </w:p>
        </w:tc>
        <w:tc>
          <w:tcPr>
            <w:tcW w:type="dxa" w:w="2160"/>
            <w:shd w:fill="F5F5F5" w:val="clear"/>
          </w:tcPr>
          <w:p>
            <w:r>
              <w:rPr>
                <w:sz w:val="20"/>
              </w:rPr>
              <w:t>Yes</w:t>
            </w:r>
          </w:p>
        </w:tc>
      </w:tr>
      <w:tr>
        <w:tc>
          <w:tcPr>
            <w:tcW w:type="dxa" w:w="2160"/>
          </w:tcPr>
          <w:p>
            <w:r>
              <w:rPr>
                <w:sz w:val="20"/>
              </w:rPr>
              <w:t>63</w:t>
            </w:r>
          </w:p>
        </w:tc>
        <w:tc>
          <w:tcPr>
            <w:tcW w:type="dxa" w:w="2160"/>
          </w:tcPr>
          <w:p>
            <w:r>
              <w:rPr>
                <w:sz w:val="20"/>
              </w:rPr>
              <w:t>SortVendorKey</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64</w:t>
            </w:r>
          </w:p>
        </w:tc>
        <w:tc>
          <w:tcPr>
            <w:tcW w:type="dxa" w:w="2160"/>
            <w:shd w:fill="F5F5F5" w:val="clear"/>
          </w:tcPr>
          <w:p>
            <w:r>
              <w:rPr>
                <w:sz w:val="20"/>
              </w:rPr>
              <w:t>BidType</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65</w:t>
            </w:r>
          </w:p>
        </w:tc>
        <w:tc>
          <w:tcPr>
            <w:tcW w:type="dxa" w:w="2160"/>
          </w:tcPr>
          <w:p>
            <w:r>
              <w:rPr>
                <w:sz w:val="20"/>
              </w:rPr>
              <w:t>PrintBidAs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66</w:t>
            </w:r>
          </w:p>
        </w:tc>
        <w:tc>
          <w:tcPr>
            <w:tcW w:type="dxa" w:w="2160"/>
            <w:shd w:fill="F5F5F5" w:val="clear"/>
          </w:tcPr>
          <w:p>
            <w:r>
              <w:rPr>
                <w:sz w:val="20"/>
              </w:rPr>
              <w:t>ItemsNotBid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67</w:t>
            </w:r>
          </w:p>
        </w:tc>
        <w:tc>
          <w:tcPr>
            <w:tcW w:type="dxa" w:w="2160"/>
          </w:tcPr>
          <w:p>
            <w:r>
              <w:rPr>
                <w:sz w:val="20"/>
              </w:rPr>
              <w:t>BidsThisVendor</w:t>
            </w:r>
          </w:p>
        </w:tc>
        <w:tc>
          <w:tcPr>
            <w:tcW w:type="dxa" w:w="2160"/>
          </w:tcPr>
          <w:p>
            <w:r>
              <w:rPr>
                <w:sz w:val="20"/>
              </w:rPr>
              <w:t>int</w:t>
            </w:r>
          </w:p>
        </w:tc>
        <w:tc>
          <w:tcPr>
            <w:tcW w:type="dxa" w:w="2160"/>
          </w:tcPr>
          <w:p>
            <w:r>
              <w:rPr>
                <w:sz w:val="20"/>
              </w:rPr>
              <w:t>No</w:t>
            </w:r>
          </w:p>
        </w:tc>
      </w:tr>
      <w:tr>
        <w:tc>
          <w:tcPr>
            <w:tcW w:type="dxa" w:w="2160"/>
            <w:shd w:fill="F5F5F5" w:val="clear"/>
          </w:tcPr>
          <w:p>
            <w:r>
              <w:rPr>
                <w:sz w:val="20"/>
              </w:rPr>
              <w:t>68</w:t>
            </w:r>
          </w:p>
        </w:tc>
        <w:tc>
          <w:tcPr>
            <w:tcW w:type="dxa" w:w="2160"/>
            <w:shd w:fill="F5F5F5" w:val="clear"/>
          </w:tcPr>
          <w:p>
            <w:r>
              <w:rPr>
                <w:sz w:val="20"/>
              </w:rPr>
              <w:t>BelowMinimum</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69</w:t>
            </w:r>
          </w:p>
        </w:tc>
        <w:tc>
          <w:tcPr>
            <w:tcW w:type="dxa" w:w="2160"/>
          </w:tcPr>
          <w:p>
            <w:r>
              <w:rPr>
                <w:sz w:val="20"/>
              </w:rPr>
              <w:t>AdditionalShipping</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dbo.Awards</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dbo.DistrictContacts</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dbo.VendorCategory</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r>
        <w:rPr>
          <w:i/>
        </w:rPr>
        <w:t>Definition truncated (20,122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vw_ReqDetailPrint where RequisitionId = 58754765</w:t>
      </w:r>
    </w:p>
    <w:p>
      <w:pPr>
        <w:pStyle w:val="Code"/>
      </w:pPr>
      <w:r>
        <w:rPr>
          <w:rFonts w:ascii="Consolas" w:hAnsi="Consolas"/>
          <w:sz w:val="18"/>
        </w:rPr>
        <w:t xml:space="preserve"> </w:t>
      </w:r>
    </w:p>
    <w:p>
      <w:pPr>
        <w:pStyle w:val="Code"/>
      </w:pPr>
      <w:r>
        <w:rPr>
          <w:rFonts w:ascii="Consolas" w:hAnsi="Consolas"/>
          <w:sz w:val="18"/>
        </w:rPr>
        <w:t>--select * from vw_ReqDetailPrintTest where RequisitionId = 58754765 order by VendorId, BidHeaderId</w:t>
      </w:r>
    </w:p>
    <w:p>
      <w:pPr>
        <w:pStyle w:val="Code"/>
      </w:pPr>
      <w:r>
        <w:rPr>
          <w:rFonts w:ascii="Consolas" w:hAnsi="Consolas"/>
          <w:sz w:val="18"/>
        </w:rPr>
        <w:t xml:space="preserve"> </w:t>
      </w:r>
    </w:p>
    <w:p>
      <w:pPr>
        <w:pStyle w:val="Code"/>
      </w:pPr>
      <w:r>
        <w:rPr>
          <w:rFonts w:ascii="Consolas" w:hAnsi="Consolas"/>
          <w:sz w:val="18"/>
        </w:rPr>
        <w:t>--select * from Detail join BidItems on BidItems.BidItemId = Detail.BidItemId join Bids on Bids.BidId = BidItems.BidId where RequisitionId = 58754765 and Detail.VendorId = 9</w:t>
      </w:r>
    </w:p>
    <w:p>
      <w:pPr>
        <w:pStyle w:val="Code"/>
      </w:pPr>
      <w:r>
        <w:rPr>
          <w:rFonts w:ascii="Consolas" w:hAnsi="Consolas"/>
          <w:sz w:val="18"/>
        </w:rPr>
        <w:t xml:space="preserve"> </w:t>
      </w:r>
    </w:p>
    <w:p>
      <w:pPr>
        <w:pStyle w:val="Code"/>
      </w:pPr>
      <w:r>
        <w:rPr>
          <w:rFonts w:ascii="Consolas" w:hAnsi="Consolas"/>
          <w:sz w:val="18"/>
        </w:rPr>
        <w:t>--select * from BidsCatalogList join CrossRefs on CrossRefs.CatalogId = BidsCatalogList.CatalogId and CrossRefs.PackedCode = '1570373' where BidsCatalogList.BidId = 2477064</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[dbo].[vw_ReqDetailPrintTest] as</w:t>
      </w:r>
    </w:p>
    <w:p>
      <w:pPr>
        <w:pStyle w:val="Code"/>
      </w:pPr>
      <w:r>
        <w:rPr>
          <w:rFonts w:ascii="Consolas" w:hAnsi="Consolas"/>
          <w:sz w:val="18"/>
        </w:rPr>
        <w:t xml:space="preserve"> </w:t>
      </w:r>
    </w:p>
    <w:p>
      <w:pPr>
        <w:pStyle w:val="Code"/>
      </w:pPr>
      <w:r>
        <w:rPr>
          <w:rFonts w:ascii="Consolas" w:hAnsi="Consolas"/>
          <w:sz w:val="18"/>
        </w:rPr>
        <w:t>select isnull(Detail.Alternate,'') +</w:t>
      </w:r>
    </w:p>
    <w:p>
      <w:pPr>
        <w:pStyle w:val="Code"/>
      </w:pPr>
      <w:r>
        <w:rPr>
          <w:rFonts w:ascii="Consolas" w:hAnsi="Consolas"/>
          <w:sz w:val="18"/>
        </w:rPr>
        <w:t xml:space="preserve"> </w:t>
      </w:r>
    </w:p>
    <w:p>
      <w:pPr>
        <w:pStyle w:val="Code"/>
      </w:pPr>
      <w:r>
        <w:rPr>
          <w:rFonts w:ascii="Consolas" w:hAnsi="Consolas"/>
          <w:sz w:val="18"/>
        </w:rPr>
        <w:t xml:space="preserve">       case isnull(Detail.ExtraDescription,'')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case isnull(Detail.Alternate,'')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w:t>
      </w:r>
    </w:p>
    <w:p>
      <w:pPr>
        <w:pStyle w:val="Code"/>
      </w:pPr>
      <w:r>
        <w:rPr>
          <w:rFonts w:ascii="Consolas" w:hAnsi="Consolas"/>
          <w:sz w:val="18"/>
        </w:rPr>
        <w:t xml:space="preserve"> </w:t>
      </w:r>
    </w:p>
    <w:p>
      <w:pPr>
        <w:pStyle w:val="Code"/>
      </w:pPr>
      <w:r>
        <w:rPr>
          <w:rFonts w:ascii="Consolas" w:hAnsi="Consolas"/>
          <w:sz w:val="18"/>
        </w:rPr>
        <w:t xml:space="preserve">           end + Detail.ExtraDescription</w:t>
      </w:r>
    </w:p>
    <w:p>
      <w:pPr>
        <w:pStyle w:val="Code"/>
      </w:pPr>
      <w:r>
        <w:rPr>
          <w:rFonts w:ascii="Consolas" w:hAnsi="Consolas"/>
          <w:sz w:val="18"/>
        </w:rPr>
        <w:t xml:space="preserve"> </w:t>
      </w:r>
    </w:p>
    <w:p>
      <w:pPr>
        <w:pStyle w:val="Code"/>
      </w:pPr>
      <w:r>
        <w:rPr>
          <w:rFonts w:ascii="Consolas" w:hAnsi="Consolas"/>
          <w:sz w:val="18"/>
        </w:rPr>
        <w:t xml:space="preserve">       end as Alternate, </w:t>
      </w:r>
    </w:p>
    <w:p>
      <w:pPr>
        <w:pStyle w:val="Code"/>
      </w:pPr>
      <w:r>
        <w:rPr>
          <w:rFonts w:ascii="Consolas" w:hAnsi="Consolas"/>
          <w:sz w:val="18"/>
        </w:rPr>
        <w:t xml:space="preserve"> </w:t>
      </w:r>
    </w:p>
    <w:p>
      <w:pPr>
        <w:pStyle w:val="Code"/>
      </w:pPr>
      <w:r>
        <w:rPr>
          <w:rFonts w:ascii="Consolas" w:hAnsi="Consolas"/>
          <w:sz w:val="18"/>
        </w:rPr>
        <w:t xml:space="preserve">       isnull(Detail.BidItemId,0) BidItemId, </w:t>
      </w:r>
    </w:p>
    <w:p>
      <w:pPr>
        <w:pStyle w:val="Code"/>
      </w:pPr>
      <w:r>
        <w:rPr>
          <w:rFonts w:ascii="Consolas" w:hAnsi="Consolas"/>
          <w:sz w:val="18"/>
        </w:rPr>
        <w:t xml:space="preserve"> </w:t>
      </w:r>
    </w:p>
    <w:p>
      <w:pPr>
        <w:pStyle w:val="Code"/>
      </w:pPr>
      <w:r>
        <w:rPr>
          <w:rFonts w:ascii="Consolas" w:hAnsi="Consolas"/>
          <w:sz w:val="18"/>
        </w:rPr>
        <w:t>--       case when isnull(Detail.ItemMustBeBid,0) = 0 or Category.Type = 2 then isnull(Detail.BidPrice,0) else cast(0 as money) end BidPrice, DCH Removed 11/6/13 per Alan&amp;Gerard</w:t>
      </w:r>
    </w:p>
    <w:p>
      <w:pPr>
        <w:pStyle w:val="Code"/>
      </w:pPr>
      <w:r>
        <w:rPr>
          <w:rFonts w:ascii="Consolas" w:hAnsi="Consolas"/>
          <w:sz w:val="18"/>
        </w:rPr>
        <w:t xml:space="preserve"> </w:t>
      </w:r>
    </w:p>
    <w:p>
      <w:pPr>
        <w:pStyle w:val="Code"/>
      </w:pPr>
      <w:r>
        <w:rPr>
          <w:rFonts w:ascii="Consolas" w:hAnsi="Consolas"/>
          <w:sz w:val="18"/>
        </w:rPr>
        <w:t xml:space="preserve">       isnull(Detail.BidPrice,0) BidPrice,</w:t>
      </w:r>
    </w:p>
    <w:p>
      <w:pPr>
        <w:pStyle w:val="Code"/>
      </w:pPr>
      <w:r>
        <w:rPr>
          <w:rFonts w:ascii="Consolas" w:hAnsi="Consolas"/>
          <w:sz w:val="18"/>
        </w:rPr>
        <w:t xml:space="preserve"> </w:t>
      </w:r>
    </w:p>
    <w:p>
      <w:pPr>
        <w:pStyle w:val="Code"/>
      </w:pPr>
      <w:r>
        <w:rPr>
          <w:rFonts w:ascii="Consolas" w:hAnsi="Consolas"/>
          <w:sz w:val="18"/>
        </w:rPr>
        <w:t xml:space="preserve">       isnull(Detail.CatalogPage,'') CatalogPage,</w:t>
      </w:r>
    </w:p>
    <w:p>
      <w:pPr>
        <w:pStyle w:val="Code"/>
      </w:pPr>
      <w:r>
        <w:rPr>
          <w:rFonts w:ascii="Consolas" w:hAnsi="Consolas"/>
          <w:sz w:val="18"/>
        </w:rPr>
        <w:t xml:space="preserve"> </w:t>
      </w:r>
    </w:p>
    <w:p>
      <w:pPr>
        <w:pStyle w:val="Code"/>
      </w:pPr>
      <w:r>
        <w:rPr>
          <w:rFonts w:ascii="Consolas" w:hAnsi="Consolas"/>
          <w:sz w:val="18"/>
        </w:rPr>
        <w:t xml:space="preserve">       isnull(Detail.CatalogPrice,0) CatalogPrice,</w:t>
      </w:r>
    </w:p>
    <w:p>
      <w:pPr>
        <w:pStyle w:val="Code"/>
      </w:pPr>
      <w:r>
        <w:rPr>
          <w:rFonts w:ascii="Consolas" w:hAnsi="Consolas"/>
          <w:sz w:val="18"/>
        </w:rPr>
        <w:t xml:space="preserve"> </w:t>
      </w:r>
    </w:p>
    <w:p>
      <w:pPr>
        <w:pStyle w:val="Code"/>
      </w:pPr>
      <w:r>
        <w:rPr>
          <w:rFonts w:ascii="Consolas" w:hAnsi="Consolas"/>
          <w:sz w:val="18"/>
        </w:rPr>
        <w:t xml:space="preserve">       isnull(Detail.Description,'') ShortDescription,</w:t>
      </w:r>
    </w:p>
    <w:p>
      <w:pPr>
        <w:pStyle w:val="Code"/>
      </w:pPr>
      <w:r>
        <w:rPr>
          <w:rFonts w:ascii="Consolas" w:hAnsi="Consolas"/>
          <w:sz w:val="18"/>
        </w:rPr>
        <w:t xml:space="preserve"> </w:t>
      </w:r>
    </w:p>
    <w:p>
      <w:pPr>
        <w:pStyle w:val="Code"/>
      </w:pPr>
      <w:r>
        <w:rPr>
          <w:rFonts w:ascii="Consolas" w:hAnsi="Consolas"/>
          <w:sz w:val="18"/>
        </w:rPr>
        <w:t xml:space="preserve">       isnull(Detail.ExtraDescription,'') ExtraDescription,</w:t>
      </w:r>
    </w:p>
    <w:p>
      <w:pPr>
        <w:pStyle w:val="Code"/>
      </w:pPr>
      <w:r>
        <w:rPr>
          <w:rFonts w:ascii="Consolas" w:hAnsi="Consolas"/>
          <w:sz w:val="18"/>
        </w:rPr>
        <w:t xml:space="preserve"> </w:t>
      </w:r>
    </w:p>
    <w:p>
      <w:pPr>
        <w:pStyle w:val="Code"/>
      </w:pPr>
      <w:r>
        <w:rPr>
          <w:rFonts w:ascii="Consolas" w:hAnsi="Consolas"/>
          <w:sz w:val="18"/>
        </w:rPr>
        <w:t>--dch 5/20/13       isnull(Detail.ItemCode,'') ItemCode,</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isnull(Detail.VendorId,7691)</w:t>
      </w:r>
    </w:p>
    <w:p>
      <w:pPr>
        <w:pStyle w:val="Code"/>
      </w:pPr>
      <w:r>
        <w:rPr>
          <w:rFonts w:ascii="Consolas" w:hAnsi="Consolas"/>
          <w:sz w:val="18"/>
        </w:rPr>
        <w:t xml:space="preserve"> </w:t>
      </w:r>
    </w:p>
    <w:p>
      <w:pPr>
        <w:pStyle w:val="Code"/>
      </w:pPr>
      <w:r>
        <w:rPr>
          <w:rFonts w:ascii="Consolas" w:hAnsi="Consolas"/>
          <w:sz w:val="18"/>
        </w:rPr>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 xml:space="preserve">                 else isnull(Detail.VendorItemCode,'')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Quantity,</w:t>
      </w:r>
    </w:p>
    <w:p>
      <w:pPr>
        <w:pStyle w:val="Code"/>
      </w:pPr>
      <w:r>
        <w:rPr>
          <w:rFonts w:ascii="Consolas" w:hAnsi="Consolas"/>
          <w:sz w:val="18"/>
        </w:rPr>
        <w:t xml:space="preserve"> </w:t>
      </w:r>
    </w:p>
    <w:p>
      <w:pPr>
        <w:pStyle w:val="Code"/>
      </w:pPr>
      <w:r>
        <w:rPr>
          <w:rFonts w:ascii="Consolas" w:hAnsi="Consolas"/>
          <w:sz w:val="18"/>
        </w:rPr>
        <w:t xml:space="preserve">       isnull(Detail.RequisitionId,0) RequisitionId,</w:t>
      </w:r>
    </w:p>
    <w:p>
      <w:pPr>
        <w:pStyle w:val="Code"/>
      </w:pPr>
      <w:r>
        <w:rPr>
          <w:rFonts w:ascii="Consolas" w:hAnsi="Consolas"/>
          <w:sz w:val="18"/>
        </w:rPr>
        <w:t xml:space="preserve"> </w:t>
      </w:r>
    </w:p>
    <w:p>
      <w:pPr>
        <w:pStyle w:val="Code"/>
      </w:pPr>
      <w:r>
        <w:rPr>
          <w:rFonts w:ascii="Consolas" w:hAnsi="Consolas"/>
          <w:sz w:val="18"/>
        </w:rPr>
        <w:t xml:space="preserve">       isnull(Detail.SortSeq,'') SortSeq,</w:t>
      </w:r>
    </w:p>
    <w:p>
      <w:pPr>
        <w:pStyle w:val="Code"/>
      </w:pPr>
      <w:r>
        <w:rPr>
          <w:rFonts w:ascii="Consolas" w:hAnsi="Consolas"/>
          <w:sz w:val="18"/>
        </w:rPr>
        <w:t xml:space="preserve"> </w:t>
      </w:r>
    </w:p>
    <w:p>
      <w:pPr>
        <w:pStyle w:val="Code"/>
      </w:pPr>
      <w:r>
        <w:rPr>
          <w:rFonts w:ascii="Consolas" w:hAnsi="Consolas"/>
          <w:sz w:val="18"/>
        </w:rPr>
        <w:t xml:space="preserve">       isnull(Detail.UnitCode,'') UnitCode,</w:t>
      </w:r>
    </w:p>
    <w:p>
      <w:pPr>
        <w:pStyle w:val="Code"/>
      </w:pPr>
      <w:r>
        <w:rPr>
          <w:rFonts w:ascii="Consolas" w:hAnsi="Consolas"/>
          <w:sz w:val="18"/>
        </w:rPr>
        <w:t xml:space="preserve"> </w:t>
      </w:r>
    </w:p>
    <w:p>
      <w:pPr>
        <w:pStyle w:val="Code"/>
      </w:pPr>
      <w:r>
        <w:rPr>
          <w:rFonts w:ascii="Consolas" w:hAnsi="Consolas"/>
          <w:sz w:val="18"/>
        </w:rPr>
        <w:t xml:space="preserve">       isnull(Detail.VendorItemCode,'') VendorItemCode,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Detail.ItemMustBeBid</w:t>
      </w:r>
    </w:p>
    <w:p>
      <w:pPr>
        <w:pStyle w:val="Code"/>
      </w:pPr>
      <w:r>
        <w:rPr>
          <w:rFonts w:ascii="Consolas" w:hAnsi="Consolas"/>
          <w:sz w:val="18"/>
        </w:rPr>
        <w:t xml:space="preserve"> </w:t>
      </w:r>
    </w:p>
    <w:p>
      <w:pPr>
        <w:pStyle w:val="Code"/>
      </w:pPr>
      <w:r>
        <w:rPr>
          <w:rFonts w:ascii="Consolas" w:hAnsi="Consolas"/>
          <w:sz w:val="18"/>
        </w:rPr>
        <w:t xml:space="preserve">             when 1 then 'Item Not Bid'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Detail.VendorId</w:t>
      </w:r>
    </w:p>
    <w:p>
      <w:pPr>
        <w:pStyle w:val="Code"/>
      </w:pPr>
      <w:r>
        <w:rPr>
          <w:rFonts w:ascii="Consolas" w:hAnsi="Consolas"/>
          <w:sz w:val="18"/>
        </w:rPr>
        <w:t xml:space="preserve"> </w:t>
      </w:r>
    </w:p>
    <w:p>
      <w:pPr>
        <w:pStyle w:val="Code"/>
      </w:pPr>
      <w:r>
        <w:rPr>
          <w:rFonts w:ascii="Consolas" w:hAnsi="Consolas"/>
          <w:sz w:val="18"/>
        </w:rPr>
        <w:t xml:space="preserve">                 when 7691 then 'No Bid'</w:t>
      </w:r>
    </w:p>
    <w:p>
      <w:pPr>
        <w:pStyle w:val="Code"/>
      </w:pPr>
      <w:r>
        <w:rPr>
          <w:rFonts w:ascii="Consolas" w:hAnsi="Consolas"/>
          <w:sz w:val="18"/>
        </w:rPr>
        <w:t xml:space="preserve"> </w:t>
      </w:r>
    </w:p>
    <w:p>
      <w:pPr>
        <w:pStyle w:val="Code"/>
      </w:pPr>
      <w:r>
        <w:rPr>
          <w:rFonts w:ascii="Consolas" w:hAnsi="Consolas"/>
          <w:sz w:val="18"/>
        </w:rPr>
        <w:t xml:space="preserve">                 else 'Catalog Item'</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ISNULL(substring(otb.ItemBidType,1,1),'')</w:t>
      </w:r>
    </w:p>
    <w:p>
      <w:pPr>
        <w:pStyle w:val="Code"/>
      </w:pPr>
      <w:r>
        <w:rPr>
          <w:rFonts w:ascii="Consolas" w:hAnsi="Consolas"/>
          <w:sz w:val="18"/>
        </w:rPr>
        <w:t xml:space="preserve"> </w:t>
      </w:r>
    </w:p>
    <w:p>
      <w:pPr>
        <w:pStyle w:val="Code"/>
      </w:pPr>
      <w:r>
        <w:rPr>
          <w:rFonts w:ascii="Consolas" w:hAnsi="Consolas"/>
          <w:sz w:val="18"/>
        </w:rPr>
        <w:t xml:space="preserve">             when 'C' then 'Compliant Item' </w:t>
      </w:r>
    </w:p>
    <w:p>
      <w:pPr>
        <w:pStyle w:val="Code"/>
      </w:pPr>
      <w:r>
        <w:rPr>
          <w:rFonts w:ascii="Consolas" w:hAnsi="Consolas"/>
          <w:sz w:val="18"/>
        </w:rPr>
        <w:t xml:space="preserve"> </w:t>
      </w:r>
    </w:p>
    <w:p>
      <w:pPr>
        <w:pStyle w:val="Code"/>
      </w:pPr>
      <w:r>
        <w:rPr>
          <w:rFonts w:ascii="Consolas" w:hAnsi="Consolas"/>
          <w:sz w:val="18"/>
        </w:rPr>
        <w:t xml:space="preserve">             when 'A' then 'Bid As Specified'</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ItemBidType, </w:t>
      </w:r>
    </w:p>
    <w:p>
      <w:pPr>
        <w:pStyle w:val="Code"/>
      </w:pPr>
      <w:r>
        <w:rPr>
          <w:rFonts w:ascii="Consolas" w:hAnsi="Consolas"/>
          <w:sz w:val="18"/>
        </w:rPr>
        <w:t xml:space="preserve"> </w:t>
      </w:r>
    </w:p>
    <w:p>
      <w:pPr>
        <w:pStyle w:val="Code"/>
      </w:pPr>
      <w:r>
        <w:rPr>
          <w:rFonts w:ascii="Consolas" w:hAnsi="Consolas"/>
          <w:sz w:val="18"/>
        </w:rPr>
        <w:t>--       case when isnull(Detail.ItemMustBeBid,0) = 0 or Category.Type = 2 then isnull(Detail.Quantity * Detail.BidPrice,0) else CAST(0 as money) end ExtendedBidPrice, -- Altered 11/6/13 per Alan&amp;Gerard</w:t>
      </w:r>
    </w:p>
    <w:p>
      <w:pPr>
        <w:pStyle w:val="Code"/>
      </w:pPr>
      <w:r>
        <w:rPr>
          <w:rFonts w:ascii="Consolas" w:hAnsi="Consolas"/>
          <w:sz w:val="18"/>
        </w:rPr>
        <w:t xml:space="preserve"> </w:t>
      </w:r>
    </w:p>
    <w:p>
      <w:pPr>
        <w:pStyle w:val="Code"/>
      </w:pPr>
      <w:r>
        <w:rPr>
          <w:rFonts w:ascii="Consolas" w:hAnsi="Consolas"/>
          <w:sz w:val="18"/>
        </w:rPr>
        <w:t xml:space="preserve">       isnull(Detail.Quantity * Detail.BidPrice,0) + case when Detail.AdditionalShipping = 1 then coalesce(Detail.ShippingCost,0) else 0 end ExtendedBidPrice,</w:t>
      </w:r>
    </w:p>
    <w:p>
      <w:pPr>
        <w:pStyle w:val="Code"/>
      </w:pPr>
      <w:r>
        <w:rPr>
          <w:rFonts w:ascii="Consolas" w:hAnsi="Consolas"/>
          <w:sz w:val="18"/>
        </w:rPr>
        <w:t xml:space="preserve"> </w:t>
      </w:r>
    </w:p>
    <w:p>
      <w:pPr>
        <w:pStyle w:val="Code"/>
      </w:pPr>
      <w:r>
        <w:rPr>
          <w:rFonts w:ascii="Consolas" w:hAnsi="Consolas"/>
          <w:sz w:val="18"/>
        </w:rPr>
        <w:t xml:space="preserve">       isnull(Accounts.Code,'') /*isnull(Requisitions.AccountCode,'') */ AccountCode,</w:t>
      </w:r>
    </w:p>
    <w:p>
      <w:pPr>
        <w:pStyle w:val="Code"/>
      </w:pPr>
      <w:r>
        <w:rPr>
          <w:rFonts w:ascii="Consolas" w:hAnsi="Consolas"/>
          <w:sz w:val="18"/>
        </w:rPr>
        <w:t xml:space="preserve"> </w:t>
      </w:r>
    </w:p>
    <w:p>
      <w:pPr>
        <w:pStyle w:val="Code"/>
      </w:pPr>
      <w:r>
        <w:rPr>
          <w:rFonts w:ascii="Consolas" w:hAnsi="Consolas"/>
          <w:sz w:val="18"/>
        </w:rPr>
        <w:t xml:space="preserve">       isnull(Requisitions.Attention,'') Attention,</w:t>
      </w:r>
    </w:p>
    <w:p>
      <w:pPr>
        <w:pStyle w:val="Code"/>
      </w:pPr>
      <w:r>
        <w:rPr>
          <w:rFonts w:ascii="Consolas" w:hAnsi="Consolas"/>
          <w:sz w:val="18"/>
        </w:rPr>
        <w:t xml:space="preserve"> </w:t>
      </w:r>
    </w:p>
    <w:p>
      <w:pPr>
        <w:pStyle w:val="Code"/>
      </w:pPr>
      <w:r>
        <w:rPr>
          <w:rFonts w:ascii="Consolas" w:hAnsi="Consolas"/>
          <w:sz w:val="18"/>
        </w:rPr>
        <w:t xml:space="preserve">       isnull(Requisitions.DateEntered,CAST('01/01/1970' as datetime)) DateEntered,</w:t>
      </w:r>
    </w:p>
    <w:p>
      <w:pPr>
        <w:pStyle w:val="Code"/>
      </w:pPr>
      <w:r>
        <w:rPr>
          <w:rFonts w:ascii="Consolas" w:hAnsi="Consolas"/>
          <w:sz w:val="18"/>
        </w:rPr>
        <w:t xml:space="preserve"> </w:t>
      </w:r>
    </w:p>
    <w:p>
      <w:pPr>
        <w:pStyle w:val="Code"/>
      </w:pPr>
      <w:r>
        <w:rPr>
          <w:rFonts w:ascii="Consolas" w:hAnsi="Consolas"/>
          <w:sz w:val="18"/>
        </w:rPr>
        <w:t xml:space="preserve">       isnull(Requisitions.RequisitionNumber,'') RequisitionNumber,</w:t>
      </w:r>
    </w:p>
    <w:p>
      <w:pPr>
        <w:pStyle w:val="Code"/>
      </w:pPr>
      <w:r>
        <w:rPr>
          <w:rFonts w:ascii="Consolas" w:hAnsi="Consolas"/>
          <w:sz w:val="18"/>
        </w:rPr>
        <w:t xml:space="preserve"> </w:t>
      </w:r>
    </w:p>
    <w:p>
      <w:pPr>
        <w:pStyle w:val="Code"/>
      </w:pPr>
      <w:r>
        <w:rPr>
          <w:rFonts w:ascii="Consolas" w:hAnsi="Consolas"/>
          <w:sz w:val="18"/>
        </w:rPr>
        <w:t xml:space="preserve">       isnull(Requisitions.ShippingCost,0) ShippingCost,</w:t>
      </w:r>
    </w:p>
    <w:p>
      <w:pPr>
        <w:pStyle w:val="Code"/>
      </w:pPr>
      <w:r>
        <w:rPr>
          <w:rFonts w:ascii="Consolas" w:hAnsi="Consolas"/>
          <w:sz w:val="18"/>
        </w:rPr>
        <w:t xml:space="preserve"> </w:t>
      </w:r>
    </w:p>
    <w:p>
      <w:pPr>
        <w:pStyle w:val="Code"/>
      </w:pPr>
      <w:r>
        <w:rPr>
          <w:rFonts w:ascii="Consolas" w:hAnsi="Consolas"/>
          <w:sz w:val="18"/>
        </w:rPr>
        <w:t xml:space="preserve">       isnull(Requisitions.TotalItemsCost,0) TotalItemsCost,</w:t>
      </w:r>
    </w:p>
    <w:p>
      <w:pPr>
        <w:pStyle w:val="Code"/>
      </w:pPr>
      <w:r>
        <w:rPr>
          <w:rFonts w:ascii="Consolas" w:hAnsi="Consolas"/>
          <w:sz w:val="18"/>
        </w:rPr>
        <w:t xml:space="preserve"> </w:t>
      </w:r>
    </w:p>
    <w:p>
      <w:pPr>
        <w:pStyle w:val="Code"/>
      </w:pPr>
      <w:r>
        <w:rPr>
          <w:rFonts w:ascii="Consolas" w:hAnsi="Consolas"/>
          <w:sz w:val="18"/>
        </w:rPr>
        <w:t xml:space="preserve">       isnull(Requisitions.TotalRequisitionCost,0) TotalRequisitionCost,</w:t>
      </w:r>
    </w:p>
    <w:p>
      <w:pPr>
        <w:pStyle w:val="Code"/>
      </w:pPr>
      <w:r>
        <w:rPr>
          <w:rFonts w:ascii="Consolas" w:hAnsi="Consolas"/>
          <w:sz w:val="18"/>
        </w:rPr>
        <w:t xml:space="preserve"> </w:t>
      </w:r>
    </w:p>
    <w:p>
      <w:pPr>
        <w:pStyle w:val="Code"/>
      </w:pPr>
      <w:r>
        <w:rPr>
          <w:rFonts w:ascii="Consolas" w:hAnsi="Consolas"/>
          <w:sz w:val="18"/>
        </w:rPr>
        <w:t xml:space="preserve">       trim(coalesce(DistrictCategories.Title,Category.Name,'')) CategoryName,</w:t>
      </w:r>
    </w:p>
    <w:p>
      <w:pPr>
        <w:pStyle w:val="Code"/>
      </w:pPr>
      <w:r>
        <w:rPr>
          <w:rFonts w:ascii="Consolas" w:hAnsi="Consolas"/>
          <w:sz w:val="18"/>
        </w:rPr>
        <w:t xml:space="preserve"> </w:t>
      </w:r>
    </w:p>
    <w:p>
      <w:pPr>
        <w:pStyle w:val="Code"/>
      </w:pPr>
      <w:r>
        <w:rPr>
          <w:rFonts w:ascii="Consolas" w:hAnsi="Consolas"/>
          <w:sz w:val="18"/>
        </w:rPr>
        <w:t xml:space="preserve">       isnull(Budgets.Name,'') BudgetName,</w:t>
      </w:r>
    </w:p>
    <w:p>
      <w:pPr>
        <w:pStyle w:val="Code"/>
      </w:pPr>
      <w:r>
        <w:rPr>
          <w:rFonts w:ascii="Consolas" w:hAnsi="Consolas"/>
          <w:sz w:val="18"/>
        </w:rPr>
        <w:t xml:space="preserve"> </w:t>
      </w:r>
    </w:p>
    <w:p>
      <w:pPr>
        <w:pStyle w:val="Code"/>
      </w:pPr>
      <w:r>
        <w:rPr>
          <w:rFonts w:ascii="Consolas" w:hAnsi="Consolas"/>
          <w:sz w:val="18"/>
        </w:rPr>
        <w:t xml:space="preserve">       isnull(District.Name,'') DistrictName,</w:t>
      </w:r>
    </w:p>
    <w:p>
      <w:pPr>
        <w:pStyle w:val="Code"/>
      </w:pPr>
      <w:r>
        <w:rPr>
          <w:rFonts w:ascii="Consolas" w:hAnsi="Consolas"/>
          <w:sz w:val="18"/>
        </w:rPr>
        <w:t xml:space="preserve"> </w:t>
      </w:r>
    </w:p>
    <w:p>
      <w:pPr>
        <w:pStyle w:val="Code"/>
      </w:pPr>
      <w:r>
        <w:rPr>
          <w:rFonts w:ascii="Consolas" w:hAnsi="Consolas"/>
          <w:sz w:val="18"/>
        </w:rPr>
        <w:t xml:space="preserve">       isnull(District.DistrictCode,'') DistrictCode,</w:t>
      </w:r>
    </w:p>
    <w:p>
      <w:pPr>
        <w:pStyle w:val="Code"/>
      </w:pPr>
      <w:r>
        <w:rPr>
          <w:rFonts w:ascii="Consolas" w:hAnsi="Consolas"/>
          <w:sz w:val="18"/>
        </w:rPr>
        <w:t xml:space="preserve"> </w:t>
      </w:r>
    </w:p>
    <w:p>
      <w:pPr>
        <w:pStyle w:val="Code"/>
      </w:pPr>
      <w:r>
        <w:rPr>
          <w:rFonts w:ascii="Consolas" w:hAnsi="Consolas"/>
          <w:sz w:val="18"/>
        </w:rPr>
        <w:t xml:space="preserve">       isnull(ShipLocations.Name,'') ShipToName,</w:t>
      </w:r>
    </w:p>
    <w:p>
      <w:pPr>
        <w:pStyle w:val="Code"/>
      </w:pPr>
      <w:r>
        <w:rPr>
          <w:rFonts w:ascii="Consolas" w:hAnsi="Consolas"/>
          <w:sz w:val="18"/>
        </w:rPr>
        <w:t xml:space="preserve"> </w:t>
      </w:r>
    </w:p>
    <w:p>
      <w:pPr>
        <w:pStyle w:val="Code"/>
      </w:pPr>
      <w:r>
        <w:rPr>
          <w:rFonts w:ascii="Consolas" w:hAnsi="Consolas"/>
          <w:sz w:val="18"/>
        </w:rPr>
        <w:t xml:space="preserve">       isnull(ShipLocations.Address1,'') ShipToAddress1,</w:t>
      </w:r>
    </w:p>
    <w:p>
      <w:pPr>
        <w:pStyle w:val="Code"/>
      </w:pPr>
      <w:r>
        <w:rPr>
          <w:rFonts w:ascii="Consolas" w:hAnsi="Consolas"/>
          <w:sz w:val="18"/>
        </w:rPr>
        <w:t xml:space="preserve"> </w:t>
      </w:r>
    </w:p>
    <w:p>
      <w:pPr>
        <w:pStyle w:val="Code"/>
      </w:pPr>
      <w:r>
        <w:rPr>
          <w:rFonts w:ascii="Consolas" w:hAnsi="Consolas"/>
          <w:sz w:val="18"/>
        </w:rPr>
        <w:t xml:space="preserve">       isnull(ShipLocations.Address2,'') ShipToAddress2,</w:t>
      </w:r>
    </w:p>
    <w:p>
      <w:pPr>
        <w:pStyle w:val="Code"/>
      </w:pPr>
      <w:r>
        <w:rPr>
          <w:rFonts w:ascii="Consolas" w:hAnsi="Consolas"/>
          <w:sz w:val="18"/>
        </w:rPr>
        <w:t xml:space="preserve"> </w:t>
      </w:r>
    </w:p>
    <w:p>
      <w:pPr>
        <w:pStyle w:val="Code"/>
      </w:pPr>
      <w:r>
        <w:rPr>
          <w:rFonts w:ascii="Consolas" w:hAnsi="Consolas"/>
          <w:sz w:val="18"/>
        </w:rPr>
        <w:t xml:space="preserve">       isnull(ShipLocations.Address3,'') ShipToAddress3,</w:t>
      </w:r>
    </w:p>
    <w:p>
      <w:pPr>
        <w:pStyle w:val="Code"/>
      </w:pPr>
      <w:r>
        <w:rPr>
          <w:rFonts w:ascii="Consolas" w:hAnsi="Consolas"/>
          <w:sz w:val="18"/>
        </w:rPr>
        <w:t xml:space="preserve"> </w:t>
      </w:r>
    </w:p>
    <w:p>
      <w:pPr>
        <w:pStyle w:val="Code"/>
      </w:pPr>
      <w:r>
        <w:rPr>
          <w:rFonts w:ascii="Consolas" w:hAnsi="Consolas"/>
          <w:sz w:val="18"/>
        </w:rPr>
        <w:t xml:space="preserve">       isnull(ShipLocations.City,'') ShipToCity,</w:t>
      </w:r>
    </w:p>
    <w:p>
      <w:pPr>
        <w:pStyle w:val="Code"/>
      </w:pPr>
      <w:r>
        <w:rPr>
          <w:rFonts w:ascii="Consolas" w:hAnsi="Consolas"/>
          <w:sz w:val="18"/>
        </w:rPr>
        <w:t xml:space="preserve"> </w:t>
      </w:r>
    </w:p>
    <w:p>
      <w:pPr>
        <w:pStyle w:val="Code"/>
      </w:pPr>
      <w:r>
        <w:rPr>
          <w:rFonts w:ascii="Consolas" w:hAnsi="Consolas"/>
          <w:sz w:val="18"/>
        </w:rPr>
        <w:t xml:space="preserve">       isnull(ShipLocations.State,'') ShipToState,</w:t>
      </w:r>
    </w:p>
    <w:p>
      <w:pPr>
        <w:pStyle w:val="Code"/>
      </w:pPr>
      <w:r>
        <w:rPr>
          <w:rFonts w:ascii="Consolas" w:hAnsi="Consolas"/>
          <w:sz w:val="18"/>
        </w:rPr>
        <w:t xml:space="preserve"> </w:t>
      </w:r>
    </w:p>
    <w:p>
      <w:pPr>
        <w:pStyle w:val="Code"/>
      </w:pPr>
      <w:r>
        <w:rPr>
          <w:rFonts w:ascii="Consolas" w:hAnsi="Consolas"/>
          <w:sz w:val="18"/>
        </w:rPr>
        <w:t xml:space="preserve">       isnull(ShipLocations.ZipCode,'') ShipToZipcode,</w:t>
      </w:r>
    </w:p>
    <w:p>
      <w:pPr>
        <w:pStyle w:val="Code"/>
      </w:pPr>
      <w:r>
        <w:rPr>
          <w:rFonts w:ascii="Consolas" w:hAnsi="Consolas"/>
          <w:sz w:val="18"/>
        </w:rPr>
        <w:t xml:space="preserve"> </w:t>
      </w:r>
    </w:p>
    <w:p>
      <w:pPr>
        <w:pStyle w:val="Code"/>
      </w:pPr>
      <w:r>
        <w:rPr>
          <w:rFonts w:ascii="Consolas" w:hAnsi="Consolas"/>
          <w:sz w:val="18"/>
        </w:rPr>
        <w:t xml:space="preserve">       isnull(Users.CometId,0) UserNumber,</w:t>
      </w:r>
    </w:p>
    <w:p>
      <w:pPr>
        <w:pStyle w:val="Code"/>
      </w:pPr>
      <w:r>
        <w:rPr>
          <w:rFonts w:ascii="Consolas" w:hAnsi="Consolas"/>
          <w:sz w:val="18"/>
        </w:rPr>
        <w:t xml:space="preserve"> </w:t>
      </w:r>
    </w:p>
    <w:p>
      <w:pPr>
        <w:pStyle w:val="Code"/>
      </w:pPr>
      <w:r>
        <w:rPr>
          <w:rFonts w:ascii="Consolas" w:hAnsi="Consolas"/>
          <w:sz w:val="18"/>
        </w:rPr>
        <w:t xml:space="preserve">       isnull(BidHeaders.BidHeaderId,0) BidHeaderId,</w:t>
      </w:r>
    </w:p>
    <w:p>
      <w:pPr>
        <w:pStyle w:val="Code"/>
      </w:pPr>
      <w:r>
        <w:rPr>
          <w:rFonts w:ascii="Consolas" w:hAnsi="Consolas"/>
          <w:sz w:val="18"/>
        </w:rPr>
        <w:t xml:space="preserve"> </w:t>
      </w:r>
    </w:p>
    <w:p>
      <w:pPr>
        <w:pStyle w:val="Code"/>
      </w:pPr>
      <w:r>
        <w:rPr>
          <w:rFonts w:ascii="Consolas" w:hAnsi="Consolas"/>
          <w:sz w:val="18"/>
        </w:rPr>
        <w:t xml:space="preserve">       isnull(BidHeaders.Description,'') + case when isnull(BidHeaders.Description,'') = '' then '' else char(10) end + case when BidHeaders.EffectiveFrom is null or BidHeaders.EffectiveUntil is null then 'Bid period has not been set' else 'Bid Pricing Valid From ' + convert(varchar(20),BidHeaders.EffectiveFrom,101) + ' until ' + convert(varchar(20),BidHeaders.EffectiveUntil,101) end BidMsg,</w:t>
      </w:r>
    </w:p>
    <w:p>
      <w:pPr>
        <w:pStyle w:val="Code"/>
      </w:pPr>
      <w:r>
        <w:rPr>
          <w:rFonts w:ascii="Consolas" w:hAnsi="Consolas"/>
          <w:sz w:val="18"/>
        </w:rPr>
        <w:t xml:space="preserve"> </w:t>
      </w:r>
    </w:p>
    <w:p>
      <w:pPr>
        <w:pStyle w:val="Code"/>
      </w:pPr>
      <w:r>
        <w:rPr>
          <w:rFonts w:ascii="Consolas" w:hAnsi="Consolas"/>
          <w:sz w:val="18"/>
        </w:rPr>
        <w:t xml:space="preserve">       isnull(LatestBid.FreeHandlingAmount,0) FreeHandlingAmount,</w:t>
      </w:r>
    </w:p>
    <w:p>
      <w:pPr>
        <w:pStyle w:val="Code"/>
      </w:pPr>
      <w:r>
        <w:rPr>
          <w:rFonts w:ascii="Consolas" w:hAnsi="Consolas"/>
          <w:sz w:val="18"/>
        </w:rPr>
        <w:t xml:space="preserve"> </w:t>
      </w:r>
    </w:p>
    <w:p>
      <w:pPr>
        <w:pStyle w:val="Code"/>
      </w:pPr>
      <w:r>
        <w:rPr>
          <w:rFonts w:ascii="Consolas" w:hAnsi="Consolas"/>
          <w:sz w:val="18"/>
        </w:rPr>
        <w:tab/>
        <w:t xml:space="preserve">   isnull(LatestBid.AdditionalHandlingAmount,0) HandlingAmount,</w:t>
      </w:r>
    </w:p>
    <w:p>
      <w:pPr>
        <w:pStyle w:val="Code"/>
      </w:pPr>
      <w:r>
        <w:rPr>
          <w:rFonts w:ascii="Consolas" w:hAnsi="Consolas"/>
          <w:sz w:val="18"/>
        </w:rPr>
        <w:t xml:space="preserve"> </w:t>
      </w:r>
    </w:p>
    <w:p>
      <w:pPr>
        <w:pStyle w:val="Code"/>
      </w:pPr>
      <w:r>
        <w:rPr>
          <w:rFonts w:ascii="Consolas" w:hAnsi="Consolas"/>
          <w:sz w:val="18"/>
        </w:rPr>
        <w:t xml:space="preserve">       isnull(LatestBid.FreeHandlingStart,cast('01/01/1970' as datetime)) FreeHandlingStart,</w:t>
      </w:r>
    </w:p>
    <w:p>
      <w:pPr>
        <w:pStyle w:val="Code"/>
      </w:pPr>
      <w:r>
        <w:rPr>
          <w:rFonts w:ascii="Consolas" w:hAnsi="Consolas"/>
          <w:sz w:val="18"/>
        </w:rPr>
        <w:t xml:space="preserve"> </w:t>
      </w:r>
    </w:p>
    <w:p>
      <w:pPr>
        <w:pStyle w:val="Code"/>
      </w:pPr>
      <w:r>
        <w:rPr>
          <w:rFonts w:ascii="Consolas" w:hAnsi="Consolas"/>
          <w:sz w:val="18"/>
        </w:rPr>
        <w:t xml:space="preserve">       isnull(LatestBid.FreeHandlingEnd,cast('01/01/1970' as datetime)) FreeHandlingEnd,</w:t>
      </w:r>
    </w:p>
    <w:p>
      <w:pPr>
        <w:pStyle w:val="Code"/>
      </w:pPr>
      <w:r>
        <w:rPr>
          <w:rFonts w:ascii="Consolas" w:hAnsi="Consolas"/>
          <w:sz w:val="18"/>
        </w:rPr>
        <w:t xml:space="preserve"> </w:t>
      </w:r>
    </w:p>
    <w:p>
      <w:pPr>
        <w:pStyle w:val="Code"/>
      </w:pPr>
      <w:r>
        <w:rPr>
          <w:rFonts w:ascii="Consolas" w:hAnsi="Consolas"/>
          <w:sz w:val="18"/>
        </w:rPr>
        <w:t xml:space="preserve">       ISNULL(Vendors.VendorId,7691) VendorId,</w:t>
      </w:r>
    </w:p>
    <w:p>
      <w:pPr>
        <w:pStyle w:val="Code"/>
      </w:pPr>
      <w:r>
        <w:rPr>
          <w:rFonts w:ascii="Consolas" w:hAnsi="Consolas"/>
          <w:sz w:val="18"/>
        </w:rPr>
        <w:t xml:space="preserve"> </w:t>
      </w:r>
    </w:p>
    <w:p>
      <w:pPr>
        <w:pStyle w:val="Code"/>
      </w:pPr>
      <w:r>
        <w:rPr>
          <w:rFonts w:ascii="Consolas" w:hAnsi="Consolas"/>
          <w:sz w:val="18"/>
        </w:rPr>
        <w:t xml:space="preserve">       isnull(Vendors.Code,'') VendorCode,</w:t>
      </w:r>
    </w:p>
    <w:p>
      <w:pPr>
        <w:pStyle w:val="Code"/>
      </w:pPr>
      <w:r>
        <w:rPr>
          <w:rFonts w:ascii="Consolas" w:hAnsi="Consolas"/>
          <w:sz w:val="18"/>
        </w:rPr>
        <w:t xml:space="preserve"> </w:t>
      </w:r>
    </w:p>
    <w:p>
      <w:pPr>
        <w:pStyle w:val="Code"/>
      </w:pPr>
      <w:r>
        <w:rPr>
          <w:rFonts w:ascii="Consolas" w:hAnsi="Consolas"/>
          <w:sz w:val="18"/>
        </w:rPr>
        <w:t xml:space="preserve">       ISNULL(Vendors.Name,case ISNULL(Detail.BidItemId,0) when 0 then case Detail.ItemMustBeBid when 1 then '*** Items Not Bid ***' else '** No Bid **' end else '*** Missing Vendor Name ***' end ) VendorName,</w:t>
      </w:r>
    </w:p>
    <w:p>
      <w:pPr>
        <w:pStyle w:val="Code"/>
      </w:pPr>
      <w:r>
        <w:rPr>
          <w:rFonts w:ascii="Consolas" w:hAnsi="Consolas"/>
          <w:sz w:val="18"/>
        </w:rPr>
        <w:t xml:space="preserve"> </w:t>
      </w:r>
    </w:p>
    <w:p>
      <w:pPr>
        <w:pStyle w:val="Code"/>
      </w:pPr>
      <w:r>
        <w:rPr>
          <w:rFonts w:ascii="Consolas" w:hAnsi="Consolas"/>
          <w:sz w:val="18"/>
        </w:rPr>
        <w:t xml:space="preserve">       isnull(VendorContacts.FullName,'') VendorContactName,</w:t>
      </w:r>
    </w:p>
    <w:p>
      <w:pPr>
        <w:pStyle w:val="Code"/>
      </w:pPr>
      <w:r>
        <w:rPr>
          <w:rFonts w:ascii="Consolas" w:hAnsi="Consolas"/>
          <w:sz w:val="18"/>
        </w:rPr>
        <w:t xml:space="preserve"> </w:t>
      </w:r>
    </w:p>
    <w:p>
      <w:pPr>
        <w:pStyle w:val="Code"/>
      </w:pPr>
      <w:r>
        <w:rPr>
          <w:rFonts w:ascii="Consolas" w:hAnsi="Consolas"/>
          <w:sz w:val="18"/>
        </w:rPr>
        <w:t xml:space="preserve">       isnull(VendorContacts.Address1,'') VendorContactAddress1,</w:t>
      </w:r>
    </w:p>
    <w:p>
      <w:pPr>
        <w:pStyle w:val="Code"/>
      </w:pPr>
      <w:r>
        <w:rPr>
          <w:rFonts w:ascii="Consolas" w:hAnsi="Consolas"/>
          <w:sz w:val="18"/>
        </w:rPr>
        <w:t xml:space="preserve"> </w:t>
      </w:r>
    </w:p>
    <w:p>
      <w:pPr>
        <w:pStyle w:val="Code"/>
      </w:pPr>
      <w:r>
        <w:rPr>
          <w:rFonts w:ascii="Consolas" w:hAnsi="Consolas"/>
          <w:sz w:val="18"/>
        </w:rPr>
        <w:t xml:space="preserve">       isnull(VendorContacts.Address2,'') VendorContactAddress2,</w:t>
      </w:r>
    </w:p>
    <w:p>
      <w:pPr>
        <w:pStyle w:val="Code"/>
      </w:pPr>
      <w:r>
        <w:rPr>
          <w:rFonts w:ascii="Consolas" w:hAnsi="Consolas"/>
          <w:sz w:val="18"/>
        </w:rPr>
        <w:t xml:space="preserve"> </w:t>
      </w:r>
    </w:p>
    <w:p>
      <w:pPr>
        <w:pStyle w:val="Code"/>
      </w:pPr>
      <w:r>
        <w:rPr>
          <w:rFonts w:ascii="Consolas" w:hAnsi="Consolas"/>
          <w:sz w:val="18"/>
        </w:rPr>
        <w:t xml:space="preserve">       isnull(VendorContacts.City,'') VendorContactCity,</w:t>
      </w:r>
    </w:p>
    <w:p>
      <w:pPr>
        <w:pStyle w:val="Code"/>
      </w:pPr>
      <w:r>
        <w:rPr>
          <w:rFonts w:ascii="Consolas" w:hAnsi="Consolas"/>
          <w:sz w:val="18"/>
        </w:rPr>
        <w:t xml:space="preserve"> </w:t>
      </w:r>
    </w:p>
    <w:p>
      <w:pPr>
        <w:pStyle w:val="Code"/>
      </w:pPr>
      <w:r>
        <w:rPr>
          <w:rFonts w:ascii="Consolas" w:hAnsi="Consolas"/>
          <w:sz w:val="18"/>
        </w:rPr>
        <w:t xml:space="preserve">       isnull(VendorContacts.State,'') VendorContactState,</w:t>
      </w:r>
    </w:p>
    <w:p>
      <w:pPr>
        <w:pStyle w:val="Code"/>
      </w:pPr>
      <w:r>
        <w:rPr>
          <w:rFonts w:ascii="Consolas" w:hAnsi="Consolas"/>
          <w:sz w:val="18"/>
        </w:rPr>
        <w:t xml:space="preserve"> </w:t>
      </w:r>
    </w:p>
    <w:p>
      <w:pPr>
        <w:pStyle w:val="Code"/>
      </w:pPr>
      <w:r>
        <w:rPr>
          <w:rFonts w:ascii="Consolas" w:hAnsi="Consolas"/>
          <w:sz w:val="18"/>
        </w:rPr>
        <w:t xml:space="preserve">       isnull(VendorContacts.Zipcode,'') VendorContactZip,</w:t>
      </w:r>
    </w:p>
    <w:p>
      <w:pPr>
        <w:pStyle w:val="Code"/>
      </w:pPr>
      <w:r>
        <w:rPr>
          <w:rFonts w:ascii="Consolas" w:hAnsi="Consolas"/>
          <w:sz w:val="18"/>
        </w:rPr>
        <w:t xml:space="preserve"> </w:t>
      </w:r>
    </w:p>
    <w:p>
      <w:pPr>
        <w:pStyle w:val="Code"/>
      </w:pPr>
      <w:r>
        <w:rPr>
          <w:rFonts w:ascii="Consolas" w:hAnsi="Consolas"/>
          <w:sz w:val="18"/>
        </w:rPr>
        <w:t xml:space="preserve">       isnull(VendorContacts.Phone,'') VendorContactPhone,</w:t>
      </w:r>
    </w:p>
    <w:p>
      <w:pPr>
        <w:pStyle w:val="Code"/>
      </w:pPr>
      <w:r>
        <w:rPr>
          <w:rFonts w:ascii="Consolas" w:hAnsi="Consolas"/>
          <w:sz w:val="18"/>
        </w:rPr>
        <w:t xml:space="preserve"> </w:t>
      </w:r>
    </w:p>
    <w:p>
      <w:pPr>
        <w:pStyle w:val="Code"/>
      </w:pPr>
      <w:r>
        <w:rPr>
          <w:rFonts w:ascii="Consolas" w:hAnsi="Consolas"/>
          <w:sz w:val="18"/>
        </w:rPr>
        <w:t xml:space="preserve">       isnull(VendorContacts.Fax,'') VendorContactFax,</w:t>
      </w:r>
    </w:p>
    <w:p>
      <w:pPr>
        <w:pStyle w:val="Code"/>
      </w:pPr>
      <w:r>
        <w:rPr>
          <w:rFonts w:ascii="Consolas" w:hAnsi="Consolas"/>
          <w:sz w:val="18"/>
        </w:rPr>
        <w:t xml:space="preserve"> </w:t>
      </w:r>
    </w:p>
    <w:p>
      <w:pPr>
        <w:pStyle w:val="Code"/>
      </w:pPr>
      <w:r>
        <w:rPr>
          <w:rFonts w:ascii="Consolas" w:hAnsi="Consolas"/>
          <w:sz w:val="18"/>
        </w:rPr>
        <w:t xml:space="preserve">       isnull(VendorContacts.EMail,'') VendorContactEmail,</w:t>
      </w:r>
    </w:p>
    <w:p>
      <w:pPr>
        <w:pStyle w:val="Code"/>
      </w:pPr>
      <w:r>
        <w:rPr>
          <w:rFonts w:ascii="Consolas" w:hAnsi="Consolas"/>
          <w:sz w:val="18"/>
        </w:rPr>
        <w:t xml:space="preserve"> </w:t>
      </w:r>
    </w:p>
    <w:p>
      <w:pPr>
        <w:pStyle w:val="Code"/>
      </w:pPr>
      <w:r>
        <w:rPr>
          <w:rFonts w:ascii="Consolas" w:hAnsi="Consolas"/>
          <w:sz w:val="18"/>
        </w:rPr>
        <w:t xml:space="preserve">       isnull(LatestBid.VendorBidNumber,'') VendorBidNumber,</w:t>
      </w:r>
    </w:p>
    <w:p>
      <w:pPr>
        <w:pStyle w:val="Code"/>
      </w:pPr>
      <w:r>
        <w:rPr>
          <w:rFonts w:ascii="Consolas" w:hAnsi="Consolas"/>
          <w:sz w:val="18"/>
        </w:rPr>
        <w:t xml:space="preserve"> </w:t>
      </w:r>
    </w:p>
    <w:p>
      <w:pPr>
        <w:pStyle w:val="Code"/>
      </w:pPr>
      <w:r>
        <w:rPr>
          <w:rFonts w:ascii="Consolas" w:hAnsi="Consolas"/>
          <w:sz w:val="18"/>
        </w:rPr>
        <w:t xml:space="preserve">       isnull(LatestBid.Description,'') VendorAwardMsg,</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coalesce(dd.ShortDescription, dd.ItemDescription,'') FullDescription,</w:t>
      </w:r>
    </w:p>
    <w:p>
      <w:pPr>
        <w:pStyle w:val="Code"/>
      </w:pPr>
      <w:r>
        <w:rPr>
          <w:rFonts w:ascii="Consolas" w:hAnsi="Consolas"/>
          <w:sz w:val="18"/>
        </w:rPr>
        <w:t xml:space="preserve"> </w:t>
      </w:r>
    </w:p>
    <w:p>
      <w:pPr>
        <w:pStyle w:val="Code"/>
      </w:pPr>
      <w:r>
        <w:rPr>
          <w:rFonts w:ascii="Consolas" w:hAnsi="Consolas"/>
          <w:sz w:val="18"/>
        </w:rPr>
        <w:t xml:space="preserve">       ISNULL(Vendors.Name,case ISNULL(Detail.BidItemId,0) when 0 then case Detail.ItemMustBeBid when 1 then '*** Items Not Bid ***' else '** No Bid **' end else '*** Missing Vendor Name ***' end ) + '&lt;br/&gt;' +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VendorContacts.Address1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VendorContacts.Address2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isnull(VendorContacts.City,'') + ', ' + ISNULL(VendorContacts.State,'') + ' ' + ISNULL(VendorContacts.Zipcode,'') + '&lt;br/&gt;'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ISNULL(replace(VendorContacts.FullName,'&amp;','&amp;amp;'),'')</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'Attn: ' + VendorContacts.FullName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ISNULL(VendorContacts.Phone,'')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'Phone: ' + VendorContacts.Phone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ISNULL(VendorContacts.Fax,'')</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'Fax: ' + VendorContacts.Fax + '&lt;br/&gt;'</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ISNULL(VendorContacts.EMail,'')</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'E-Mail: ' + VendorContacts.EMail</w:t>
      </w:r>
    </w:p>
    <w:p>
      <w:pPr>
        <w:pStyle w:val="Code"/>
      </w:pPr>
      <w:r>
        <w:rPr>
          <w:rFonts w:ascii="Consolas" w:hAnsi="Consolas"/>
          <w:sz w:val="18"/>
        </w:rPr>
        <w:t xml:space="preserve"> </w:t>
      </w:r>
    </w:p>
    <w:p>
      <w:pPr>
        <w:pStyle w:val="Code"/>
      </w:pPr>
      <w:r>
        <w:rPr>
          <w:rFonts w:ascii="Consolas" w:hAnsi="Consolas"/>
          <w:sz w:val="18"/>
        </w:rPr>
        <w:t xml:space="preserve">       end FullVendorInfo,</w:t>
      </w:r>
    </w:p>
    <w:p>
      <w:pPr>
        <w:pStyle w:val="Code"/>
      </w:pPr>
      <w:r>
        <w:rPr>
          <w:rFonts w:ascii="Consolas" w:hAnsi="Consolas"/>
          <w:sz w:val="18"/>
        </w:rPr>
        <w:t xml:space="preserve"> </w:t>
      </w:r>
    </w:p>
    <w:p>
      <w:pPr>
        <w:pStyle w:val="Code"/>
      </w:pPr>
      <w:r>
        <w:rPr>
          <w:rFonts w:ascii="Consolas" w:hAnsi="Consolas"/>
          <w:sz w:val="18"/>
        </w:rPr>
        <w:t xml:space="preserve">       ISNULL(District.Name,'') + '&lt;br/&gt;'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ISNULL(DistrictContacts.Address1,'') = '' then ''</w:t>
      </w:r>
    </w:p>
    <w:p>
      <w:pPr>
        <w:pStyle w:val="Code"/>
      </w:pPr>
      <w:r>
        <w:rPr>
          <w:rFonts w:ascii="Consolas" w:hAnsi="Consolas"/>
          <w:sz w:val="18"/>
        </w:rPr>
        <w:t xml:space="preserve"> </w:t>
      </w:r>
    </w:p>
    <w:p>
      <w:pPr>
        <w:pStyle w:val="Code"/>
      </w:pPr>
      <w:r>
        <w:rPr>
          <w:rFonts w:ascii="Consolas" w:hAnsi="Consolas"/>
          <w:sz w:val="18"/>
        </w:rPr>
        <w:t xml:space="preserve">         when ISNULL(DistrictContacts.Address1,'') like '%PAY%' then ''</w:t>
      </w:r>
    </w:p>
    <w:p>
      <w:pPr>
        <w:pStyle w:val="Code"/>
      </w:pPr>
      <w:r>
        <w:rPr>
          <w:rFonts w:ascii="Consolas" w:hAnsi="Consolas"/>
          <w:sz w:val="18"/>
        </w:rPr>
        <w:t xml:space="preserve"> </w:t>
      </w:r>
    </w:p>
    <w:p>
      <w:pPr>
        <w:pStyle w:val="Code"/>
      </w:pPr>
      <w:r>
        <w:rPr>
          <w:rFonts w:ascii="Consolas" w:hAnsi="Consolas"/>
          <w:sz w:val="18"/>
        </w:rPr>
        <w:t xml:space="preserve">         else ISNULL(DistrictContacts.Address1,'') + '&lt;br/&gt;'</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ISNULL(DistrictContacts.Address2,'') = '' then ''</w:t>
      </w:r>
    </w:p>
    <w:p>
      <w:pPr>
        <w:pStyle w:val="Code"/>
      </w:pPr>
      <w:r>
        <w:rPr>
          <w:rFonts w:ascii="Consolas" w:hAnsi="Consolas"/>
          <w:sz w:val="18"/>
        </w:rPr>
        <w:t xml:space="preserve"> </w:t>
      </w:r>
    </w:p>
    <w:p>
      <w:pPr>
        <w:pStyle w:val="Code"/>
      </w:pPr>
      <w:r>
        <w:rPr>
          <w:rFonts w:ascii="Consolas" w:hAnsi="Consolas"/>
          <w:sz w:val="18"/>
        </w:rPr>
        <w:t xml:space="preserve">         when ISNULL(DistrictContacts.Address2,'') like '%PAY%' then ''</w:t>
      </w:r>
    </w:p>
    <w:p>
      <w:pPr>
        <w:pStyle w:val="Code"/>
      </w:pPr>
      <w:r>
        <w:rPr>
          <w:rFonts w:ascii="Consolas" w:hAnsi="Consolas"/>
          <w:sz w:val="18"/>
        </w:rPr>
        <w:t xml:space="preserve"> </w:t>
      </w:r>
    </w:p>
    <w:p>
      <w:pPr>
        <w:pStyle w:val="Code"/>
      </w:pPr>
      <w:r>
        <w:rPr>
          <w:rFonts w:ascii="Consolas" w:hAnsi="Consolas"/>
          <w:sz w:val="18"/>
        </w:rPr>
        <w:t xml:space="preserve">         else ISNULL(DistrictContacts.Address2,'') + '&lt;br/&gt;'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 truncated ...</w:t>
      </w:r>
    </w:p>
    <w:p>
      <w:pPr>
        <w:pStyle w:val="Heading2"/>
      </w:pPr>
      <w:r>
        <w:t>vw_ReqDetail-removed 12082010 {dbo-vw-reqdetail-removed 12082010}</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2010-12-08 15:05:51.160000</w:t>
            </w:r>
          </w:p>
        </w:tc>
      </w:tr>
      <w:tr>
        <w:tc>
          <w:tcPr>
            <w:tcW w:type="dxa" w:w="4320"/>
          </w:tcPr>
          <w:p>
            <w:r>
              <w:rPr>
                <w:sz w:val="20"/>
              </w:rPr>
              <w:t>**Modified**</w:t>
            </w:r>
          </w:p>
        </w:tc>
        <w:tc>
          <w:tcPr>
            <w:tcW w:type="dxa" w:w="4320"/>
          </w:tcPr>
          <w:p>
            <w:r>
              <w:rPr>
                <w:sz w:val="20"/>
              </w:rPr>
              <w:t>2018-01-21 20:26:46.490000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LastYearsQuantity</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Description</w:t>
            </w:r>
          </w:p>
        </w:tc>
        <w:tc>
          <w:tcPr>
            <w:tcW w:type="dxa" w:w="2160"/>
            <w:shd w:fill="F5F5F5" w:val="clear"/>
          </w:tcPr>
          <w:p>
            <w:r>
              <w:rPr>
                <w:sz w:val="20"/>
              </w:rPr>
              <w:t>varchar(3650)</w:t>
            </w:r>
          </w:p>
        </w:tc>
        <w:tc>
          <w:tcPr>
            <w:tcW w:type="dxa" w:w="2160"/>
            <w:shd w:fill="F5F5F5" w:val="clear"/>
          </w:tcPr>
          <w:p>
            <w:r>
              <w:rPr>
                <w:sz w:val="20"/>
              </w:rPr>
              <w:t>Yes</w:t>
            </w:r>
          </w:p>
        </w:tc>
      </w:tr>
      <w:tr>
        <w:tc>
          <w:tcPr>
            <w:tcW w:type="dxa" w:w="2160"/>
          </w:tcPr>
          <w:p>
            <w:r>
              <w:rPr>
                <w:sz w:val="20"/>
              </w:rPr>
              <w:t>7</w:t>
            </w:r>
          </w:p>
        </w:tc>
        <w:tc>
          <w:tcPr>
            <w:tcW w:type="dxa" w:w="2160"/>
          </w:tcPr>
          <w:p>
            <w:r>
              <w:rPr>
                <w:sz w:val="20"/>
              </w:rPr>
              <w:t>UnitCode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9</w:t>
            </w:r>
          </w:p>
        </w:tc>
        <w:tc>
          <w:tcPr>
            <w:tcW w:type="dxa" w:w="2160"/>
          </w:tcPr>
          <w:p>
            <w:r>
              <w:rPr>
                <w:sz w:val="20"/>
              </w:rPr>
              <w:t>Extended</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13</w:t>
            </w:r>
          </w:p>
        </w:tc>
        <w:tc>
          <w:tcPr>
            <w:tcW w:type="dxa" w:w="2160"/>
          </w:tcPr>
          <w:p>
            <w:r>
              <w:rPr>
                <w:sz w:val="20"/>
              </w:rPr>
              <w:t>CatalogName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AltDescription</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CatalogPage</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17</w:t>
            </w:r>
          </w:p>
        </w:tc>
        <w:tc>
          <w:tcPr>
            <w:tcW w:type="dxa" w:w="2160"/>
          </w:tcPr>
          <w:p>
            <w:r>
              <w:rPr>
                <w:sz w:val="20"/>
              </w:rPr>
              <w:t>NoBid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ItemMustBeBid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BidInfo</w:t>
            </w:r>
          </w:p>
        </w:tc>
        <w:tc>
          <w:tcPr>
            <w:tcW w:type="dxa" w:w="2160"/>
          </w:tcPr>
          <w:p>
            <w:r>
              <w:rPr>
                <w:sz w:val="20"/>
              </w:rPr>
              <w:t>varchar(51)</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HasBeenBid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21</w:t>
            </w:r>
          </w:p>
        </w:tc>
        <w:tc>
          <w:tcPr>
            <w:tcW w:type="dxa" w:w="2160"/>
          </w:tcPr>
          <w:p>
            <w:r>
              <w:rPr>
                <w:sz w:val="20"/>
              </w:rPr>
              <w:t>AllowOverride</w:t>
            </w:r>
          </w:p>
        </w:tc>
        <w:tc>
          <w:tcPr>
            <w:tcW w:type="dxa" w:w="2160"/>
          </w:tcPr>
          <w:p>
            <w:r>
              <w:rPr>
                <w:sz w:val="20"/>
              </w:rPr>
              <w:t>int</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VendorOverridden</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ItemBidType</w:t>
            </w:r>
          </w:p>
        </w:tc>
        <w:tc>
          <w:tcPr>
            <w:tcW w:type="dxa" w:w="2160"/>
          </w:tcPr>
          <w:p>
            <w:r>
              <w:rPr>
                <w:sz w:val="20"/>
              </w:rPr>
              <w:t>varchar(32)</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25</w:t>
            </w:r>
          </w:p>
        </w:tc>
        <w:tc>
          <w:tcPr>
            <w:tcW w:type="dxa" w:w="2160"/>
          </w:tcPr>
          <w:p>
            <w:r>
              <w:rPr>
                <w:sz w:val="20"/>
              </w:rPr>
              <w:t>RequisitionId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dbo.vw_DetailDescription</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[dbo].[vw_ReqDetail-removed 12082010] as</w:t>
      </w:r>
    </w:p>
    <w:p>
      <w:pPr>
        <w:pStyle w:val="Code"/>
      </w:pPr>
      <w:r>
        <w:rPr>
          <w:rFonts w:ascii="Consolas" w:hAnsi="Consolas"/>
          <w:sz w:val="18"/>
        </w:rPr>
        <w:t xml:space="preserve"> </w:t>
      </w:r>
    </w:p>
    <w:p>
      <w:pPr>
        <w:pStyle w:val="Code"/>
      </w:pPr>
      <w:r>
        <w:rPr>
          <w:rFonts w:ascii="Consolas" w:hAnsi="Consolas"/>
          <w:sz w:val="18"/>
        </w:rPr>
        <w:t>SELECT Detail.DetailId as DetailId,Detail.ItemId as ItemId,</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isnull(Detail.ItemCode,'')</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isnull(Detail.BidItemId,0)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isnull(Detail.VendorId,7691)</w:t>
      </w:r>
    </w:p>
    <w:p>
      <w:pPr>
        <w:pStyle w:val="Code"/>
      </w:pPr>
      <w:r>
        <w:rPr>
          <w:rFonts w:ascii="Consolas" w:hAnsi="Consolas"/>
          <w:sz w:val="18"/>
        </w:rPr>
        <w:t xml:space="preserve"> </w:t>
      </w:r>
    </w:p>
    <w:p>
      <w:pPr>
        <w:pStyle w:val="Code"/>
      </w:pPr>
      <w:r>
        <w:rPr>
          <w:rFonts w:ascii="Consolas" w:hAnsi="Consolas"/>
          <w:sz w:val="18"/>
        </w:rPr>
        <w:t xml:space="preserve">                 when 7691 then isnull(Detail.ItemCode,'')</w:t>
      </w:r>
    </w:p>
    <w:p>
      <w:pPr>
        <w:pStyle w:val="Code"/>
      </w:pPr>
      <w:r>
        <w:rPr>
          <w:rFonts w:ascii="Consolas" w:hAnsi="Consolas"/>
          <w:sz w:val="18"/>
        </w:rPr>
        <w:t xml:space="preserve"> </w:t>
      </w:r>
    </w:p>
    <w:p>
      <w:pPr>
        <w:pStyle w:val="Code"/>
      </w:pPr>
      <w:r>
        <w:rPr>
          <w:rFonts w:ascii="Consolas" w:hAnsi="Consolas"/>
          <w:sz w:val="18"/>
        </w:rPr>
        <w:t xml:space="preserve">                 else isnull(Detail.VendorItemCode,'')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ISNULL(Detail.ItemCode,'')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ItemCode,</w:t>
      </w:r>
    </w:p>
    <w:p>
      <w:pPr>
        <w:pStyle w:val="Code"/>
      </w:pPr>
      <w:r>
        <w:rPr>
          <w:rFonts w:ascii="Consolas" w:hAnsi="Consolas"/>
          <w:sz w:val="18"/>
        </w:rPr>
        <w:t xml:space="preserve"> </w:t>
      </w:r>
    </w:p>
    <w:p>
      <w:pPr>
        <w:pStyle w:val="Code"/>
      </w:pPr>
      <w:r>
        <w:rPr>
          <w:rFonts w:ascii="Consolas" w:hAnsi="Consolas"/>
          <w:sz w:val="18"/>
        </w:rPr>
        <w:t xml:space="preserve">       ISNULL(Detail.Quantity,0) as Quantity,</w:t>
      </w:r>
    </w:p>
    <w:p>
      <w:pPr>
        <w:pStyle w:val="Code"/>
      </w:pPr>
      <w:r>
        <w:rPr>
          <w:rFonts w:ascii="Consolas" w:hAnsi="Consolas"/>
          <w:sz w:val="18"/>
        </w:rPr>
        <w:t xml:space="preserve"> </w:t>
      </w:r>
    </w:p>
    <w:p>
      <w:pPr>
        <w:pStyle w:val="Code"/>
      </w:pPr>
      <w:r>
        <w:rPr>
          <w:rFonts w:ascii="Consolas" w:hAnsi="Consolas"/>
          <w:sz w:val="18"/>
        </w:rPr>
        <w:t xml:space="preserve">       ISNULL(Detail.LastYearsQuantity,0) as LastYearsQuantity,</w:t>
      </w:r>
    </w:p>
    <w:p>
      <w:pPr>
        <w:pStyle w:val="Code"/>
      </w:pPr>
      <w:r>
        <w:rPr>
          <w:rFonts w:ascii="Consolas" w:hAnsi="Consolas"/>
          <w:sz w:val="18"/>
        </w:rPr>
        <w:t xml:space="preserve"> </w:t>
      </w:r>
    </w:p>
    <w:p>
      <w:pPr>
        <w:pStyle w:val="Code"/>
      </w:pPr>
      <w:r>
        <w:rPr>
          <w:rFonts w:ascii="Consolas" w:hAnsi="Consolas"/>
          <w:sz w:val="18"/>
        </w:rPr>
        <w:t xml:space="preserve">       case isnull(Detail.ItemId,0) </w:t>
      </w:r>
    </w:p>
    <w:p>
      <w:pPr>
        <w:pStyle w:val="Code"/>
      </w:pPr>
      <w:r>
        <w:rPr>
          <w:rFonts w:ascii="Consolas" w:hAnsi="Consolas"/>
          <w:sz w:val="18"/>
        </w:rPr>
        <w:t xml:space="preserve"> </w:t>
      </w:r>
    </w:p>
    <w:p>
      <w:pPr>
        <w:pStyle w:val="Code"/>
      </w:pPr>
      <w:r>
        <w:rPr>
          <w:rFonts w:ascii="Consolas" w:hAnsi="Consolas"/>
          <w:sz w:val="18"/>
        </w:rPr>
        <w:t xml:space="preserve">         when 0 then Detail.Description </w:t>
      </w:r>
    </w:p>
    <w:p>
      <w:pPr>
        <w:pStyle w:val="Code"/>
      </w:pPr>
      <w:r>
        <w:rPr>
          <w:rFonts w:ascii="Consolas" w:hAnsi="Consolas"/>
          <w:sz w:val="18"/>
        </w:rPr>
        <w:t xml:space="preserve"> </w:t>
      </w:r>
    </w:p>
    <w:p>
      <w:pPr>
        <w:pStyle w:val="Code"/>
      </w:pPr>
      <w:r>
        <w:rPr>
          <w:rFonts w:ascii="Consolas" w:hAnsi="Consolas"/>
          <w:sz w:val="18"/>
        </w:rPr>
        <w:t xml:space="preserve">         else vw_DetailDescription.ItemDescription </w:t>
      </w:r>
    </w:p>
    <w:p>
      <w:pPr>
        <w:pStyle w:val="Code"/>
      </w:pPr>
      <w:r>
        <w:rPr>
          <w:rFonts w:ascii="Consolas" w:hAnsi="Consolas"/>
          <w:sz w:val="18"/>
        </w:rPr>
        <w:t xml:space="preserve"> </w:t>
      </w:r>
    </w:p>
    <w:p>
      <w:pPr>
        <w:pStyle w:val="Code"/>
      </w:pPr>
      <w:r>
        <w:rPr>
          <w:rFonts w:ascii="Consolas" w:hAnsi="Consolas"/>
          <w:sz w:val="18"/>
        </w:rPr>
        <w:t xml:space="preserve">       end as Description,</w:t>
      </w:r>
    </w:p>
    <w:p>
      <w:pPr>
        <w:pStyle w:val="Code"/>
      </w:pPr>
      <w:r>
        <w:rPr>
          <w:rFonts w:ascii="Consolas" w:hAnsi="Consolas"/>
          <w:sz w:val="18"/>
        </w:rPr>
        <w:t xml:space="preserve"> </w:t>
      </w:r>
    </w:p>
    <w:p>
      <w:pPr>
        <w:pStyle w:val="Code"/>
      </w:pPr>
      <w:r>
        <w:rPr>
          <w:rFonts w:ascii="Consolas" w:hAnsi="Consolas"/>
          <w:sz w:val="18"/>
        </w:rPr>
        <w:t xml:space="preserve">       ISNULL(Detail.UnitCode,'') as UnitCode,</w:t>
      </w:r>
    </w:p>
    <w:p>
      <w:pPr>
        <w:pStyle w:val="Code"/>
      </w:pPr>
      <w:r>
        <w:rPr>
          <w:rFonts w:ascii="Consolas" w:hAnsi="Consolas"/>
          <w:sz w:val="18"/>
        </w:rPr>
        <w:t xml:space="preserve"> </w:t>
      </w:r>
    </w:p>
    <w:p>
      <w:pPr>
        <w:pStyle w:val="Code"/>
      </w:pPr>
      <w:r>
        <w:rPr>
          <w:rFonts w:ascii="Consolas" w:hAnsi="Consolas"/>
          <w:sz w:val="18"/>
        </w:rPr>
        <w:t xml:space="preserve">       ISNULL(Detail.BidPrice,0) as BidPrice,</w:t>
      </w:r>
    </w:p>
    <w:p>
      <w:pPr>
        <w:pStyle w:val="Code"/>
      </w:pPr>
      <w:r>
        <w:rPr>
          <w:rFonts w:ascii="Consolas" w:hAnsi="Consolas"/>
          <w:sz w:val="18"/>
        </w:rPr>
        <w:t xml:space="preserve"> </w:t>
      </w:r>
    </w:p>
    <w:p>
      <w:pPr>
        <w:pStyle w:val="Code"/>
      </w:pPr>
      <w:r>
        <w:rPr>
          <w:rFonts w:ascii="Consolas" w:hAnsi="Consolas"/>
          <w:sz w:val="18"/>
        </w:rPr>
        <w:t xml:space="preserve">       ISNULL((Detail.BidPrice * Detail.Quantity),0) as Extended,</w:t>
      </w:r>
    </w:p>
    <w:p>
      <w:pPr>
        <w:pStyle w:val="Code"/>
      </w:pPr>
      <w:r>
        <w:rPr>
          <w:rFonts w:ascii="Consolas" w:hAnsi="Consolas"/>
          <w:sz w:val="18"/>
        </w:rPr>
        <w:t xml:space="preserve"> </w:t>
      </w:r>
    </w:p>
    <w:p>
      <w:pPr>
        <w:pStyle w:val="Code"/>
      </w:pPr>
      <w:r>
        <w:rPr>
          <w:rFonts w:ascii="Consolas" w:hAnsi="Consolas"/>
          <w:sz w:val="18"/>
        </w:rPr>
        <w:t xml:space="preserve">       isnull(Detail.SessionId,0) SessionId,</w:t>
      </w:r>
    </w:p>
    <w:p>
      <w:pPr>
        <w:pStyle w:val="Code"/>
      </w:pPr>
      <w:r>
        <w:rPr>
          <w:rFonts w:ascii="Consolas" w:hAnsi="Consolas"/>
          <w:sz w:val="18"/>
        </w:rPr>
        <w:t xml:space="preserve"> </w:t>
      </w:r>
    </w:p>
    <w:p>
      <w:pPr>
        <w:pStyle w:val="Code"/>
      </w:pPr>
      <w:r>
        <w:rPr>
          <w:rFonts w:ascii="Consolas" w:hAnsi="Consolas"/>
          <w:sz w:val="18"/>
        </w:rPr>
        <w:t xml:space="preserve">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ISNULL(Vendors.Name,'') </w:t>
      </w:r>
    </w:p>
    <w:p>
      <w:pPr>
        <w:pStyle w:val="Code"/>
      </w:pPr>
      <w:r>
        <w:rPr>
          <w:rFonts w:ascii="Consolas" w:hAnsi="Consolas"/>
          <w:sz w:val="18"/>
        </w:rPr>
        <w:t xml:space="preserve"> </w:t>
      </w:r>
    </w:p>
    <w:p>
      <w:pPr>
        <w:pStyle w:val="Code"/>
      </w:pPr>
      <w:r>
        <w:rPr>
          <w:rFonts w:ascii="Consolas" w:hAnsi="Consolas"/>
          <w:sz w:val="18"/>
        </w:rPr>
        <w:t xml:space="preserve">         else 'Item Not Bid' </w:t>
      </w:r>
    </w:p>
    <w:p>
      <w:pPr>
        <w:pStyle w:val="Code"/>
      </w:pPr>
      <w:r>
        <w:rPr>
          <w:rFonts w:ascii="Consolas" w:hAnsi="Consolas"/>
          <w:sz w:val="18"/>
        </w:rPr>
        <w:t xml:space="preserve"> </w:t>
      </w:r>
    </w:p>
    <w:p>
      <w:pPr>
        <w:pStyle w:val="Code"/>
      </w:pPr>
      <w:r>
        <w:rPr>
          <w:rFonts w:ascii="Consolas" w:hAnsi="Consolas"/>
          <w:sz w:val="18"/>
        </w:rPr>
        <w:t xml:space="preserve">       end as VendorName,</w:t>
      </w:r>
    </w:p>
    <w:p>
      <w:pPr>
        <w:pStyle w:val="Code"/>
      </w:pPr>
      <w:r>
        <w:rPr>
          <w:rFonts w:ascii="Consolas" w:hAnsi="Consolas"/>
          <w:sz w:val="18"/>
        </w:rPr>
        <w:t xml:space="preserve"> </w:t>
      </w:r>
    </w:p>
    <w:p>
      <w:pPr>
        <w:pStyle w:val="Code"/>
      </w:pPr>
      <w:r>
        <w:rPr>
          <w:rFonts w:ascii="Consolas" w:hAnsi="Consolas"/>
          <w:sz w:val="18"/>
        </w:rPr>
        <w:t xml:space="preserve">       ISNULL(Vendors.Code,'0000') VendorCode,</w:t>
      </w:r>
    </w:p>
    <w:p>
      <w:pPr>
        <w:pStyle w:val="Code"/>
      </w:pPr>
      <w:r>
        <w:rPr>
          <w:rFonts w:ascii="Consolas" w:hAnsi="Consolas"/>
          <w:sz w:val="18"/>
        </w:rPr>
        <w:t xml:space="preserve"> </w:t>
      </w:r>
    </w:p>
    <w:p>
      <w:pPr>
        <w:pStyle w:val="Code"/>
      </w:pPr>
      <w:r>
        <w:rPr>
          <w:rFonts w:ascii="Consolas" w:hAnsi="Consolas"/>
          <w:sz w:val="18"/>
        </w:rPr>
        <w:t xml:space="preserve">       isnull(Catalog.Name,ISNULL((select Catalog.Name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where Awards.AwardId = Detail.AwardId),'')) as CatalogName,</w:t>
      </w:r>
    </w:p>
    <w:p>
      <w:pPr>
        <w:pStyle w:val="Code"/>
      </w:pPr>
      <w:r>
        <w:rPr>
          <w:rFonts w:ascii="Consolas" w:hAnsi="Consolas"/>
          <w:sz w:val="18"/>
        </w:rPr>
        <w:t xml:space="preserve"> </w:t>
      </w:r>
    </w:p>
    <w:p>
      <w:pPr>
        <w:pStyle w:val="Code"/>
      </w:pPr>
      <w:r>
        <w:rPr>
          <w:rFonts w:ascii="Consolas" w:hAnsi="Consolas"/>
          <w:sz w:val="18"/>
        </w:rPr>
        <w:t xml:space="preserve">       ISNULL(Detail.Alternate,'') as AltDescription,</w:t>
      </w:r>
    </w:p>
    <w:p>
      <w:pPr>
        <w:pStyle w:val="Code"/>
      </w:pPr>
      <w:r>
        <w:rPr>
          <w:rFonts w:ascii="Consolas" w:hAnsi="Consolas"/>
          <w:sz w:val="18"/>
        </w:rPr>
        <w:t xml:space="preserve"> </w:t>
      </w:r>
    </w:p>
    <w:p>
      <w:pPr>
        <w:pStyle w:val="Code"/>
      </w:pPr>
      <w:r>
        <w:rPr>
          <w:rFonts w:ascii="Consolas" w:hAnsi="Consolas"/>
          <w:sz w:val="18"/>
        </w:rPr>
        <w:t xml:space="preserve">       isnull(Detail.VendorItemCode,'') VendorItemCode,</w:t>
      </w:r>
    </w:p>
    <w:p>
      <w:pPr>
        <w:pStyle w:val="Code"/>
      </w:pPr>
      <w:r>
        <w:rPr>
          <w:rFonts w:ascii="Consolas" w:hAnsi="Consolas"/>
          <w:sz w:val="18"/>
        </w:rPr>
        <w:t xml:space="preserve"> </w:t>
      </w:r>
    </w:p>
    <w:p>
      <w:pPr>
        <w:pStyle w:val="Code"/>
      </w:pPr>
      <w:r>
        <w:rPr>
          <w:rFonts w:ascii="Consolas" w:hAnsi="Consolas"/>
          <w:sz w:val="18"/>
        </w:rPr>
        <w:t xml:space="preserve">/*&gt;&gt;*/     case isnull((select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when '' then Detail.CatalogPage </w:t>
      </w:r>
    </w:p>
    <w:p>
      <w:pPr>
        <w:pStyle w:val="Code"/>
      </w:pPr>
      <w:r>
        <w:rPr>
          <w:rFonts w:ascii="Consolas" w:hAnsi="Consolas"/>
          <w:sz w:val="18"/>
        </w:rPr>
        <w:t xml:space="preserve"> </w:t>
      </w:r>
    </w:p>
    <w:p>
      <w:pPr>
        <w:pStyle w:val="Code"/>
      </w:pPr>
      <w:r>
        <w:rPr>
          <w:rFonts w:ascii="Consolas" w:hAnsi="Consolas"/>
          <w:sz w:val="18"/>
        </w:rPr>
        <w:t xml:space="preserve">         else (select Top 1 CrossRefs.Page </w:t>
      </w:r>
    </w:p>
    <w:p>
      <w:pPr>
        <w:pStyle w:val="Code"/>
      </w:pPr>
      <w:r>
        <w:rPr>
          <w:rFonts w:ascii="Consolas" w:hAnsi="Consolas"/>
          <w:sz w:val="18"/>
        </w:rPr>
        <w:t xml:space="preserve"> </w:t>
      </w:r>
    </w:p>
    <w:p>
      <w:pPr>
        <w:pStyle w:val="Code"/>
      </w:pPr>
      <w:r>
        <w:rPr>
          <w:rFonts w:ascii="Consolas" w:hAnsi="Consolas"/>
          <w:sz w:val="18"/>
        </w:rPr>
        <w:t xml:space="preserve">                 from Awards with (nolock) </w:t>
      </w:r>
    </w:p>
    <w:p>
      <w:pPr>
        <w:pStyle w:val="Code"/>
      </w:pPr>
      <w:r>
        <w:rPr>
          <w:rFonts w:ascii="Consolas" w:hAnsi="Consolas"/>
          <w:sz w:val="18"/>
        </w:rPr>
        <w:t xml:space="preserve"> </w:t>
      </w:r>
    </w:p>
    <w:p>
      <w:pPr>
        <w:pStyle w:val="Code"/>
      </w:pPr>
      <w:r>
        <w:rPr>
          <w:rFonts w:ascii="Consolas" w:hAnsi="Consolas"/>
          <w:sz w:val="18"/>
        </w:rPr>
        <w:t xml:space="preserve">                 join Catalog on Catalog.CatalogId = Awards.CatalogId </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Catalog.CatalogId </w:t>
      </w:r>
    </w:p>
    <w:p>
      <w:pPr>
        <w:pStyle w:val="Code"/>
      </w:pPr>
      <w:r>
        <w:rPr>
          <w:rFonts w:ascii="Consolas" w:hAnsi="Consolas"/>
          <w:sz w:val="18"/>
        </w:rPr>
        <w:t xml:space="preserve"> </w:t>
      </w:r>
    </w:p>
    <w:p>
      <w:pPr>
        <w:pStyle w:val="Code"/>
      </w:pPr>
      <w:r>
        <w:rPr>
          <w:rFonts w:ascii="Consolas" w:hAnsi="Consolas"/>
          <w:sz w:val="18"/>
        </w:rPr>
        <w:t xml:space="preserve">                               and CrossRefs.ItemId = Detail.ItemId </w:t>
      </w:r>
    </w:p>
    <w:p>
      <w:pPr>
        <w:pStyle w:val="Code"/>
      </w:pPr>
      <w:r>
        <w:rPr>
          <w:rFonts w:ascii="Consolas" w:hAnsi="Consolas"/>
          <w:sz w:val="18"/>
        </w:rPr>
        <w:t xml:space="preserve"> </w:t>
      </w:r>
    </w:p>
    <w:p>
      <w:pPr>
        <w:pStyle w:val="Code"/>
      </w:pPr>
      <w:r>
        <w:rPr>
          <w:rFonts w:ascii="Consolas" w:hAnsi="Consolas"/>
          <w:sz w:val="18"/>
        </w:rPr>
        <w:t xml:space="preserve">                               and Crossrefs.Active = 1 </w:t>
      </w:r>
    </w:p>
    <w:p>
      <w:pPr>
        <w:pStyle w:val="Code"/>
      </w:pPr>
      <w:r>
        <w:rPr>
          <w:rFonts w:ascii="Consolas" w:hAnsi="Consolas"/>
          <w:sz w:val="18"/>
        </w:rPr>
        <w:t xml:space="preserve"> </w:t>
      </w:r>
    </w:p>
    <w:p>
      <w:pPr>
        <w:pStyle w:val="Code"/>
      </w:pPr>
      <w:r>
        <w:rPr>
          <w:rFonts w:ascii="Consolas" w:hAnsi="Consolas"/>
          <w:sz w:val="18"/>
        </w:rPr>
        <w:t xml:space="preserve">                where Awards.AwardId = Detail.AwardId </w:t>
      </w:r>
    </w:p>
    <w:p>
      <w:pPr>
        <w:pStyle w:val="Code"/>
      </w:pPr>
      <w:r>
        <w:rPr>
          <w:rFonts w:ascii="Consolas" w:hAnsi="Consolas"/>
          <w:sz w:val="18"/>
        </w:rPr>
        <w:t xml:space="preserve"> </w:t>
      </w:r>
    </w:p>
    <w:p>
      <w:pPr>
        <w:pStyle w:val="Code"/>
      </w:pPr>
      <w:r>
        <w:rPr>
          <w:rFonts w:ascii="Consolas" w:hAnsi="Consolas"/>
          <w:sz w:val="18"/>
        </w:rPr>
        <w:t xml:space="preserve">                order by Catalog.CatalogYear desc, Catalog.CatalogId, CrossRefs.Page, CrossRefs.CrossRefId) </w:t>
      </w:r>
    </w:p>
    <w:p>
      <w:pPr>
        <w:pStyle w:val="Code"/>
      </w:pPr>
      <w:r>
        <w:rPr>
          <w:rFonts w:ascii="Consolas" w:hAnsi="Consolas"/>
          <w:sz w:val="18"/>
        </w:rPr>
        <w:t xml:space="preserve"> </w:t>
      </w:r>
    </w:p>
    <w:p>
      <w:pPr>
        <w:pStyle w:val="Code"/>
      </w:pPr>
      <w:r>
        <w:rPr>
          <w:rFonts w:ascii="Consolas" w:hAnsi="Consolas"/>
          <w:sz w:val="18"/>
        </w:rPr>
        <w:t xml:space="preserve">       end CatalogPage,        </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1 then 0</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ISNULL(Vendors.Code,'0000')</w:t>
      </w:r>
    </w:p>
    <w:p>
      <w:pPr>
        <w:pStyle w:val="Code"/>
      </w:pPr>
      <w:r>
        <w:rPr>
          <w:rFonts w:ascii="Consolas" w:hAnsi="Consolas"/>
          <w:sz w:val="18"/>
        </w:rPr>
        <w:t xml:space="preserve"> </w:t>
      </w:r>
    </w:p>
    <w:p>
      <w:pPr>
        <w:pStyle w:val="Code"/>
      </w:pPr>
      <w:r>
        <w:rPr>
          <w:rFonts w:ascii="Consolas" w:hAnsi="Consolas"/>
          <w:sz w:val="18"/>
        </w:rPr>
        <w:t xml:space="preserve">             WHEN '0000'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NoBid,</w:t>
      </w:r>
    </w:p>
    <w:p>
      <w:pPr>
        <w:pStyle w:val="Code"/>
      </w:pPr>
      <w:r>
        <w:rPr>
          <w:rFonts w:ascii="Consolas" w:hAnsi="Consolas"/>
          <w:sz w:val="18"/>
        </w:rPr>
        <w:t xml:space="preserve"> </w:t>
      </w:r>
    </w:p>
    <w:p>
      <w:pPr>
        <w:pStyle w:val="Code"/>
      </w:pPr>
      <w:r>
        <w:rPr>
          <w:rFonts w:ascii="Consolas" w:hAnsi="Consolas"/>
          <w:sz w:val="18"/>
        </w:rPr>
        <w:t xml:space="preserve">       isnull(Detail.ItemMustBeBid,0) ItemMustBeBid,</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'Default'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convert(varchar(16),BidHeaders.BidHeaderId)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isnull((select top 1 1 </w:t>
      </w:r>
    </w:p>
    <w:p>
      <w:pPr>
        <w:pStyle w:val="Code"/>
      </w:pPr>
      <w:r>
        <w:rPr>
          <w:rFonts w:ascii="Consolas" w:hAnsi="Consolas"/>
          <w:sz w:val="18"/>
        </w:rPr>
        <w:t xml:space="preserve"> </w:t>
      </w:r>
    </w:p>
    <w:p>
      <w:pPr>
        <w:pStyle w:val="Code"/>
      </w:pPr>
      <w:r>
        <w:rPr>
          <w:rFonts w:ascii="Consolas" w:hAnsi="Consolas"/>
          <w:sz w:val="18"/>
        </w:rPr>
        <w:t xml:space="preserve">                 from BidRequestItems Bri with (nolock)</w:t>
      </w:r>
    </w:p>
    <w:p>
      <w:pPr>
        <w:pStyle w:val="Code"/>
      </w:pPr>
      <w:r>
        <w:rPr>
          <w:rFonts w:ascii="Consolas" w:hAnsi="Consolas"/>
          <w:sz w:val="18"/>
        </w:rPr>
        <w:t xml:space="preserve"> </w:t>
      </w:r>
    </w:p>
    <w:p>
      <w:pPr>
        <w:pStyle w:val="Code"/>
      </w:pPr>
      <w:r>
        <w:rPr>
          <w:rFonts w:ascii="Consolas" w:hAnsi="Consolas"/>
          <w:sz w:val="18"/>
        </w:rPr>
        <w:t xml:space="preserve">                 join BidHeaders bh on bh.BidHeaderId = Bri.BidHeaderId</w:t>
      </w:r>
    </w:p>
    <w:p>
      <w:pPr>
        <w:pStyle w:val="Code"/>
      </w:pPr>
      <w:r>
        <w:rPr>
          <w:rFonts w:ascii="Consolas" w:hAnsi="Consolas"/>
          <w:sz w:val="18"/>
        </w:rPr>
        <w:t xml:space="preserve"> </w:t>
      </w:r>
    </w:p>
    <w:p>
      <w:pPr>
        <w:pStyle w:val="Code"/>
      </w:pPr>
      <w:r>
        <w:rPr>
          <w:rFonts w:ascii="Consolas" w:hAnsi="Consolas"/>
          <w:sz w:val="18"/>
        </w:rPr>
        <w:t xml:space="preserve">                                   and bh.Active = 1</w:t>
      </w:r>
    </w:p>
    <w:p>
      <w:pPr>
        <w:pStyle w:val="Code"/>
      </w:pPr>
      <w:r>
        <w:rPr>
          <w:rFonts w:ascii="Consolas" w:hAnsi="Consolas"/>
          <w:sz w:val="18"/>
        </w:rPr>
        <w:t xml:space="preserve"> </w:t>
      </w:r>
    </w:p>
    <w:p>
      <w:pPr>
        <w:pStyle w:val="Code"/>
      </w:pPr>
      <w:r>
        <w:rPr>
          <w:rFonts w:ascii="Consolas" w:hAnsi="Consolas"/>
          <w:sz w:val="18"/>
        </w:rPr>
        <w:t xml:space="preserve">                                   and (getdate() between bh.EffectiveFrom and bh.EffectiveUntil </w:t>
      </w:r>
    </w:p>
    <w:p>
      <w:pPr>
        <w:pStyle w:val="Code"/>
      </w:pPr>
      <w:r>
        <w:rPr>
          <w:rFonts w:ascii="Consolas" w:hAnsi="Consolas"/>
          <w:sz w:val="18"/>
        </w:rPr>
        <w:t xml:space="preserve"> </w:t>
      </w:r>
    </w:p>
    <w:p>
      <w:pPr>
        <w:pStyle w:val="Code"/>
      </w:pPr>
      <w:r>
        <w:rPr>
          <w:rFonts w:ascii="Consolas" w:hAnsi="Consolas"/>
          <w:sz w:val="18"/>
        </w:rPr>
        <w:t xml:space="preserve">                                        or (bh.EffectiveFrom is null </w:t>
      </w:r>
    </w:p>
    <w:p>
      <w:pPr>
        <w:pStyle w:val="Code"/>
      </w:pPr>
      <w:r>
        <w:rPr>
          <w:rFonts w:ascii="Consolas" w:hAnsi="Consolas"/>
          <w:sz w:val="18"/>
        </w:rPr>
        <w:t xml:space="preserve"> </w:t>
      </w:r>
    </w:p>
    <w:p>
      <w:pPr>
        <w:pStyle w:val="Code"/>
      </w:pPr>
      <w:r>
        <w:rPr>
          <w:rFonts w:ascii="Consolas" w:hAnsi="Consolas"/>
          <w:sz w:val="18"/>
        </w:rPr>
        <w:t xml:space="preserve">                                            and getdate() between bh.BidDate and dateadd(month,6,bh.BidDate)))</w:t>
      </w:r>
    </w:p>
    <w:p>
      <w:pPr>
        <w:pStyle w:val="Code"/>
      </w:pPr>
      <w:r>
        <w:rPr>
          <w:rFonts w:ascii="Consolas" w:hAnsi="Consolas"/>
          <w:sz w:val="18"/>
        </w:rPr>
        <w:t xml:space="preserve"> </w:t>
      </w:r>
    </w:p>
    <w:p>
      <w:pPr>
        <w:pStyle w:val="Code"/>
      </w:pPr>
      <w:r>
        <w:rPr>
          <w:rFonts w:ascii="Consolas" w:hAnsi="Consolas"/>
          <w:sz w:val="18"/>
        </w:rPr>
        <w:t xml:space="preserve">                where Bri.ItemId = Detail.ItemId</w:t>
      </w:r>
    </w:p>
    <w:p>
      <w:pPr>
        <w:pStyle w:val="Code"/>
      </w:pPr>
      <w:r>
        <w:rPr>
          <w:rFonts w:ascii="Consolas" w:hAnsi="Consolas"/>
          <w:sz w:val="18"/>
        </w:rPr>
        <w:t xml:space="preserve"> </w:t>
      </w:r>
    </w:p>
    <w:p>
      <w:pPr>
        <w:pStyle w:val="Code"/>
      </w:pPr>
      <w:r>
        <w:rPr>
          <w:rFonts w:ascii="Consolas" w:hAnsi="Consolas"/>
          <w:sz w:val="18"/>
        </w:rPr>
        <w:t xml:space="preserve">                  and Bri.Active = 1),0) HasBeenBid,</w:t>
      </w:r>
    </w:p>
    <w:p>
      <w:pPr>
        <w:pStyle w:val="Code"/>
      </w:pPr>
      <w:r>
        <w:rPr>
          <w:rFonts w:ascii="Consolas" w:hAnsi="Consolas"/>
          <w:sz w:val="18"/>
        </w:rPr>
        <w:t xml:space="preserve"> </w:t>
      </w:r>
    </w:p>
    <w:p>
      <w:pPr>
        <w:pStyle w:val="Code"/>
      </w:pPr>
      <w:r>
        <w:rPr>
          <w:rFonts w:ascii="Consolas" w:hAnsi="Consolas"/>
          <w:sz w:val="18"/>
        </w:rPr>
        <w:t xml:space="preserve">       case isnull(Items.DistrictId,0)</w:t>
      </w:r>
    </w:p>
    <w:p>
      <w:pPr>
        <w:pStyle w:val="Code"/>
      </w:pPr>
      <w:r>
        <w:rPr>
          <w:rFonts w:ascii="Consolas" w:hAnsi="Consolas"/>
          <w:sz w:val="18"/>
        </w:rPr>
        <w:t xml:space="preserve"> </w:t>
      </w:r>
    </w:p>
    <w:p>
      <w:pPr>
        <w:pStyle w:val="Code"/>
      </w:pPr>
      <w:r>
        <w:rPr>
          <w:rFonts w:ascii="Consolas" w:hAnsi="Consolas"/>
          <w:sz w:val="18"/>
        </w:rPr>
        <w:t xml:space="preserve">         when 0 then 0</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case isnull(Detail.ItemMustBeBid,0)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 xml:space="preserve">               case isnull(bh.BidType,1)</w:t>
      </w:r>
    </w:p>
    <w:p>
      <w:pPr>
        <w:pStyle w:val="Code"/>
      </w:pPr>
      <w:r>
        <w:rPr>
          <w:rFonts w:ascii="Consolas" w:hAnsi="Consolas"/>
          <w:sz w:val="18"/>
        </w:rPr>
        <w:t xml:space="preserve"> </w:t>
      </w:r>
    </w:p>
    <w:p>
      <w:pPr>
        <w:pStyle w:val="Code"/>
      </w:pPr>
      <w:r>
        <w:rPr>
          <w:rFonts w:ascii="Consolas" w:hAnsi="Consolas"/>
          <w:sz w:val="18"/>
        </w:rPr>
        <w:t xml:space="preserve">                 when 2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as AllowOverride,</w:t>
      </w:r>
    </w:p>
    <w:p>
      <w:pPr>
        <w:pStyle w:val="Code"/>
      </w:pPr>
      <w:r>
        <w:rPr>
          <w:rFonts w:ascii="Consolas" w:hAnsi="Consolas"/>
          <w:sz w:val="18"/>
        </w:rPr>
        <w:t xml:space="preserve"> </w:t>
      </w:r>
    </w:p>
    <w:p>
      <w:pPr>
        <w:pStyle w:val="Code"/>
      </w:pPr>
      <w:r>
        <w:rPr>
          <w:rFonts w:ascii="Consolas" w:hAnsi="Consolas"/>
          <w:sz w:val="18"/>
        </w:rPr>
        <w:t xml:space="preserve">       case isnull((select top 1 BidResults.OriginalAwardedItem </w:t>
      </w:r>
    </w:p>
    <w:p>
      <w:pPr>
        <w:pStyle w:val="Code"/>
      </w:pPr>
      <w:r>
        <w:rPr>
          <w:rFonts w:ascii="Consolas" w:hAnsi="Consolas"/>
          <w:sz w:val="18"/>
        </w:rPr>
        <w:t xml:space="preserve"> </w:t>
      </w:r>
    </w:p>
    <w:p>
      <w:pPr>
        <w:pStyle w:val="Code"/>
      </w:pPr>
      <w:r>
        <w:rPr>
          <w:rFonts w:ascii="Consolas" w:hAnsi="Consolas"/>
          <w:sz w:val="18"/>
        </w:rPr>
        <w:t xml:space="preserve">                      from BidItems with (nolock)</w:t>
      </w:r>
    </w:p>
    <w:p>
      <w:pPr>
        <w:pStyle w:val="Code"/>
      </w:pPr>
      <w:r>
        <w:rPr>
          <w:rFonts w:ascii="Consolas" w:hAnsi="Consolas"/>
          <w:sz w:val="18"/>
        </w:rPr>
        <w:t xml:space="preserve"> </w:t>
      </w:r>
    </w:p>
    <w:p>
      <w:pPr>
        <w:pStyle w:val="Code"/>
      </w:pPr>
      <w:r>
        <w:rPr>
          <w:rFonts w:ascii="Consolas" w:hAnsi="Consolas"/>
          <w:sz w:val="18"/>
        </w:rPr>
        <w:t xml:space="preserve">                      join BidResults on BidResults.BidResultsId = BidItems.BidResultsId </w:t>
      </w:r>
    </w:p>
    <w:p>
      <w:pPr>
        <w:pStyle w:val="Code"/>
      </w:pPr>
      <w:r>
        <w:rPr>
          <w:rFonts w:ascii="Consolas" w:hAnsi="Consolas"/>
          <w:sz w:val="18"/>
        </w:rPr>
        <w:t xml:space="preserve"> </w:t>
      </w:r>
    </w:p>
    <w:p>
      <w:pPr>
        <w:pStyle w:val="Code"/>
      </w:pPr>
      <w:r>
        <w:rPr>
          <w:rFonts w:ascii="Consolas" w:hAnsi="Consolas"/>
          <w:sz w:val="18"/>
        </w:rPr>
        <w:t xml:space="preserve">                     where BidItems.BidItemId = Detail.BidItemId),0)</w:t>
      </w:r>
    </w:p>
    <w:p>
      <w:pPr>
        <w:pStyle w:val="Code"/>
      </w:pPr>
      <w:r>
        <w:rPr>
          <w:rFonts w:ascii="Consolas" w:hAnsi="Consolas"/>
          <w:sz w:val="18"/>
        </w:rPr>
        <w:t xml:space="preserve"> </w:t>
      </w:r>
    </w:p>
    <w:p>
      <w:pPr>
        <w:pStyle w:val="Code"/>
      </w:pPr>
      <w:r>
        <w:rPr>
          <w:rFonts w:ascii="Consolas" w:hAnsi="Consolas"/>
          <w:sz w:val="18"/>
        </w:rPr>
        <w:t xml:space="preserve">         when 0 then 1</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VendorOverridden,</w:t>
      </w:r>
    </w:p>
    <w:p>
      <w:pPr>
        <w:pStyle w:val="Code"/>
      </w:pPr>
      <w:r>
        <w:rPr>
          <w:rFonts w:ascii="Consolas" w:hAnsi="Consolas"/>
          <w:sz w:val="18"/>
        </w:rPr>
        <w:t xml:space="preserve"> </w:t>
      </w:r>
    </w:p>
    <w:p>
      <w:pPr>
        <w:pStyle w:val="Code"/>
      </w:pPr>
      <w:r>
        <w:rPr>
          <w:rFonts w:ascii="Consolas" w:hAnsi="Consolas"/>
          <w:sz w:val="18"/>
        </w:rPr>
        <w:t xml:space="preserve">       case isnull(BidItems.ItemBidType,'') </w:t>
      </w:r>
    </w:p>
    <w:p>
      <w:pPr>
        <w:pStyle w:val="Code"/>
      </w:pPr>
      <w:r>
        <w:rPr>
          <w:rFonts w:ascii="Consolas" w:hAnsi="Consolas"/>
          <w:sz w:val="18"/>
        </w:rPr>
        <w:t xml:space="preserve"> </w:t>
      </w:r>
    </w:p>
    <w:p>
      <w:pPr>
        <w:pStyle w:val="Code"/>
      </w:pPr>
      <w:r>
        <w:rPr>
          <w:rFonts w:ascii="Consolas" w:hAnsi="Consolas"/>
          <w:sz w:val="18"/>
        </w:rPr>
        <w:t xml:space="preserve">         when '' then 'Catalog Item' </w:t>
      </w:r>
    </w:p>
    <w:p>
      <w:pPr>
        <w:pStyle w:val="Code"/>
      </w:pPr>
      <w:r>
        <w:rPr>
          <w:rFonts w:ascii="Consolas" w:hAnsi="Consolas"/>
          <w:sz w:val="18"/>
        </w:rPr>
        <w:t xml:space="preserve"> </w:t>
      </w:r>
    </w:p>
    <w:p>
      <w:pPr>
        <w:pStyle w:val="Code"/>
      </w:pPr>
      <w:r>
        <w:rPr>
          <w:rFonts w:ascii="Consolas" w:hAnsi="Consolas"/>
          <w:sz w:val="18"/>
        </w:rPr>
        <w:t xml:space="preserve">         else BidItems.ItemBidType </w:t>
      </w:r>
    </w:p>
    <w:p>
      <w:pPr>
        <w:pStyle w:val="Code"/>
      </w:pPr>
      <w:r>
        <w:rPr>
          <w:rFonts w:ascii="Consolas" w:hAnsi="Consolas"/>
          <w:sz w:val="18"/>
        </w:rPr>
        <w:t xml:space="preserve"> </w:t>
      </w:r>
    </w:p>
    <w:p>
      <w:pPr>
        <w:pStyle w:val="Code"/>
      </w:pPr>
      <w:r>
        <w:rPr>
          <w:rFonts w:ascii="Consolas" w:hAnsi="Consolas"/>
          <w:sz w:val="18"/>
        </w:rPr>
        <w:t xml:space="preserve">       end as ItemBidType,</w:t>
      </w:r>
    </w:p>
    <w:p>
      <w:pPr>
        <w:pStyle w:val="Code"/>
      </w:pPr>
      <w:r>
        <w:rPr>
          <w:rFonts w:ascii="Consolas" w:hAnsi="Consolas"/>
          <w:sz w:val="18"/>
        </w:rPr>
        <w:t xml:space="preserve"> </w:t>
      </w:r>
    </w:p>
    <w:p>
      <w:pPr>
        <w:pStyle w:val="Code"/>
      </w:pPr>
      <w:r>
        <w:rPr>
          <w:rFonts w:ascii="Consolas" w:hAnsi="Consolas"/>
          <w:sz w:val="18"/>
        </w:rPr>
        <w:t xml:space="preserve">       Items.SortSeq SortSeq,</w:t>
      </w:r>
    </w:p>
    <w:p>
      <w:pPr>
        <w:pStyle w:val="Code"/>
      </w:pPr>
      <w:r>
        <w:rPr>
          <w:rFonts w:ascii="Consolas" w:hAnsi="Consolas"/>
          <w:sz w:val="18"/>
        </w:rPr>
        <w:t xml:space="preserve"> </w:t>
      </w:r>
    </w:p>
    <w:p>
      <w:pPr>
        <w:pStyle w:val="Code"/>
      </w:pPr>
      <w:r>
        <w:rPr>
          <w:rFonts w:ascii="Consolas" w:hAnsi="Consolas"/>
          <w:sz w:val="18"/>
        </w:rPr>
        <w:t xml:space="preserve">       Requisitions.RequisitionId</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vw_DetailDescription on vw_DetailDescription.DetailId = Detail.DetailId</w:t>
      </w:r>
    </w:p>
    <w:p>
      <w:pPr>
        <w:pStyle w:val="Code"/>
      </w:pPr>
      <w:r>
        <w:rPr>
          <w:rFonts w:ascii="Consolas" w:hAnsi="Consolas"/>
          <w:sz w:val="18"/>
        </w:rPr>
        <w:t xml:space="preserve"> </w:t>
      </w:r>
    </w:p>
    <w:p>
      <w:pPr>
        <w:pStyle w:val="Code"/>
      </w:pPr>
      <w:r>
        <w:rPr>
          <w:rFonts w:ascii="Consolas" w:hAnsi="Consolas"/>
          <w:sz w:val="18"/>
        </w:rPr>
        <w:t xml:space="preserve">  join Items on Items.ItemId = Detail.ItemId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case isnull(Detail.ItemMustBeBid,0) when 0 then Detail.VendorId else 0 end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Detail.BidHeaderId</w:t>
      </w:r>
    </w:p>
    <w:p>
      <w:pPr>
        <w:pStyle w:val="Code"/>
      </w:pPr>
      <w:r>
        <w:rPr>
          <w:rFonts w:ascii="Consolas" w:hAnsi="Consolas"/>
          <w:sz w:val="18"/>
        </w:rPr>
        <w:t xml:space="preserve"> </w:t>
      </w:r>
    </w:p>
    <w:p>
      <w:pPr>
        <w:pStyle w:val="Code"/>
      </w:pPr>
      <w:r>
        <w:rPr>
          <w:rFonts w:ascii="Consolas" w:hAnsi="Consolas"/>
          <w:sz w:val="18"/>
        </w:rPr>
        <w:t xml:space="preserve">  left outer join BidHeaders bh on bh.BidHeaderId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Catalog.CatalogId = Detail.CatalogId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vw_ReqDetailSummary {dbo-vw-reqdetailsummary}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2011-09-26 13:00:19.947000</w:t>
            </w:r>
          </w:p>
        </w:tc>
      </w:tr>
      <w:tr>
        <w:tc>
          <w:tcPr>
            <w:tcW w:type="dxa" w:w="4320"/>
          </w:tcPr>
          <w:p>
            <w:r>
              <w:rPr>
                <w:sz w:val="20"/>
              </w:rPr>
              <w:t>**Modified**</w:t>
            </w:r>
          </w:p>
        </w:tc>
        <w:tc>
          <w:tcPr>
            <w:tcW w:type="dxa" w:w="4320"/>
          </w:tcPr>
          <w:p>
            <w:r>
              <w:rPr>
                <w:sz w:val="20"/>
              </w:rPr>
              <w:t>2022-04-28 12:45:31.443000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RequisitionNumber</w:t>
            </w:r>
          </w:p>
        </w:tc>
        <w:tc>
          <w:tcPr>
            <w:tcW w:type="dxa" w:w="2160"/>
          </w:tcPr>
          <w:p>
            <w:r>
              <w:rPr>
                <w:sz w:val="20"/>
              </w:rPr>
              <w:t>varchar(24)</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DateEntered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3</w:t>
            </w:r>
          </w:p>
        </w:tc>
        <w:tc>
          <w:tcPr>
            <w:tcW w:type="dxa" w:w="2160"/>
          </w:tcPr>
          <w:p>
            <w:r>
              <w:rPr>
                <w:sz w:val="20"/>
              </w:rPr>
              <w:t>TotalRequisitionCost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TotalItemsCost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w:t>
            </w:r>
          </w:p>
        </w:tc>
        <w:tc>
          <w:tcPr>
            <w:tcW w:type="dxa" w:w="2160"/>
          </w:tcPr>
          <w:p>
            <w:r>
              <w:rPr>
                <w:sz w:val="20"/>
              </w:rPr>
              <w:t>ShippingCost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No</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BidMsg</w:t>
            </w:r>
          </w:p>
        </w:tc>
        <w:tc>
          <w:tcPr>
            <w:tcW w:type="dxa" w:w="2160"/>
            <w:shd w:fill="F5F5F5" w:val="clear"/>
          </w:tcPr>
          <w:p>
            <w:r>
              <w:rPr>
                <w:sz w:val="20"/>
              </w:rPr>
              <w:t>varchar(583)</w:t>
            </w:r>
          </w:p>
        </w:tc>
        <w:tc>
          <w:tcPr>
            <w:tcW w:type="dxa" w:w="2160"/>
            <w:shd w:fill="F5F5F5" w:val="clear"/>
          </w:tcPr>
          <w:p>
            <w:r>
              <w:rPr>
                <w:sz w:val="20"/>
              </w:rPr>
              <w:t>Yes</w:t>
            </w:r>
          </w:p>
        </w:tc>
      </w:tr>
      <w:tr>
        <w:tc>
          <w:tcPr>
            <w:tcW w:type="dxa" w:w="2160"/>
          </w:tcPr>
          <w:p>
            <w:r>
              <w:rPr>
                <w:sz w:val="20"/>
              </w:rPr>
              <w:t>11</w:t>
            </w:r>
          </w:p>
        </w:tc>
        <w:tc>
          <w:tcPr>
            <w:tcW w:type="dxa" w:w="2160"/>
          </w:tcPr>
          <w:p>
            <w:r>
              <w:rPr>
                <w:sz w:val="20"/>
              </w:rPr>
              <w:t>FreeHandlingStart</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FreeHandlingEnd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13</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15</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19</w:t>
            </w:r>
          </w:p>
        </w:tc>
        <w:tc>
          <w:tcPr>
            <w:tcW w:type="dxa" w:w="2160"/>
          </w:tcPr>
          <w:p>
            <w:r>
              <w:rPr>
                <w:sz w:val="20"/>
              </w:rPr>
              <w:t>VendorBidNumber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21</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FullDistrictInfo</w:t>
            </w:r>
          </w:p>
        </w:tc>
        <w:tc>
          <w:tcPr>
            <w:tcW w:type="dxa" w:w="2160"/>
            <w:shd w:fill="F5F5F5" w:val="clear"/>
          </w:tcPr>
          <w:p>
            <w:r>
              <w:rPr>
                <w:sz w:val="20"/>
              </w:rPr>
              <w:t>varchar(420)</w:t>
            </w:r>
          </w:p>
        </w:tc>
        <w:tc>
          <w:tcPr>
            <w:tcW w:type="dxa" w:w="2160"/>
            <w:shd w:fill="F5F5F5" w:val="clear"/>
          </w:tcPr>
          <w:p>
            <w:r>
              <w:rPr>
                <w:sz w:val="20"/>
              </w:rPr>
              <w:t>No</w:t>
            </w:r>
          </w:p>
        </w:tc>
      </w:tr>
      <w:tr>
        <w:tc>
          <w:tcPr>
            <w:tcW w:type="dxa" w:w="2160"/>
          </w:tcPr>
          <w:p>
            <w:r>
              <w:rPr>
                <w:sz w:val="20"/>
              </w:rPr>
              <w:t>23</w:t>
            </w:r>
          </w:p>
        </w:tc>
        <w:tc>
          <w:tcPr>
            <w:tcW w:type="dxa" w:w="2160"/>
          </w:tcPr>
          <w:p>
            <w:r>
              <w:rPr>
                <w:sz w:val="20"/>
              </w:rPr>
              <w:t>FullShipToInfo</w:t>
            </w:r>
          </w:p>
        </w:tc>
        <w:tc>
          <w:tcPr>
            <w:tcW w:type="dxa" w:w="2160"/>
          </w:tcPr>
          <w:p>
            <w:r>
              <w:rPr>
                <w:sz w:val="20"/>
              </w:rPr>
              <w:t>varchar(315)</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Lines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TotalQuantity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TotalBidCost</w:t>
            </w:r>
          </w:p>
        </w:tc>
        <w:tc>
          <w:tcPr>
            <w:tcW w:type="dxa" w:w="2160"/>
            <w:shd w:fill="F5F5F5" w:val="clear"/>
          </w:tcPr>
          <w:p>
            <w:r>
              <w:rPr>
                <w:sz w:val="20"/>
              </w:rPr>
              <w:t>decimal(38,4)</w:t>
            </w:r>
          </w:p>
        </w:tc>
        <w:tc>
          <w:tcPr>
            <w:tcW w:type="dxa" w:w="2160"/>
            <w:shd w:fill="F5F5F5" w:val="clear"/>
          </w:tcPr>
          <w:p>
            <w:r>
              <w:rPr>
                <w:sz w:val="20"/>
              </w:rPr>
              <w:t>Yes</w:t>
            </w:r>
          </w:p>
        </w:tc>
      </w:tr>
      <w:tr>
        <w:tc>
          <w:tcPr>
            <w:tcW w:type="dxa" w:w="2160"/>
          </w:tcPr>
          <w:p>
            <w:r>
              <w:rPr>
                <w:sz w:val="20"/>
              </w:rPr>
              <w:t>27</w:t>
            </w:r>
          </w:p>
        </w:tc>
        <w:tc>
          <w:tcPr>
            <w:tcW w:type="dxa" w:w="2160"/>
          </w:tcPr>
          <w:p>
            <w:r>
              <w:rPr>
                <w:sz w:val="20"/>
              </w:rPr>
              <w:t>BidsThisVendor</w:t>
            </w:r>
          </w:p>
        </w:tc>
        <w:tc>
          <w:tcPr>
            <w:tcW w:type="dxa" w:w="2160"/>
          </w:tcPr>
          <w:p>
            <w:r>
              <w:rPr>
                <w:sz w:val="20"/>
              </w:rPr>
              <w:t>int</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SortVendorKey</w:t>
            </w:r>
          </w:p>
        </w:tc>
        <w:tc>
          <w:tcPr>
            <w:tcW w:type="dxa" w:w="2160"/>
            <w:shd w:fill="F5F5F5" w:val="clear"/>
          </w:tcPr>
          <w:p>
            <w:r>
              <w:rPr>
                <w:sz w:val="20"/>
              </w:rPr>
              <w:t>varchar(51)</w:t>
            </w:r>
          </w:p>
        </w:tc>
        <w:tc>
          <w:tcPr>
            <w:tcW w:type="dxa" w:w="2160"/>
            <w:shd w:fill="F5F5F5" w:val="clear"/>
          </w:tcPr>
          <w:p>
            <w:r>
              <w:rPr>
                <w:sz w:val="20"/>
              </w:rPr>
              <w:t>Yes</w:t>
            </w:r>
          </w:p>
        </w:tc>
      </w:tr>
      <w:tr>
        <w:tc>
          <w:tcPr>
            <w:tcW w:type="dxa" w:w="2160"/>
          </w:tcPr>
          <w:p>
            <w:r>
              <w:rPr>
                <w:sz w:val="20"/>
              </w:rPr>
              <w:t>29</w:t>
            </w:r>
          </w:p>
        </w:tc>
        <w:tc>
          <w:tcPr>
            <w:tcW w:type="dxa" w:w="2160"/>
          </w:tcPr>
          <w:p>
            <w:r>
              <w:rPr>
                <w:sz w:val="20"/>
              </w:rPr>
              <w:t>AdditionalShippingItems</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dbo.vw_ReqDetailPrint</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[dbo].[vw_ReqDetailSummary] as</w:t>
      </w:r>
    </w:p>
    <w:p>
      <w:pPr>
        <w:pStyle w:val="Code"/>
      </w:pPr>
      <w:r>
        <w:rPr>
          <w:rFonts w:ascii="Consolas" w:hAnsi="Consolas"/>
          <w:sz w:val="18"/>
        </w:rPr>
        <w:t xml:space="preserve"> </w:t>
      </w:r>
    </w:p>
    <w:p>
      <w:pPr>
        <w:pStyle w:val="Code"/>
      </w:pPr>
      <w:r>
        <w:rPr>
          <w:rFonts w:ascii="Consolas" w:hAnsi="Consolas"/>
          <w:sz w:val="18"/>
        </w:rPr>
        <w:t>SELECT</w:t>
      </w:r>
    </w:p>
    <w:p>
      <w:pPr>
        <w:pStyle w:val="Code"/>
      </w:pPr>
      <w:r>
        <w:rPr>
          <w:rFonts w:ascii="Consolas" w:hAnsi="Consolas"/>
          <w:sz w:val="18"/>
        </w:rPr>
        <w:t xml:space="preserve"> </w:t>
      </w:r>
    </w:p>
    <w:p>
      <w:pPr>
        <w:pStyle w:val="Code"/>
      </w:pPr>
      <w:r>
        <w:rPr>
          <w:rFonts w:ascii="Consolas" w:hAnsi="Consolas"/>
          <w:sz w:val="18"/>
        </w:rPr>
        <w:t xml:space="preserve">     RequisitionNumber,</w:t>
      </w:r>
    </w:p>
    <w:p>
      <w:pPr>
        <w:pStyle w:val="Code"/>
      </w:pPr>
      <w:r>
        <w:rPr>
          <w:rFonts w:ascii="Consolas" w:hAnsi="Consolas"/>
          <w:sz w:val="18"/>
        </w:rPr>
        <w:t xml:space="preserve"> </w:t>
      </w:r>
    </w:p>
    <w:p>
      <w:pPr>
        <w:pStyle w:val="Code"/>
      </w:pPr>
      <w:r>
        <w:rPr>
          <w:rFonts w:ascii="Consolas" w:hAnsi="Consolas"/>
          <w:sz w:val="18"/>
        </w:rPr>
        <w:t xml:space="preserve">     DateEntered,</w:t>
      </w:r>
    </w:p>
    <w:p>
      <w:pPr>
        <w:pStyle w:val="Code"/>
      </w:pPr>
      <w:r>
        <w:rPr>
          <w:rFonts w:ascii="Consolas" w:hAnsi="Consolas"/>
          <w:sz w:val="18"/>
        </w:rPr>
        <w:t xml:space="preserve"> </w:t>
      </w:r>
    </w:p>
    <w:p>
      <w:pPr>
        <w:pStyle w:val="Code"/>
      </w:pPr>
      <w:r>
        <w:rPr>
          <w:rFonts w:ascii="Consolas" w:hAnsi="Consolas"/>
          <w:sz w:val="18"/>
        </w:rPr>
        <w:t xml:space="preserve">     TotalRequisitionCost,</w:t>
      </w:r>
    </w:p>
    <w:p>
      <w:pPr>
        <w:pStyle w:val="Code"/>
      </w:pPr>
      <w:r>
        <w:rPr>
          <w:rFonts w:ascii="Consolas" w:hAnsi="Consolas"/>
          <w:sz w:val="18"/>
        </w:rPr>
        <w:t xml:space="preserve"> </w:t>
      </w:r>
    </w:p>
    <w:p>
      <w:pPr>
        <w:pStyle w:val="Code"/>
      </w:pPr>
      <w:r>
        <w:rPr>
          <w:rFonts w:ascii="Consolas" w:hAnsi="Consolas"/>
          <w:sz w:val="18"/>
        </w:rPr>
        <w:t xml:space="preserve">     TotalItemsCost,</w:t>
      </w:r>
    </w:p>
    <w:p>
      <w:pPr>
        <w:pStyle w:val="Code"/>
      </w:pPr>
      <w:r>
        <w:rPr>
          <w:rFonts w:ascii="Consolas" w:hAnsi="Consolas"/>
          <w:sz w:val="18"/>
        </w:rPr>
        <w:t xml:space="preserve"> </w:t>
      </w:r>
    </w:p>
    <w:p>
      <w:pPr>
        <w:pStyle w:val="Code"/>
      </w:pPr>
      <w:r>
        <w:rPr>
          <w:rFonts w:ascii="Consolas" w:hAnsi="Consolas"/>
          <w:sz w:val="18"/>
        </w:rPr>
        <w:t xml:space="preserve">     ShippingCost,</w:t>
      </w:r>
    </w:p>
    <w:p>
      <w:pPr>
        <w:pStyle w:val="Code"/>
      </w:pPr>
      <w:r>
        <w:rPr>
          <w:rFonts w:ascii="Consolas" w:hAnsi="Consolas"/>
          <w:sz w:val="18"/>
        </w:rPr>
        <w:t xml:space="preserve"> </w:t>
      </w:r>
    </w:p>
    <w:p>
      <w:pPr>
        <w:pStyle w:val="Code"/>
      </w:pPr>
      <w:r>
        <w:rPr>
          <w:rFonts w:ascii="Consolas" w:hAnsi="Consolas"/>
          <w:sz w:val="18"/>
        </w:rPr>
        <w:t xml:space="preserve">     CategoryName,</w:t>
      </w:r>
    </w:p>
    <w:p>
      <w:pPr>
        <w:pStyle w:val="Code"/>
      </w:pPr>
      <w:r>
        <w:rPr>
          <w:rFonts w:ascii="Consolas" w:hAnsi="Consolas"/>
          <w:sz w:val="18"/>
        </w:rPr>
        <w:t xml:space="preserve"> </w:t>
      </w:r>
    </w:p>
    <w:p>
      <w:pPr>
        <w:pStyle w:val="Code"/>
      </w:pPr>
      <w:r>
        <w:rPr>
          <w:rFonts w:ascii="Consolas" w:hAnsi="Consolas"/>
          <w:sz w:val="18"/>
        </w:rPr>
        <w:t xml:space="preserve">     AccountCode,</w:t>
      </w:r>
    </w:p>
    <w:p>
      <w:pPr>
        <w:pStyle w:val="Code"/>
      </w:pPr>
      <w:r>
        <w:rPr>
          <w:rFonts w:ascii="Consolas" w:hAnsi="Consolas"/>
          <w:sz w:val="18"/>
        </w:rPr>
        <w:t xml:space="preserve"> </w:t>
      </w:r>
    </w:p>
    <w:p>
      <w:pPr>
        <w:pStyle w:val="Code"/>
      </w:pPr>
      <w:r>
        <w:rPr>
          <w:rFonts w:ascii="Consolas" w:hAnsi="Consolas"/>
          <w:sz w:val="18"/>
        </w:rPr>
        <w:t xml:space="preserve">     BudgetName,</w:t>
      </w:r>
    </w:p>
    <w:p>
      <w:pPr>
        <w:pStyle w:val="Code"/>
      </w:pPr>
      <w:r>
        <w:rPr>
          <w:rFonts w:ascii="Consolas" w:hAnsi="Consolas"/>
          <w:sz w:val="18"/>
        </w:rPr>
        <w:t xml:space="preserve"> </w:t>
      </w:r>
    </w:p>
    <w:p>
      <w:pPr>
        <w:pStyle w:val="Code"/>
      </w:pPr>
      <w:r>
        <w:rPr>
          <w:rFonts w:ascii="Consolas" w:hAnsi="Consolas"/>
          <w:sz w:val="18"/>
        </w:rPr>
        <w:t xml:space="preserve">     BidHeaderId,</w:t>
      </w:r>
    </w:p>
    <w:p>
      <w:pPr>
        <w:pStyle w:val="Code"/>
      </w:pPr>
      <w:r>
        <w:rPr>
          <w:rFonts w:ascii="Consolas" w:hAnsi="Consolas"/>
          <w:sz w:val="18"/>
        </w:rPr>
        <w:t xml:space="preserve"> </w:t>
      </w:r>
    </w:p>
    <w:p>
      <w:pPr>
        <w:pStyle w:val="Code"/>
      </w:pPr>
      <w:r>
        <w:rPr>
          <w:rFonts w:ascii="Consolas" w:hAnsi="Consolas"/>
          <w:sz w:val="18"/>
        </w:rPr>
        <w:t xml:space="preserve">     BidMsg,</w:t>
      </w:r>
    </w:p>
    <w:p>
      <w:pPr>
        <w:pStyle w:val="Code"/>
      </w:pPr>
      <w:r>
        <w:rPr>
          <w:rFonts w:ascii="Consolas" w:hAnsi="Consolas"/>
          <w:sz w:val="18"/>
        </w:rPr>
        <w:t xml:space="preserve"> </w:t>
      </w:r>
    </w:p>
    <w:p>
      <w:pPr>
        <w:pStyle w:val="Code"/>
      </w:pPr>
      <w:r>
        <w:rPr>
          <w:rFonts w:ascii="Consolas" w:hAnsi="Consolas"/>
          <w:sz w:val="18"/>
        </w:rPr>
        <w:t xml:space="preserve">     FreeHandlingStart,</w:t>
      </w:r>
    </w:p>
    <w:p>
      <w:pPr>
        <w:pStyle w:val="Code"/>
      </w:pPr>
      <w:r>
        <w:rPr>
          <w:rFonts w:ascii="Consolas" w:hAnsi="Consolas"/>
          <w:sz w:val="18"/>
        </w:rPr>
        <w:t xml:space="preserve"> </w:t>
      </w:r>
    </w:p>
    <w:p>
      <w:pPr>
        <w:pStyle w:val="Code"/>
      </w:pPr>
      <w:r>
        <w:rPr>
          <w:rFonts w:ascii="Consolas" w:hAnsi="Consolas"/>
          <w:sz w:val="18"/>
        </w:rPr>
        <w:t xml:space="preserve">     FreeHandlingEnd,</w:t>
      </w:r>
    </w:p>
    <w:p>
      <w:pPr>
        <w:pStyle w:val="Code"/>
      </w:pPr>
      <w:r>
        <w:rPr>
          <w:rFonts w:ascii="Consolas" w:hAnsi="Consolas"/>
          <w:sz w:val="18"/>
        </w:rPr>
        <w:t xml:space="preserve"> </w:t>
      </w:r>
    </w:p>
    <w:p>
      <w:pPr>
        <w:pStyle w:val="Code"/>
      </w:pPr>
      <w:r>
        <w:rPr>
          <w:rFonts w:ascii="Consolas" w:hAnsi="Consolas"/>
          <w:sz w:val="18"/>
        </w:rPr>
        <w:t xml:space="preserve">     FreeHandlingAmount,</w:t>
      </w:r>
    </w:p>
    <w:p>
      <w:pPr>
        <w:pStyle w:val="Code"/>
      </w:pPr>
      <w:r>
        <w:rPr>
          <w:rFonts w:ascii="Consolas" w:hAnsi="Consolas"/>
          <w:sz w:val="18"/>
        </w:rPr>
        <w:t xml:space="preserve"> </w:t>
      </w:r>
    </w:p>
    <w:p>
      <w:pPr>
        <w:pStyle w:val="Code"/>
      </w:pPr>
      <w:r>
        <w:rPr>
          <w:rFonts w:ascii="Consolas" w:hAnsi="Consolas"/>
          <w:sz w:val="18"/>
        </w:rPr>
        <w:t xml:space="preserve">     HandlingAmount,</w:t>
      </w:r>
    </w:p>
    <w:p>
      <w:pPr>
        <w:pStyle w:val="Code"/>
      </w:pPr>
      <w:r>
        <w:rPr>
          <w:rFonts w:ascii="Consolas" w:hAnsi="Consolas"/>
          <w:sz w:val="18"/>
        </w:rPr>
        <w:t xml:space="preserve"> </w:t>
      </w:r>
    </w:p>
    <w:p>
      <w:pPr>
        <w:pStyle w:val="Code"/>
      </w:pPr>
      <w:r>
        <w:rPr>
          <w:rFonts w:ascii="Consolas" w:hAnsi="Consolas"/>
          <w:sz w:val="18"/>
        </w:rPr>
        <w:t xml:space="preserve">     RequisitionId,</w:t>
      </w:r>
    </w:p>
    <w:p>
      <w:pPr>
        <w:pStyle w:val="Code"/>
      </w:pPr>
      <w:r>
        <w:rPr>
          <w:rFonts w:ascii="Consolas" w:hAnsi="Consolas"/>
          <w:sz w:val="18"/>
        </w:rPr>
        <w:t xml:space="preserve"> </w:t>
      </w:r>
    </w:p>
    <w:p>
      <w:pPr>
        <w:pStyle w:val="Code"/>
      </w:pPr>
      <w:r>
        <w:rPr>
          <w:rFonts w:ascii="Consolas" w:hAnsi="Consolas"/>
          <w:sz w:val="18"/>
        </w:rPr>
        <w:t xml:space="preserve">     VendorId,</w:t>
      </w:r>
    </w:p>
    <w:p>
      <w:pPr>
        <w:pStyle w:val="Code"/>
      </w:pPr>
      <w:r>
        <w:rPr>
          <w:rFonts w:ascii="Consolas" w:hAnsi="Consolas"/>
          <w:sz w:val="18"/>
        </w:rPr>
        <w:t xml:space="preserve"> </w:t>
      </w:r>
    </w:p>
    <w:p>
      <w:pPr>
        <w:pStyle w:val="Code"/>
      </w:pPr>
      <w:r>
        <w:rPr>
          <w:rFonts w:ascii="Consolas" w:hAnsi="Consolas"/>
          <w:sz w:val="18"/>
        </w:rPr>
        <w:t xml:space="preserve">     VendorCode,</w:t>
      </w:r>
    </w:p>
    <w:p>
      <w:pPr>
        <w:pStyle w:val="Code"/>
      </w:pPr>
      <w:r>
        <w:rPr>
          <w:rFonts w:ascii="Consolas" w:hAnsi="Consolas"/>
          <w:sz w:val="18"/>
        </w:rPr>
        <w:t xml:space="preserve"> </w:t>
      </w:r>
    </w:p>
    <w:p>
      <w:pPr>
        <w:pStyle w:val="Code"/>
      </w:pPr>
      <w:r>
        <w:rPr>
          <w:rFonts w:ascii="Consolas" w:hAnsi="Consolas"/>
          <w:sz w:val="18"/>
        </w:rPr>
        <w:t xml:space="preserve">     VendorName,</w:t>
      </w:r>
    </w:p>
    <w:p>
      <w:pPr>
        <w:pStyle w:val="Code"/>
      </w:pPr>
      <w:r>
        <w:rPr>
          <w:rFonts w:ascii="Consolas" w:hAnsi="Consolas"/>
          <w:sz w:val="18"/>
        </w:rPr>
        <w:t xml:space="preserve"> </w:t>
      </w:r>
    </w:p>
    <w:p>
      <w:pPr>
        <w:pStyle w:val="Code"/>
      </w:pPr>
      <w:r>
        <w:rPr>
          <w:rFonts w:ascii="Consolas" w:hAnsi="Consolas"/>
          <w:sz w:val="18"/>
        </w:rPr>
        <w:t xml:space="preserve">     VendorBidNumber,</w:t>
      </w:r>
    </w:p>
    <w:p>
      <w:pPr>
        <w:pStyle w:val="Code"/>
      </w:pPr>
      <w:r>
        <w:rPr>
          <w:rFonts w:ascii="Consolas" w:hAnsi="Consolas"/>
          <w:sz w:val="18"/>
        </w:rPr>
        <w:t xml:space="preserve"> </w:t>
      </w:r>
    </w:p>
    <w:p>
      <w:pPr>
        <w:pStyle w:val="Code"/>
      </w:pPr>
      <w:r>
        <w:rPr>
          <w:rFonts w:ascii="Consolas" w:hAnsi="Consolas"/>
          <w:sz w:val="18"/>
        </w:rPr>
        <w:t xml:space="preserve">     DistrictVendorCode,</w:t>
      </w:r>
    </w:p>
    <w:p>
      <w:pPr>
        <w:pStyle w:val="Code"/>
      </w:pPr>
      <w:r>
        <w:rPr>
          <w:rFonts w:ascii="Consolas" w:hAnsi="Consolas"/>
          <w:sz w:val="18"/>
        </w:rPr>
        <w:t xml:space="preserve"> </w:t>
      </w:r>
    </w:p>
    <w:p>
      <w:pPr>
        <w:pStyle w:val="Code"/>
      </w:pPr>
      <w:r>
        <w:rPr>
          <w:rFonts w:ascii="Consolas" w:hAnsi="Consolas"/>
          <w:sz w:val="18"/>
        </w:rPr>
        <w:t xml:space="preserve">     VendorsAccountCode,</w:t>
      </w:r>
    </w:p>
    <w:p>
      <w:pPr>
        <w:pStyle w:val="Code"/>
      </w:pPr>
      <w:r>
        <w:rPr>
          <w:rFonts w:ascii="Consolas" w:hAnsi="Consolas"/>
          <w:sz w:val="18"/>
        </w:rPr>
        <w:t xml:space="preserve"> </w:t>
      </w:r>
    </w:p>
    <w:p>
      <w:pPr>
        <w:pStyle w:val="Code"/>
      </w:pPr>
      <w:r>
        <w:rPr>
          <w:rFonts w:ascii="Consolas" w:hAnsi="Consolas"/>
          <w:sz w:val="18"/>
        </w:rPr>
        <w:t xml:space="preserve">     FullDistrictInfo,</w:t>
      </w:r>
    </w:p>
    <w:p>
      <w:pPr>
        <w:pStyle w:val="Code"/>
      </w:pPr>
      <w:r>
        <w:rPr>
          <w:rFonts w:ascii="Consolas" w:hAnsi="Consolas"/>
          <w:sz w:val="18"/>
        </w:rPr>
        <w:t xml:space="preserve"> </w:t>
      </w:r>
    </w:p>
    <w:p>
      <w:pPr>
        <w:pStyle w:val="Code"/>
      </w:pPr>
      <w:r>
        <w:rPr>
          <w:rFonts w:ascii="Consolas" w:hAnsi="Consolas"/>
          <w:sz w:val="18"/>
        </w:rPr>
        <w:t xml:space="preserve">     FullShipToInfo,</w:t>
      </w:r>
    </w:p>
    <w:p>
      <w:pPr>
        <w:pStyle w:val="Code"/>
      </w:pPr>
      <w:r>
        <w:rPr>
          <w:rFonts w:ascii="Consolas" w:hAnsi="Consolas"/>
          <w:sz w:val="18"/>
        </w:rPr>
        <w:t xml:space="preserve"> </w:t>
      </w:r>
    </w:p>
    <w:p>
      <w:pPr>
        <w:pStyle w:val="Code"/>
      </w:pPr>
      <w:r>
        <w:rPr>
          <w:rFonts w:ascii="Consolas" w:hAnsi="Consolas"/>
          <w:sz w:val="18"/>
        </w:rPr>
        <w:t xml:space="preserve">     count(*) Lines,</w:t>
      </w:r>
    </w:p>
    <w:p>
      <w:pPr>
        <w:pStyle w:val="Code"/>
      </w:pPr>
      <w:r>
        <w:rPr>
          <w:rFonts w:ascii="Consolas" w:hAnsi="Consolas"/>
          <w:sz w:val="18"/>
        </w:rPr>
        <w:t xml:space="preserve"> </w:t>
      </w:r>
    </w:p>
    <w:p>
      <w:pPr>
        <w:pStyle w:val="Code"/>
      </w:pPr>
      <w:r>
        <w:rPr>
          <w:rFonts w:ascii="Consolas" w:hAnsi="Consolas"/>
          <w:sz w:val="18"/>
        </w:rPr>
        <w:t xml:space="preserve">     sum(Quantity) TotalQuantity,</w:t>
      </w:r>
    </w:p>
    <w:p>
      <w:pPr>
        <w:pStyle w:val="Code"/>
      </w:pPr>
      <w:r>
        <w:rPr>
          <w:rFonts w:ascii="Consolas" w:hAnsi="Consolas"/>
          <w:sz w:val="18"/>
        </w:rPr>
        <w:t xml:space="preserve"> </w:t>
      </w:r>
    </w:p>
    <w:p>
      <w:pPr>
        <w:pStyle w:val="Code"/>
      </w:pPr>
      <w:r>
        <w:rPr>
          <w:rFonts w:ascii="Consolas" w:hAnsi="Consolas"/>
          <w:sz w:val="18"/>
        </w:rPr>
        <w:t xml:space="preserve">     sum(ExtendedBidPrice) TotalBidCost,</w:t>
      </w:r>
    </w:p>
    <w:p>
      <w:pPr>
        <w:pStyle w:val="Code"/>
      </w:pPr>
      <w:r>
        <w:rPr>
          <w:rFonts w:ascii="Consolas" w:hAnsi="Consolas"/>
          <w:sz w:val="18"/>
        </w:rPr>
        <w:t xml:space="preserve"> </w:t>
      </w:r>
    </w:p>
    <w:p>
      <w:pPr>
        <w:pStyle w:val="Code"/>
      </w:pPr>
      <w:r>
        <w:rPr>
          <w:rFonts w:ascii="Consolas" w:hAnsi="Consolas"/>
          <w:sz w:val="18"/>
        </w:rPr>
        <w:t xml:space="preserve">     BidsThisVendor,</w:t>
      </w:r>
    </w:p>
    <w:p>
      <w:pPr>
        <w:pStyle w:val="Code"/>
      </w:pPr>
      <w:r>
        <w:rPr>
          <w:rFonts w:ascii="Consolas" w:hAnsi="Consolas"/>
          <w:sz w:val="18"/>
        </w:rPr>
        <w:t xml:space="preserve"> </w:t>
      </w:r>
    </w:p>
    <w:p>
      <w:pPr>
        <w:pStyle w:val="Code"/>
      </w:pPr>
      <w:r>
        <w:rPr>
          <w:rFonts w:ascii="Consolas" w:hAnsi="Consolas"/>
          <w:sz w:val="18"/>
        </w:rPr>
        <w:t xml:space="preserve">     SortVendorKey,</w:t>
      </w:r>
    </w:p>
    <w:p>
      <w:pPr>
        <w:pStyle w:val="Code"/>
      </w:pPr>
      <w:r>
        <w:rPr>
          <w:rFonts w:ascii="Consolas" w:hAnsi="Consolas"/>
          <w:sz w:val="18"/>
        </w:rPr>
        <w:t xml:space="preserve"> </w:t>
      </w:r>
    </w:p>
    <w:p>
      <w:pPr>
        <w:pStyle w:val="Code"/>
      </w:pPr>
      <w:r>
        <w:rPr>
          <w:rFonts w:ascii="Consolas" w:hAnsi="Consolas"/>
          <w:sz w:val="18"/>
        </w:rPr>
        <w:tab/>
        <w:t xml:space="preserve"> (select count(*) from Detail where Detail.RequisitionId = vw_ReqDetailPrint.RequisitionId and Detail.AdditionalShipping = 1 and Detail.VendorId = vw_ReqDetailPrint.VendorId) AdditionalShippingItems</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 xml:space="preserve">     "vw_ReqDetailPrint" vw_ReqDetailPrint</w:t>
      </w:r>
    </w:p>
    <w:p>
      <w:pPr>
        <w:pStyle w:val="Code"/>
      </w:pPr>
      <w:r>
        <w:rPr>
          <w:rFonts w:ascii="Consolas" w:hAnsi="Consolas"/>
          <w:sz w:val="18"/>
        </w:rPr>
        <w:t xml:space="preserve"> </w:t>
      </w:r>
    </w:p>
    <w:p>
      <w:pPr>
        <w:pStyle w:val="Code"/>
      </w:pPr>
      <w:r>
        <w:rPr>
          <w:rFonts w:ascii="Consolas" w:hAnsi="Consolas"/>
          <w:sz w:val="18"/>
        </w:rPr>
        <w:t>GROUP BY</w:t>
      </w:r>
    </w:p>
    <w:p>
      <w:pPr>
        <w:pStyle w:val="Code"/>
      </w:pPr>
      <w:r>
        <w:rPr>
          <w:rFonts w:ascii="Consolas" w:hAnsi="Consolas"/>
          <w:sz w:val="18"/>
        </w:rPr>
        <w:t xml:space="preserve"> </w:t>
      </w:r>
    </w:p>
    <w:p>
      <w:pPr>
        <w:pStyle w:val="Code"/>
      </w:pPr>
      <w:r>
        <w:rPr>
          <w:rFonts w:ascii="Consolas" w:hAnsi="Consolas"/>
          <w:sz w:val="18"/>
        </w:rPr>
        <w:t xml:space="preserve">     RequisitionNumber,</w:t>
      </w:r>
    </w:p>
    <w:p>
      <w:pPr>
        <w:pStyle w:val="Code"/>
      </w:pPr>
      <w:r>
        <w:rPr>
          <w:rFonts w:ascii="Consolas" w:hAnsi="Consolas"/>
          <w:sz w:val="18"/>
        </w:rPr>
        <w:t xml:space="preserve"> </w:t>
      </w:r>
    </w:p>
    <w:p>
      <w:pPr>
        <w:pStyle w:val="Code"/>
      </w:pPr>
      <w:r>
        <w:rPr>
          <w:rFonts w:ascii="Consolas" w:hAnsi="Consolas"/>
          <w:sz w:val="18"/>
        </w:rPr>
        <w:t xml:space="preserve">     DateEntered,</w:t>
      </w:r>
    </w:p>
    <w:p>
      <w:pPr>
        <w:pStyle w:val="Code"/>
      </w:pPr>
      <w:r>
        <w:rPr>
          <w:rFonts w:ascii="Consolas" w:hAnsi="Consolas"/>
          <w:sz w:val="18"/>
        </w:rPr>
        <w:t xml:space="preserve"> </w:t>
      </w:r>
    </w:p>
    <w:p>
      <w:pPr>
        <w:pStyle w:val="Code"/>
      </w:pPr>
      <w:r>
        <w:rPr>
          <w:rFonts w:ascii="Consolas" w:hAnsi="Consolas"/>
          <w:sz w:val="18"/>
        </w:rPr>
        <w:t xml:space="preserve">     TotalRequisitionCost,</w:t>
      </w:r>
    </w:p>
    <w:p>
      <w:pPr>
        <w:pStyle w:val="Code"/>
      </w:pPr>
      <w:r>
        <w:rPr>
          <w:rFonts w:ascii="Consolas" w:hAnsi="Consolas"/>
          <w:sz w:val="18"/>
        </w:rPr>
        <w:t xml:space="preserve"> </w:t>
      </w:r>
    </w:p>
    <w:p>
      <w:pPr>
        <w:pStyle w:val="Code"/>
      </w:pPr>
      <w:r>
        <w:rPr>
          <w:rFonts w:ascii="Consolas" w:hAnsi="Consolas"/>
          <w:sz w:val="18"/>
        </w:rPr>
        <w:t xml:space="preserve">     TotalItemsCost,</w:t>
      </w:r>
    </w:p>
    <w:p>
      <w:pPr>
        <w:pStyle w:val="Code"/>
      </w:pPr>
      <w:r>
        <w:rPr>
          <w:rFonts w:ascii="Consolas" w:hAnsi="Consolas"/>
          <w:sz w:val="18"/>
        </w:rPr>
        <w:t xml:space="preserve"> </w:t>
      </w:r>
    </w:p>
    <w:p>
      <w:pPr>
        <w:pStyle w:val="Code"/>
      </w:pPr>
      <w:r>
        <w:rPr>
          <w:rFonts w:ascii="Consolas" w:hAnsi="Consolas"/>
          <w:sz w:val="18"/>
        </w:rPr>
        <w:t xml:space="preserve">     ShippingCost,</w:t>
      </w:r>
    </w:p>
    <w:p>
      <w:pPr>
        <w:pStyle w:val="Code"/>
      </w:pPr>
      <w:r>
        <w:rPr>
          <w:rFonts w:ascii="Consolas" w:hAnsi="Consolas"/>
          <w:sz w:val="18"/>
        </w:rPr>
        <w:t xml:space="preserve"> </w:t>
      </w:r>
    </w:p>
    <w:p>
      <w:pPr>
        <w:pStyle w:val="Code"/>
      </w:pPr>
      <w:r>
        <w:rPr>
          <w:rFonts w:ascii="Consolas" w:hAnsi="Consolas"/>
          <w:sz w:val="18"/>
        </w:rPr>
        <w:t xml:space="preserve">     CategoryName,</w:t>
      </w:r>
    </w:p>
    <w:p>
      <w:pPr>
        <w:pStyle w:val="Code"/>
      </w:pPr>
      <w:r>
        <w:rPr>
          <w:rFonts w:ascii="Consolas" w:hAnsi="Consolas"/>
          <w:sz w:val="18"/>
        </w:rPr>
        <w:t xml:space="preserve"> </w:t>
      </w:r>
    </w:p>
    <w:p>
      <w:pPr>
        <w:pStyle w:val="Code"/>
      </w:pPr>
      <w:r>
        <w:rPr>
          <w:rFonts w:ascii="Consolas" w:hAnsi="Consolas"/>
          <w:sz w:val="18"/>
        </w:rPr>
        <w:t xml:space="preserve">     AccountCode,</w:t>
      </w:r>
    </w:p>
    <w:p>
      <w:pPr>
        <w:pStyle w:val="Code"/>
      </w:pPr>
      <w:r>
        <w:rPr>
          <w:rFonts w:ascii="Consolas" w:hAnsi="Consolas"/>
          <w:sz w:val="18"/>
        </w:rPr>
        <w:t xml:space="preserve"> </w:t>
      </w:r>
    </w:p>
    <w:p>
      <w:pPr>
        <w:pStyle w:val="Code"/>
      </w:pPr>
      <w:r>
        <w:rPr>
          <w:rFonts w:ascii="Consolas" w:hAnsi="Consolas"/>
          <w:sz w:val="18"/>
        </w:rPr>
        <w:t xml:space="preserve">     BudgetName,</w:t>
      </w:r>
    </w:p>
    <w:p>
      <w:pPr>
        <w:pStyle w:val="Code"/>
      </w:pPr>
      <w:r>
        <w:rPr>
          <w:rFonts w:ascii="Consolas" w:hAnsi="Consolas"/>
          <w:sz w:val="18"/>
        </w:rPr>
        <w:t xml:space="preserve"> </w:t>
      </w:r>
    </w:p>
    <w:p>
      <w:pPr>
        <w:pStyle w:val="Code"/>
      </w:pPr>
      <w:r>
        <w:rPr>
          <w:rFonts w:ascii="Consolas" w:hAnsi="Consolas"/>
          <w:sz w:val="18"/>
        </w:rPr>
        <w:t xml:space="preserve">     BidHeaderId,</w:t>
      </w:r>
    </w:p>
    <w:p>
      <w:pPr>
        <w:pStyle w:val="Code"/>
      </w:pPr>
      <w:r>
        <w:rPr>
          <w:rFonts w:ascii="Consolas" w:hAnsi="Consolas"/>
          <w:sz w:val="18"/>
        </w:rPr>
        <w:t xml:space="preserve"> </w:t>
      </w:r>
    </w:p>
    <w:p>
      <w:pPr>
        <w:pStyle w:val="Code"/>
      </w:pPr>
      <w:r>
        <w:rPr>
          <w:rFonts w:ascii="Consolas" w:hAnsi="Consolas"/>
          <w:sz w:val="18"/>
        </w:rPr>
        <w:t xml:space="preserve">     BidMsg,</w:t>
      </w:r>
    </w:p>
    <w:p>
      <w:pPr>
        <w:pStyle w:val="Code"/>
      </w:pPr>
      <w:r>
        <w:rPr>
          <w:rFonts w:ascii="Consolas" w:hAnsi="Consolas"/>
          <w:sz w:val="18"/>
        </w:rPr>
        <w:t xml:space="preserve"> </w:t>
      </w:r>
    </w:p>
    <w:p>
      <w:pPr>
        <w:pStyle w:val="Code"/>
      </w:pPr>
      <w:r>
        <w:rPr>
          <w:rFonts w:ascii="Consolas" w:hAnsi="Consolas"/>
          <w:sz w:val="18"/>
        </w:rPr>
        <w:t xml:space="preserve">     FreeHandlingStart,</w:t>
      </w:r>
    </w:p>
    <w:p>
      <w:pPr>
        <w:pStyle w:val="Code"/>
      </w:pPr>
      <w:r>
        <w:rPr>
          <w:rFonts w:ascii="Consolas" w:hAnsi="Consolas"/>
          <w:sz w:val="18"/>
        </w:rPr>
        <w:t xml:space="preserve"> </w:t>
      </w:r>
    </w:p>
    <w:p>
      <w:pPr>
        <w:pStyle w:val="Code"/>
      </w:pPr>
      <w:r>
        <w:rPr>
          <w:rFonts w:ascii="Consolas" w:hAnsi="Consolas"/>
          <w:sz w:val="18"/>
        </w:rPr>
        <w:t xml:space="preserve">     FreeHandlingEnd,</w:t>
      </w:r>
    </w:p>
    <w:p>
      <w:pPr>
        <w:pStyle w:val="Code"/>
      </w:pPr>
      <w:r>
        <w:rPr>
          <w:rFonts w:ascii="Consolas" w:hAnsi="Consolas"/>
          <w:sz w:val="18"/>
        </w:rPr>
        <w:t xml:space="preserve"> </w:t>
      </w:r>
    </w:p>
    <w:p>
      <w:pPr>
        <w:pStyle w:val="Code"/>
      </w:pPr>
      <w:r>
        <w:rPr>
          <w:rFonts w:ascii="Consolas" w:hAnsi="Consolas"/>
          <w:sz w:val="18"/>
        </w:rPr>
        <w:t xml:space="preserve">     FreeHandlingAmount,</w:t>
      </w:r>
    </w:p>
    <w:p>
      <w:pPr>
        <w:pStyle w:val="Code"/>
      </w:pPr>
      <w:r>
        <w:rPr>
          <w:rFonts w:ascii="Consolas" w:hAnsi="Consolas"/>
          <w:sz w:val="18"/>
        </w:rPr>
        <w:t xml:space="preserve"> </w:t>
      </w:r>
    </w:p>
    <w:p>
      <w:pPr>
        <w:pStyle w:val="Code"/>
      </w:pPr>
      <w:r>
        <w:rPr>
          <w:rFonts w:ascii="Consolas" w:hAnsi="Consolas"/>
          <w:sz w:val="18"/>
        </w:rPr>
        <w:t xml:space="preserve">     HandlingAmount,</w:t>
      </w:r>
    </w:p>
    <w:p>
      <w:pPr>
        <w:pStyle w:val="Code"/>
      </w:pPr>
      <w:r>
        <w:rPr>
          <w:rFonts w:ascii="Consolas" w:hAnsi="Consolas"/>
          <w:sz w:val="18"/>
        </w:rPr>
        <w:t xml:space="preserve"> </w:t>
      </w:r>
    </w:p>
    <w:p>
      <w:pPr>
        <w:pStyle w:val="Code"/>
      </w:pPr>
      <w:r>
        <w:rPr>
          <w:rFonts w:ascii="Consolas" w:hAnsi="Consolas"/>
          <w:sz w:val="18"/>
        </w:rPr>
        <w:t xml:space="preserve">     RequisitionId,</w:t>
      </w:r>
    </w:p>
    <w:p>
      <w:pPr>
        <w:pStyle w:val="Code"/>
      </w:pPr>
      <w:r>
        <w:rPr>
          <w:rFonts w:ascii="Consolas" w:hAnsi="Consolas"/>
          <w:sz w:val="18"/>
        </w:rPr>
        <w:t xml:space="preserve"> </w:t>
      </w:r>
    </w:p>
    <w:p>
      <w:pPr>
        <w:pStyle w:val="Code"/>
      </w:pPr>
      <w:r>
        <w:rPr>
          <w:rFonts w:ascii="Consolas" w:hAnsi="Consolas"/>
          <w:sz w:val="18"/>
        </w:rPr>
        <w:t xml:space="preserve">     VendorId,</w:t>
      </w:r>
    </w:p>
    <w:p>
      <w:pPr>
        <w:pStyle w:val="Code"/>
      </w:pPr>
      <w:r>
        <w:rPr>
          <w:rFonts w:ascii="Consolas" w:hAnsi="Consolas"/>
          <w:sz w:val="18"/>
        </w:rPr>
        <w:t xml:space="preserve"> </w:t>
      </w:r>
    </w:p>
    <w:p>
      <w:pPr>
        <w:pStyle w:val="Code"/>
      </w:pPr>
      <w:r>
        <w:rPr>
          <w:rFonts w:ascii="Consolas" w:hAnsi="Consolas"/>
          <w:sz w:val="18"/>
        </w:rPr>
        <w:t xml:space="preserve">     VendorCode,</w:t>
      </w:r>
    </w:p>
    <w:p>
      <w:pPr>
        <w:pStyle w:val="Code"/>
      </w:pPr>
      <w:r>
        <w:rPr>
          <w:rFonts w:ascii="Consolas" w:hAnsi="Consolas"/>
          <w:sz w:val="18"/>
        </w:rPr>
        <w:t xml:space="preserve"> </w:t>
      </w:r>
    </w:p>
    <w:p>
      <w:pPr>
        <w:pStyle w:val="Code"/>
      </w:pPr>
      <w:r>
        <w:rPr>
          <w:rFonts w:ascii="Consolas" w:hAnsi="Consolas"/>
          <w:sz w:val="18"/>
        </w:rPr>
        <w:t xml:space="preserve">     VendorName,</w:t>
      </w:r>
    </w:p>
    <w:p>
      <w:pPr>
        <w:pStyle w:val="Code"/>
      </w:pPr>
      <w:r>
        <w:rPr>
          <w:rFonts w:ascii="Consolas" w:hAnsi="Consolas"/>
          <w:sz w:val="18"/>
        </w:rPr>
        <w:t xml:space="preserve"> </w:t>
      </w:r>
    </w:p>
    <w:p>
      <w:pPr>
        <w:pStyle w:val="Code"/>
      </w:pPr>
      <w:r>
        <w:rPr>
          <w:rFonts w:ascii="Consolas" w:hAnsi="Consolas"/>
          <w:sz w:val="18"/>
        </w:rPr>
        <w:t xml:space="preserve">     VendorBidNumber,</w:t>
      </w:r>
    </w:p>
    <w:p>
      <w:pPr>
        <w:pStyle w:val="Code"/>
      </w:pPr>
      <w:r>
        <w:rPr>
          <w:rFonts w:ascii="Consolas" w:hAnsi="Consolas"/>
          <w:sz w:val="18"/>
        </w:rPr>
        <w:t xml:space="preserve"> </w:t>
      </w:r>
    </w:p>
    <w:p>
      <w:pPr>
        <w:pStyle w:val="Code"/>
      </w:pPr>
      <w:r>
        <w:rPr>
          <w:rFonts w:ascii="Consolas" w:hAnsi="Consolas"/>
          <w:sz w:val="18"/>
        </w:rPr>
        <w:t xml:space="preserve">     DistrictVendorCode,</w:t>
      </w:r>
    </w:p>
    <w:p>
      <w:pPr>
        <w:pStyle w:val="Code"/>
      </w:pPr>
      <w:r>
        <w:rPr>
          <w:rFonts w:ascii="Consolas" w:hAnsi="Consolas"/>
          <w:sz w:val="18"/>
        </w:rPr>
        <w:t xml:space="preserve"> </w:t>
      </w:r>
    </w:p>
    <w:p>
      <w:pPr>
        <w:pStyle w:val="Code"/>
      </w:pPr>
      <w:r>
        <w:rPr>
          <w:rFonts w:ascii="Consolas" w:hAnsi="Consolas"/>
          <w:sz w:val="18"/>
        </w:rPr>
        <w:t xml:space="preserve">     VendorsAccountCode,</w:t>
      </w:r>
    </w:p>
    <w:p>
      <w:pPr>
        <w:pStyle w:val="Code"/>
      </w:pPr>
      <w:r>
        <w:rPr>
          <w:rFonts w:ascii="Consolas" w:hAnsi="Consolas"/>
          <w:sz w:val="18"/>
        </w:rPr>
        <w:t xml:space="preserve"> </w:t>
      </w:r>
    </w:p>
    <w:p>
      <w:pPr>
        <w:pStyle w:val="Code"/>
      </w:pPr>
      <w:r>
        <w:rPr>
          <w:rFonts w:ascii="Consolas" w:hAnsi="Consolas"/>
          <w:sz w:val="18"/>
        </w:rPr>
        <w:t xml:space="preserve">     FullDistrictInfo,</w:t>
      </w:r>
    </w:p>
    <w:p>
      <w:pPr>
        <w:pStyle w:val="Code"/>
      </w:pPr>
      <w:r>
        <w:rPr>
          <w:rFonts w:ascii="Consolas" w:hAnsi="Consolas"/>
          <w:sz w:val="18"/>
        </w:rPr>
        <w:t xml:space="preserve"> </w:t>
      </w:r>
    </w:p>
    <w:p>
      <w:pPr>
        <w:pStyle w:val="Code"/>
      </w:pPr>
      <w:r>
        <w:rPr>
          <w:rFonts w:ascii="Consolas" w:hAnsi="Consolas"/>
          <w:sz w:val="18"/>
        </w:rPr>
        <w:t xml:space="preserve">     FullShipToInfo,</w:t>
      </w:r>
    </w:p>
    <w:p>
      <w:pPr>
        <w:pStyle w:val="Code"/>
      </w:pPr>
      <w:r>
        <w:rPr>
          <w:rFonts w:ascii="Consolas" w:hAnsi="Consolas"/>
          <w:sz w:val="18"/>
        </w:rPr>
        <w:t xml:space="preserve"> </w:t>
      </w:r>
    </w:p>
    <w:p>
      <w:pPr>
        <w:pStyle w:val="Code"/>
      </w:pPr>
      <w:r>
        <w:rPr>
          <w:rFonts w:ascii="Consolas" w:hAnsi="Consolas"/>
          <w:sz w:val="18"/>
        </w:rPr>
        <w:t xml:space="preserve">     BidsThisVendor,</w:t>
      </w:r>
    </w:p>
    <w:p>
      <w:pPr>
        <w:pStyle w:val="Code"/>
      </w:pPr>
      <w:r>
        <w:rPr>
          <w:rFonts w:ascii="Consolas" w:hAnsi="Consolas"/>
          <w:sz w:val="18"/>
        </w:rPr>
        <w:t xml:space="preserve"> </w:t>
      </w:r>
    </w:p>
    <w:p>
      <w:pPr>
        <w:pStyle w:val="Code"/>
      </w:pPr>
      <w:r>
        <w:rPr>
          <w:rFonts w:ascii="Consolas" w:hAnsi="Consolas"/>
          <w:sz w:val="18"/>
        </w:rPr>
        <w:t xml:space="preserve">     SortVendorKey</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vw_ReqDetailTab {dbo-vw-reqdetailtab}</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2016-11-18 12:49:46.783000</w:t>
            </w:r>
          </w:p>
        </w:tc>
      </w:tr>
      <w:tr>
        <w:tc>
          <w:tcPr>
            <w:tcW w:type="dxa" w:w="4320"/>
          </w:tcPr>
          <w:p>
            <w:r>
              <w:rPr>
                <w:sz w:val="20"/>
              </w:rPr>
              <w:t>**Modified**</w:t>
            </w:r>
          </w:p>
        </w:tc>
        <w:tc>
          <w:tcPr>
            <w:tcW w:type="dxa" w:w="4320"/>
          </w:tcPr>
          <w:p>
            <w:r>
              <w:rPr>
                <w:sz w:val="20"/>
              </w:rPr>
              <w:t>2018-01-21 20:26:48.277000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BidPrice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5</w:t>
            </w:r>
          </w:p>
        </w:tc>
        <w:tc>
          <w:tcPr>
            <w:tcW w:type="dxa" w:w="2160"/>
          </w:tcPr>
          <w:p>
            <w:r>
              <w:rPr>
                <w:sz w:val="20"/>
              </w:rPr>
              <w:t>TabSelection</w:t>
            </w:r>
          </w:p>
        </w:tc>
        <w:tc>
          <w:tcPr>
            <w:tcW w:type="dxa" w:w="2160"/>
          </w:tcPr>
          <w:p>
            <w:r>
              <w:rPr>
                <w:sz w:val="20"/>
              </w:rPr>
              <w:t>varchar(7)</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[dbo].[vw_ReqDetailTab] as</w:t>
      </w:r>
    </w:p>
    <w:p>
      <w:pPr>
        <w:pStyle w:val="Code"/>
      </w:pPr>
      <w:r>
        <w:rPr>
          <w:rFonts w:ascii="Consolas" w:hAnsi="Consolas"/>
          <w:sz w:val="18"/>
        </w:rPr>
        <w:t xml:space="preserve"> </w:t>
      </w:r>
    </w:p>
    <w:p>
      <w:pPr>
        <w:pStyle w:val="Code"/>
      </w:pPr>
      <w:r>
        <w:rPr>
          <w:rFonts w:ascii="Consolas" w:hAnsi="Consolas"/>
          <w:sz w:val="18"/>
        </w:rPr>
        <w:t>SELECT Detail.DetailId as DetailId, Detail.RequisitionId, Detail.Quantity, Detail.BidPrice,</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ISNULL(Vendors.Code,'0000') = '0000' then 'NoBid'</w:t>
      </w:r>
    </w:p>
    <w:p>
      <w:pPr>
        <w:pStyle w:val="Code"/>
      </w:pPr>
      <w:r>
        <w:rPr>
          <w:rFonts w:ascii="Consolas" w:hAnsi="Consolas"/>
          <w:sz w:val="18"/>
        </w:rPr>
        <w:t xml:space="preserve"> </w:t>
      </w:r>
    </w:p>
    <w:p>
      <w:pPr>
        <w:pStyle w:val="Code"/>
      </w:pPr>
      <w:r>
        <w:rPr>
          <w:rFonts w:ascii="Consolas" w:hAnsi="Consolas"/>
          <w:sz w:val="18"/>
        </w:rPr>
        <w:t xml:space="preserve">         when isnull(Detail.ItemMustBeBid,0) = 0</w:t>
      </w:r>
    </w:p>
    <w:p>
      <w:pPr>
        <w:pStyle w:val="Code"/>
      </w:pPr>
      <w:r>
        <w:rPr>
          <w:rFonts w:ascii="Consolas" w:hAnsi="Consolas"/>
          <w:sz w:val="18"/>
        </w:rPr>
        <w:t xml:space="preserve"> </w:t>
      </w:r>
    </w:p>
    <w:p>
      <w:pPr>
        <w:pStyle w:val="Code"/>
      </w:pPr>
      <w:r>
        <w:rPr>
          <w:rFonts w:ascii="Consolas" w:hAnsi="Consolas"/>
          <w:sz w:val="18"/>
        </w:rPr>
        <w:t xml:space="preserve">          and (   (ISNULL(Detail.BidItemId,0) != 0</w:t>
      </w:r>
    </w:p>
    <w:p>
      <w:pPr>
        <w:pStyle w:val="Code"/>
      </w:pPr>
      <w:r>
        <w:rPr>
          <w:rFonts w:ascii="Consolas" w:hAnsi="Consolas"/>
          <w:sz w:val="18"/>
        </w:rPr>
        <w:t xml:space="preserve"> </w:t>
      </w:r>
    </w:p>
    <w:p>
      <w:pPr>
        <w:pStyle w:val="Code"/>
      </w:pPr>
      <w:r>
        <w:rPr>
          <w:rFonts w:ascii="Consolas" w:hAnsi="Consolas"/>
          <w:sz w:val="18"/>
        </w:rPr>
        <w:t xml:space="preserve">                   and (   ISNULL(bh.BidType,2)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or (ISNULL(Detail.BidItemId,0) = 0)) then 'Main'</w:t>
      </w:r>
    </w:p>
    <w:p>
      <w:pPr>
        <w:pStyle w:val="Code"/>
      </w:pPr>
      <w:r>
        <w:rPr>
          <w:rFonts w:ascii="Consolas" w:hAnsi="Consolas"/>
          <w:sz w:val="18"/>
        </w:rPr>
        <w:t xml:space="preserve"> </w:t>
      </w:r>
    </w:p>
    <w:p>
      <w:pPr>
        <w:pStyle w:val="Code"/>
      </w:pPr>
      <w:r>
        <w:rPr>
          <w:rFonts w:ascii="Consolas" w:hAnsi="Consolas"/>
          <w:sz w:val="18"/>
        </w:rPr>
        <w:t xml:space="preserve">         else 'Addenda' </w:t>
      </w:r>
    </w:p>
    <w:p>
      <w:pPr>
        <w:pStyle w:val="Code"/>
      </w:pPr>
      <w:r>
        <w:rPr>
          <w:rFonts w:ascii="Consolas" w:hAnsi="Consolas"/>
          <w:sz w:val="18"/>
        </w:rPr>
        <w:t xml:space="preserve"> </w:t>
      </w:r>
    </w:p>
    <w:p>
      <w:pPr>
        <w:pStyle w:val="Code"/>
      </w:pPr>
      <w:r>
        <w:rPr>
          <w:rFonts w:ascii="Consolas" w:hAnsi="Consolas"/>
          <w:sz w:val="18"/>
        </w:rPr>
        <w:t xml:space="preserve">       end TabSelection</w:t>
      </w:r>
    </w:p>
    <w:p>
      <w:pPr>
        <w:pStyle w:val="Code"/>
      </w:pPr>
      <w:r>
        <w:rPr>
          <w:rFonts w:ascii="Consolas" w:hAnsi="Consolas"/>
          <w:sz w:val="18"/>
        </w:rPr>
        <w:t xml:space="preserve"> </w:t>
      </w:r>
    </w:p>
    <w:p>
      <w:pPr>
        <w:pStyle w:val="Code"/>
      </w:pPr>
      <w:r>
        <w:rPr>
          <w:rFonts w:ascii="Consolas" w:hAnsi="Consolas"/>
          <w:sz w:val="18"/>
        </w:rPr>
        <w:t xml:space="preserve">  FROM dbo.Detail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left outer join BidItems on BidItems.BidItemId = Detail.BidItemId</w:t>
      </w:r>
    </w:p>
    <w:p>
      <w:pPr>
        <w:pStyle w:val="Code"/>
      </w:pPr>
      <w:r>
        <w:rPr>
          <w:rFonts w:ascii="Consolas" w:hAnsi="Consolas"/>
          <w:sz w:val="18"/>
        </w:rPr>
        <w:t xml:space="preserve"> </w:t>
      </w:r>
    </w:p>
    <w:p>
      <w:pPr>
        <w:pStyle w:val="Code"/>
      </w:pPr>
      <w:r>
        <w:rPr>
          <w:rFonts w:ascii="Consolas" w:hAnsi="Consolas"/>
          <w:sz w:val="18"/>
        </w:rPr>
        <w:t xml:space="preserve">  left outer join Bids on Bids.BidId = BidItems.BidId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case isnull(Detail.ItemMustBeBid,0) </w:t>
      </w:r>
    </w:p>
    <w:p>
      <w:pPr>
        <w:pStyle w:val="Code"/>
      </w:pPr>
      <w:r>
        <w:rPr>
          <w:rFonts w:ascii="Consolas" w:hAnsi="Consolas"/>
          <w:sz w:val="18"/>
        </w:rPr>
        <w:t xml:space="preserve"> </w:t>
      </w:r>
    </w:p>
    <w:p>
      <w:pPr>
        <w:pStyle w:val="Code"/>
      </w:pPr>
      <w:r>
        <w:rPr>
          <w:rFonts w:ascii="Consolas" w:hAnsi="Consolas"/>
          <w:sz w:val="18"/>
        </w:rPr>
        <w:t xml:space="preserve">                                                  when 0 then Detail.VendorId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Detail.BidHeaderId</w:t>
      </w:r>
    </w:p>
    <w:p>
      <w:pPr>
        <w:pStyle w:val="Code"/>
      </w:pPr>
      <w:r>
        <w:rPr>
          <w:rFonts w:ascii="Consolas" w:hAnsi="Consolas"/>
          <w:sz w:val="18"/>
        </w:rPr>
        <w:t xml:space="preserve"> </w:t>
      </w:r>
    </w:p>
    <w:p>
      <w:pPr>
        <w:pStyle w:val="Code"/>
      </w:pPr>
      <w:r>
        <w:rPr>
          <w:rFonts w:ascii="Consolas" w:hAnsi="Consolas"/>
          <w:sz w:val="18"/>
        </w:rPr>
        <w:t xml:space="preserve">  left outer join BidHeaders bh on bh.BidHeaderId = case </w:t>
      </w:r>
    </w:p>
    <w:p>
      <w:pPr>
        <w:pStyle w:val="Code"/>
      </w:pPr>
      <w:r>
        <w:rPr>
          <w:rFonts w:ascii="Consolas" w:hAnsi="Consolas"/>
          <w:sz w:val="18"/>
        </w:rPr>
        <w:t xml:space="preserve"> </w:t>
      </w:r>
    </w:p>
    <w:p>
      <w:pPr>
        <w:pStyle w:val="Code"/>
      </w:pPr>
      <w:r>
        <w:rPr>
          <w:rFonts w:ascii="Consolas" w:hAnsi="Consolas"/>
          <w:sz w:val="18"/>
        </w:rPr>
        <w:t xml:space="preserve">                                                      when Bids.BidHeaderId is null then Requisitions.BidHeaderId</w:t>
      </w:r>
    </w:p>
    <w:p>
      <w:pPr>
        <w:pStyle w:val="Code"/>
      </w:pPr>
      <w:r>
        <w:rPr>
          <w:rFonts w:ascii="Consolas" w:hAnsi="Consolas"/>
          <w:sz w:val="18"/>
        </w:rPr>
        <w:t xml:space="preserve"> </w:t>
      </w:r>
    </w:p>
    <w:p>
      <w:pPr>
        <w:pStyle w:val="Code"/>
      </w:pPr>
      <w:r>
        <w:rPr>
          <w:rFonts w:ascii="Consolas" w:hAnsi="Consolas"/>
          <w:sz w:val="18"/>
        </w:rPr>
        <w:t xml:space="preserve">                                                      else Bids.BidHeaderId</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vw_Reqs_Assoc_With_Bid {dbo-vw-reqs-assoc-with-bid}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2016-08-30 13:21:05.580000</w:t>
            </w:r>
          </w:p>
        </w:tc>
      </w:tr>
      <w:tr>
        <w:tc>
          <w:tcPr>
            <w:tcW w:type="dxa" w:w="4320"/>
          </w:tcPr>
          <w:p>
            <w:r>
              <w:rPr>
                <w:sz w:val="20"/>
              </w:rPr>
              <w:t>**Modified**</w:t>
            </w:r>
          </w:p>
        </w:tc>
        <w:tc>
          <w:tcPr>
            <w:tcW w:type="dxa" w:w="4320"/>
          </w:tcPr>
          <w:p>
            <w:r>
              <w:rPr>
                <w:sz w:val="20"/>
              </w:rPr>
              <w:t>2022-07-28 14:43:49.123000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ApprovalsStatusId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WaitingBidReadyFlag</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[dbo].[vw_Reqs_Assoc_With_Bid] as</w:t>
      </w:r>
    </w:p>
    <w:p>
      <w:pPr>
        <w:pStyle w:val="Code"/>
      </w:pPr>
      <w:r>
        <w:rPr>
          <w:rFonts w:ascii="Consolas" w:hAnsi="Consolas"/>
          <w:sz w:val="18"/>
        </w:rPr>
        <w:t xml:space="preserve"> </w:t>
      </w:r>
    </w:p>
    <w:p>
      <w:pPr>
        <w:pStyle w:val="Code"/>
      </w:pPr>
      <w:r>
        <w:rPr>
          <w:rFonts w:ascii="Consolas" w:hAnsi="Consolas"/>
          <w:sz w:val="18"/>
        </w:rPr>
        <w:t xml:space="preserve">select BHD.BidHeaderId, District.DistrictId, Req.RequisitionId, Isnull(Approvals.StatusId,0) ApprovalsStatusId, </w:t>
      </w:r>
    </w:p>
    <w:p>
      <w:pPr>
        <w:pStyle w:val="Code"/>
      </w:pPr>
      <w:r>
        <w:rPr>
          <w:rFonts w:ascii="Consolas" w:hAnsi="Consolas"/>
          <w:sz w:val="18"/>
        </w:rPr>
        <w:t xml:space="preserve"> </w:t>
      </w:r>
    </w:p>
    <w:p>
      <w:pPr>
        <w:pStyle w:val="Code"/>
      </w:pPr>
      <w:r>
        <w:rPr>
          <w:rFonts w:ascii="Consolas" w:hAnsi="Consolas"/>
          <w:sz w:val="18"/>
        </w:rPr>
        <w:t xml:space="preserve">       Case Isnull(Approvals.StatusId,0) When 29 Then 1 Else 0 End WaitingBidReadyFlag  </w:t>
      </w:r>
    </w:p>
    <w:p>
      <w:pPr>
        <w:pStyle w:val="Code"/>
      </w:pPr>
      <w:r>
        <w:rPr>
          <w:rFonts w:ascii="Consolas" w:hAnsi="Consolas"/>
          <w:sz w:val="18"/>
        </w:rPr>
        <w:t xml:space="preserve"> </w:t>
      </w:r>
    </w:p>
    <w:p>
      <w:pPr>
        <w:pStyle w:val="Code"/>
      </w:pPr>
      <w:r>
        <w:rPr>
          <w:rFonts w:ascii="Consolas" w:hAnsi="Consolas"/>
          <w:sz w:val="18"/>
        </w:rPr>
        <w:t>from BidHeaderDetail BHD</w:t>
      </w:r>
    </w:p>
    <w:p>
      <w:pPr>
        <w:pStyle w:val="Code"/>
      </w:pPr>
      <w:r>
        <w:rPr>
          <w:rFonts w:ascii="Consolas" w:hAnsi="Consolas"/>
          <w:sz w:val="18"/>
        </w:rPr>
        <w:t xml:space="preserve"> </w:t>
      </w:r>
    </w:p>
    <w:p>
      <w:pPr>
        <w:pStyle w:val="Code"/>
      </w:pPr>
      <w:r>
        <w:rPr>
          <w:rFonts w:ascii="Consolas" w:hAnsi="Consolas"/>
          <w:sz w:val="18"/>
        </w:rPr>
        <w:t>Join BidRequestItems BRI ON BRI.BidRequestItemId = BHD.BidRequestItemId AND BRI.Active = 1  -- ADDED KJM 7/28/2022</w:t>
      </w:r>
    </w:p>
    <w:p>
      <w:pPr>
        <w:pStyle w:val="Code"/>
      </w:pPr>
      <w:r>
        <w:rPr>
          <w:rFonts w:ascii="Consolas" w:hAnsi="Consolas"/>
          <w:sz w:val="18"/>
        </w:rPr>
        <w:t xml:space="preserve"> </w:t>
      </w:r>
    </w:p>
    <w:p>
      <w:pPr>
        <w:pStyle w:val="Code"/>
      </w:pPr>
      <w:r>
        <w:rPr>
          <w:rFonts w:ascii="Consolas" w:hAnsi="Consolas"/>
          <w:sz w:val="18"/>
        </w:rPr>
        <w:t>join Detail ON Detail.DetailId = BHD.DetailId</w:t>
      </w:r>
    </w:p>
    <w:p>
      <w:pPr>
        <w:pStyle w:val="Code"/>
      </w:pPr>
      <w:r>
        <w:rPr>
          <w:rFonts w:ascii="Consolas" w:hAnsi="Consolas"/>
          <w:sz w:val="18"/>
        </w:rPr>
        <w:t xml:space="preserve"> </w:t>
      </w:r>
    </w:p>
    <w:p>
      <w:pPr>
        <w:pStyle w:val="Code"/>
      </w:pPr>
      <w:r>
        <w:rPr>
          <w:rFonts w:ascii="Consolas" w:hAnsi="Consolas"/>
          <w:sz w:val="18"/>
        </w:rPr>
        <w:t>Join Requisitions Req ON Req.RequisitionId=Detail.RequisitionId</w:t>
      </w:r>
    </w:p>
    <w:p>
      <w:pPr>
        <w:pStyle w:val="Code"/>
      </w:pPr>
      <w:r>
        <w:rPr>
          <w:rFonts w:ascii="Consolas" w:hAnsi="Consolas"/>
          <w:sz w:val="18"/>
        </w:rPr>
        <w:t xml:space="preserve"> </w:t>
      </w:r>
    </w:p>
    <w:p>
      <w:pPr>
        <w:pStyle w:val="Code"/>
      </w:pPr>
      <w:r>
        <w:rPr>
          <w:rFonts w:ascii="Consolas" w:hAnsi="Consolas"/>
          <w:sz w:val="18"/>
        </w:rPr>
        <w:t>left outer 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Approvals.ApprovalId=(Select Top 1 ApprovalId From Approvals Where Approvals.RequisitionId = Req.RequisitionId Order By Approvals.ApprovalDate Desc)</w:t>
      </w:r>
    </w:p>
    <w:p>
      <w:pPr>
        <w:pStyle w:val="Code"/>
      </w:pPr>
      <w:r>
        <w:rPr>
          <w:rFonts w:ascii="Consolas" w:hAnsi="Consolas"/>
          <w:sz w:val="18"/>
        </w:rPr>
        <w:t xml:space="preserve"> </w:t>
      </w:r>
    </w:p>
    <w:p>
      <w:pPr>
        <w:pStyle w:val="Code"/>
      </w:pPr>
      <w:r>
        <w:rPr>
          <w:rFonts w:ascii="Consolas" w:hAnsi="Consolas"/>
          <w:sz w:val="18"/>
        </w:rPr>
        <w:t>Join Budgets ON Budgets.BudgetId=Req.BudgetId</w:t>
      </w:r>
    </w:p>
    <w:p>
      <w:pPr>
        <w:pStyle w:val="Code"/>
      </w:pPr>
      <w:r>
        <w:rPr>
          <w:rFonts w:ascii="Consolas" w:hAnsi="Consolas"/>
          <w:sz w:val="18"/>
        </w:rPr>
        <w:t xml:space="preserve"> </w:t>
      </w:r>
    </w:p>
    <w:p>
      <w:pPr>
        <w:pStyle w:val="Code"/>
      </w:pPr>
      <w:r>
        <w:rPr>
          <w:rFonts w:ascii="Consolas" w:hAnsi="Consolas"/>
          <w:sz w:val="18"/>
        </w:rPr>
        <w:t>Join District ON District.DistrictId=Budgets.DistrictId</w:t>
      </w:r>
    </w:p>
    <w:p>
      <w:pPr>
        <w:pStyle w:val="Code"/>
      </w:pPr>
      <w:r>
        <w:rPr>
          <w:rFonts w:ascii="Consolas" w:hAnsi="Consolas"/>
          <w:sz w:val="18"/>
        </w:rPr>
        <w:t xml:space="preserve"> </w:t>
      </w:r>
    </w:p>
    <w:p>
      <w:pPr>
        <w:pStyle w:val="Code"/>
      </w:pPr>
      <w:r>
        <w:rPr>
          <w:rFonts w:ascii="Consolas" w:hAnsi="Consolas"/>
          <w:sz w:val="18"/>
        </w:rPr>
        <w:t xml:space="preserve">Where Req.Active=1 </w:t>
      </w:r>
    </w:p>
    <w:p>
      <w:pPr>
        <w:pStyle w:val="Code"/>
      </w:pPr>
      <w:r>
        <w:rPr>
          <w:rFonts w:ascii="Consolas" w:hAnsi="Consolas"/>
          <w:sz w:val="18"/>
        </w:rPr>
        <w:t xml:space="preserve"> </w:t>
      </w:r>
    </w:p>
    <w:p>
      <w:pPr>
        <w:pStyle w:val="Code"/>
      </w:pPr>
      <w:r>
        <w:rPr>
          <w:rFonts w:ascii="Consolas" w:hAnsi="Consolas"/>
          <w:sz w:val="18"/>
        </w:rPr>
        <w:t>--      and Approvals.StatusId = 29  /* 29="Out to Bid - Waiting Response" */</w:t>
      </w:r>
    </w:p>
    <w:p>
      <w:pPr>
        <w:pStyle w:val="Code"/>
      </w:pPr>
      <w:r>
        <w:rPr>
          <w:rFonts w:ascii="Consolas" w:hAnsi="Consolas"/>
          <w:sz w:val="18"/>
        </w:rPr>
        <w:t xml:space="preserve"> </w:t>
      </w:r>
    </w:p>
    <w:p>
      <w:pPr>
        <w:pStyle w:val="Code"/>
      </w:pPr>
      <w:r>
        <w:rPr>
          <w:rFonts w:ascii="Consolas" w:hAnsi="Consolas"/>
          <w:sz w:val="18"/>
        </w:rPr>
        <w:t xml:space="preserve">      --and BHD.BidHeaderId = 7465</w:t>
      </w:r>
    </w:p>
    <w:p>
      <w:pPr>
        <w:pStyle w:val="Code"/>
      </w:pPr>
      <w:r>
        <w:rPr>
          <w:rFonts w:ascii="Consolas" w:hAnsi="Consolas"/>
          <w:sz w:val="18"/>
        </w:rPr>
        <w:t xml:space="preserve"> </w:t>
      </w:r>
    </w:p>
    <w:p>
      <w:pPr>
        <w:pStyle w:val="Code"/>
      </w:pPr>
      <w:r>
        <w:rPr>
          <w:rFonts w:ascii="Consolas" w:hAnsi="Consolas"/>
          <w:sz w:val="18"/>
        </w:rPr>
        <w:t xml:space="preserve">Group By BHD.BidHeaderId, District.DistrictId, Req.RequisitionId, Isnull(Approvals.StatusId,0), Case Isnull(Approvals.StatusId,0) When 29 Then 1 Else 0 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vw_ReqTotalsByVendor {dbo-vw-reqtotalsbyvendor}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2012-04-11 16:15:32.290000</w:t>
            </w:r>
          </w:p>
        </w:tc>
      </w:tr>
      <w:tr>
        <w:tc>
          <w:tcPr>
            <w:tcW w:type="dxa" w:w="4320"/>
          </w:tcPr>
          <w:p>
            <w:r>
              <w:rPr>
                <w:sz w:val="20"/>
              </w:rPr>
              <w:t>**Modified**</w:t>
            </w:r>
          </w:p>
        </w:tc>
        <w:tc>
          <w:tcPr>
            <w:tcW w:type="dxa" w:w="4320"/>
          </w:tcPr>
          <w:p>
            <w:r>
              <w:rPr>
                <w:sz w:val="20"/>
              </w:rPr>
              <w:t>2022-04-05 13:11:57.647000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AdditionalHandlingAmount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FreeHandlingStart</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FreeHandlingEnd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9</w:t>
            </w:r>
          </w:p>
        </w:tc>
        <w:tc>
          <w:tcPr>
            <w:tcW w:type="dxa" w:w="2160"/>
          </w:tcPr>
          <w:p>
            <w:r>
              <w:rPr>
                <w:sz w:val="20"/>
              </w:rPr>
              <w:t>VendorTotal</w:t>
            </w:r>
          </w:p>
        </w:tc>
        <w:tc>
          <w:tcPr>
            <w:tcW w:type="dxa" w:w="2160"/>
          </w:tcPr>
          <w:p>
            <w:r>
              <w:rPr>
                <w:sz w:val="20"/>
              </w:rPr>
              <w:t>decimal(38,2)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ItemsTotal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POBelowMinimum</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MinimumPOAmount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13</w:t>
            </w:r>
          </w:p>
        </w:tc>
        <w:tc>
          <w:tcPr>
            <w:tcW w:type="dxa" w:w="2160"/>
          </w:tcPr>
          <w:p>
            <w:r>
              <w:rPr>
                <w:sz w:val="20"/>
              </w:rPr>
              <w:t>AdditionalShipping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TotalShippingCost</w:t>
            </w:r>
          </w:p>
        </w:tc>
        <w:tc>
          <w:tcPr>
            <w:tcW w:type="dxa" w:w="2160"/>
            <w:shd w:fill="F5F5F5" w:val="clear"/>
          </w:tcPr>
          <w:p>
            <w:r>
              <w:rPr>
                <w:sz w:val="20"/>
              </w:rPr>
              <w:t>decimal(38,2)</w:t>
            </w:r>
          </w:p>
        </w:tc>
        <w:tc>
          <w:tcPr>
            <w:tcW w:type="dxa" w:w="2160"/>
            <w:shd w:fill="F5F5F5" w:val="clear"/>
          </w:tcPr>
          <w:p>
            <w:r>
              <w:rPr>
                <w:sz w:val="20"/>
              </w:rPr>
              <w:t>Yes</w:t>
            </w:r>
          </w:p>
        </w:tc>
      </w:tr>
      <w:tr>
        <w:tc>
          <w:tcPr>
            <w:tcW w:type="dxa" w:w="2160"/>
          </w:tcPr>
          <w:p>
            <w:r>
              <w:rPr>
                <w:sz w:val="20"/>
              </w:rPr>
              <w:t>15</w:t>
            </w:r>
          </w:p>
        </w:tc>
        <w:tc>
          <w:tcPr>
            <w:tcW w:type="dxa" w:w="2160"/>
          </w:tcPr>
          <w:p>
            <w:r>
              <w:rPr>
                <w:sz w:val="20"/>
              </w:rPr>
              <w:t>UpdateRequired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dbo.vw_RequisitionShippingCosts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vw_ReqTotalsByVendor where RequisitionId = 1949850</w:t>
      </w:r>
    </w:p>
    <w:p>
      <w:pPr>
        <w:pStyle w:val="Code"/>
      </w:pPr>
      <w:r>
        <w:rPr>
          <w:rFonts w:ascii="Consolas" w:hAnsi="Consolas"/>
          <w:sz w:val="18"/>
        </w:rPr>
        <w:t xml:space="preserve"> </w:t>
      </w:r>
    </w:p>
    <w:p>
      <w:pPr>
        <w:pStyle w:val="Code"/>
      </w:pPr>
      <w:r>
        <w:rPr>
          <w:rFonts w:ascii="Consolas" w:hAnsi="Consolas"/>
          <w:sz w:val="18"/>
        </w:rPr>
        <w:t>--select * from vw_ReqTotalsByVendorTest where RequisitionId = 1949850</w:t>
      </w:r>
    </w:p>
    <w:p>
      <w:pPr>
        <w:pStyle w:val="Code"/>
      </w:pPr>
      <w:r>
        <w:rPr>
          <w:rFonts w:ascii="Consolas" w:hAnsi="Consolas"/>
          <w:sz w:val="18"/>
        </w:rPr>
        <w:t xml:space="preserve"> </w:t>
      </w:r>
    </w:p>
    <w:p>
      <w:pPr>
        <w:pStyle w:val="Code"/>
      </w:pPr>
      <w:r>
        <w:rPr>
          <w:rFonts w:ascii="Consolas" w:hAnsi="Consolas"/>
          <w:sz w:val="18"/>
        </w:rPr>
        <w:t>--select * from vw_RequisitionShippingCosts where RequisitionId = 1949850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[dbo].[vw_ReqTotalsByVendor] as</w:t>
      </w:r>
    </w:p>
    <w:p>
      <w:pPr>
        <w:pStyle w:val="Code"/>
      </w:pPr>
      <w:r>
        <w:rPr>
          <w:rFonts w:ascii="Consolas" w:hAnsi="Consolas"/>
          <w:sz w:val="18"/>
        </w:rPr>
        <w:t xml:space="preserve"> </w:t>
      </w:r>
    </w:p>
    <w:p>
      <w:pPr>
        <w:pStyle w:val="Code"/>
      </w:pPr>
      <w:r>
        <w:rPr>
          <w:rFonts w:ascii="Consolas" w:hAnsi="Consolas"/>
          <w:sz w:val="18"/>
        </w:rPr>
        <w:t>select rsc.RequisitionId, coalesce(Vendors.Code,'') VendorCode, rsc.VendorName, rsc.AdditionalHandlingAmount, rsc.FreeHandlingAmount, rsc.FreeHandlingStart, rsc.FreeHandlingEnd, rsc.ShippingCost HandlingAmount, rsc.Extended + rsc.ShippingCost + rsc.TotalShippingCost VendorTotal, rsc.Extended ItemsTotal, rsc.POBelowMinimum, rsc.MinimumPOAmount, rsc.AdditionalShipping, rsc.TotalShippingCost, rsc.UpdateRequired</w:t>
      </w:r>
    </w:p>
    <w:p>
      <w:pPr>
        <w:pStyle w:val="Code"/>
      </w:pPr>
      <w:r>
        <w:rPr>
          <w:rFonts w:ascii="Consolas" w:hAnsi="Consolas"/>
          <w:sz w:val="18"/>
        </w:rPr>
        <w:t xml:space="preserve"> </w:t>
      </w:r>
    </w:p>
    <w:p>
      <w:pPr>
        <w:pStyle w:val="Code"/>
      </w:pPr>
      <w:r>
        <w:rPr>
          <w:rFonts w:ascii="Consolas" w:hAnsi="Consolas"/>
          <w:sz w:val="18"/>
        </w:rPr>
        <w:t xml:space="preserve">  from vw_RequisitionShippingCosts rsc</w:t>
      </w:r>
    </w:p>
    <w:p>
      <w:pPr>
        <w:pStyle w:val="Code"/>
      </w:pPr>
      <w:r>
        <w:rPr>
          <w:rFonts w:ascii="Consolas" w:hAnsi="Consolas"/>
          <w:sz w:val="18"/>
        </w:rPr>
        <w:t xml:space="preserve"> </w:t>
      </w:r>
    </w:p>
    <w:p>
      <w:pPr>
        <w:pStyle w:val="Code"/>
      </w:pPr>
      <w:r>
        <w:rPr>
          <w:rFonts w:ascii="Consolas" w:hAnsi="Consolas"/>
          <w:sz w:val="18"/>
        </w:rPr>
        <w:t xml:space="preserve">  join Vendors on Vendors.VendorId = rsc.VendorId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Requisitions.RequisitionId, isnull(Vendors.Code,'0000') VendorCode, ISNULL(Vendors.Name,'') VendorName, isnull(Bids.AdditionalHandlingAmount,0) AdditionalHandlingAmount, isnull(Bids.FreeHandlingAmount,0) FreehandlingAmount, Bids.FreeHandlingStart, Bids.FreeHandlingEnd, case when GETDATE() between Bids.FreeHandlingStart and Bids.FreeHandlingEnd then 0 else case when SUM(isnull(Detail.BidPrice,0) * isnull(Detail.Quantity,0)) &gt;= isnull(Bids.FreeHandlingAmount,0) then 0 else isnull(Bids.AdditionalHandlingAmount,0) end end HandlingAmount, SUM(isnull(Detail.BidPrice,0) * isnull(Detail.Quantity,0)) + case when GETDATE() between Bids.FreeHandlingStart and Bids.FreeHandlingEnd then 0 else case when SUM(isnull(Detail.BidPrice,0) * isnull(Detail.Quantity,0)) &gt;= isnull(Bids.FreeHandlingAmount,0) then 0 else isnull(Bids.AdditionalHandlingAmount,0) end end VendorTotal, SUM(isnull(Detail.BidPrice,0) * isnull(Detail.Quantity,0)) ItemsTotal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isnull(Detail.ItemMustBeBid,0) = 0</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case isnull(Detail.VendorId,7691) when 0 then 7691 else ISNULL(Detail.VendorId,7691) end</w:t>
      </w:r>
    </w:p>
    <w:p>
      <w:pPr>
        <w:pStyle w:val="Code"/>
      </w:pPr>
      <w:r>
        <w:rPr>
          <w:rFonts w:ascii="Consolas" w:hAnsi="Consolas"/>
          <w:sz w:val="18"/>
        </w:rPr>
        <w:t xml:space="preserve"> </w:t>
      </w:r>
    </w:p>
    <w:p>
      <w:pPr>
        <w:pStyle w:val="Code"/>
      </w:pPr>
      <w:r>
        <w:rPr>
          <w:rFonts w:ascii="Consolas" w:hAnsi="Consolas"/>
          <w:sz w:val="18"/>
        </w:rPr>
        <w:t xml:space="preserve">  left outer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Bids.VendorId = Vendors.VendorId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where isnull(BidHeaders.BidType,2)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isnull(Vendors.Code,'0000'), ISNULL(Vendors.Name,''), Bids.AdditionalHandlingAmount, Bids.FreeHandlingAmount, Bids.FreeHandlingEnd, Bids.FreeHandlingStart</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Requisitions.RequisitionId, '0000' VendorCode, 'Addenda Items' VendorName, 0 AdditionalHandlingAmount, 0 FreehandlingAmount, null FreeHandlingStart, null FreeHandlingEnd, 0 HandlingAmount, SUM(isnull(Detail.BidPrice,0) * isnull(Detail.Quantity,0))  VendorTotal, SUM(isnull(Detail.BidPrice,0) * isnull(Detail.Quantity,0)) ItemsTotal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isnull(Detail.BidHeaderId,0)</w:t>
      </w:r>
    </w:p>
    <w:p>
      <w:pPr>
        <w:pStyle w:val="Code"/>
      </w:pPr>
      <w:r>
        <w:rPr>
          <w:rFonts w:ascii="Consolas" w:hAnsi="Consolas"/>
          <w:sz w:val="18"/>
        </w:rPr>
        <w:t xml:space="preserve"> </w:t>
      </w:r>
    </w:p>
    <w:p>
      <w:pPr>
        <w:pStyle w:val="Code"/>
      </w:pPr>
      <w:r>
        <w:rPr>
          <w:rFonts w:ascii="Consolas" w:hAnsi="Consolas"/>
          <w:sz w:val="18"/>
        </w:rPr>
        <w:t xml:space="preserve"> where Detail.AddedFromAddenda is null</w:t>
      </w:r>
    </w:p>
    <w:p>
      <w:pPr>
        <w:pStyle w:val="Code"/>
      </w:pPr>
      <w:r>
        <w:rPr>
          <w:rFonts w:ascii="Consolas" w:hAnsi="Consolas"/>
          <w:sz w:val="18"/>
        </w:rPr>
        <w:t xml:space="preserve"> </w:t>
      </w:r>
    </w:p>
    <w:p>
      <w:pPr>
        <w:pStyle w:val="Code"/>
      </w:pPr>
      <w:r>
        <w:rPr>
          <w:rFonts w:ascii="Consolas" w:hAnsi="Consolas"/>
          <w:sz w:val="18"/>
        </w:rPr>
        <w:t xml:space="preserve">   and (isnull(Detail.ItemMustBeBid,0) = 1</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vw_ReqTotalsByVendorTest {dbo-vw-reqtotalsbyvendortest}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2015-02-13 11:30:18.203000</w:t>
            </w:r>
          </w:p>
        </w:tc>
      </w:tr>
      <w:tr>
        <w:tc>
          <w:tcPr>
            <w:tcW w:type="dxa" w:w="4320"/>
          </w:tcPr>
          <w:p>
            <w:r>
              <w:rPr>
                <w:sz w:val="20"/>
              </w:rPr>
              <w:t>**Modified**</w:t>
            </w:r>
          </w:p>
        </w:tc>
        <w:tc>
          <w:tcPr>
            <w:tcW w:type="dxa" w:w="4320"/>
          </w:tcPr>
          <w:p>
            <w:r>
              <w:rPr>
                <w:sz w:val="20"/>
              </w:rPr>
              <w:t>2018-01-21 20:26:46.697000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AdditionalHandlingAmount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5</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FreeHandlingStart</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FreeHandlingEnd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9</w:t>
            </w:r>
          </w:p>
        </w:tc>
        <w:tc>
          <w:tcPr>
            <w:tcW w:type="dxa" w:w="2160"/>
          </w:tcPr>
          <w:p>
            <w:r>
              <w:rPr>
                <w:sz w:val="20"/>
              </w:rPr>
              <w:t>VendorTotal</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ItemsTotal</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dbo.vw_RequisitionShippingCosts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vw_ReqTotalsByVendor where RequisitionId = 1949850</w:t>
      </w:r>
    </w:p>
    <w:p>
      <w:pPr>
        <w:pStyle w:val="Code"/>
      </w:pPr>
      <w:r>
        <w:rPr>
          <w:rFonts w:ascii="Consolas" w:hAnsi="Consolas"/>
          <w:sz w:val="18"/>
        </w:rPr>
        <w:t xml:space="preserve"> </w:t>
      </w:r>
    </w:p>
    <w:p>
      <w:pPr>
        <w:pStyle w:val="Code"/>
      </w:pPr>
      <w:r>
        <w:rPr>
          <w:rFonts w:ascii="Consolas" w:hAnsi="Consolas"/>
          <w:sz w:val="18"/>
        </w:rPr>
        <w:t>--select * from vw_RequisitionShippingCosts where RequisitionId = 1949850</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[dbo].[vw_ReqTotalsByVendorTest] as</w:t>
      </w:r>
    </w:p>
    <w:p>
      <w:pPr>
        <w:pStyle w:val="Code"/>
      </w:pPr>
      <w:r>
        <w:rPr>
          <w:rFonts w:ascii="Consolas" w:hAnsi="Consolas"/>
          <w:sz w:val="18"/>
        </w:rPr>
        <w:t xml:space="preserve"> </w:t>
      </w:r>
    </w:p>
    <w:p>
      <w:pPr>
        <w:pStyle w:val="Code"/>
      </w:pPr>
      <w:r>
        <w:rPr>
          <w:rFonts w:ascii="Consolas" w:hAnsi="Consolas"/>
          <w:sz w:val="18"/>
        </w:rPr>
        <w:t>select rsc.RequisitionId, coalesce(Vendors.Code,'') VendorCode, rsc.VendorName, rsc.AdditionalHandlingAmount, rsc.FreeHandlingAmount, rsc.FreeHandlingStart, rsc.FreeHandlingEnd, rsc.ShippingCost HandlingAmount, rsc.Extended + rsc.ShippingCost VendorTotal, rsc.Extended ItemsTotal</w:t>
      </w:r>
    </w:p>
    <w:p>
      <w:pPr>
        <w:pStyle w:val="Code"/>
      </w:pPr>
      <w:r>
        <w:rPr>
          <w:rFonts w:ascii="Consolas" w:hAnsi="Consolas"/>
          <w:sz w:val="18"/>
        </w:rPr>
        <w:t xml:space="preserve"> </w:t>
      </w:r>
    </w:p>
    <w:p>
      <w:pPr>
        <w:pStyle w:val="Code"/>
      </w:pPr>
      <w:r>
        <w:rPr>
          <w:rFonts w:ascii="Consolas" w:hAnsi="Consolas"/>
          <w:sz w:val="18"/>
        </w:rPr>
        <w:t xml:space="preserve">  from vw_RequisitionShippingCosts rsc</w:t>
      </w:r>
    </w:p>
    <w:p>
      <w:pPr>
        <w:pStyle w:val="Code"/>
      </w:pPr>
      <w:r>
        <w:rPr>
          <w:rFonts w:ascii="Consolas" w:hAnsi="Consolas"/>
          <w:sz w:val="18"/>
        </w:rPr>
        <w:t xml:space="preserve"> </w:t>
      </w:r>
    </w:p>
    <w:p>
      <w:pPr>
        <w:pStyle w:val="Code"/>
      </w:pPr>
      <w:r>
        <w:rPr>
          <w:rFonts w:ascii="Consolas" w:hAnsi="Consolas"/>
          <w:sz w:val="18"/>
        </w:rPr>
        <w:t xml:space="preserve">  join Vendors on Vendors.VendorId = rsc.VendorId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Requisitions.RequisitionId, isnull(Vendors.Code,'0000') VendorCode, ISNULL(Vendors.Name,'') VendorName, isnull(Bids.AdditionalHandlingAmount,0) AdditionalHandlingAmount, isnull(Bids.FreeHandlingAmount,0) FreehandlingAmount, Bids.FreeHandlingStart, Bids.FreeHandlingEnd, case when GETDATE() between Bids.FreeHandlingStart and Bids.FreeHandlingEnd then 0 else case when SUM(isnull(Detail.BidPrice,0) * isnull(Detail.Quantity,0)) &gt;= isnull(Bids.FreeHandlingAmount,0) then 0 else isnull(Bids.AdditionalHandlingAmount,0) end end HandlingAmount, SUM(isnull(Detail.BidPrice,0) * isnull(Detail.Quantity,0)) + case when GETDATE() between Bids.FreeHandlingStart and Bids.FreeHandlingEnd then 0 else case when SUM(isnull(Detail.BidPrice,0) * isnull(Detail.Quantity,0)) &gt;= isnull(Bids.FreeHandlingAmount,0) then 0 else isnull(Bids.AdditionalHandlingAmount,0) end end VendorTotal, SUM(isnull(Detail.BidPrice,0) * isnull(Detail.Quantity,0)) ItemsTotal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isnull(Detail.ItemMustBeBid,0) = 0</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case isnull(Detail.BidHeaderId,0) when 0 then Requisitions.BidHeaderId else Detail.BidHeaderId end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case isnull(Detail.VendorId,7691) when 0 then 7691 else ISNULL(Detail.VendorId,7691) end</w:t>
      </w:r>
    </w:p>
    <w:p>
      <w:pPr>
        <w:pStyle w:val="Code"/>
      </w:pPr>
      <w:r>
        <w:rPr>
          <w:rFonts w:ascii="Consolas" w:hAnsi="Consolas"/>
          <w:sz w:val="18"/>
        </w:rPr>
        <w:t xml:space="preserve"> </w:t>
      </w:r>
    </w:p>
    <w:p>
      <w:pPr>
        <w:pStyle w:val="Code"/>
      </w:pPr>
      <w:r>
        <w:rPr>
          <w:rFonts w:ascii="Consolas" w:hAnsi="Consolas"/>
          <w:sz w:val="18"/>
        </w:rPr>
        <w:t xml:space="preserve">  left outer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Bids.VendorId = Vendors.VendorId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where isnull(BidHeaders.BidType,2) = 1</w:t>
      </w:r>
    </w:p>
    <w:p>
      <w:pPr>
        <w:pStyle w:val="Code"/>
      </w:pPr>
      <w:r>
        <w:rPr>
          <w:rFonts w:ascii="Consolas" w:hAnsi="Consolas"/>
          <w:sz w:val="18"/>
        </w:rPr>
        <w:t xml:space="preserve"> </w:t>
      </w:r>
    </w:p>
    <w:p>
      <w:pPr>
        <w:pStyle w:val="Code"/>
      </w:pPr>
      <w:r>
        <w:rPr>
          <w:rFonts w:ascii="Consolas" w:hAnsi="Consolas"/>
          <w:sz w:val="18"/>
        </w:rPr>
        <w:t xml:space="preserve">    or Detail.AddedFromAddenda is not null</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isnull(Vendors.Code,'0000'), ISNULL(Vendors.Name,''), Bids.AdditionalHandlingAmount, Bids.FreeHandlingAmount, Bids.FreeHandlingEnd, Bids.FreeHandlingStart</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Requisitions.RequisitionId, '0000' VendorCode, 'Addenda Items' VendorName, 0 AdditionalHandlingAmount, 0 FreehandlingAmount, null FreeHandlingStart, null FreeHandlingEnd, 0 HandlingAmount, SUM(isnull(Detail.BidPrice,0) * isnull(Detail.Quantity,0))  VendorTotal, SUM(isnull(Detail.BidPrice,0) * isnull(Detail.Quantity,0)) ItemsTotal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Detail on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isnull(Detail.BidHeaderId,0)</w:t>
      </w:r>
    </w:p>
    <w:p>
      <w:pPr>
        <w:pStyle w:val="Code"/>
      </w:pPr>
      <w:r>
        <w:rPr>
          <w:rFonts w:ascii="Consolas" w:hAnsi="Consolas"/>
          <w:sz w:val="18"/>
        </w:rPr>
        <w:t xml:space="preserve"> </w:t>
      </w:r>
    </w:p>
    <w:p>
      <w:pPr>
        <w:pStyle w:val="Code"/>
      </w:pPr>
      <w:r>
        <w:rPr>
          <w:rFonts w:ascii="Consolas" w:hAnsi="Consolas"/>
          <w:sz w:val="18"/>
        </w:rPr>
        <w:t xml:space="preserve"> where Detail.AddedFromAddenda is null</w:t>
      </w:r>
    </w:p>
    <w:p>
      <w:pPr>
        <w:pStyle w:val="Code"/>
      </w:pPr>
      <w:r>
        <w:rPr>
          <w:rFonts w:ascii="Consolas" w:hAnsi="Consolas"/>
          <w:sz w:val="18"/>
        </w:rPr>
        <w:t xml:space="preserve"> </w:t>
      </w:r>
    </w:p>
    <w:p>
      <w:pPr>
        <w:pStyle w:val="Code"/>
      </w:pPr>
      <w:r>
        <w:rPr>
          <w:rFonts w:ascii="Consolas" w:hAnsi="Consolas"/>
          <w:sz w:val="18"/>
        </w:rPr>
        <w:t xml:space="preserve">   and (isnull(Detail.ItemMustBeBid,0) = 1</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group by Requisitions.RequisitionId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vw_RequisitionAccountBalance {dbo-vw-requisitionaccountbalance}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2019-09-27 07:29:42.163000</w:t>
            </w:r>
          </w:p>
        </w:tc>
      </w:tr>
      <w:tr>
        <w:tc>
          <w:tcPr>
            <w:tcW w:type="dxa" w:w="4320"/>
          </w:tcPr>
          <w:p>
            <w:r>
              <w:rPr>
                <w:sz w:val="20"/>
              </w:rPr>
              <w:t>**Modified**</w:t>
            </w:r>
          </w:p>
        </w:tc>
        <w:tc>
          <w:tcPr>
            <w:tcW w:type="dxa" w:w="4320"/>
          </w:tcPr>
          <w:p>
            <w:r>
              <w:rPr>
                <w:sz w:val="20"/>
              </w:rPr>
              <w:t>2019-11-07 09:11:01.620000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UseAllocations</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AmountAvailable</w:t>
            </w:r>
          </w:p>
        </w:tc>
        <w:tc>
          <w:tcPr>
            <w:tcW w:type="dxa" w:w="2160"/>
            <w:shd w:fill="F5F5F5" w:val="clear"/>
          </w:tcPr>
          <w:p>
            <w:r>
              <w:rPr>
                <w:sz w:val="20"/>
              </w:rPr>
              <w:t>varchar(30)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[dbo].[vw_RequisitionAccountBalance]</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Requisitions.RequisitionId, Accounts.Code AccountCode,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BudgetAccounts.UseAllocations is null or BudgetAccounts.UseAllocations = 0 then</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UserAccounts.UseAllocations is null or UserAccounts.UseAllocations = 0 then 0</w:t>
      </w:r>
    </w:p>
    <w:p>
      <w:pPr>
        <w:pStyle w:val="Code"/>
      </w:pPr>
      <w:r>
        <w:rPr>
          <w:rFonts w:ascii="Consolas" w:hAnsi="Consolas"/>
          <w:sz w:val="18"/>
        </w:rPr>
        <w:t xml:space="preserve"> </w:t>
      </w:r>
    </w:p>
    <w:p>
      <w:pPr>
        <w:pStyle w:val="Code"/>
      </w:pPr>
      <w:r>
        <w:rPr>
          <w:rFonts w:ascii="Consolas" w:hAnsi="Consolas"/>
          <w:sz w:val="18"/>
        </w:rPr>
        <w:tab/>
        <w:tab/>
        <w:tab/>
        <w:t xml:space="preserve"> else 1</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 1</w:t>
      </w:r>
    </w:p>
    <w:p>
      <w:pPr>
        <w:pStyle w:val="Code"/>
      </w:pPr>
      <w:r>
        <w:rPr>
          <w:rFonts w:ascii="Consolas" w:hAnsi="Consolas"/>
          <w:sz w:val="18"/>
        </w:rPr>
        <w:t xml:space="preserve"> </w:t>
      </w:r>
    </w:p>
    <w:p>
      <w:pPr>
        <w:pStyle w:val="Code"/>
      </w:pPr>
      <w:r>
        <w:rPr>
          <w:rFonts w:ascii="Consolas" w:hAnsi="Consolas"/>
          <w:sz w:val="18"/>
        </w:rPr>
        <w:tab/>
        <w:t xml:space="preserve">   end UseAllocations,</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BudgetAccounts.UseAllocations is null or BudgetAccounts.UseAllocations = 0 then</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UserAccounts.UseAllocations is null or UserAccounts.UseAllocations = 0 then 'N/A'</w:t>
      </w:r>
    </w:p>
    <w:p>
      <w:pPr>
        <w:pStyle w:val="Code"/>
      </w:pPr>
      <w:r>
        <w:rPr>
          <w:rFonts w:ascii="Consolas" w:hAnsi="Consolas"/>
          <w:sz w:val="18"/>
        </w:rPr>
        <w:t xml:space="preserve"> </w:t>
      </w:r>
    </w:p>
    <w:p>
      <w:pPr>
        <w:pStyle w:val="Code"/>
      </w:pPr>
      <w:r>
        <w:rPr>
          <w:rFonts w:ascii="Consolas" w:hAnsi="Consolas"/>
          <w:sz w:val="18"/>
        </w:rPr>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cast(coalesce(UserAccounts.AllocationAvailable,0) as varchar)</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else </w:t>
      </w:r>
    </w:p>
    <w:p>
      <w:pPr>
        <w:pStyle w:val="Code"/>
      </w:pPr>
      <w:r>
        <w:rPr>
          <w:rFonts w:ascii="Consolas" w:hAnsi="Consolas"/>
          <w:sz w:val="18"/>
        </w:rPr>
        <w:t xml:space="preserve"> </w:t>
      </w:r>
    </w:p>
    <w:p>
      <w:pPr>
        <w:pStyle w:val="Code"/>
      </w:pPr>
      <w:r>
        <w:rPr>
          <w:rFonts w:ascii="Consolas" w:hAnsi="Consolas"/>
          <w:sz w:val="18"/>
        </w:rPr>
        <w:tab/>
        <w:tab/>
        <w:t xml:space="preserve">   case</w:t>
      </w:r>
    </w:p>
    <w:p>
      <w:pPr>
        <w:pStyle w:val="Code"/>
      </w:pPr>
      <w:r>
        <w:rPr>
          <w:rFonts w:ascii="Consolas" w:hAnsi="Consolas"/>
          <w:sz w:val="18"/>
        </w:rPr>
        <w:t xml:space="preserve"> </w:t>
      </w:r>
    </w:p>
    <w:p>
      <w:pPr>
        <w:pStyle w:val="Code"/>
      </w:pPr>
      <w:r>
        <w:rPr>
          <w:rFonts w:ascii="Consolas" w:hAnsi="Consolas"/>
          <w:sz w:val="18"/>
        </w:rPr>
        <w:tab/>
        <w:tab/>
        <w:t xml:space="preserve">     when UserAccounts.UseAllocations is null or UserAccounts.UseAllocations = 0 then cast(coalesce(BudgetAccounts.AmountAvailable,0) as varchar)</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case</w:t>
      </w:r>
    </w:p>
    <w:p>
      <w:pPr>
        <w:pStyle w:val="Code"/>
      </w:pPr>
      <w:r>
        <w:rPr>
          <w:rFonts w:ascii="Consolas" w:hAnsi="Consolas"/>
          <w:sz w:val="18"/>
        </w:rPr>
        <w:t xml:space="preserve"> </w:t>
      </w:r>
    </w:p>
    <w:p>
      <w:pPr>
        <w:pStyle w:val="Code"/>
      </w:pPr>
      <w:r>
        <w:rPr>
          <w:rFonts w:ascii="Consolas" w:hAnsi="Consolas"/>
          <w:sz w:val="18"/>
        </w:rPr>
        <w:tab/>
        <w:tab/>
        <w:tab/>
        <w:t xml:space="preserve">     when coalesce(BudgetAccounts.AmountAvailable,0) &lt; coalesce(UserAccounts.AllocationAvailable,0) then cast(coalesce(BudgetAccounts.AmountAvailable,0) as varchar)</w:t>
      </w:r>
    </w:p>
    <w:p>
      <w:pPr>
        <w:pStyle w:val="Code"/>
      </w:pPr>
      <w:r>
        <w:rPr>
          <w:rFonts w:ascii="Consolas" w:hAnsi="Consolas"/>
          <w:sz w:val="18"/>
        </w:rPr>
        <w:t xml:space="preserve"> </w:t>
      </w:r>
    </w:p>
    <w:p>
      <w:pPr>
        <w:pStyle w:val="Code"/>
      </w:pPr>
      <w:r>
        <w:rPr>
          <w:rFonts w:ascii="Consolas" w:hAnsi="Consolas"/>
          <w:sz w:val="18"/>
        </w:rPr>
        <w:tab/>
        <w:tab/>
        <w:tab/>
        <w:tab/>
        <w:t xml:space="preserve"> else cast(coalesce(UserAccounts.AllocationAvailable,0) as varchar)</w:t>
      </w:r>
    </w:p>
    <w:p>
      <w:pPr>
        <w:pStyle w:val="Code"/>
      </w:pPr>
      <w:r>
        <w:rPr>
          <w:rFonts w:ascii="Consolas" w:hAnsi="Consolas"/>
          <w:sz w:val="18"/>
        </w:rPr>
        <w:t xml:space="preserve"> </w:t>
      </w:r>
    </w:p>
    <w:p>
      <w:pPr>
        <w:pStyle w:val="Code"/>
      </w:pPr>
      <w:r>
        <w:rPr>
          <w:rFonts w:ascii="Consolas" w:hAnsi="Consolas"/>
          <w:sz w:val="18"/>
        </w:rPr>
        <w:tab/>
        <w:tab/>
        <w:tab/>
        <w:t xml:space="preserve">   end</w:t>
      </w:r>
    </w:p>
    <w:p>
      <w:pPr>
        <w:pStyle w:val="Code"/>
      </w:pPr>
      <w:r>
        <w:rPr>
          <w:rFonts w:ascii="Consolas" w:hAnsi="Consolas"/>
          <w:sz w:val="18"/>
        </w:rPr>
        <w:t xml:space="preserve"> </w:t>
      </w:r>
    </w:p>
    <w:p>
      <w:pPr>
        <w:pStyle w:val="Code"/>
      </w:pPr>
      <w:r>
        <w:rPr>
          <w:rFonts w:ascii="Consolas" w:hAnsi="Consolas"/>
          <w:sz w:val="18"/>
        </w:rPr>
        <w:tab/>
        <w:tab/>
        <w:t xml:space="preserve">   end</w:t>
      </w:r>
    </w:p>
    <w:p>
      <w:pPr>
        <w:pStyle w:val="Code"/>
      </w:pPr>
      <w:r>
        <w:rPr>
          <w:rFonts w:ascii="Consolas" w:hAnsi="Consolas"/>
          <w:sz w:val="18"/>
        </w:rPr>
        <w:t xml:space="preserve"> </w:t>
      </w:r>
    </w:p>
    <w:p>
      <w:pPr>
        <w:pStyle w:val="Code"/>
      </w:pPr>
      <w:r>
        <w:rPr>
          <w:rFonts w:ascii="Consolas" w:hAnsi="Consolas"/>
          <w:sz w:val="18"/>
        </w:rPr>
        <w:tab/>
        <w:t xml:space="preserve">   end AmountAvailable</w:t>
      </w:r>
    </w:p>
    <w:p>
      <w:pPr>
        <w:pStyle w:val="Code"/>
      </w:pPr>
      <w:r>
        <w:rPr>
          <w:rFonts w:ascii="Consolas" w:hAnsi="Consolas"/>
          <w:sz w:val="18"/>
        </w:rPr>
        <w:t xml:space="preserve"> </w:t>
      </w:r>
    </w:p>
    <w:p>
      <w:pPr>
        <w:pStyle w:val="Code"/>
      </w:pPr>
      <w:r>
        <w:rPr>
          <w:rFonts w:ascii="Consolas" w:hAnsi="Consolas"/>
          <w:sz w:val="18"/>
        </w:rPr>
        <w:t xml:space="preserve">  from Requisitions</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coalesce(UserAccounts.AccountId,BudgetAccounts.AccountId)</w:t>
      </w:r>
    </w:p>
    <w:p>
      <w:pPr>
        <w:pStyle w:val="Code"/>
      </w:pPr>
      <w:r>
        <w:rPr>
          <w:rFonts w:ascii="Consolas" w:hAnsi="Consolas"/>
          <w:sz w:val="18"/>
        </w:rPr>
        <w:t xml:space="preserve"> </w:t>
      </w:r>
    </w:p>
    <w:p>
      <w:pPr>
        <w:pStyle w:val="Code"/>
      </w:pPr>
      <w:r>
        <w:rPr>
          <w:rFonts w:ascii="Consolas" w:hAnsi="Consolas"/>
          <w:sz w:val="18"/>
        </w:rPr>
        <w:t>--  where Requisitions.RequisitionId = 51630646</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vw_RequisitionCatalogList {dbo-vw-requisitioncataloglist}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20:53:05.003000</w:t>
            </w:r>
          </w:p>
        </w:tc>
      </w:tr>
      <w:tr>
        <w:tc>
          <w:tcPr>
            <w:tcW w:type="dxa" w:w="4320"/>
          </w:tcPr>
          <w:p>
            <w:r>
              <w:rPr>
                <w:sz w:val="20"/>
              </w:rPr>
              <w:t>**Modified**</w:t>
            </w:r>
          </w:p>
        </w:tc>
        <w:tc>
          <w:tcPr>
            <w:tcW w:type="dxa" w:w="4320"/>
          </w:tcPr>
          <w:p>
            <w:r>
              <w:rPr>
                <w:sz w:val="20"/>
              </w:rPr>
              <w:t>2018-01-21 20:26:48.287000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dbo.AwardsCatalogList</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dbo.PPCatalogs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[dbo].[vw_RequisitionCatalogList] as</w:t>
      </w:r>
    </w:p>
    <w:p>
      <w:pPr>
        <w:pStyle w:val="Code"/>
      </w:pPr>
      <w:r>
        <w:rPr>
          <w:rFonts w:ascii="Consolas" w:hAnsi="Consolas"/>
          <w:sz w:val="18"/>
        </w:rPr>
        <w:t xml:space="preserve"> </w:t>
      </w:r>
    </w:p>
    <w:p>
      <w:pPr>
        <w:pStyle w:val="Code"/>
      </w:pPr>
      <w:r>
        <w:rPr>
          <w:rFonts w:ascii="Consolas" w:hAnsi="Consolas"/>
          <w:sz w:val="18"/>
        </w:rPr>
        <w:t>SELECT Requisitions.RequisitionId, Catalog.CatalogId, Catalog.Name</w:t>
      </w:r>
    </w:p>
    <w:p>
      <w:pPr>
        <w:pStyle w:val="Code"/>
      </w:pPr>
      <w:r>
        <w:rPr>
          <w:rFonts w:ascii="Consolas" w:hAnsi="Consolas"/>
          <w:sz w:val="18"/>
        </w:rPr>
        <w:t xml:space="preserve"> </w:t>
      </w:r>
    </w:p>
    <w:p>
      <w:pPr>
        <w:pStyle w:val="Code"/>
      </w:pPr>
      <w:r>
        <w:rPr>
          <w:rFonts w:ascii="Consolas" w:hAnsi="Consolas"/>
          <w:sz w:val="18"/>
        </w:rPr>
        <w:t xml:space="preserve">  FROM Catalog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Requisitions.CategoryId = Catalog.CategoryId</w:t>
      </w:r>
    </w:p>
    <w:p>
      <w:pPr>
        <w:pStyle w:val="Code"/>
      </w:pPr>
      <w:r>
        <w:rPr>
          <w:rFonts w:ascii="Consolas" w:hAnsi="Consolas"/>
          <w:sz w:val="18"/>
        </w:rPr>
        <w:t xml:space="preserve"> </w:t>
      </w:r>
    </w:p>
    <w:p>
      <w:pPr>
        <w:pStyle w:val="Code"/>
      </w:pPr>
      <w:r>
        <w:rPr>
          <w:rFonts w:ascii="Consolas" w:hAnsi="Consolas"/>
          <w:sz w:val="18"/>
        </w:rPr>
        <w:t xml:space="preserve">  JOIN Awards on Awards.BidHeaderId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AwardsCatalogList on AwardsCatalogList.AwardId = Awards.AwardId</w:t>
      </w:r>
    </w:p>
    <w:p>
      <w:pPr>
        <w:pStyle w:val="Code"/>
      </w:pPr>
      <w:r>
        <w:rPr>
          <w:rFonts w:ascii="Consolas" w:hAnsi="Consolas"/>
          <w:sz w:val="18"/>
        </w:rPr>
        <w:t xml:space="preserve"> </w:t>
      </w:r>
    </w:p>
    <w:p>
      <w:pPr>
        <w:pStyle w:val="Code"/>
      </w:pPr>
      <w:r>
        <w:rPr>
          <w:rFonts w:ascii="Consolas" w:hAnsi="Consolas"/>
          <w:sz w:val="18"/>
        </w:rPr>
        <w:t xml:space="preserve">                        and AwardsCatalogList.CatalogId = Catalog.CatalogId</w:t>
      </w:r>
    </w:p>
    <w:p>
      <w:pPr>
        <w:pStyle w:val="Code"/>
      </w:pPr>
      <w:r>
        <w:rPr>
          <w:rFonts w:ascii="Consolas" w:hAnsi="Consolas"/>
          <w:sz w:val="18"/>
        </w:rPr>
        <w:t xml:space="preserve"> </w:t>
      </w:r>
    </w:p>
    <w:p>
      <w:pPr>
        <w:pStyle w:val="Code"/>
      </w:pPr>
      <w:r>
        <w:rPr>
          <w:rFonts w:ascii="Consolas" w:hAnsi="Consolas"/>
          <w:sz w:val="18"/>
        </w:rPr>
        <w:t xml:space="preserve"> WHERE Catalog.Active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Catalog.CatalogId, Catalog.Name</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Requisitions.RequisitionId, Catalog.CatalogId, Catalog.Name</w:t>
      </w:r>
    </w:p>
    <w:p>
      <w:pPr>
        <w:pStyle w:val="Code"/>
      </w:pPr>
      <w:r>
        <w:rPr>
          <w:rFonts w:ascii="Consolas" w:hAnsi="Consolas"/>
          <w:sz w:val="18"/>
        </w:rPr>
        <w:t xml:space="preserve"> </w:t>
      </w:r>
    </w:p>
    <w:p>
      <w:pPr>
        <w:pStyle w:val="Code"/>
      </w:pPr>
      <w:r>
        <w:rPr>
          <w:rFonts w:ascii="Consolas" w:hAnsi="Consolas"/>
          <w:sz w:val="18"/>
        </w:rPr>
        <w:t xml:space="preserve">     FROM Catalog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Requisitions.CategoryId = Catalog.CategoryId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                               and DistrictCategories.CategoryId = Catalog.CategoryId                               and DistrictCategories.AllowAddenda = 1        join DistrictPP on DistrictPP.DistrictId = Budgets.DistrictId        join PPCatalogs on PPCatalogs.PricePlanId = DistrictPP.PricePlanId                       and PPCatalogs.CatalogId = Catalog.CatalogId</w:t>
      </w:r>
    </w:p>
    <w:p>
      <w:pPr>
        <w:pStyle w:val="Code"/>
      </w:pPr>
      <w:r>
        <w:rPr>
          <w:rFonts w:ascii="Consolas" w:hAnsi="Consolas"/>
          <w:sz w:val="18"/>
        </w:rPr>
        <w:t xml:space="preserve"> </w:t>
      </w:r>
    </w:p>
    <w:p>
      <w:pPr>
        <w:pStyle w:val="Code"/>
      </w:pPr>
      <w:r>
        <w:rPr>
          <w:rFonts w:ascii="Consolas" w:hAnsi="Consolas"/>
          <w:sz w:val="18"/>
        </w:rPr>
        <w:t xml:space="preserve">    WHERE Catalog.Active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Catalog.CatalogId, Catalog.Name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--ORDER BY Catalog.Name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vw_RequisitionIsVisible {dbo-vw-requisitionisvisible}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2009-09-21 10:55:45.013000</w:t>
            </w:r>
          </w:p>
        </w:tc>
      </w:tr>
      <w:tr>
        <w:tc>
          <w:tcPr>
            <w:tcW w:type="dxa" w:w="4320"/>
          </w:tcPr>
          <w:p>
            <w:r>
              <w:rPr>
                <w:sz w:val="20"/>
              </w:rPr>
              <w:t>**Modified**</w:t>
            </w:r>
          </w:p>
        </w:tc>
        <w:tc>
          <w:tcPr>
            <w:tcW w:type="dxa" w:w="4320"/>
          </w:tcPr>
          <w:p>
            <w:r>
              <w:rPr>
                <w:sz w:val="20"/>
              </w:rPr>
              <w:t>2018-01-21 20:26:45.847000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IsVisible</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dbo.uf_UserInApprovalChain</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[dbo].[vw_RequisitionIsVisible] as</w:t>
      </w:r>
    </w:p>
    <w:p>
      <w:pPr>
        <w:pStyle w:val="Code"/>
      </w:pPr>
      <w:r>
        <w:rPr>
          <w:rFonts w:ascii="Consolas" w:hAnsi="Consolas"/>
          <w:sz w:val="18"/>
        </w:rPr>
        <w:t xml:space="preserve"> </w:t>
      </w:r>
    </w:p>
    <w:p>
      <w:pPr>
        <w:pStyle w:val="Code"/>
      </w:pPr>
      <w:r>
        <w:rPr>
          <w:rFonts w:ascii="Consolas" w:hAnsi="Consolas"/>
          <w:sz w:val="18"/>
        </w:rPr>
        <w:t>select SessionTable.SessionId, Requisitions.RequisitionId, case when SessionTable.ApprovalLevel &lt; 5 then dbo.uf_UserInApprovalChain(SessionTable.UserId, Requisitions.UserId, '') else 1 end IsVisible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Requisitions.BudgetId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vw_RequisitionList {dbo-vw-requisitionlist}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2009-09-21 11:09:19.807000</w:t>
            </w:r>
          </w:p>
        </w:tc>
      </w:tr>
      <w:tr>
        <w:tc>
          <w:tcPr>
            <w:tcW w:type="dxa" w:w="4320"/>
          </w:tcPr>
          <w:p>
            <w:r>
              <w:rPr>
                <w:sz w:val="20"/>
              </w:rPr>
              <w:t>**Modified**</w:t>
            </w:r>
          </w:p>
        </w:tc>
        <w:tc>
          <w:tcPr>
            <w:tcW w:type="dxa" w:w="4320"/>
          </w:tcPr>
          <w:p>
            <w:r>
              <w:rPr>
                <w:sz w:val="20"/>
              </w:rPr>
              <w:t>2018-01-21 20:26:45.857000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Tagged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TotalRequisitionCost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11</w:t>
            </w:r>
          </w:p>
        </w:tc>
        <w:tc>
          <w:tcPr>
            <w:tcW w:type="dxa" w:w="2160"/>
          </w:tcPr>
          <w:p>
            <w:r>
              <w:rPr>
                <w:sz w:val="20"/>
              </w:rPr>
              <w:t>StatusId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LastApprovalId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NextApproverId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LastApproverId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19</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21</w:t>
            </w:r>
          </w:p>
        </w:tc>
        <w:tc>
          <w:tcPr>
            <w:tcW w:type="dxa" w:w="2160"/>
          </w:tcPr>
          <w:p>
            <w:r>
              <w:rPr>
                <w:sz w:val="20"/>
              </w:rPr>
              <w:t>DateEntered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OrderDate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POCreated</w:t>
            </w:r>
          </w:p>
        </w:tc>
        <w:tc>
          <w:tcPr>
            <w:tcW w:type="dxa" w:w="2160"/>
          </w:tcPr>
          <w:p>
            <w:r>
              <w:rPr>
                <w:sz w:val="20"/>
              </w:rPr>
              <w:t>int</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BidInfo</w:t>
            </w:r>
          </w:p>
        </w:tc>
        <w:tc>
          <w:tcPr>
            <w:tcW w:type="dxa" w:w="2160"/>
            <w:shd w:fill="F5F5F5" w:val="clear"/>
          </w:tcPr>
          <w:p>
            <w:r>
              <w:rPr>
                <w:sz w:val="20"/>
              </w:rPr>
              <w:t>varchar(51)</w:t>
            </w:r>
          </w:p>
        </w:tc>
        <w:tc>
          <w:tcPr>
            <w:tcW w:type="dxa" w:w="2160"/>
            <w:shd w:fill="F5F5F5" w:val="clear"/>
          </w:tcPr>
          <w:p>
            <w:r>
              <w:rPr>
                <w:sz w:val="20"/>
              </w:rPr>
              <w:t>Yes</w:t>
            </w:r>
          </w:p>
        </w:tc>
      </w:tr>
      <w:tr>
        <w:tc>
          <w:tcPr>
            <w:tcW w:type="dxa" w:w="2160"/>
          </w:tcPr>
          <w:p>
            <w:r>
              <w:rPr>
                <w:sz w:val="20"/>
              </w:rPr>
              <w:t>25</w:t>
            </w:r>
          </w:p>
        </w:tc>
        <w:tc>
          <w:tcPr>
            <w:tcW w:type="dxa" w:w="2160"/>
          </w:tcPr>
          <w:p>
            <w:r>
              <w:rPr>
                <w:sz w:val="20"/>
              </w:rPr>
              <w:t>Status</w:t>
            </w:r>
          </w:p>
        </w:tc>
        <w:tc>
          <w:tcPr>
            <w:tcW w:type="dxa" w:w="2160"/>
          </w:tcPr>
          <w:p>
            <w:r>
              <w:rPr>
                <w:sz w:val="20"/>
              </w:rPr>
              <w:t>varchar(104)</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dbo.Approvals</w:t>
            </w:r>
          </w:p>
        </w:tc>
        <w:tc>
          <w:tcPr>
            <w:tcW w:type="dxa" w:w="4320"/>
            <w:shd w:fill="F5F5F5" w:val="clear"/>
          </w:tcPr>
          <w:p>
            <w:r>
              <w:rPr>
                <w:sz w:val="20"/>
              </w:rPr>
              <w:t>Table</w:t>
            </w:r>
          </w:p>
        </w:tc>
      </w:tr>
      <w:tr>
        <w:tc>
          <w:tcPr>
            <w:tcW w:type="dxa" w:w="4320"/>
          </w:tcPr>
          <w:p>
            <w:r>
              <w:rPr>
                <w:sz w:val="20"/>
              </w:rPr>
              <w:t>dbo.BidHeaderDetail</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dbo.StatusTable</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dbo.vw_RequisitionIsVisible</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[dbo].[vw_RequisitionList] as</w:t>
      </w:r>
    </w:p>
    <w:p>
      <w:pPr>
        <w:pStyle w:val="Code"/>
      </w:pPr>
      <w:r>
        <w:rPr>
          <w:rFonts w:ascii="Consolas" w:hAnsi="Consolas"/>
          <w:sz w:val="18"/>
        </w:rPr>
        <w:t xml:space="preserve"> </w:t>
      </w:r>
    </w:p>
    <w:p>
      <w:pPr>
        <w:pStyle w:val="Code"/>
      </w:pPr>
      <w:r>
        <w:rPr>
          <w:rFonts w:ascii="Consolas" w:hAnsi="Consolas"/>
          <w:sz w:val="18"/>
        </w:rPr>
        <w:t xml:space="preserve">  select 0 Tagged, SessionTable.SessionId, Requisitions.SchoolId, Requisitions.UserId, </w:t>
      </w:r>
    </w:p>
    <w:p>
      <w:pPr>
        <w:pStyle w:val="Code"/>
      </w:pPr>
      <w:r>
        <w:rPr>
          <w:rFonts w:ascii="Consolas" w:hAnsi="Consolas"/>
          <w:sz w:val="18"/>
        </w:rPr>
        <w:t xml:space="preserve"> </w:t>
      </w:r>
    </w:p>
    <w:p>
      <w:pPr>
        <w:pStyle w:val="Code"/>
      </w:pPr>
      <w:r>
        <w:rPr>
          <w:rFonts w:ascii="Consolas" w:hAnsi="Consolas"/>
          <w:sz w:val="18"/>
        </w:rPr>
        <w:t xml:space="preserve">         Requisitions.RequisitionId, </w:t>
      </w:r>
    </w:p>
    <w:p>
      <w:pPr>
        <w:pStyle w:val="Code"/>
      </w:pPr>
      <w:r>
        <w:rPr>
          <w:rFonts w:ascii="Consolas" w:hAnsi="Consolas"/>
          <w:sz w:val="18"/>
        </w:rPr>
        <w:t xml:space="preserve"> </w:t>
      </w:r>
    </w:p>
    <w:p>
      <w:pPr>
        <w:pStyle w:val="Code"/>
      </w:pPr>
      <w:r>
        <w:rPr>
          <w:rFonts w:ascii="Consolas" w:hAnsi="Consolas"/>
          <w:sz w:val="18"/>
        </w:rPr>
        <w:t xml:space="preserve">         Requisitions.BudgetId, BudgetAccounts.AccountId, Requisitions.CategoryId,</w:t>
      </w:r>
    </w:p>
    <w:p>
      <w:pPr>
        <w:pStyle w:val="Code"/>
      </w:pPr>
      <w:r>
        <w:rPr>
          <w:rFonts w:ascii="Consolas" w:hAnsi="Consolas"/>
          <w:sz w:val="18"/>
        </w:rPr>
        <w:t xml:space="preserve"> </w:t>
      </w:r>
    </w:p>
    <w:p>
      <w:pPr>
        <w:pStyle w:val="Code"/>
      </w:pPr>
      <w:r>
        <w:rPr>
          <w:rFonts w:ascii="Consolas" w:hAnsi="Consolas"/>
          <w:sz w:val="18"/>
        </w:rPr>
        <w:t xml:space="preserve">         ISNULL(Requisitions.TotalRequisitionCost,0) TotalRequisitionCost,</w:t>
      </w:r>
    </w:p>
    <w:p>
      <w:pPr>
        <w:pStyle w:val="Code"/>
      </w:pPr>
      <w:r>
        <w:rPr>
          <w:rFonts w:ascii="Consolas" w:hAnsi="Consolas"/>
          <w:sz w:val="18"/>
        </w:rPr>
        <w:t xml:space="preserve"> </w:t>
      </w:r>
    </w:p>
    <w:p>
      <w:pPr>
        <w:pStyle w:val="Code"/>
      </w:pPr>
      <w:r>
        <w:rPr>
          <w:rFonts w:ascii="Consolas" w:hAnsi="Consolas"/>
          <w:sz w:val="18"/>
        </w:rPr>
        <w:t xml:space="preserve">         isnull(SessionTable.ApprovalLevel,0) ApprovalLevel,</w:t>
      </w:r>
    </w:p>
    <w:p>
      <w:pPr>
        <w:pStyle w:val="Code"/>
      </w:pPr>
      <w:r>
        <w:rPr>
          <w:rFonts w:ascii="Consolas" w:hAnsi="Consolas"/>
          <w:sz w:val="18"/>
        </w:rPr>
        <w:t xml:space="preserve"> </w:t>
      </w:r>
    </w:p>
    <w:p>
      <w:pPr>
        <w:pStyle w:val="Code"/>
      </w:pPr>
      <w:r>
        <w:rPr>
          <w:rFonts w:ascii="Consolas" w:hAnsi="Consolas"/>
          <w:sz w:val="18"/>
        </w:rPr>
        <w:t xml:space="preserve">         (isnull(StatusTable.StatusId,0) * 16777216) + </w:t>
      </w:r>
    </w:p>
    <w:p>
      <w:pPr>
        <w:pStyle w:val="Code"/>
      </w:pPr>
      <w:r>
        <w:rPr>
          <w:rFonts w:ascii="Consolas" w:hAnsi="Consolas"/>
          <w:sz w:val="18"/>
        </w:rPr>
        <w:t xml:space="preserve"> </w:t>
      </w:r>
    </w:p>
    <w:p>
      <w:pPr>
        <w:pStyle w:val="Code"/>
      </w:pPr>
      <w:r>
        <w:rPr>
          <w:rFonts w:ascii="Consolas" w:hAnsi="Consolas"/>
          <w:sz w:val="18"/>
        </w:rPr>
        <w:t xml:space="preserve">                     case isnull(StatusTable.StatusId,0) </w:t>
      </w:r>
    </w:p>
    <w:p>
      <w:pPr>
        <w:pStyle w:val="Code"/>
      </w:pPr>
      <w:r>
        <w:rPr>
          <w:rFonts w:ascii="Consolas" w:hAnsi="Consolas"/>
          <w:sz w:val="18"/>
        </w:rPr>
        <w:t xml:space="preserve"> </w:t>
      </w:r>
    </w:p>
    <w:p>
      <w:pPr>
        <w:pStyle w:val="Code"/>
      </w:pPr>
      <w:r>
        <w:rPr>
          <w:rFonts w:ascii="Consolas" w:hAnsi="Consolas"/>
          <w:sz w:val="18"/>
        </w:rPr>
        <w:t xml:space="preserve">                       when 29 then isnull((select top 1 BidHeaders.BidHeaderId </w:t>
      </w:r>
    </w:p>
    <w:p>
      <w:pPr>
        <w:pStyle w:val="Code"/>
      </w:pPr>
      <w:r>
        <w:rPr>
          <w:rFonts w:ascii="Consolas" w:hAnsi="Consolas"/>
          <w:sz w:val="18"/>
        </w:rPr>
        <w:t xml:space="preserve"> </w:t>
      </w:r>
    </w:p>
    <w:p>
      <w:pPr>
        <w:pStyle w:val="Code"/>
      </w:pPr>
      <w:r>
        <w:rPr>
          <w:rFonts w:ascii="Consolas" w:hAnsi="Consolas"/>
          <w:sz w:val="18"/>
        </w:rPr>
        <w:t xml:space="preserve">                                              from BidHeaderDetail </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BidHeaderDetail.BidHeaderId </w:t>
      </w:r>
    </w:p>
    <w:p>
      <w:pPr>
        <w:pStyle w:val="Code"/>
      </w:pPr>
      <w:r>
        <w:rPr>
          <w:rFonts w:ascii="Consolas" w:hAnsi="Consolas"/>
          <w:sz w:val="18"/>
        </w:rPr>
        <w:t xml:space="preserve"> </w:t>
      </w:r>
    </w:p>
    <w:p>
      <w:pPr>
        <w:pStyle w:val="Code"/>
      </w:pPr>
      <w:r>
        <w:rPr>
          <w:rFonts w:ascii="Consolas" w:hAnsi="Consolas"/>
          <w:sz w:val="18"/>
        </w:rPr>
        <w:t xml:space="preserve">                                                             and BidHeaders.Active = 1 </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 </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order by BidHeaders.BidHeaderId desc),0) </w:t>
      </w:r>
    </w:p>
    <w:p>
      <w:pPr>
        <w:pStyle w:val="Code"/>
      </w:pPr>
      <w:r>
        <w:rPr>
          <w:rFonts w:ascii="Consolas" w:hAnsi="Consolas"/>
          <w:sz w:val="18"/>
        </w:rPr>
        <w:t xml:space="preserve"> </w:t>
      </w:r>
    </w:p>
    <w:p>
      <w:pPr>
        <w:pStyle w:val="Code"/>
      </w:pPr>
      <w:r>
        <w:rPr>
          <w:rFonts w:ascii="Consolas" w:hAnsi="Consolas"/>
          <w:sz w:val="18"/>
        </w:rPr>
        <w:t xml:space="preserve">                       else isnull(case StatusTable.StatusId </w:t>
      </w:r>
    </w:p>
    <w:p>
      <w:pPr>
        <w:pStyle w:val="Code"/>
      </w:pPr>
      <w:r>
        <w:rPr>
          <w:rFonts w:ascii="Consolas" w:hAnsi="Consolas"/>
          <w:sz w:val="18"/>
        </w:rPr>
        <w:t xml:space="preserve"> </w:t>
      </w:r>
    </w:p>
    <w:p>
      <w:pPr>
        <w:pStyle w:val="Code"/>
      </w:pPr>
      <w:r>
        <w:rPr>
          <w:rFonts w:ascii="Consolas" w:hAnsi="Consolas"/>
          <w:sz w:val="18"/>
        </w:rPr>
        <w:t xml:space="preserve">                                     when 2 then NextApprover.UserId </w:t>
      </w:r>
    </w:p>
    <w:p>
      <w:pPr>
        <w:pStyle w:val="Code"/>
      </w:pPr>
      <w:r>
        <w:rPr>
          <w:rFonts w:ascii="Consolas" w:hAnsi="Consolas"/>
          <w:sz w:val="18"/>
        </w:rPr>
        <w:t xml:space="preserve"> </w:t>
      </w:r>
    </w:p>
    <w:p>
      <w:pPr>
        <w:pStyle w:val="Code"/>
      </w:pPr>
      <w:r>
        <w:rPr>
          <w:rFonts w:ascii="Consolas" w:hAnsi="Consolas"/>
          <w:sz w:val="18"/>
        </w:rPr>
        <w:t xml:space="preserve">                                     else LastApprover.UserId </w:t>
      </w:r>
    </w:p>
    <w:p>
      <w:pPr>
        <w:pStyle w:val="Code"/>
      </w:pPr>
      <w:r>
        <w:rPr>
          <w:rFonts w:ascii="Consolas" w:hAnsi="Consolas"/>
          <w:sz w:val="18"/>
        </w:rPr>
        <w:t xml:space="preserve"> </w:t>
      </w:r>
    </w:p>
    <w:p>
      <w:pPr>
        <w:pStyle w:val="Code"/>
      </w:pPr>
      <w:r>
        <w:rPr>
          <w:rFonts w:ascii="Consolas" w:hAnsi="Consolas"/>
          <w:sz w:val="18"/>
        </w:rPr>
        <w:t xml:space="preserve">                                   end,0)</w:t>
      </w:r>
    </w:p>
    <w:p>
      <w:pPr>
        <w:pStyle w:val="Code"/>
      </w:pPr>
      <w:r>
        <w:rPr>
          <w:rFonts w:ascii="Consolas" w:hAnsi="Consolas"/>
          <w:sz w:val="18"/>
        </w:rPr>
        <w:t xml:space="preserve"> </w:t>
      </w:r>
    </w:p>
    <w:p>
      <w:pPr>
        <w:pStyle w:val="Code"/>
      </w:pPr>
      <w:r>
        <w:rPr>
          <w:rFonts w:ascii="Consolas" w:hAnsi="Consolas"/>
          <w:sz w:val="18"/>
        </w:rPr>
        <w:t xml:space="preserve">                     end StatusId,</w:t>
      </w:r>
    </w:p>
    <w:p>
      <w:pPr>
        <w:pStyle w:val="Code"/>
      </w:pPr>
      <w:r>
        <w:rPr>
          <w:rFonts w:ascii="Consolas" w:hAnsi="Consolas"/>
          <w:sz w:val="18"/>
        </w:rPr>
        <w:t xml:space="preserve"> </w:t>
      </w:r>
    </w:p>
    <w:p>
      <w:pPr>
        <w:pStyle w:val="Code"/>
      </w:pPr>
      <w:r>
        <w:rPr>
          <w:rFonts w:ascii="Consolas" w:hAnsi="Consolas"/>
          <w:sz w:val="18"/>
        </w:rPr>
        <w:t xml:space="preserve">         isnull(la.ApprovalId,0) LastApprovalId,</w:t>
      </w:r>
    </w:p>
    <w:p>
      <w:pPr>
        <w:pStyle w:val="Code"/>
      </w:pPr>
      <w:r>
        <w:rPr>
          <w:rFonts w:ascii="Consolas" w:hAnsi="Consolas"/>
          <w:sz w:val="18"/>
        </w:rPr>
        <w:t xml:space="preserve"> </w:t>
      </w:r>
    </w:p>
    <w:p>
      <w:pPr>
        <w:pStyle w:val="Code"/>
      </w:pPr>
      <w:r>
        <w:rPr>
          <w:rFonts w:ascii="Consolas" w:hAnsi="Consolas"/>
          <w:sz w:val="18"/>
        </w:rPr>
        <w:t xml:space="preserve">         isnull(la.ApproverId,0) NextApproverId,</w:t>
      </w:r>
    </w:p>
    <w:p>
      <w:pPr>
        <w:pStyle w:val="Code"/>
      </w:pPr>
      <w:r>
        <w:rPr>
          <w:rFonts w:ascii="Consolas" w:hAnsi="Consolas"/>
          <w:sz w:val="18"/>
        </w:rPr>
        <w:t xml:space="preserve"> </w:t>
      </w:r>
    </w:p>
    <w:p>
      <w:pPr>
        <w:pStyle w:val="Code"/>
      </w:pPr>
      <w:r>
        <w:rPr>
          <w:rFonts w:ascii="Consolas" w:hAnsi="Consolas"/>
          <w:sz w:val="18"/>
        </w:rPr>
        <w:t xml:space="preserve">         isnull(la.ApprovalById,0) LastApproverId,</w:t>
      </w:r>
    </w:p>
    <w:p>
      <w:pPr>
        <w:pStyle w:val="Code"/>
      </w:pPr>
      <w:r>
        <w:rPr>
          <w:rFonts w:ascii="Consolas" w:hAnsi="Consolas"/>
          <w:sz w:val="18"/>
        </w:rPr>
        <w:t xml:space="preserve"> </w:t>
      </w:r>
    </w:p>
    <w:p>
      <w:pPr>
        <w:pStyle w:val="Code"/>
      </w:pPr>
      <w:r>
        <w:rPr>
          <w:rFonts w:ascii="Consolas" w:hAnsi="Consolas"/>
          <w:sz w:val="18"/>
        </w:rPr>
        <w:t xml:space="preserve">         RequisitionNumber,</w:t>
      </w:r>
    </w:p>
    <w:p>
      <w:pPr>
        <w:pStyle w:val="Code"/>
      </w:pPr>
      <w:r>
        <w:rPr>
          <w:rFonts w:ascii="Consolas" w:hAnsi="Consolas"/>
          <w:sz w:val="18"/>
        </w:rPr>
        <w:t xml:space="preserve"> </w:t>
      </w:r>
    </w:p>
    <w:p>
      <w:pPr>
        <w:pStyle w:val="Code"/>
      </w:pPr>
      <w:r>
        <w:rPr>
          <w:rFonts w:ascii="Consolas" w:hAnsi="Consolas"/>
          <w:sz w:val="18"/>
        </w:rPr>
        <w:t xml:space="preserve">         Accounts.Code as AccountCode, </w:t>
      </w:r>
    </w:p>
    <w:p>
      <w:pPr>
        <w:pStyle w:val="Code"/>
      </w:pPr>
      <w:r>
        <w:rPr>
          <w:rFonts w:ascii="Consolas" w:hAnsi="Consolas"/>
          <w:sz w:val="18"/>
        </w:rPr>
        <w:t xml:space="preserve"> </w:t>
      </w:r>
    </w:p>
    <w:p>
      <w:pPr>
        <w:pStyle w:val="Code"/>
      </w:pPr>
      <w:r>
        <w:rPr>
          <w:rFonts w:ascii="Consolas" w:hAnsi="Consolas"/>
          <w:sz w:val="18"/>
        </w:rPr>
        <w:t xml:space="preserve">         School.[Name] as SchoolName, </w:t>
      </w:r>
    </w:p>
    <w:p>
      <w:pPr>
        <w:pStyle w:val="Code"/>
      </w:pPr>
      <w:r>
        <w:rPr>
          <w:rFonts w:ascii="Consolas" w:hAnsi="Consolas"/>
          <w:sz w:val="18"/>
        </w:rPr>
        <w:t xml:space="preserve"> </w:t>
      </w:r>
    </w:p>
    <w:p>
      <w:pPr>
        <w:pStyle w:val="Code"/>
      </w:pPr>
      <w:r>
        <w:rPr>
          <w:rFonts w:ascii="Consolas" w:hAnsi="Consolas"/>
          <w:sz w:val="18"/>
        </w:rPr>
        <w:t xml:space="preserve">         Category.[Name] as CategoryName, </w:t>
      </w:r>
    </w:p>
    <w:p>
      <w:pPr>
        <w:pStyle w:val="Code"/>
      </w:pPr>
      <w:r>
        <w:rPr>
          <w:rFonts w:ascii="Consolas" w:hAnsi="Consolas"/>
          <w:sz w:val="18"/>
        </w:rPr>
        <w:t xml:space="preserve"> </w:t>
      </w:r>
    </w:p>
    <w:p>
      <w:pPr>
        <w:pStyle w:val="Code"/>
      </w:pPr>
      <w:r>
        <w:rPr>
          <w:rFonts w:ascii="Consolas" w:hAnsi="Consolas"/>
          <w:sz w:val="18"/>
        </w:rPr>
        <w:t xml:space="preserve">         Requisitions.Attention, </w:t>
      </w:r>
    </w:p>
    <w:p>
      <w:pPr>
        <w:pStyle w:val="Code"/>
      </w:pPr>
      <w:r>
        <w:rPr>
          <w:rFonts w:ascii="Consolas" w:hAnsi="Consolas"/>
          <w:sz w:val="18"/>
        </w:rPr>
        <w:t xml:space="preserve"> </w:t>
      </w:r>
    </w:p>
    <w:p>
      <w:pPr>
        <w:pStyle w:val="Code"/>
      </w:pPr>
      <w:r>
        <w:rPr>
          <w:rFonts w:ascii="Consolas" w:hAnsi="Consolas"/>
          <w:sz w:val="18"/>
        </w:rPr>
        <w:t xml:space="preserve">         RIGHT('00000' + convert(varchar(6),Users.CometId),5) as CometId, </w:t>
      </w:r>
    </w:p>
    <w:p>
      <w:pPr>
        <w:pStyle w:val="Code"/>
      </w:pPr>
      <w:r>
        <w:rPr>
          <w:rFonts w:ascii="Consolas" w:hAnsi="Consolas"/>
          <w:sz w:val="18"/>
        </w:rPr>
        <w:t xml:space="preserve"> </w:t>
      </w:r>
    </w:p>
    <w:p>
      <w:pPr>
        <w:pStyle w:val="Code"/>
      </w:pPr>
      <w:r>
        <w:rPr>
          <w:rFonts w:ascii="Consolas" w:hAnsi="Consolas"/>
          <w:sz w:val="18"/>
        </w:rPr>
        <w:t xml:space="preserve">         Requisitions.DateEntered, </w:t>
      </w:r>
    </w:p>
    <w:p>
      <w:pPr>
        <w:pStyle w:val="Code"/>
      </w:pPr>
      <w:r>
        <w:rPr>
          <w:rFonts w:ascii="Consolas" w:hAnsi="Consolas"/>
          <w:sz w:val="18"/>
        </w:rPr>
        <w:t xml:space="preserve"> </w:t>
      </w:r>
    </w:p>
    <w:p>
      <w:pPr>
        <w:pStyle w:val="Code"/>
      </w:pPr>
      <w:r>
        <w:rPr>
          <w:rFonts w:ascii="Consolas" w:hAnsi="Consolas"/>
          <w:sz w:val="18"/>
        </w:rPr>
        <w:t xml:space="preserve">         Requisitions.OrderDate, </w:t>
      </w:r>
    </w:p>
    <w:p>
      <w:pPr>
        <w:pStyle w:val="Code"/>
      </w:pPr>
      <w:r>
        <w:rPr>
          <w:rFonts w:ascii="Consolas" w:hAnsi="Consolas"/>
          <w:sz w:val="18"/>
        </w:rPr>
        <w:t xml:space="preserve"> </w:t>
      </w:r>
    </w:p>
    <w:p>
      <w:pPr>
        <w:pStyle w:val="Code"/>
      </w:pPr>
      <w:r>
        <w:rPr>
          <w:rFonts w:ascii="Consolas" w:hAnsi="Consolas"/>
          <w:sz w:val="18"/>
        </w:rPr>
        <w:t xml:space="preserve">         case isnull((select top 1 PO.POId from PO where PO.RequisitionId = Requisitions.RequisitionId order by PO.POId),0)</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POCreated, </w:t>
      </w:r>
    </w:p>
    <w:p>
      <w:pPr>
        <w:pStyle w:val="Code"/>
      </w:pPr>
      <w:r>
        <w:rPr>
          <w:rFonts w:ascii="Consolas" w:hAnsi="Consolas"/>
          <w:sz w:val="18"/>
        </w:rPr>
        <w:t xml:space="preserve"> </w:t>
      </w:r>
    </w:p>
    <w:p>
      <w:pPr>
        <w:pStyle w:val="Code"/>
      </w:pPr>
      <w:r>
        <w:rPr>
          <w:rFonts w:ascii="Consolas" w:hAnsi="Consolas"/>
          <w:sz w:val="18"/>
        </w:rPr>
        <w:t xml:space="preserve">         case isnull(BidHeaders.BidHeaderId,0) </w:t>
      </w:r>
    </w:p>
    <w:p>
      <w:pPr>
        <w:pStyle w:val="Code"/>
      </w:pPr>
      <w:r>
        <w:rPr>
          <w:rFonts w:ascii="Consolas" w:hAnsi="Consolas"/>
          <w:sz w:val="18"/>
        </w:rPr>
        <w:t xml:space="preserve"> </w:t>
      </w:r>
    </w:p>
    <w:p>
      <w:pPr>
        <w:pStyle w:val="Code"/>
      </w:pPr>
      <w:r>
        <w:rPr>
          <w:rFonts w:ascii="Consolas" w:hAnsi="Consolas"/>
          <w:sz w:val="18"/>
        </w:rPr>
        <w:t xml:space="preserve">           when 0 then 'Not Bid' </w:t>
      </w:r>
    </w:p>
    <w:p>
      <w:pPr>
        <w:pStyle w:val="Code"/>
      </w:pPr>
      <w:r>
        <w:rPr>
          <w:rFonts w:ascii="Consolas" w:hAnsi="Consolas"/>
          <w:sz w:val="18"/>
        </w:rPr>
        <w:t xml:space="preserve"> </w:t>
      </w:r>
    </w:p>
    <w:p>
      <w:pPr>
        <w:pStyle w:val="Code"/>
      </w:pPr>
      <w:r>
        <w:rPr>
          <w:rFonts w:ascii="Consolas" w:hAnsi="Consolas"/>
          <w:sz w:val="18"/>
        </w:rPr>
        <w:t xml:space="preserve">           else convert(varchar(16),BidHeaders.BidHeaderId) + ' - ' + convert(varchar(32),BidHeaders.BidAwardDate,101) </w:t>
      </w:r>
    </w:p>
    <w:p>
      <w:pPr>
        <w:pStyle w:val="Code"/>
      </w:pPr>
      <w:r>
        <w:rPr>
          <w:rFonts w:ascii="Consolas" w:hAnsi="Consolas"/>
          <w:sz w:val="18"/>
        </w:rPr>
        <w:t xml:space="preserve"> </w:t>
      </w:r>
    </w:p>
    <w:p>
      <w:pPr>
        <w:pStyle w:val="Code"/>
      </w:pPr>
      <w:r>
        <w:rPr>
          <w:rFonts w:ascii="Consolas" w:hAnsi="Consolas"/>
          <w:sz w:val="18"/>
        </w:rPr>
        <w:t xml:space="preserve">         end BidInfo,</w:t>
      </w:r>
    </w:p>
    <w:p>
      <w:pPr>
        <w:pStyle w:val="Code"/>
      </w:pPr>
      <w:r>
        <w:rPr>
          <w:rFonts w:ascii="Consolas" w:hAnsi="Consolas"/>
          <w:sz w:val="18"/>
        </w:rPr>
        <w:t xml:space="preserve"> </w:t>
      </w:r>
    </w:p>
    <w:p>
      <w:pPr>
        <w:pStyle w:val="Code"/>
      </w:pPr>
      <w:r>
        <w:rPr>
          <w:rFonts w:ascii="Consolas" w:hAnsi="Consolas"/>
          <w:sz w:val="18"/>
        </w:rPr>
        <w:t xml:space="preserve">         isnull(StatusTable.Name + </w:t>
      </w:r>
    </w:p>
    <w:p>
      <w:pPr>
        <w:pStyle w:val="Code"/>
      </w:pPr>
      <w:r>
        <w:rPr>
          <w:rFonts w:ascii="Consolas" w:hAnsi="Consolas"/>
          <w:sz w:val="18"/>
        </w:rPr>
        <w:t xml:space="preserve"> </w:t>
      </w:r>
    </w:p>
    <w:p>
      <w:pPr>
        <w:pStyle w:val="Code"/>
      </w:pPr>
      <w:r>
        <w:rPr>
          <w:rFonts w:ascii="Consolas" w:hAnsi="Consolas"/>
          <w:sz w:val="18"/>
        </w:rPr>
        <w:t xml:space="preserve">                  case StatusTable.StatusId</w:t>
      </w:r>
    </w:p>
    <w:p>
      <w:pPr>
        <w:pStyle w:val="Code"/>
      </w:pPr>
      <w:r>
        <w:rPr>
          <w:rFonts w:ascii="Consolas" w:hAnsi="Consolas"/>
          <w:sz w:val="18"/>
        </w:rPr>
        <w:t xml:space="preserve"> </w:t>
      </w:r>
    </w:p>
    <w:p>
      <w:pPr>
        <w:pStyle w:val="Code"/>
      </w:pPr>
      <w:r>
        <w:rPr>
          <w:rFonts w:ascii="Consolas" w:hAnsi="Consolas"/>
          <w:sz w:val="18"/>
        </w:rPr>
        <w:t xml:space="preserve">                    when 29 then ' on Bid ' + cast(isnull((select top 1 BidHeaders.BidHeaderId </w:t>
      </w:r>
    </w:p>
    <w:p>
      <w:pPr>
        <w:pStyle w:val="Code"/>
      </w:pPr>
      <w:r>
        <w:rPr>
          <w:rFonts w:ascii="Consolas" w:hAnsi="Consolas"/>
          <w:sz w:val="18"/>
        </w:rPr>
        <w:t xml:space="preserve"> </w:t>
      </w:r>
    </w:p>
    <w:p>
      <w:pPr>
        <w:pStyle w:val="Code"/>
      </w:pPr>
      <w:r>
        <w:rPr>
          <w:rFonts w:ascii="Consolas" w:hAnsi="Consolas"/>
          <w:sz w:val="18"/>
        </w:rPr>
        <w:t xml:space="preserve">                                                             from BidHeaderDetail </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BidHeaderDetail.BidHeaderId </w:t>
      </w:r>
    </w:p>
    <w:p>
      <w:pPr>
        <w:pStyle w:val="Code"/>
      </w:pPr>
      <w:r>
        <w:rPr>
          <w:rFonts w:ascii="Consolas" w:hAnsi="Consolas"/>
          <w:sz w:val="18"/>
        </w:rPr>
        <w:t xml:space="preserve"> </w:t>
      </w:r>
    </w:p>
    <w:p>
      <w:pPr>
        <w:pStyle w:val="Code"/>
      </w:pPr>
      <w:r>
        <w:rPr>
          <w:rFonts w:ascii="Consolas" w:hAnsi="Consolas"/>
          <w:sz w:val="18"/>
        </w:rPr>
        <w:t xml:space="preserve">                                                                            and BidHeaders.Active = 1 </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 </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order by BidHeaders.BidHeaderId desc),0) as varchar(16))</w:t>
      </w:r>
    </w:p>
    <w:p>
      <w:pPr>
        <w:pStyle w:val="Code"/>
      </w:pPr>
      <w:r>
        <w:rPr>
          <w:rFonts w:ascii="Consolas" w:hAnsi="Consolas"/>
          <w:sz w:val="18"/>
        </w:rPr>
        <w:t xml:space="preserve"> </w:t>
      </w:r>
    </w:p>
    <w:p>
      <w:pPr>
        <w:pStyle w:val="Code"/>
      </w:pPr>
      <w:r>
        <w:rPr>
          <w:rFonts w:ascii="Consolas" w:hAnsi="Consolas"/>
          <w:sz w:val="18"/>
        </w:rPr>
        <w:t xml:space="preserve">                    when 23 then ''</w:t>
      </w:r>
    </w:p>
    <w:p>
      <w:pPr>
        <w:pStyle w:val="Code"/>
      </w:pPr>
      <w:r>
        <w:rPr>
          <w:rFonts w:ascii="Consolas" w:hAnsi="Consolas"/>
          <w:sz w:val="18"/>
        </w:rPr>
        <w:t xml:space="preserve"> </w:t>
      </w:r>
    </w:p>
    <w:p>
      <w:pPr>
        <w:pStyle w:val="Code"/>
      </w:pPr>
      <w:r>
        <w:rPr>
          <w:rFonts w:ascii="Consolas" w:hAnsi="Consolas"/>
          <w:sz w:val="18"/>
        </w:rPr>
        <w:t xml:space="preserve">                    when 2 then ' by ' + isnull(NextApprover.Attention,'')</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when 1 then ''</w:t>
      </w:r>
    </w:p>
    <w:p>
      <w:pPr>
        <w:pStyle w:val="Code"/>
      </w:pPr>
      <w:r>
        <w:rPr>
          <w:rFonts w:ascii="Consolas" w:hAnsi="Consolas"/>
          <w:sz w:val="18"/>
        </w:rPr>
        <w:t xml:space="preserve"> </w:t>
      </w:r>
    </w:p>
    <w:p>
      <w:pPr>
        <w:pStyle w:val="Code"/>
      </w:pPr>
      <w:r>
        <w:rPr>
          <w:rFonts w:ascii="Consolas" w:hAnsi="Consolas"/>
          <w:sz w:val="18"/>
        </w:rPr>
        <w:t xml:space="preserve">                    else ' by ' + isnull(LastApprover.Attention,'')</w:t>
      </w:r>
    </w:p>
    <w:p>
      <w:pPr>
        <w:pStyle w:val="Code"/>
      </w:pPr>
      <w:r>
        <w:rPr>
          <w:rFonts w:ascii="Consolas" w:hAnsi="Consolas"/>
          <w:sz w:val="18"/>
        </w:rPr>
        <w:t xml:space="preserve"> </w:t>
      </w:r>
    </w:p>
    <w:p>
      <w:pPr>
        <w:pStyle w:val="Code"/>
      </w:pPr>
      <w:r>
        <w:rPr>
          <w:rFonts w:ascii="Consolas" w:hAnsi="Consolas"/>
          <w:sz w:val="18"/>
        </w:rPr>
        <w:t xml:space="preserve">                  end,'On Hold') Status</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Requisitions.BudgetId = SessionTable.BudgetId</w:t>
      </w:r>
    </w:p>
    <w:p>
      <w:pPr>
        <w:pStyle w:val="Code"/>
      </w:pPr>
      <w:r>
        <w:rPr>
          <w:rFonts w:ascii="Consolas" w:hAnsi="Consolas"/>
          <w:sz w:val="18"/>
        </w:rPr>
        <w:t xml:space="preserve"> </w:t>
      </w:r>
    </w:p>
    <w:p>
      <w:pPr>
        <w:pStyle w:val="Code"/>
      </w:pPr>
      <w:r>
        <w:rPr>
          <w:rFonts w:ascii="Consolas" w:hAnsi="Consolas"/>
          <w:sz w:val="18"/>
        </w:rPr>
        <w:t xml:space="preserve">    join vw_RequisitionIsVisible rv on rv.SessionId = SessionTable.SessionId</w:t>
      </w:r>
    </w:p>
    <w:p>
      <w:pPr>
        <w:pStyle w:val="Code"/>
      </w:pPr>
      <w:r>
        <w:rPr>
          <w:rFonts w:ascii="Consolas" w:hAnsi="Consolas"/>
          <w:sz w:val="18"/>
        </w:rPr>
        <w:t xml:space="preserve"> </w:t>
      </w:r>
    </w:p>
    <w:p>
      <w:pPr>
        <w:pStyle w:val="Code"/>
      </w:pPr>
      <w:r>
        <w:rPr>
          <w:rFonts w:ascii="Consolas" w:hAnsi="Consolas"/>
          <w:sz w:val="18"/>
        </w:rPr>
        <w:t xml:space="preserve">                                   and rv.RequisitionId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rv.IsVisible = 1</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w:t>
      </w:r>
    </w:p>
    <w:p>
      <w:pPr>
        <w:pStyle w:val="Code"/>
      </w:pPr>
      <w:r>
        <w:rPr>
          <w:rFonts w:ascii="Consolas" w:hAnsi="Consolas"/>
          <w:sz w:val="18"/>
        </w:rPr>
        <w:t xml:space="preserve"> </w:t>
      </w:r>
    </w:p>
    <w:p>
      <w:pPr>
        <w:pStyle w:val="Code"/>
      </w:pPr>
      <w:r>
        <w:rPr>
          <w:rFonts w:ascii="Consolas" w:hAnsi="Consolas"/>
          <w:sz w:val="18"/>
        </w:rPr>
        <w:t xml:space="preserve">      isnull((select top 1 Approvals.StatusId </w:t>
      </w:r>
    </w:p>
    <w:p>
      <w:pPr>
        <w:pStyle w:val="Code"/>
      </w:pPr>
      <w:r>
        <w:rPr>
          <w:rFonts w:ascii="Consolas" w:hAnsi="Consolas"/>
          <w:sz w:val="18"/>
        </w:rPr>
        <w:t xml:space="preserve"> </w:t>
      </w:r>
    </w:p>
    <w:p>
      <w:pPr>
        <w:pStyle w:val="Code"/>
      </w:pPr>
      <w:r>
        <w:rPr>
          <w:rFonts w:ascii="Consolas" w:hAnsi="Consolas"/>
          <w:sz w:val="18"/>
        </w:rPr>
        <w:t xml:space="preserve">                from Approvals with (nolock)</w:t>
      </w:r>
    </w:p>
    <w:p>
      <w:pPr>
        <w:pStyle w:val="Code"/>
      </w:pPr>
      <w:r>
        <w:rPr>
          <w:rFonts w:ascii="Consolas" w:hAnsi="Consolas"/>
          <w:sz w:val="18"/>
        </w:rPr>
        <w:t xml:space="preserve"> </w:t>
      </w:r>
    </w:p>
    <w:p>
      <w:pPr>
        <w:pStyle w:val="Code"/>
      </w:pPr>
      <w:r>
        <w:rPr>
          <w:rFonts w:ascii="Consolas" w:hAnsi="Consolas"/>
          <w:sz w:val="18"/>
        </w:rPr>
        <w:t xml:space="preserve">               where Approvals.RequisitionId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Order by ApprovalDate desc),</w:t>
      </w:r>
    </w:p>
    <w:p>
      <w:pPr>
        <w:pStyle w:val="Code"/>
      </w:pPr>
      <w:r>
        <w:rPr>
          <w:rFonts w:ascii="Consolas" w:hAnsi="Consolas"/>
          <w:sz w:val="18"/>
        </w:rPr>
        <w:t xml:space="preserve"> </w:t>
      </w:r>
    </w:p>
    <w:p>
      <w:pPr>
        <w:pStyle w:val="Code"/>
      </w:pPr>
      <w:r>
        <w:rPr>
          <w:rFonts w:ascii="Consolas" w:hAnsi="Consolas"/>
          <w:sz w:val="18"/>
        </w:rPr>
        <w:t xml:space="preserve">             (select top 1 StatusId </w:t>
      </w:r>
    </w:p>
    <w:p>
      <w:pPr>
        <w:pStyle w:val="Code"/>
      </w:pPr>
      <w:r>
        <w:rPr>
          <w:rFonts w:ascii="Consolas" w:hAnsi="Consolas"/>
          <w:sz w:val="18"/>
        </w:rPr>
        <w:t xml:space="preserve"> </w:t>
      </w:r>
    </w:p>
    <w:p>
      <w:pPr>
        <w:pStyle w:val="Code"/>
      </w:pPr>
      <w:r>
        <w:rPr>
          <w:rFonts w:ascii="Consolas" w:hAnsi="Consolas"/>
          <w:sz w:val="18"/>
        </w:rPr>
        <w:t xml:space="preserve">                from StatusTable with (nolock) </w:t>
      </w:r>
    </w:p>
    <w:p>
      <w:pPr>
        <w:pStyle w:val="Code"/>
      </w:pPr>
      <w:r>
        <w:rPr>
          <w:rFonts w:ascii="Consolas" w:hAnsi="Consolas"/>
          <w:sz w:val="18"/>
        </w:rPr>
        <w:t xml:space="preserve"> </w:t>
      </w:r>
    </w:p>
    <w:p>
      <w:pPr>
        <w:pStyle w:val="Code"/>
      </w:pPr>
      <w:r>
        <w:rPr>
          <w:rFonts w:ascii="Consolas" w:hAnsi="Consolas"/>
          <w:sz w:val="18"/>
        </w:rPr>
        <w:t xml:space="preserve">               where StatusCode = 'H'))</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Requisitions.BudgetAccountId</w:t>
      </w:r>
    </w:p>
    <w:p>
      <w:pPr>
        <w:pStyle w:val="Code"/>
      </w:pPr>
      <w:r>
        <w:rPr>
          <w:rFonts w:ascii="Consolas" w:hAnsi="Consolas"/>
          <w:sz w:val="18"/>
        </w:rPr>
        <w:t xml:space="preserve"> </w:t>
      </w:r>
    </w:p>
    <w:p>
      <w:pPr>
        <w:pStyle w:val="Code"/>
      </w:pPr>
      <w:r>
        <w:rPr>
          <w:rFonts w:ascii="Consolas" w:hAnsi="Consolas"/>
          <w:sz w:val="18"/>
        </w:rPr>
        <w:t xml:space="preserve">    LEFT OUTER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LEFT OUTER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left outer join Approvals la on la.ApprovalId =</w:t>
      </w:r>
    </w:p>
    <w:p>
      <w:pPr>
        <w:pStyle w:val="Code"/>
      </w:pPr>
      <w:r>
        <w:rPr>
          <w:rFonts w:ascii="Consolas" w:hAnsi="Consolas"/>
          <w:sz w:val="18"/>
        </w:rPr>
        <w:t xml:space="preserve"> </w:t>
      </w:r>
    </w:p>
    <w:p>
      <w:pPr>
        <w:pStyle w:val="Code"/>
      </w:pPr>
      <w:r>
        <w:rPr>
          <w:rFonts w:ascii="Consolas" w:hAnsi="Consolas"/>
          <w:sz w:val="18"/>
        </w:rPr>
        <w:t xml:space="preserve">      (select top 1 Approvals.ApprovalId </w:t>
      </w:r>
    </w:p>
    <w:p>
      <w:pPr>
        <w:pStyle w:val="Code"/>
      </w:pPr>
      <w:r>
        <w:rPr>
          <w:rFonts w:ascii="Consolas" w:hAnsi="Consolas"/>
          <w:sz w:val="18"/>
        </w:rPr>
        <w:t xml:space="preserve"> </w:t>
      </w:r>
    </w:p>
    <w:p>
      <w:pPr>
        <w:pStyle w:val="Code"/>
      </w:pPr>
      <w:r>
        <w:rPr>
          <w:rFonts w:ascii="Consolas" w:hAnsi="Consolas"/>
          <w:sz w:val="18"/>
        </w:rPr>
        <w:t xml:space="preserve">         from Approvals  with (nolock)</w:t>
      </w:r>
    </w:p>
    <w:p>
      <w:pPr>
        <w:pStyle w:val="Code"/>
      </w:pPr>
      <w:r>
        <w:rPr>
          <w:rFonts w:ascii="Consolas" w:hAnsi="Consolas"/>
          <w:sz w:val="18"/>
        </w:rPr>
        <w:t xml:space="preserve"> </w:t>
      </w:r>
    </w:p>
    <w:p>
      <w:pPr>
        <w:pStyle w:val="Code"/>
      </w:pPr>
      <w:r>
        <w:rPr>
          <w:rFonts w:ascii="Consolas" w:hAnsi="Consolas"/>
          <w:sz w:val="18"/>
        </w:rPr>
        <w:t xml:space="preserve">        where Approvals.RequisitionId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Order by ApprovalDate desc)</w:t>
      </w:r>
    </w:p>
    <w:p>
      <w:pPr>
        <w:pStyle w:val="Code"/>
      </w:pPr>
      <w:r>
        <w:rPr>
          <w:rFonts w:ascii="Consolas" w:hAnsi="Consolas"/>
          <w:sz w:val="18"/>
        </w:rPr>
        <w:t xml:space="preserve"> </w:t>
      </w:r>
    </w:p>
    <w:p>
      <w:pPr>
        <w:pStyle w:val="Code"/>
      </w:pPr>
      <w:r>
        <w:rPr>
          <w:rFonts w:ascii="Consolas" w:hAnsi="Consolas"/>
          <w:sz w:val="18"/>
        </w:rPr>
        <w:t xml:space="preserve">    LEFT OUTER JOIN Users LastApprover on LastApprover.UserId = la.ApprovalById</w:t>
      </w:r>
    </w:p>
    <w:p>
      <w:pPr>
        <w:pStyle w:val="Code"/>
      </w:pPr>
      <w:r>
        <w:rPr>
          <w:rFonts w:ascii="Consolas" w:hAnsi="Consolas"/>
          <w:sz w:val="18"/>
        </w:rPr>
        <w:t xml:space="preserve"> </w:t>
      </w:r>
    </w:p>
    <w:p>
      <w:pPr>
        <w:pStyle w:val="Code"/>
      </w:pPr>
      <w:r>
        <w:rPr>
          <w:rFonts w:ascii="Consolas" w:hAnsi="Consolas"/>
          <w:sz w:val="18"/>
        </w:rPr>
        <w:t xml:space="preserve">    LEFT OUTER JOIN Users NextApprover on NextApprover.UserId = la.ApproverId</w:t>
      </w:r>
    </w:p>
    <w:p>
      <w:pPr>
        <w:pStyle w:val="Code"/>
      </w:pPr>
      <w:r>
        <w:rPr>
          <w:rFonts w:ascii="Consolas" w:hAnsi="Consolas"/>
          <w:sz w:val="18"/>
        </w:rPr>
        <w:t xml:space="preserve"> </w:t>
      </w:r>
    </w:p>
    <w:p>
      <w:pPr>
        <w:pStyle w:val="Code"/>
      </w:pPr>
      <w:r>
        <w:rPr>
          <w:rFonts w:ascii="Consolas" w:hAnsi="Consolas"/>
          <w:sz w:val="18"/>
        </w:rPr>
        <w:t>--    left outer join vw_StatusDetailed rs on rs.RequisitionId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 {dbo-vw-requisitions}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2012-07-02 16:40:48.343000</w:t>
            </w:r>
          </w:p>
        </w:tc>
      </w:tr>
      <w:tr>
        <w:tc>
          <w:tcPr>
            <w:tcW w:type="dxa" w:w="4320"/>
          </w:tcPr>
          <w:p>
            <w:r>
              <w:rPr>
                <w:sz w:val="20"/>
              </w:rPr>
              <w:t>**Modified**</w:t>
            </w:r>
          </w:p>
        </w:tc>
        <w:tc>
          <w:tcPr>
            <w:tcW w:type="dxa" w:w="4320"/>
          </w:tcPr>
          <w:p>
            <w:r>
              <w:rPr>
                <w:sz w:val="20"/>
              </w:rPr>
              <w:t>2022-04-21 08:43:40.657000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BudgetAccountId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ShippingId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AccountCode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DateEntered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ShippingPercent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15</w:t>
            </w:r>
          </w:p>
        </w:tc>
        <w:tc>
          <w:tcPr>
            <w:tcW w:type="dxa" w:w="2160"/>
          </w:tcPr>
          <w:p>
            <w:r>
              <w:rPr>
                <w:sz w:val="20"/>
              </w:rPr>
              <w:t>DiscountPercent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ShippingCost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TotalItemsCost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TotalRequisitionCost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19</w:t>
            </w:r>
          </w:p>
        </w:tc>
        <w:tc>
          <w:tcPr>
            <w:tcW w:type="dxa" w:w="2160"/>
          </w:tcPr>
          <w:p>
            <w:r>
              <w:rPr>
                <w:sz w:val="20"/>
              </w:rPr>
              <w:t>Comments</w:t>
            </w:r>
          </w:p>
        </w:tc>
        <w:tc>
          <w:tcPr>
            <w:tcW w:type="dxa" w:w="2160"/>
          </w:tcPr>
          <w:p>
            <w:r>
              <w:rPr>
                <w:sz w:val="20"/>
              </w:rPr>
              <w:t>varchar(1023)</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ApprovalRequired</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ApprovalId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ApprovalLevel</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StatusId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OrderDate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DateExported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BidId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SourceId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LastAlteredSessionId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DateUpdated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OrderType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33</w:t>
            </w:r>
          </w:p>
        </w:tc>
        <w:tc>
          <w:tcPr>
            <w:tcW w:type="dxa" w:w="2160"/>
          </w:tcPr>
          <w:p>
            <w:r>
              <w:rPr>
                <w:sz w:val="20"/>
              </w:rPr>
              <w:t>NotesCount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AddendaTotal</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35</w:t>
            </w:r>
          </w:p>
        </w:tc>
        <w:tc>
          <w:tcPr>
            <w:tcW w:type="dxa" w:w="2160"/>
          </w:tcPr>
          <w:p>
            <w:r>
              <w:rPr>
                <w:sz w:val="20"/>
              </w:rPr>
              <w:t>ApprovalCount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AdditionalShipping</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37</w:t>
            </w:r>
          </w:p>
        </w:tc>
        <w:tc>
          <w:tcPr>
            <w:tcW w:type="dxa" w:w="2160"/>
          </w:tcPr>
          <w:p>
            <w:r>
              <w:rPr>
                <w:sz w:val="20"/>
              </w:rPr>
              <w:t>ShippingUpdateRequired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38</w:t>
            </w:r>
          </w:p>
        </w:tc>
        <w:tc>
          <w:tcPr>
            <w:tcW w:type="dxa" w:w="2160"/>
            <w:shd w:fill="F5F5F5" w:val="clear"/>
          </w:tcPr>
          <w:p>
            <w:r>
              <w:rPr>
                <w:sz w:val="20"/>
              </w:rPr>
              <w:t>AdditionalShippingCost</w:t>
            </w:r>
          </w:p>
        </w:tc>
        <w:tc>
          <w:tcPr>
            <w:tcW w:type="dxa" w:w="2160"/>
            <w:shd w:fill="F5F5F5" w:val="clear"/>
          </w:tcPr>
          <w:p>
            <w:r>
              <w:rPr>
                <w:sz w:val="20"/>
              </w:rPr>
              <w:t>decimal(38,2)</w:t>
            </w:r>
          </w:p>
        </w:tc>
        <w:tc>
          <w:tcPr>
            <w:tcW w:type="dxa" w:w="2160"/>
            <w:shd w:fill="F5F5F5" w:val="clear"/>
          </w:tcPr>
          <w:p>
            <w:r>
              <w:rPr>
                <w:sz w:val="20"/>
              </w:rPr>
              <w:t>Yes</w:t>
            </w:r>
          </w:p>
        </w:tc>
      </w:tr>
      <w:tr>
        <w:tc>
          <w:tcPr>
            <w:tcW w:type="dxa" w:w="2160"/>
          </w:tcPr>
          <w:p>
            <w:r>
              <w:rPr>
                <w:sz w:val="20"/>
              </w:rPr>
              <w:t>39</w:t>
            </w:r>
          </w:p>
        </w:tc>
        <w:tc>
          <w:tcPr>
            <w:tcW w:type="dxa" w:w="2160"/>
          </w:tcPr>
          <w:p>
            <w:r>
              <w:rPr>
                <w:sz w:val="20"/>
              </w:rPr>
              <w:t>AllowRequestAddenda</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40</w:t>
            </w:r>
          </w:p>
        </w:tc>
        <w:tc>
          <w:tcPr>
            <w:tcW w:type="dxa" w:w="2160"/>
            <w:shd w:fill="F5F5F5" w:val="clear"/>
          </w:tcPr>
          <w:p>
            <w:r>
              <w:rPr>
                <w:sz w:val="20"/>
              </w:rPr>
              <w:t>CSAllowRequestAddenda</w:t>
            </w:r>
          </w:p>
        </w:tc>
        <w:tc>
          <w:tcPr>
            <w:tcW w:type="dxa" w:w="2160"/>
            <w:shd w:fill="F5F5F5" w:val="clear"/>
          </w:tcPr>
          <w:p>
            <w:r>
              <w:rPr>
                <w:sz w:val="20"/>
              </w:rPr>
              <w:t>tinyint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dbo.uf_IsRequisitionLocked</w:t>
            </w:r>
          </w:p>
        </w:tc>
        <w:tc>
          <w:tcPr>
            <w:tcW w:type="dxa" w:w="4320"/>
            <w:shd w:fill="F5F5F5" w:val="clear"/>
          </w:tcPr>
          <w:p>
            <w:r>
              <w:rPr>
                <w:sz w:val="20"/>
              </w:rPr>
              <w:t>Other</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 as</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,Requisitions.[Active]</w:t>
      </w:r>
    </w:p>
    <w:p>
      <w:pPr>
        <w:pStyle w:val="Code"/>
      </w:pPr>
      <w:r>
        <w:rPr>
          <w:rFonts w:ascii="Consolas" w:hAnsi="Consolas"/>
          <w:sz w:val="18"/>
        </w:rPr>
        <w:t xml:space="preserve"> </w:t>
      </w:r>
    </w:p>
    <w:p>
      <w:pPr>
        <w:pStyle w:val="Code"/>
      </w:pPr>
      <w:r>
        <w:rPr>
          <w:rFonts w:ascii="Consolas" w:hAnsi="Consolas"/>
          <w:sz w:val="18"/>
        </w:rPr>
        <w:t xml:space="preserve">      ,Requisitions.[RequisitionNumber]</w:t>
      </w:r>
    </w:p>
    <w:p>
      <w:pPr>
        <w:pStyle w:val="Code"/>
      </w:pPr>
      <w:r>
        <w:rPr>
          <w:rFonts w:ascii="Consolas" w:hAnsi="Consolas"/>
          <w:sz w:val="18"/>
        </w:rPr>
        <w:t xml:space="preserve"> </w:t>
      </w:r>
    </w:p>
    <w:p>
      <w:pPr>
        <w:pStyle w:val="Code"/>
      </w:pPr>
      <w:r>
        <w:rPr>
          <w:rFonts w:ascii="Consolas" w:hAnsi="Consolas"/>
          <w:sz w:val="18"/>
        </w:rPr>
        <w:t xml:space="preserve">      ,Requisitions.[SchoolId]</w:t>
      </w:r>
    </w:p>
    <w:p>
      <w:pPr>
        <w:pStyle w:val="Code"/>
      </w:pPr>
      <w:r>
        <w:rPr>
          <w:rFonts w:ascii="Consolas" w:hAnsi="Consolas"/>
          <w:sz w:val="18"/>
        </w:rPr>
        <w:t xml:space="preserve"> </w:t>
      </w:r>
    </w:p>
    <w:p>
      <w:pPr>
        <w:pStyle w:val="Code"/>
      </w:pPr>
      <w:r>
        <w:rPr>
          <w:rFonts w:ascii="Consolas" w:hAnsi="Consolas"/>
          <w:sz w:val="18"/>
        </w:rPr>
        <w:t xml:space="preserve">      ,Requisitions.[UserId]</w:t>
      </w:r>
    </w:p>
    <w:p>
      <w:pPr>
        <w:pStyle w:val="Code"/>
      </w:pPr>
      <w:r>
        <w:rPr>
          <w:rFonts w:ascii="Consolas" w:hAnsi="Consolas"/>
          <w:sz w:val="18"/>
        </w:rPr>
        <w:t xml:space="preserve"> </w:t>
      </w:r>
    </w:p>
    <w:p>
      <w:pPr>
        <w:pStyle w:val="Code"/>
      </w:pPr>
      <w:r>
        <w:rPr>
          <w:rFonts w:ascii="Consolas" w:hAnsi="Consolas"/>
          <w:sz w:val="18"/>
        </w:rPr>
        <w:t xml:space="preserve">      ,Requisitions.[BudgetId]</w:t>
      </w:r>
    </w:p>
    <w:p>
      <w:pPr>
        <w:pStyle w:val="Code"/>
      </w:pPr>
      <w:r>
        <w:rPr>
          <w:rFonts w:ascii="Consolas" w:hAnsi="Consolas"/>
          <w:sz w:val="18"/>
        </w:rPr>
        <w:t xml:space="preserve"> </w:t>
      </w:r>
    </w:p>
    <w:p>
      <w:pPr>
        <w:pStyle w:val="Code"/>
      </w:pPr>
      <w:r>
        <w:rPr>
          <w:rFonts w:ascii="Consolas" w:hAnsi="Consolas"/>
          <w:sz w:val="18"/>
        </w:rPr>
        <w:t xml:space="preserve">      ,Requisitions.[BudgetAccountId]</w:t>
      </w:r>
    </w:p>
    <w:p>
      <w:pPr>
        <w:pStyle w:val="Code"/>
      </w:pPr>
      <w:r>
        <w:rPr>
          <w:rFonts w:ascii="Consolas" w:hAnsi="Consolas"/>
          <w:sz w:val="18"/>
        </w:rPr>
        <w:t xml:space="preserve"> </w:t>
      </w:r>
    </w:p>
    <w:p>
      <w:pPr>
        <w:pStyle w:val="Code"/>
      </w:pPr>
      <w:r>
        <w:rPr>
          <w:rFonts w:ascii="Consolas" w:hAnsi="Consolas"/>
          <w:sz w:val="18"/>
        </w:rPr>
        <w:t xml:space="preserve">      ,Requisitions.[UserAccountId]</w:t>
      </w:r>
    </w:p>
    <w:p>
      <w:pPr>
        <w:pStyle w:val="Code"/>
      </w:pPr>
      <w:r>
        <w:rPr>
          <w:rFonts w:ascii="Consolas" w:hAnsi="Consolas"/>
          <w:sz w:val="18"/>
        </w:rPr>
        <w:t xml:space="preserve"> </w:t>
      </w:r>
    </w:p>
    <w:p>
      <w:pPr>
        <w:pStyle w:val="Code"/>
      </w:pPr>
      <w:r>
        <w:rPr>
          <w:rFonts w:ascii="Consolas" w:hAnsi="Consolas"/>
          <w:sz w:val="18"/>
        </w:rPr>
        <w:t xml:space="preserve">      ,Requisitions.[CategoryId]</w:t>
      </w:r>
    </w:p>
    <w:p>
      <w:pPr>
        <w:pStyle w:val="Code"/>
      </w:pPr>
      <w:r>
        <w:rPr>
          <w:rFonts w:ascii="Consolas" w:hAnsi="Consolas"/>
          <w:sz w:val="18"/>
        </w:rPr>
        <w:t xml:space="preserve"> </w:t>
      </w:r>
    </w:p>
    <w:p>
      <w:pPr>
        <w:pStyle w:val="Code"/>
      </w:pPr>
      <w:r>
        <w:rPr>
          <w:rFonts w:ascii="Consolas" w:hAnsi="Consolas"/>
          <w:sz w:val="18"/>
        </w:rPr>
        <w:t xml:space="preserve">      ,Requisitions.[ShippingId]</w:t>
      </w:r>
    </w:p>
    <w:p>
      <w:pPr>
        <w:pStyle w:val="Code"/>
      </w:pPr>
      <w:r>
        <w:rPr>
          <w:rFonts w:ascii="Consolas" w:hAnsi="Consolas"/>
          <w:sz w:val="18"/>
        </w:rPr>
        <w:t xml:space="preserve"> </w:t>
      </w:r>
    </w:p>
    <w:p>
      <w:pPr>
        <w:pStyle w:val="Code"/>
      </w:pPr>
      <w:r>
        <w:rPr>
          <w:rFonts w:ascii="Consolas" w:hAnsi="Consolas"/>
          <w:sz w:val="18"/>
        </w:rPr>
        <w:t xml:space="preserve">      ,Requisitions.[Attention]</w:t>
      </w:r>
    </w:p>
    <w:p>
      <w:pPr>
        <w:pStyle w:val="Code"/>
      </w:pPr>
      <w:r>
        <w:rPr>
          <w:rFonts w:ascii="Consolas" w:hAnsi="Consolas"/>
          <w:sz w:val="18"/>
        </w:rPr>
        <w:t xml:space="preserve"> </w:t>
      </w:r>
    </w:p>
    <w:p>
      <w:pPr>
        <w:pStyle w:val="Code"/>
      </w:pPr>
      <w:r>
        <w:rPr>
          <w:rFonts w:ascii="Consolas" w:hAnsi="Consolas"/>
          <w:sz w:val="18"/>
        </w:rPr>
        <w:t xml:space="preserve">      ,Requisitions.[AccountCode]</w:t>
      </w:r>
    </w:p>
    <w:p>
      <w:pPr>
        <w:pStyle w:val="Code"/>
      </w:pPr>
      <w:r>
        <w:rPr>
          <w:rFonts w:ascii="Consolas" w:hAnsi="Consolas"/>
          <w:sz w:val="18"/>
        </w:rPr>
        <w:t xml:space="preserve"> </w:t>
      </w:r>
    </w:p>
    <w:p>
      <w:pPr>
        <w:pStyle w:val="Code"/>
      </w:pPr>
      <w:r>
        <w:rPr>
          <w:rFonts w:ascii="Consolas" w:hAnsi="Consolas"/>
          <w:sz w:val="18"/>
        </w:rPr>
        <w:t xml:space="preserve">      ,Requisitions.[DateEntered]</w:t>
      </w:r>
    </w:p>
    <w:p>
      <w:pPr>
        <w:pStyle w:val="Code"/>
      </w:pPr>
      <w:r>
        <w:rPr>
          <w:rFonts w:ascii="Consolas" w:hAnsi="Consolas"/>
          <w:sz w:val="18"/>
        </w:rPr>
        <w:t xml:space="preserve"> </w:t>
      </w:r>
    </w:p>
    <w:p>
      <w:pPr>
        <w:pStyle w:val="Code"/>
      </w:pPr>
      <w:r>
        <w:rPr>
          <w:rFonts w:ascii="Consolas" w:hAnsi="Consolas"/>
          <w:sz w:val="18"/>
        </w:rPr>
        <w:t xml:space="preserve">      ,Requisitions.[ShippingPercent]</w:t>
      </w:r>
    </w:p>
    <w:p>
      <w:pPr>
        <w:pStyle w:val="Code"/>
      </w:pPr>
      <w:r>
        <w:rPr>
          <w:rFonts w:ascii="Consolas" w:hAnsi="Consolas"/>
          <w:sz w:val="18"/>
        </w:rPr>
        <w:t xml:space="preserve"> </w:t>
      </w:r>
    </w:p>
    <w:p>
      <w:pPr>
        <w:pStyle w:val="Code"/>
      </w:pPr>
      <w:r>
        <w:rPr>
          <w:rFonts w:ascii="Consolas" w:hAnsi="Consolas"/>
          <w:sz w:val="18"/>
        </w:rPr>
        <w:t xml:space="preserve">      ,Requisitions.[DiscountPercent]</w:t>
      </w:r>
    </w:p>
    <w:p>
      <w:pPr>
        <w:pStyle w:val="Code"/>
      </w:pPr>
      <w:r>
        <w:rPr>
          <w:rFonts w:ascii="Consolas" w:hAnsi="Consolas"/>
          <w:sz w:val="18"/>
        </w:rPr>
        <w:t xml:space="preserve"> </w:t>
      </w:r>
    </w:p>
    <w:p>
      <w:pPr>
        <w:pStyle w:val="Code"/>
      </w:pPr>
      <w:r>
        <w:rPr>
          <w:rFonts w:ascii="Consolas" w:hAnsi="Consolas"/>
          <w:sz w:val="18"/>
        </w:rPr>
        <w:t xml:space="preserve">      ,Requisitions.[ShippingCost]</w:t>
      </w:r>
    </w:p>
    <w:p>
      <w:pPr>
        <w:pStyle w:val="Code"/>
      </w:pPr>
      <w:r>
        <w:rPr>
          <w:rFonts w:ascii="Consolas" w:hAnsi="Consolas"/>
          <w:sz w:val="18"/>
        </w:rPr>
        <w:t xml:space="preserve"> </w:t>
      </w:r>
    </w:p>
    <w:p>
      <w:pPr>
        <w:pStyle w:val="Code"/>
      </w:pPr>
      <w:r>
        <w:rPr>
          <w:rFonts w:ascii="Consolas" w:hAnsi="Consolas"/>
          <w:sz w:val="18"/>
        </w:rPr>
        <w:t xml:space="preserve">      ,Requisitions.[TotalItemsCost]</w:t>
      </w:r>
    </w:p>
    <w:p>
      <w:pPr>
        <w:pStyle w:val="Code"/>
      </w:pPr>
      <w:r>
        <w:rPr>
          <w:rFonts w:ascii="Consolas" w:hAnsi="Consolas"/>
          <w:sz w:val="18"/>
        </w:rPr>
        <w:t xml:space="preserve"> </w:t>
      </w:r>
    </w:p>
    <w:p>
      <w:pPr>
        <w:pStyle w:val="Code"/>
      </w:pPr>
      <w:r>
        <w:rPr>
          <w:rFonts w:ascii="Consolas" w:hAnsi="Consolas"/>
          <w:sz w:val="18"/>
        </w:rPr>
        <w:t xml:space="preserve">      ,Requisitions.[TotalRequisitionCost]</w:t>
      </w:r>
    </w:p>
    <w:p>
      <w:pPr>
        <w:pStyle w:val="Code"/>
      </w:pPr>
      <w:r>
        <w:rPr>
          <w:rFonts w:ascii="Consolas" w:hAnsi="Consolas"/>
          <w:sz w:val="18"/>
        </w:rPr>
        <w:t xml:space="preserve"> </w:t>
      </w:r>
    </w:p>
    <w:p>
      <w:pPr>
        <w:pStyle w:val="Code"/>
      </w:pPr>
      <w:r>
        <w:rPr>
          <w:rFonts w:ascii="Consolas" w:hAnsi="Consolas"/>
          <w:sz w:val="18"/>
        </w:rPr>
        <w:t xml:space="preserve">      ,Requisitions.[Comments]</w:t>
      </w:r>
    </w:p>
    <w:p>
      <w:pPr>
        <w:pStyle w:val="Code"/>
      </w:pPr>
      <w:r>
        <w:rPr>
          <w:rFonts w:ascii="Consolas" w:hAnsi="Consolas"/>
          <w:sz w:val="18"/>
        </w:rPr>
        <w:t xml:space="preserve"> </w:t>
      </w:r>
    </w:p>
    <w:p>
      <w:pPr>
        <w:pStyle w:val="Code"/>
      </w:pPr>
      <w:r>
        <w:rPr>
          <w:rFonts w:ascii="Consolas" w:hAnsi="Consolas"/>
          <w:sz w:val="18"/>
        </w:rPr>
        <w:t xml:space="preserve">      ,Requisitions.[ApprovalRequired]</w:t>
      </w:r>
    </w:p>
    <w:p>
      <w:pPr>
        <w:pStyle w:val="Code"/>
      </w:pPr>
      <w:r>
        <w:rPr>
          <w:rFonts w:ascii="Consolas" w:hAnsi="Consolas"/>
          <w:sz w:val="18"/>
        </w:rPr>
        <w:t xml:space="preserve"> </w:t>
      </w:r>
    </w:p>
    <w:p>
      <w:pPr>
        <w:pStyle w:val="Code"/>
      </w:pPr>
      <w:r>
        <w:rPr>
          <w:rFonts w:ascii="Consolas" w:hAnsi="Consolas"/>
          <w:sz w:val="18"/>
        </w:rPr>
        <w:t xml:space="preserve">      ,Requisitions.[ApprovalId]</w:t>
      </w:r>
    </w:p>
    <w:p>
      <w:pPr>
        <w:pStyle w:val="Code"/>
      </w:pPr>
      <w:r>
        <w:rPr>
          <w:rFonts w:ascii="Consolas" w:hAnsi="Consolas"/>
          <w:sz w:val="18"/>
        </w:rPr>
        <w:t xml:space="preserve"> </w:t>
      </w:r>
    </w:p>
    <w:p>
      <w:pPr>
        <w:pStyle w:val="Code"/>
      </w:pPr>
      <w:r>
        <w:rPr>
          <w:rFonts w:ascii="Consolas" w:hAnsi="Consolas"/>
          <w:sz w:val="18"/>
        </w:rPr>
        <w:t xml:space="preserve">      ,Requisitions.[ApprovalLevel]</w:t>
      </w:r>
    </w:p>
    <w:p>
      <w:pPr>
        <w:pStyle w:val="Code"/>
      </w:pPr>
      <w:r>
        <w:rPr>
          <w:rFonts w:ascii="Consolas" w:hAnsi="Consolas"/>
          <w:sz w:val="18"/>
        </w:rPr>
        <w:t xml:space="preserve"> </w:t>
      </w:r>
    </w:p>
    <w:p>
      <w:pPr>
        <w:pStyle w:val="Code"/>
      </w:pPr>
      <w:r>
        <w:rPr>
          <w:rFonts w:ascii="Consolas" w:hAnsi="Consolas"/>
          <w:sz w:val="18"/>
        </w:rPr>
        <w:t xml:space="preserve">      ,Requisitions.[StatusId]</w:t>
      </w:r>
    </w:p>
    <w:p>
      <w:pPr>
        <w:pStyle w:val="Code"/>
      </w:pPr>
      <w:r>
        <w:rPr>
          <w:rFonts w:ascii="Consolas" w:hAnsi="Consolas"/>
          <w:sz w:val="18"/>
        </w:rPr>
        <w:t xml:space="preserve"> </w:t>
      </w:r>
    </w:p>
    <w:p>
      <w:pPr>
        <w:pStyle w:val="Code"/>
      </w:pPr>
      <w:r>
        <w:rPr>
          <w:rFonts w:ascii="Consolas" w:hAnsi="Consolas"/>
          <w:sz w:val="18"/>
        </w:rPr>
        <w:t xml:space="preserve">      ,Requisitions.[OrderDate]</w:t>
      </w:r>
    </w:p>
    <w:p>
      <w:pPr>
        <w:pStyle w:val="Code"/>
      </w:pPr>
      <w:r>
        <w:rPr>
          <w:rFonts w:ascii="Consolas" w:hAnsi="Consolas"/>
          <w:sz w:val="18"/>
        </w:rPr>
        <w:t xml:space="preserve"> </w:t>
      </w:r>
    </w:p>
    <w:p>
      <w:pPr>
        <w:pStyle w:val="Code"/>
      </w:pPr>
      <w:r>
        <w:rPr>
          <w:rFonts w:ascii="Consolas" w:hAnsi="Consolas"/>
          <w:sz w:val="18"/>
        </w:rPr>
        <w:t xml:space="preserve">      ,Requisitions.[DateExported]</w:t>
      </w:r>
    </w:p>
    <w:p>
      <w:pPr>
        <w:pStyle w:val="Code"/>
      </w:pPr>
      <w:r>
        <w:rPr>
          <w:rFonts w:ascii="Consolas" w:hAnsi="Consolas"/>
          <w:sz w:val="18"/>
        </w:rPr>
        <w:t xml:space="preserve"> </w:t>
      </w:r>
    </w:p>
    <w:p>
      <w:pPr>
        <w:pStyle w:val="Code"/>
      </w:pPr>
      <w:r>
        <w:rPr>
          <w:rFonts w:ascii="Consolas" w:hAnsi="Consolas"/>
          <w:sz w:val="18"/>
        </w:rPr>
        <w:t xml:space="preserve">      ,Requisitions.[BidId]</w:t>
      </w:r>
    </w:p>
    <w:p>
      <w:pPr>
        <w:pStyle w:val="Code"/>
      </w:pPr>
      <w:r>
        <w:rPr>
          <w:rFonts w:ascii="Consolas" w:hAnsi="Consolas"/>
          <w:sz w:val="18"/>
        </w:rPr>
        <w:t xml:space="preserve"> </w:t>
      </w:r>
    </w:p>
    <w:p>
      <w:pPr>
        <w:pStyle w:val="Code"/>
      </w:pPr>
      <w:r>
        <w:rPr>
          <w:rFonts w:ascii="Consolas" w:hAnsi="Consolas"/>
          <w:sz w:val="18"/>
        </w:rPr>
        <w:t xml:space="preserve">      ,Requisitions.[BookId]</w:t>
      </w:r>
    </w:p>
    <w:p>
      <w:pPr>
        <w:pStyle w:val="Code"/>
      </w:pPr>
      <w:r>
        <w:rPr>
          <w:rFonts w:ascii="Consolas" w:hAnsi="Consolas"/>
          <w:sz w:val="18"/>
        </w:rPr>
        <w:t xml:space="preserve"> </w:t>
      </w:r>
    </w:p>
    <w:p>
      <w:pPr>
        <w:pStyle w:val="Code"/>
      </w:pPr>
      <w:r>
        <w:rPr>
          <w:rFonts w:ascii="Consolas" w:hAnsi="Consolas"/>
          <w:sz w:val="18"/>
        </w:rPr>
        <w:t xml:space="preserve">      ,Requisitions.[SourceId]</w:t>
      </w:r>
    </w:p>
    <w:p>
      <w:pPr>
        <w:pStyle w:val="Code"/>
      </w:pPr>
      <w:r>
        <w:rPr>
          <w:rFonts w:ascii="Consolas" w:hAnsi="Consolas"/>
          <w:sz w:val="18"/>
        </w:rPr>
        <w:t xml:space="preserve"> </w:t>
      </w:r>
    </w:p>
    <w:p>
      <w:pPr>
        <w:pStyle w:val="Code"/>
      </w:pPr>
      <w:r>
        <w:rPr>
          <w:rFonts w:ascii="Consolas" w:hAnsi="Consolas"/>
          <w:sz w:val="18"/>
        </w:rPr>
        <w:t xml:space="preserve">      ,Requisitions.[BidHeaderId]</w:t>
      </w:r>
    </w:p>
    <w:p>
      <w:pPr>
        <w:pStyle w:val="Code"/>
      </w:pPr>
      <w:r>
        <w:rPr>
          <w:rFonts w:ascii="Consolas" w:hAnsi="Consolas"/>
          <w:sz w:val="18"/>
        </w:rPr>
        <w:t xml:space="preserve"> </w:t>
      </w:r>
    </w:p>
    <w:p>
      <w:pPr>
        <w:pStyle w:val="Code"/>
      </w:pPr>
      <w:r>
        <w:rPr>
          <w:rFonts w:ascii="Consolas" w:hAnsi="Consolas"/>
          <w:sz w:val="18"/>
        </w:rPr>
        <w:t xml:space="preserve">      ,Requisitions.[LastAlteredSessionId]</w:t>
      </w:r>
    </w:p>
    <w:p>
      <w:pPr>
        <w:pStyle w:val="Code"/>
      </w:pPr>
      <w:r>
        <w:rPr>
          <w:rFonts w:ascii="Consolas" w:hAnsi="Consolas"/>
          <w:sz w:val="18"/>
        </w:rPr>
        <w:t xml:space="preserve"> </w:t>
      </w:r>
    </w:p>
    <w:p>
      <w:pPr>
        <w:pStyle w:val="Code"/>
      </w:pPr>
      <w:r>
        <w:rPr>
          <w:rFonts w:ascii="Consolas" w:hAnsi="Consolas"/>
          <w:sz w:val="18"/>
        </w:rPr>
        <w:t xml:space="preserve">      ,Requisitions.[DateUpdated]</w:t>
      </w:r>
    </w:p>
    <w:p>
      <w:pPr>
        <w:pStyle w:val="Code"/>
      </w:pPr>
      <w:r>
        <w:rPr>
          <w:rFonts w:ascii="Consolas" w:hAnsi="Consolas"/>
          <w:sz w:val="18"/>
        </w:rPr>
        <w:t xml:space="preserve"> </w:t>
      </w:r>
    </w:p>
    <w:p>
      <w:pPr>
        <w:pStyle w:val="Code"/>
      </w:pPr>
      <w:r>
        <w:rPr>
          <w:rFonts w:ascii="Consolas" w:hAnsi="Consolas"/>
          <w:sz w:val="18"/>
        </w:rPr>
        <w:t xml:space="preserve">      ,Requisitions.[OrderType]</w:t>
      </w:r>
    </w:p>
    <w:p>
      <w:pPr>
        <w:pStyle w:val="Code"/>
      </w:pPr>
      <w:r>
        <w:rPr>
          <w:rFonts w:ascii="Consolas" w:hAnsi="Consolas"/>
          <w:sz w:val="18"/>
        </w:rPr>
        <w:t xml:space="preserve"> </w:t>
      </w:r>
    </w:p>
    <w:p>
      <w:pPr>
        <w:pStyle w:val="Code"/>
      </w:pPr>
      <w:r>
        <w:rPr>
          <w:rFonts w:ascii="Consolas" w:hAnsi="Consolas"/>
          <w:sz w:val="18"/>
        </w:rPr>
        <w:t xml:space="preserve">      ,Requisitions.[NotesCount]</w:t>
      </w:r>
    </w:p>
    <w:p>
      <w:pPr>
        <w:pStyle w:val="Code"/>
      </w:pPr>
      <w:r>
        <w:rPr>
          <w:rFonts w:ascii="Consolas" w:hAnsi="Consolas"/>
          <w:sz w:val="18"/>
        </w:rPr>
        <w:t xml:space="preserve"> </w:t>
      </w:r>
    </w:p>
    <w:p>
      <w:pPr>
        <w:pStyle w:val="Code"/>
      </w:pPr>
      <w:r>
        <w:rPr>
          <w:rFonts w:ascii="Consolas" w:hAnsi="Consolas"/>
          <w:sz w:val="18"/>
        </w:rPr>
        <w:t xml:space="preserve">      ,Requisitions.[AddendaTotal]</w:t>
      </w:r>
    </w:p>
    <w:p>
      <w:pPr>
        <w:pStyle w:val="Code"/>
      </w:pPr>
      <w:r>
        <w:rPr>
          <w:rFonts w:ascii="Consolas" w:hAnsi="Consolas"/>
          <w:sz w:val="18"/>
        </w:rPr>
        <w:t xml:space="preserve"> </w:t>
      </w:r>
    </w:p>
    <w:p>
      <w:pPr>
        <w:pStyle w:val="Code"/>
      </w:pPr>
      <w:r>
        <w:rPr>
          <w:rFonts w:ascii="Consolas" w:hAnsi="Consolas"/>
          <w:sz w:val="18"/>
        </w:rPr>
        <w:tab/>
        <w:t xml:space="preserve">  ,Requisitions.[ApprovalCount]</w:t>
      </w:r>
    </w:p>
    <w:p>
      <w:pPr>
        <w:pStyle w:val="Code"/>
      </w:pPr>
      <w:r>
        <w:rPr>
          <w:rFonts w:ascii="Consolas" w:hAnsi="Consolas"/>
          <w:sz w:val="18"/>
        </w:rPr>
        <w:t xml:space="preserve"> </w:t>
      </w:r>
    </w:p>
    <w:p>
      <w:pPr>
        <w:pStyle w:val="Code"/>
      </w:pPr>
      <w:r>
        <w:rPr>
          <w:rFonts w:ascii="Consolas" w:hAnsi="Consolas"/>
          <w:sz w:val="18"/>
        </w:rPr>
        <w:t xml:space="preserve">      ,coalesce(det.AdditionalShipping,0) AdditionalShipping </w:t>
      </w:r>
    </w:p>
    <w:p>
      <w:pPr>
        <w:pStyle w:val="Code"/>
      </w:pPr>
      <w:r>
        <w:rPr>
          <w:rFonts w:ascii="Consolas" w:hAnsi="Consolas"/>
          <w:sz w:val="18"/>
        </w:rPr>
        <w:t xml:space="preserve"> </w:t>
      </w:r>
    </w:p>
    <w:p>
      <w:pPr>
        <w:pStyle w:val="Code"/>
      </w:pPr>
      <w:r>
        <w:rPr>
          <w:rFonts w:ascii="Consolas" w:hAnsi="Consolas"/>
          <w:sz w:val="18"/>
        </w:rPr>
        <w:tab/>
        <w:t xml:space="preserve">  ,coalesce(det.UpdateRequired,0) ShippingUpdateRequired </w:t>
      </w:r>
    </w:p>
    <w:p>
      <w:pPr>
        <w:pStyle w:val="Code"/>
      </w:pPr>
      <w:r>
        <w:rPr>
          <w:rFonts w:ascii="Consolas" w:hAnsi="Consolas"/>
          <w:sz w:val="18"/>
        </w:rPr>
        <w:t xml:space="preserve"> </w:t>
      </w:r>
    </w:p>
    <w:p>
      <w:pPr>
        <w:pStyle w:val="Code"/>
      </w:pPr>
      <w:r>
        <w:rPr>
          <w:rFonts w:ascii="Consolas" w:hAnsi="Consolas"/>
          <w:sz w:val="18"/>
        </w:rPr>
        <w:tab/>
        <w:t xml:space="preserve">  ,coalesce(det.AdditionalShippingCost,0) AdditionalShippingCost</w:t>
      </w:r>
    </w:p>
    <w:p>
      <w:pPr>
        <w:pStyle w:val="Code"/>
      </w:pPr>
      <w:r>
        <w:rPr>
          <w:rFonts w:ascii="Consolas" w:hAnsi="Consolas"/>
          <w:sz w:val="18"/>
        </w:rPr>
        <w:t xml:space="preserve"> </w:t>
      </w:r>
    </w:p>
    <w:p>
      <w:pPr>
        <w:pStyle w:val="Code"/>
      </w:pPr>
      <w:r>
        <w:rPr>
          <w:rFonts w:ascii="Consolas" w:hAnsi="Consolas"/>
          <w:sz w:val="18"/>
        </w:rPr>
        <w:t xml:space="preserve">      ,isnull((select top 1 DistrictCategories.AllowAddenda</w:t>
      </w:r>
    </w:p>
    <w:p>
      <w:pPr>
        <w:pStyle w:val="Code"/>
      </w:pPr>
      <w:r>
        <w:rPr>
          <w:rFonts w:ascii="Consolas" w:hAnsi="Consolas"/>
          <w:sz w:val="18"/>
        </w:rPr>
        <w:t xml:space="preserve"> </w:t>
      </w:r>
    </w:p>
    <w:p>
      <w:pPr>
        <w:pStyle w:val="Code"/>
      </w:pPr>
      <w:r>
        <w:rPr>
          <w:rFonts w:ascii="Consolas" w:hAnsi="Consolas"/>
          <w:sz w:val="18"/>
        </w:rPr>
        <w:t xml:space="preserve">                 from DistrictCategories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Requisitions r1 on r1.CategoryId = Category.CategoryId</w:t>
      </w:r>
    </w:p>
    <w:p>
      <w:pPr>
        <w:pStyle w:val="Code"/>
      </w:pPr>
      <w:r>
        <w:rPr>
          <w:rFonts w:ascii="Consolas" w:hAnsi="Consolas"/>
          <w:sz w:val="18"/>
        </w:rPr>
        <w:t xml:space="preserve"> </w:t>
      </w:r>
    </w:p>
    <w:p>
      <w:pPr>
        <w:pStyle w:val="Code"/>
      </w:pPr>
      <w:r>
        <w:rPr>
          <w:rFonts w:ascii="Consolas" w:hAnsi="Consolas"/>
          <w:sz w:val="18"/>
        </w:rPr>
        <w:t xml:space="preserve">                                     and r1.BudgetId = Budgets.BudgetId</w:t>
      </w:r>
    </w:p>
    <w:p>
      <w:pPr>
        <w:pStyle w:val="Code"/>
      </w:pPr>
      <w:r>
        <w:rPr>
          <w:rFonts w:ascii="Consolas" w:hAnsi="Consolas"/>
          <w:sz w:val="18"/>
        </w:rPr>
        <w:t xml:space="preserve"> </w:t>
      </w:r>
    </w:p>
    <w:p>
      <w:pPr>
        <w:pStyle w:val="Code"/>
      </w:pPr>
      <w:r>
        <w:rPr>
          <w:rFonts w:ascii="Consolas" w:hAnsi="Consolas"/>
          <w:sz w:val="18"/>
        </w:rPr>
        <w:t xml:space="preserve">                                     and r1.RequisitionId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join Users on Users.UserId = r1.UserId</w:t>
      </w:r>
    </w:p>
    <w:p>
      <w:pPr>
        <w:pStyle w:val="Code"/>
      </w:pPr>
      <w:r>
        <w:rPr>
          <w:rFonts w:ascii="Consolas" w:hAnsi="Consolas"/>
          <w:sz w:val="18"/>
        </w:rPr>
        <w:t xml:space="preserve"> </w:t>
      </w:r>
    </w:p>
    <w:p>
      <w:pPr>
        <w:pStyle w:val="Code"/>
      </w:pPr>
      <w:r>
        <w:rPr>
          <w:rFonts w:ascii="Consolas" w:hAnsi="Consolas"/>
          <w:sz w:val="18"/>
        </w:rPr>
        <w:t xml:space="preserve">                           and Users.AllowAddenda = 1</w:t>
      </w:r>
    </w:p>
    <w:p>
      <w:pPr>
        <w:pStyle w:val="Code"/>
      </w:pPr>
      <w:r>
        <w:rPr>
          <w:rFonts w:ascii="Consolas" w:hAnsi="Consolas"/>
          <w:sz w:val="18"/>
        </w:rPr>
        <w:t xml:space="preserve"> </w:t>
      </w:r>
    </w:p>
    <w:p>
      <w:pPr>
        <w:pStyle w:val="Code"/>
      </w:pPr>
      <w:r>
        <w:rPr>
          <w:rFonts w:ascii="Consolas" w:hAnsi="Consolas"/>
          <w:sz w:val="18"/>
        </w:rPr>
        <w:t xml:space="preserve">                where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dbo.uf_IsRequisitionLocked(Requisitions.RequisitionId) = 0),0) [AllowRequestAddenda]</w:t>
      </w:r>
    </w:p>
    <w:p>
      <w:pPr>
        <w:pStyle w:val="Code"/>
      </w:pPr>
      <w:r>
        <w:rPr>
          <w:rFonts w:ascii="Consolas" w:hAnsi="Consolas"/>
          <w:sz w:val="18"/>
        </w:rPr>
        <w:t xml:space="preserve"> </w:t>
      </w:r>
    </w:p>
    <w:p>
      <w:pPr>
        <w:pStyle w:val="Code"/>
      </w:pPr>
      <w:r>
        <w:rPr>
          <w:rFonts w:ascii="Consolas" w:hAnsi="Consolas"/>
          <w:sz w:val="18"/>
        </w:rPr>
        <w:t xml:space="preserve">       ,isnull((select top 1 DistrictCategories.AllowAddenda</w:t>
      </w:r>
    </w:p>
    <w:p>
      <w:pPr>
        <w:pStyle w:val="Code"/>
      </w:pPr>
      <w:r>
        <w:rPr>
          <w:rFonts w:ascii="Consolas" w:hAnsi="Consolas"/>
          <w:sz w:val="18"/>
        </w:rPr>
        <w:t xml:space="preserve"> </w:t>
      </w:r>
    </w:p>
    <w:p>
      <w:pPr>
        <w:pStyle w:val="Code"/>
      </w:pPr>
      <w:r>
        <w:rPr>
          <w:rFonts w:ascii="Consolas" w:hAnsi="Consolas"/>
          <w:sz w:val="18"/>
        </w:rPr>
        <w:t xml:space="preserve">                 from DistrictCategories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Requisitions r1 on r1.CategoryId = Category.CategoryId</w:t>
      </w:r>
    </w:p>
    <w:p>
      <w:pPr>
        <w:pStyle w:val="Code"/>
      </w:pPr>
      <w:r>
        <w:rPr>
          <w:rFonts w:ascii="Consolas" w:hAnsi="Consolas"/>
          <w:sz w:val="18"/>
        </w:rPr>
        <w:t xml:space="preserve"> </w:t>
      </w:r>
    </w:p>
    <w:p>
      <w:pPr>
        <w:pStyle w:val="Code"/>
      </w:pPr>
      <w:r>
        <w:rPr>
          <w:rFonts w:ascii="Consolas" w:hAnsi="Consolas"/>
          <w:sz w:val="18"/>
        </w:rPr>
        <w:t xml:space="preserve">                                     and r1.BudgetId = Budgets.BudgetId</w:t>
      </w:r>
    </w:p>
    <w:p>
      <w:pPr>
        <w:pStyle w:val="Code"/>
      </w:pPr>
      <w:r>
        <w:rPr>
          <w:rFonts w:ascii="Consolas" w:hAnsi="Consolas"/>
          <w:sz w:val="18"/>
        </w:rPr>
        <w:t xml:space="preserve"> </w:t>
      </w:r>
    </w:p>
    <w:p>
      <w:pPr>
        <w:pStyle w:val="Code"/>
      </w:pPr>
      <w:r>
        <w:rPr>
          <w:rFonts w:ascii="Consolas" w:hAnsi="Consolas"/>
          <w:sz w:val="18"/>
        </w:rPr>
        <w:t xml:space="preserve">                                     and r1.RequisitionId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dbo.uf_IsRequisitionLocked(Requisitions.RequisitionId) = 0),0) [CSAllowRequestAddenda]</w:t>
      </w:r>
    </w:p>
    <w:p>
      <w:pPr>
        <w:pStyle w:val="Code"/>
      </w:pPr>
      <w:r>
        <w:rPr>
          <w:rFonts w:ascii="Consolas" w:hAnsi="Consolas"/>
          <w:sz w:val="18"/>
        </w:rPr>
        <w:t xml:space="preserve"> </w:t>
      </w:r>
    </w:p>
    <w:p>
      <w:pPr>
        <w:pStyle w:val="Code"/>
      </w:pPr>
      <w:r>
        <w:rPr>
          <w:rFonts w:ascii="Consolas" w:hAnsi="Consolas"/>
          <w:sz w:val="18"/>
        </w:rPr>
        <w:t xml:space="preserve">  FROM [dbo].[Requisitions]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outer apply (select max(AdditionalShipping) AdditionalShipping, </w:t>
      </w:r>
    </w:p>
    <w:p>
      <w:pPr>
        <w:pStyle w:val="Code"/>
      </w:pPr>
      <w:r>
        <w:rPr>
          <w:rFonts w:ascii="Consolas" w:hAnsi="Consolas"/>
          <w:sz w:val="18"/>
        </w:rPr>
        <w:t xml:space="preserve"> </w:t>
      </w:r>
    </w:p>
    <w:p>
      <w:pPr>
        <w:pStyle w:val="Code"/>
      </w:pPr>
      <w:r>
        <w:rPr>
          <w:rFonts w:ascii="Consolas" w:hAnsi="Consolas"/>
          <w:sz w:val="18"/>
        </w:rPr>
        <w:t xml:space="preserve">                      max(case when coalesce(Detail.Quantity,0) != coalesce(Detail.ShippingQuantity,0) or Detail.ShippingUpdated is null or coalesce(Detail.ShippingCost,0) = 0 then 1 else 0 end) UpdateRequired,</w:t>
      </w:r>
    </w:p>
    <w:p>
      <w:pPr>
        <w:pStyle w:val="Code"/>
      </w:pPr>
      <w:r>
        <w:rPr>
          <w:rFonts w:ascii="Consolas" w:hAnsi="Consolas"/>
          <w:sz w:val="18"/>
        </w:rPr>
        <w:t xml:space="preserve"> </w:t>
      </w:r>
    </w:p>
    <w:p>
      <w:pPr>
        <w:pStyle w:val="Code"/>
      </w:pPr>
      <w:r>
        <w:rPr>
          <w:rFonts w:ascii="Consolas" w:hAnsi="Consolas"/>
          <w:sz w:val="18"/>
        </w:rPr>
        <w:tab/>
        <w:tab/>
        <w:tab/>
        <w:tab/>
        <w:tab/>
        <w:t xml:space="preserve">  sum(Detail.ShippingCost) AdditionalShippingCost</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ab/>
        <w:tab/>
        <w:tab/>
        <w:tab/>
        <w:t>where Detail.RequisitionId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 xml:space="preserve">  and Detail.AdditionalShipping = 1) det</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vw_RequisitionsAccounts {dbo-vw-requisitionsaccounts}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2009-05-27 11:40:15.863000</w:t>
            </w:r>
          </w:p>
        </w:tc>
      </w:tr>
      <w:tr>
        <w:tc>
          <w:tcPr>
            <w:tcW w:type="dxa" w:w="4320"/>
          </w:tcPr>
          <w:p>
            <w:r>
              <w:rPr>
                <w:sz w:val="20"/>
              </w:rPr>
              <w:t>**Modified**</w:t>
            </w:r>
          </w:p>
        </w:tc>
        <w:tc>
          <w:tcPr>
            <w:tcW w:type="dxa" w:w="4320"/>
          </w:tcPr>
          <w:p>
            <w:r>
              <w:rPr>
                <w:sz w:val="20"/>
              </w:rPr>
              <w:t>2018-01-21 20:26:48.300000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UserAccountId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BudgetAccountId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Code</w:t>
            </w:r>
          </w:p>
        </w:tc>
        <w:tc>
          <w:tcPr>
            <w:tcW w:type="dxa" w:w="2160"/>
            <w:shd w:fill="F5F5F5" w:val="clear"/>
          </w:tcPr>
          <w:p>
            <w:r>
              <w:rPr>
                <w:sz w:val="20"/>
              </w:rPr>
              <w:t>varchar(77)</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dbo.BudgetAccounts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dbo.uf_lower</w:t>
            </w:r>
          </w:p>
        </w:tc>
        <w:tc>
          <w:tcPr>
            <w:tcW w:type="dxa" w:w="4320"/>
          </w:tcPr>
          <w:p>
            <w:r>
              <w:rPr>
                <w:sz w:val="20"/>
              </w:rPr>
              <w:t>Other</w:t>
            </w:r>
          </w:p>
        </w:tc>
      </w:tr>
      <w:tr>
        <w:tc>
          <w:tcPr>
            <w:tcW w:type="dxa" w:w="4320"/>
            <w:shd w:fill="F5F5F5" w:val="clear"/>
          </w:tcPr>
          <w:p>
            <w:r>
              <w:rPr>
                <w:sz w:val="20"/>
              </w:rPr>
              <w:t>dbo.UserAccounts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[dbo].[vw_RequisitionsAccounts] as</w:t>
      </w:r>
    </w:p>
    <w:p>
      <w:pPr>
        <w:pStyle w:val="Code"/>
      </w:pPr>
      <w:r>
        <w:rPr>
          <w:rFonts w:ascii="Consolas" w:hAnsi="Consolas"/>
          <w:sz w:val="18"/>
        </w:rPr>
        <w:t xml:space="preserve"> </w:t>
      </w:r>
    </w:p>
    <w:p>
      <w:pPr>
        <w:pStyle w:val="Code"/>
      </w:pPr>
      <w:r>
        <w:rPr>
          <w:rFonts w:ascii="Consolas" w:hAnsi="Consolas"/>
          <w:sz w:val="18"/>
        </w:rPr>
        <w:t>SELECT Requisitions.RequisitionId,</w:t>
      </w:r>
    </w:p>
    <w:p>
      <w:pPr>
        <w:pStyle w:val="Code"/>
      </w:pPr>
      <w:r>
        <w:rPr>
          <w:rFonts w:ascii="Consolas" w:hAnsi="Consolas"/>
          <w:sz w:val="18"/>
        </w:rPr>
        <w:t xml:space="preserve"> </w:t>
      </w:r>
    </w:p>
    <w:p>
      <w:pPr>
        <w:pStyle w:val="Code"/>
      </w:pPr>
      <w:r>
        <w:rPr>
          <w:rFonts w:ascii="Consolas" w:hAnsi="Consolas"/>
          <w:sz w:val="18"/>
        </w:rPr>
        <w:t xml:space="preserve">       UserAccounts.BudgetId,</w:t>
      </w:r>
    </w:p>
    <w:p>
      <w:pPr>
        <w:pStyle w:val="Code"/>
      </w:pPr>
      <w:r>
        <w:rPr>
          <w:rFonts w:ascii="Consolas" w:hAnsi="Consolas"/>
          <w:sz w:val="18"/>
        </w:rPr>
        <w:t xml:space="preserve"> </w:t>
      </w:r>
    </w:p>
    <w:p>
      <w:pPr>
        <w:pStyle w:val="Code"/>
      </w:pPr>
      <w:r>
        <w:rPr>
          <w:rFonts w:ascii="Consolas" w:hAnsi="Consolas"/>
          <w:sz w:val="18"/>
        </w:rPr>
        <w:t xml:space="preserve">       UserAccounts.UserId,</w:t>
      </w:r>
    </w:p>
    <w:p>
      <w:pPr>
        <w:pStyle w:val="Code"/>
      </w:pPr>
      <w:r>
        <w:rPr>
          <w:rFonts w:ascii="Consolas" w:hAnsi="Consolas"/>
          <w:sz w:val="18"/>
        </w:rPr>
        <w:t xml:space="preserve"> </w:t>
      </w:r>
    </w:p>
    <w:p>
      <w:pPr>
        <w:pStyle w:val="Code"/>
      </w:pPr>
      <w:r>
        <w:rPr>
          <w:rFonts w:ascii="Consolas" w:hAnsi="Consolas"/>
          <w:sz w:val="18"/>
        </w:rPr>
        <w:t xml:space="preserve">       UserAccounts.UserAccountId, </w:t>
      </w:r>
    </w:p>
    <w:p>
      <w:pPr>
        <w:pStyle w:val="Code"/>
      </w:pPr>
      <w:r>
        <w:rPr>
          <w:rFonts w:ascii="Consolas" w:hAnsi="Consolas"/>
          <w:sz w:val="18"/>
        </w:rPr>
        <w:t xml:space="preserve"> </w:t>
      </w:r>
    </w:p>
    <w:p>
      <w:pPr>
        <w:pStyle w:val="Code"/>
      </w:pPr>
      <w:r>
        <w:rPr>
          <w:rFonts w:ascii="Consolas" w:hAnsi="Consolas"/>
          <w:sz w:val="18"/>
        </w:rPr>
        <w:t xml:space="preserve">       UserAccounts.BudgetAccountId,</w:t>
      </w:r>
    </w:p>
    <w:p>
      <w:pPr>
        <w:pStyle w:val="Code"/>
      </w:pPr>
      <w:r>
        <w:rPr>
          <w:rFonts w:ascii="Consolas" w:hAnsi="Consolas"/>
          <w:sz w:val="18"/>
        </w:rPr>
        <w:t xml:space="preserve"> </w:t>
      </w:r>
    </w:p>
    <w:p>
      <w:pPr>
        <w:pStyle w:val="Code"/>
      </w:pPr>
      <w:r>
        <w:rPr>
          <w:rFonts w:ascii="Consolas" w:hAnsi="Consolas"/>
          <w:sz w:val="18"/>
        </w:rPr>
        <w:t xml:space="preserve">       Accounts.Code + ' - ' + </w:t>
      </w:r>
    </w:p>
    <w:p>
      <w:pPr>
        <w:pStyle w:val="Code"/>
      </w:pPr>
      <w:r>
        <w:rPr>
          <w:rFonts w:ascii="Consolas" w:hAnsi="Consolas"/>
          <w:sz w:val="18"/>
        </w:rPr>
        <w:t xml:space="preserve"> </w:t>
      </w:r>
    </w:p>
    <w:p>
      <w:pPr>
        <w:pStyle w:val="Code"/>
      </w:pPr>
      <w:r>
        <w:rPr>
          <w:rFonts w:ascii="Consolas" w:hAnsi="Consolas"/>
          <w:sz w:val="18"/>
        </w:rPr>
        <w:t xml:space="preserve">       case isnull(BudgetAccounts.UseAllocations,0) </w:t>
      </w:r>
    </w:p>
    <w:p>
      <w:pPr>
        <w:pStyle w:val="Code"/>
      </w:pPr>
      <w:r>
        <w:rPr>
          <w:rFonts w:ascii="Consolas" w:hAnsi="Consolas"/>
          <w:sz w:val="18"/>
        </w:rPr>
        <w:t xml:space="preserve"> </w:t>
      </w:r>
    </w:p>
    <w:p>
      <w:pPr>
        <w:pStyle w:val="Code"/>
      </w:pPr>
      <w:r>
        <w:rPr>
          <w:rFonts w:ascii="Consolas" w:hAnsi="Consolas"/>
          <w:sz w:val="18"/>
        </w:rPr>
        <w:t xml:space="preserve">         when 0 then case isnull(UserAccounts.UseAllocations,0) </w:t>
      </w:r>
    </w:p>
    <w:p>
      <w:pPr>
        <w:pStyle w:val="Code"/>
      </w:pPr>
      <w:r>
        <w:rPr>
          <w:rFonts w:ascii="Consolas" w:hAnsi="Consolas"/>
          <w:sz w:val="18"/>
        </w:rPr>
        <w:t xml:space="preserve"> </w:t>
      </w:r>
    </w:p>
    <w:p>
      <w:pPr>
        <w:pStyle w:val="Code"/>
      </w:pPr>
      <w:r>
        <w:rPr>
          <w:rFonts w:ascii="Consolas" w:hAnsi="Consolas"/>
          <w:sz w:val="18"/>
        </w:rPr>
        <w:t xml:space="preserve">                       when 0 then 'No Allocations' </w:t>
      </w:r>
    </w:p>
    <w:p>
      <w:pPr>
        <w:pStyle w:val="Code"/>
      </w:pPr>
      <w:r>
        <w:rPr>
          <w:rFonts w:ascii="Consolas" w:hAnsi="Consolas"/>
          <w:sz w:val="18"/>
        </w:rPr>
        <w:t xml:space="preserve"> </w:t>
      </w:r>
    </w:p>
    <w:p>
      <w:pPr>
        <w:pStyle w:val="Code"/>
      </w:pPr>
      <w:r>
        <w:rPr>
          <w:rFonts w:ascii="Consolas" w:hAnsi="Consolas"/>
          <w:sz w:val="18"/>
        </w:rPr>
        <w:t xml:space="preserve">                       else cast(isnull(UserAccounts.AllocationAvailable,0) as varchar(24))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case isnull(UserAccounts.UseAllocations,0) </w:t>
      </w:r>
    </w:p>
    <w:p>
      <w:pPr>
        <w:pStyle w:val="Code"/>
      </w:pPr>
      <w:r>
        <w:rPr>
          <w:rFonts w:ascii="Consolas" w:hAnsi="Consolas"/>
          <w:sz w:val="18"/>
        </w:rPr>
        <w:t xml:space="preserve"> </w:t>
      </w:r>
    </w:p>
    <w:p>
      <w:pPr>
        <w:pStyle w:val="Code"/>
      </w:pPr>
      <w:r>
        <w:rPr>
          <w:rFonts w:ascii="Consolas" w:hAnsi="Consolas"/>
          <w:sz w:val="18"/>
        </w:rPr>
        <w:t xml:space="preserve">                when 0 then convert(varchar(24),isnull(BudgetAccounts.AmountAvailable,0)) </w:t>
      </w:r>
    </w:p>
    <w:p>
      <w:pPr>
        <w:pStyle w:val="Code"/>
      </w:pPr>
      <w:r>
        <w:rPr>
          <w:rFonts w:ascii="Consolas" w:hAnsi="Consolas"/>
          <w:sz w:val="18"/>
        </w:rPr>
        <w:t xml:space="preserve"> </w:t>
      </w:r>
    </w:p>
    <w:p>
      <w:pPr>
        <w:pStyle w:val="Code"/>
      </w:pPr>
      <w:r>
        <w:rPr>
          <w:rFonts w:ascii="Consolas" w:hAnsi="Consolas"/>
          <w:sz w:val="18"/>
        </w:rPr>
        <w:t xml:space="preserve">                else cast(isnull(dbo.uf_lower(BudgetAccounts.AmountAvailable,UserAccounts.AllocationAvailable),0) as varchar(24))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as Code</w:t>
      </w:r>
    </w:p>
    <w:p>
      <w:pPr>
        <w:pStyle w:val="Code"/>
      </w:pPr>
      <w:r>
        <w:rPr>
          <w:rFonts w:ascii="Consolas" w:hAnsi="Consolas"/>
          <w:sz w:val="18"/>
        </w:rPr>
        <w:t xml:space="preserve"> </w:t>
      </w:r>
    </w:p>
    <w:p>
      <w:pPr>
        <w:pStyle w:val="Code"/>
      </w:pPr>
      <w:r>
        <w:rPr>
          <w:rFonts w:ascii="Consolas" w:hAnsi="Consolas"/>
          <w:sz w:val="18"/>
        </w:rPr>
        <w:t xml:space="preserve">  FROM dbo.Requisitions with (nolock) </w:t>
      </w:r>
    </w:p>
    <w:p>
      <w:pPr>
        <w:pStyle w:val="Code"/>
      </w:pPr>
      <w:r>
        <w:rPr>
          <w:rFonts w:ascii="Consolas" w:hAnsi="Consolas"/>
          <w:sz w:val="18"/>
        </w:rPr>
        <w:t xml:space="preserve"> </w:t>
      </w:r>
    </w:p>
    <w:p>
      <w:pPr>
        <w:pStyle w:val="Code"/>
      </w:pPr>
      <w:r>
        <w:rPr>
          <w:rFonts w:ascii="Consolas" w:hAnsi="Consolas"/>
          <w:sz w:val="18"/>
        </w:rPr>
        <w:t xml:space="preserve">  join dbo.Budgets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dbo.UserAccounts on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JOIN dbo.BudgetAccounts on dbo.BudgetAccounts.BudgetAccountId = dbo.UserAccounts.BudgetAccountId </w:t>
      </w:r>
    </w:p>
    <w:p>
      <w:pPr>
        <w:pStyle w:val="Code"/>
      </w:pPr>
      <w:r>
        <w:rPr>
          <w:rFonts w:ascii="Consolas" w:hAnsi="Consolas"/>
          <w:sz w:val="18"/>
        </w:rPr>
        <w:t xml:space="preserve"> </w:t>
      </w:r>
    </w:p>
    <w:p>
      <w:pPr>
        <w:pStyle w:val="Code"/>
      </w:pPr>
      <w:r>
        <w:rPr>
          <w:rFonts w:ascii="Consolas" w:hAnsi="Consolas"/>
          <w:sz w:val="18"/>
        </w:rPr>
        <w:t xml:space="preserve">  JOIN dbo.Accounts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WHERE UserAccounts.Active = 1 </w:t>
      </w:r>
    </w:p>
    <w:p>
      <w:pPr>
        <w:pStyle w:val="Code"/>
      </w:pPr>
      <w:r>
        <w:rPr>
          <w:rFonts w:ascii="Consolas" w:hAnsi="Consolas"/>
          <w:sz w:val="18"/>
        </w:rPr>
        <w:t xml:space="preserve"> </w:t>
      </w:r>
    </w:p>
    <w:p>
      <w:pPr>
        <w:pStyle w:val="Code"/>
      </w:pPr>
      <w:r>
        <w:rPr>
          <w:rFonts w:ascii="Consolas" w:hAnsi="Consolas"/>
          <w:sz w:val="18"/>
        </w:rPr>
        <w:t xml:space="preserve">   AND Accounts.Active = 1 </w:t>
      </w:r>
    </w:p>
    <w:p>
      <w:pPr>
        <w:pStyle w:val="Code"/>
      </w:pPr>
      <w:r>
        <w:rPr>
          <w:rFonts w:ascii="Consolas" w:hAnsi="Consolas"/>
          <w:sz w:val="18"/>
        </w:rPr>
        <w:t xml:space="preserve"> </w:t>
      </w:r>
    </w:p>
    <w:p>
      <w:pPr>
        <w:pStyle w:val="Code"/>
      </w:pPr>
      <w:r>
        <w:rPr>
          <w:rFonts w:ascii="Consolas" w:hAnsi="Consolas"/>
          <w:sz w:val="18"/>
        </w:rPr>
        <w:t xml:space="preserve">   AND BudgetAccounts.Active = 1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vw_RequisitionsCategories {dbo-vw-requisitionscategories}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2009-05-27 11:18:36.820000</w:t>
            </w:r>
          </w:p>
        </w:tc>
      </w:tr>
      <w:tr>
        <w:tc>
          <w:tcPr>
            <w:tcW w:type="dxa" w:w="4320"/>
          </w:tcPr>
          <w:p>
            <w:r>
              <w:rPr>
                <w:sz w:val="20"/>
              </w:rPr>
              <w:t>**Modified**</w:t>
            </w:r>
          </w:p>
        </w:tc>
        <w:tc>
          <w:tcPr>
            <w:tcW w:type="dxa" w:w="4320"/>
          </w:tcPr>
          <w:p>
            <w:r>
              <w:rPr>
                <w:sz w:val="20"/>
              </w:rPr>
              <w:t>2018-01-21 20:26:48.303000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varchar(69)</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[dbo].[vw_RequisitionsCategories] as</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Category.CategoryId, </w:t>
      </w:r>
    </w:p>
    <w:p>
      <w:pPr>
        <w:pStyle w:val="Code"/>
      </w:pPr>
      <w:r>
        <w:rPr>
          <w:rFonts w:ascii="Consolas" w:hAnsi="Consolas"/>
          <w:sz w:val="18"/>
        </w:rPr>
        <w:t xml:space="preserve"> </w:t>
      </w:r>
    </w:p>
    <w:p>
      <w:pPr>
        <w:pStyle w:val="Code"/>
      </w:pPr>
      <w:r>
        <w:rPr>
          <w:rFonts w:ascii="Consolas" w:hAnsi="Consolas"/>
          <w:sz w:val="18"/>
        </w:rPr>
        <w:t xml:space="preserve">       Category.Code + ' - ' +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 as Name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 </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Category on Category.Active = 1</w:t>
      </w:r>
    </w:p>
    <w:p>
      <w:pPr>
        <w:pStyle w:val="Code"/>
      </w:pPr>
      <w:r>
        <w:rPr>
          <w:rFonts w:ascii="Consolas" w:hAnsi="Consolas"/>
          <w:sz w:val="18"/>
        </w:rPr>
        <w:t xml:space="preserve"> </w:t>
      </w:r>
    </w:p>
    <w:p>
      <w:pPr>
        <w:pStyle w:val="Code"/>
      </w:pPr>
      <w:r>
        <w:rPr>
          <w:rFonts w:ascii="Consolas" w:hAnsi="Consolas"/>
          <w:sz w:val="18"/>
        </w:rPr>
        <w:t xml:space="preserve">               and Category.CategoryId = DistrictCategories.CategoryId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PPCategory on PPCategory.CategoryId = Category.CategoryId</w:t>
      </w:r>
    </w:p>
    <w:p>
      <w:pPr>
        <w:pStyle w:val="Code"/>
      </w:pPr>
      <w:r>
        <w:rPr>
          <w:rFonts w:ascii="Consolas" w:hAnsi="Consolas"/>
          <w:sz w:val="18"/>
        </w:rPr>
        <w:t xml:space="preserve"> </w:t>
      </w:r>
    </w:p>
    <w:p>
      <w:pPr>
        <w:pStyle w:val="Code"/>
      </w:pPr>
      <w:r>
        <w:rPr>
          <w:rFonts w:ascii="Consolas" w:hAnsi="Consolas"/>
          <w:sz w:val="18"/>
        </w:rPr>
        <w:t xml:space="preserve">                 and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group by Requisitions.RequisitionId, </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Category.Code + ' - ' +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--ORDER BY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vw_RequisitionShippingCosts {dbo-vw-requisitionshippingcosts}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2009-09-14 12:06:36.210000</w:t>
            </w:r>
          </w:p>
        </w:tc>
      </w:tr>
      <w:tr>
        <w:tc>
          <w:tcPr>
            <w:tcW w:type="dxa" w:w="4320"/>
          </w:tcPr>
          <w:p>
            <w:r>
              <w:rPr>
                <w:sz w:val="20"/>
              </w:rPr>
              <w:t>**Modified**</w:t>
            </w:r>
          </w:p>
        </w:tc>
        <w:tc>
          <w:tcPr>
            <w:tcW w:type="dxa" w:w="4320"/>
          </w:tcPr>
          <w:p>
            <w:r>
              <w:rPr>
                <w:sz w:val="20"/>
              </w:rPr>
              <w:t>2025-09-18 15:12:45.583000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Extended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ShippingCost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7</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FreeHandlingStart</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FreeHandlingEnd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AdditionalHandlingAmount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POBelowMinimum</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MinimumPOAmount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13</w:t>
            </w:r>
          </w:p>
        </w:tc>
        <w:tc>
          <w:tcPr>
            <w:tcW w:type="dxa" w:w="2160"/>
          </w:tcPr>
          <w:p>
            <w:r>
              <w:rPr>
                <w:sz w:val="20"/>
              </w:rPr>
              <w:t>AdditionalShipping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VendorBidInfo</w:t>
            </w:r>
          </w:p>
        </w:tc>
        <w:tc>
          <w:tcPr>
            <w:tcW w:type="dxa" w:w="2160"/>
          </w:tcPr>
          <w:p>
            <w:r>
              <w:rPr>
                <w:sz w:val="20"/>
              </w:rPr>
              <w:t>varchar(576)</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TotalShippingCost</w:t>
            </w:r>
          </w:p>
        </w:tc>
        <w:tc>
          <w:tcPr>
            <w:tcW w:type="dxa" w:w="2160"/>
            <w:shd w:fill="F5F5F5" w:val="clear"/>
          </w:tcPr>
          <w:p>
            <w:r>
              <w:rPr>
                <w:sz w:val="20"/>
              </w:rPr>
              <w:t>decimal(38,2)</w:t>
            </w:r>
          </w:p>
        </w:tc>
        <w:tc>
          <w:tcPr>
            <w:tcW w:type="dxa" w:w="2160"/>
            <w:shd w:fill="F5F5F5" w:val="clear"/>
          </w:tcPr>
          <w:p>
            <w:r>
              <w:rPr>
                <w:sz w:val="20"/>
              </w:rPr>
              <w:t>Yes</w:t>
            </w:r>
          </w:p>
        </w:tc>
      </w:tr>
      <w:tr>
        <w:tc>
          <w:tcPr>
            <w:tcW w:type="dxa" w:w="2160"/>
          </w:tcPr>
          <w:p>
            <w:r>
              <w:rPr>
                <w:sz w:val="20"/>
              </w:rPr>
              <w:t>17</w:t>
            </w:r>
          </w:p>
        </w:tc>
        <w:tc>
          <w:tcPr>
            <w:tcW w:type="dxa" w:w="2160"/>
          </w:tcPr>
          <w:p>
            <w:r>
              <w:rPr>
                <w:sz w:val="20"/>
              </w:rPr>
              <w:t>UpdateRequired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vw_RequisitionShippingCosts where RequisitionId = 59157267</w:t>
      </w:r>
    </w:p>
    <w:p>
      <w:pPr>
        <w:pStyle w:val="Code"/>
      </w:pPr>
      <w:r>
        <w:rPr>
          <w:rFonts w:ascii="Consolas" w:hAnsi="Consolas"/>
          <w:sz w:val="18"/>
        </w:rPr>
        <w:t xml:space="preserve"> </w:t>
      </w:r>
    </w:p>
    <w:p>
      <w:pPr>
        <w:pStyle w:val="Code"/>
      </w:pPr>
      <w:r>
        <w:rPr>
          <w:rFonts w:ascii="Consolas" w:hAnsi="Consolas"/>
          <w:sz w:val="18"/>
        </w:rPr>
        <w:t>CREATE       view  [dbo].[vw_RequisitionShippingCosts]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Requisitions.RequisitionId, BidData.BidHeaderId, Vendors.VendorId, coalesce(Vendors.DisplayAs,Vendors.Name,'') VendorName, </w:t>
      </w:r>
    </w:p>
    <w:p>
      <w:pPr>
        <w:pStyle w:val="Code"/>
      </w:pPr>
      <w:r>
        <w:rPr>
          <w:rFonts w:ascii="Consolas" w:hAnsi="Consolas"/>
          <w:sz w:val="18"/>
        </w:rPr>
        <w:t xml:space="preserve"> </w:t>
      </w:r>
    </w:p>
    <w:p>
      <w:pPr>
        <w:pStyle w:val="Code"/>
      </w:pPr>
      <w:r>
        <w:rPr>
          <w:rFonts w:ascii="Consolas" w:hAnsi="Consolas"/>
          <w:sz w:val="18"/>
        </w:rPr>
        <w:t xml:space="preserve">       SUM(isnull(Detail.Quantity,0) * isnull(Detail.BidPrice,0)) Extended, </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ab/>
        <w:tab/>
        <w:tab/>
        <w:tab/>
        <w:tab/>
        <w:tab/>
        <w:t>when BidData.FreeHandlingStart is null or BidData.FreeHandlingEnd is null then 0</w:t>
      </w:r>
    </w:p>
    <w:p>
      <w:pPr>
        <w:pStyle w:val="Code"/>
      </w:pPr>
      <w:r>
        <w:rPr>
          <w:rFonts w:ascii="Consolas" w:hAnsi="Consolas"/>
          <w:sz w:val="18"/>
        </w:rPr>
        <w:t xml:space="preserve"> </w:t>
      </w:r>
    </w:p>
    <w:p>
      <w:pPr>
        <w:pStyle w:val="Code"/>
      </w:pPr>
      <w:r>
        <w:rPr>
          <w:rFonts w:ascii="Consolas" w:hAnsi="Consolas"/>
          <w:sz w:val="18"/>
        </w:rPr>
        <w:tab/>
        <w:tab/>
        <w:tab/>
        <w:tab/>
        <w:tab/>
        <w:tab/>
        <w:t>when coalesce(ap.ApprovalDate,GETDATE()) between BidData.FreeHandlingStart and BidData.FreeHandlingEnd then 0</w:t>
      </w:r>
    </w:p>
    <w:p>
      <w:pPr>
        <w:pStyle w:val="Code"/>
      </w:pPr>
      <w:r>
        <w:rPr>
          <w:rFonts w:ascii="Consolas" w:hAnsi="Consolas"/>
          <w:sz w:val="18"/>
        </w:rPr>
        <w:t xml:space="preserve"> </w:t>
      </w:r>
    </w:p>
    <w:p>
      <w:pPr>
        <w:pStyle w:val="Code"/>
      </w:pPr>
      <w:r>
        <w:rPr>
          <w:rFonts w:ascii="Consolas" w:hAnsi="Consolas"/>
          <w:sz w:val="18"/>
        </w:rPr>
        <w:tab/>
        <w:tab/>
        <w:tab/>
        <w:tab/>
        <w:tab/>
        <w:tab/>
        <w:t>when getdate() &lt; BidData.FreeHandlingEnd and isnull(Requisitions.OrderType,1) = 1 then 0 -- Early Annual Orders as per Gerard will NOT have shipping added DCH 1/11/16</w:t>
      </w:r>
    </w:p>
    <w:p>
      <w:pPr>
        <w:pStyle w:val="Code"/>
      </w:pPr>
      <w:r>
        <w:rPr>
          <w:rFonts w:ascii="Consolas" w:hAnsi="Consolas"/>
          <w:sz w:val="18"/>
        </w:rPr>
        <w:t xml:space="preserve"> </w:t>
      </w:r>
    </w:p>
    <w:p>
      <w:pPr>
        <w:pStyle w:val="Code"/>
      </w:pPr>
      <w:r>
        <w:rPr>
          <w:rFonts w:ascii="Consolas" w:hAnsi="Consolas"/>
          <w:sz w:val="18"/>
        </w:rPr>
        <w:tab/>
        <w:tab/>
        <w:tab/>
        <w:tab/>
        <w:tab/>
        <w:tab/>
        <w:t xml:space="preserve">else case </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sum(isnull(Detail.Quantity,0) * isnull(Detail.BidPrice,0)) &lt; BidData.FreeHandlingAmount then BidData.AdditionalHandlingAmount </w:t>
      </w:r>
    </w:p>
    <w:p>
      <w:pPr>
        <w:pStyle w:val="Code"/>
      </w:pPr>
      <w:r>
        <w:rPr>
          <w:rFonts w:ascii="Consolas" w:hAnsi="Consolas"/>
          <w:sz w:val="18"/>
        </w:rPr>
        <w:t xml:space="preserve"> </w:t>
      </w:r>
    </w:p>
    <w:p>
      <w:pPr>
        <w:pStyle w:val="Code"/>
      </w:pPr>
      <w:r>
        <w:rPr>
          <w:rFonts w:ascii="Consolas" w:hAnsi="Consolas"/>
          <w:sz w:val="18"/>
        </w:rPr>
        <w:tab/>
        <w:tab/>
        <w:tab/>
        <w:tab/>
        <w:tab/>
        <w:tab/>
        <w:tab/>
        <w:t xml:space="preserve">   else 0 </w:t>
      </w:r>
    </w:p>
    <w:p>
      <w:pPr>
        <w:pStyle w:val="Code"/>
      </w:pPr>
      <w:r>
        <w:rPr>
          <w:rFonts w:ascii="Consolas" w:hAnsi="Consolas"/>
          <w:sz w:val="18"/>
        </w:rPr>
        <w:t xml:space="preserve"> </w:t>
      </w:r>
    </w:p>
    <w:p>
      <w:pPr>
        <w:pStyle w:val="Code"/>
      </w:pPr>
      <w:r>
        <w:rPr>
          <w:rFonts w:ascii="Consolas" w:hAnsi="Consolas"/>
          <w:sz w:val="18"/>
        </w:rPr>
        <w:tab/>
        <w:tab/>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ab/>
        <w:t xml:space="preserve">  end,0) ShippingCost, </w:t>
      </w:r>
    </w:p>
    <w:p>
      <w:pPr>
        <w:pStyle w:val="Code"/>
      </w:pPr>
      <w:r>
        <w:rPr>
          <w:rFonts w:ascii="Consolas" w:hAnsi="Consolas"/>
          <w:sz w:val="18"/>
        </w:rPr>
        <w:t xml:space="preserve"> </w:t>
      </w:r>
    </w:p>
    <w:p>
      <w:pPr>
        <w:pStyle w:val="Code"/>
      </w:pPr>
      <w:r>
        <w:rPr>
          <w:rFonts w:ascii="Consolas" w:hAnsi="Consolas"/>
          <w:sz w:val="18"/>
        </w:rPr>
        <w:t xml:space="preserve">         isnull(BidData.FreeHandlingAmount,0) FreeHandlingAmount, BidData.FreeHandlingStart, BidData.FreeHandlingEnd, </w:t>
      </w:r>
    </w:p>
    <w:p>
      <w:pPr>
        <w:pStyle w:val="Code"/>
      </w:pPr>
      <w:r>
        <w:rPr>
          <w:rFonts w:ascii="Consolas" w:hAnsi="Consolas"/>
          <w:sz w:val="18"/>
        </w:rPr>
        <w:t xml:space="preserve"> </w:t>
      </w:r>
    </w:p>
    <w:p>
      <w:pPr>
        <w:pStyle w:val="Code"/>
      </w:pPr>
      <w:r>
        <w:rPr>
          <w:rFonts w:ascii="Consolas" w:hAnsi="Consolas"/>
          <w:sz w:val="18"/>
        </w:rPr>
        <w:t xml:space="preserve">         isnull(BidData.AdditionalHandlingAmount,0) AdditionalHandlingAmount,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SUM(Detail.Quantity * Detail.BidPrice) + coalesce(case </w:t>
      </w:r>
    </w:p>
    <w:p>
      <w:pPr>
        <w:pStyle w:val="Code"/>
      </w:pPr>
      <w:r>
        <w:rPr>
          <w:rFonts w:ascii="Consolas" w:hAnsi="Consolas"/>
          <w:sz w:val="18"/>
        </w:rPr>
        <w:t xml:space="preserve"> </w:t>
      </w:r>
    </w:p>
    <w:p>
      <w:pPr>
        <w:pStyle w:val="Code"/>
      </w:pPr>
      <w:r>
        <w:rPr>
          <w:rFonts w:ascii="Consolas" w:hAnsi="Consolas"/>
          <w:sz w:val="18"/>
        </w:rPr>
        <w:tab/>
        <w:tab/>
        <w:tab/>
        <w:tab/>
        <w:tab/>
        <w:tab/>
        <w:t>when BidData.FreeHandlingStart is null or BidData.FreeHandlingEnd is null then 0</w:t>
      </w:r>
    </w:p>
    <w:p>
      <w:pPr>
        <w:pStyle w:val="Code"/>
      </w:pPr>
      <w:r>
        <w:rPr>
          <w:rFonts w:ascii="Consolas" w:hAnsi="Consolas"/>
          <w:sz w:val="18"/>
        </w:rPr>
        <w:t xml:space="preserve"> </w:t>
      </w:r>
    </w:p>
    <w:p>
      <w:pPr>
        <w:pStyle w:val="Code"/>
      </w:pPr>
      <w:r>
        <w:rPr>
          <w:rFonts w:ascii="Consolas" w:hAnsi="Consolas"/>
          <w:sz w:val="18"/>
        </w:rPr>
        <w:tab/>
        <w:tab/>
        <w:tab/>
        <w:tab/>
        <w:tab/>
        <w:tab/>
        <w:t>when coalesce(ap.ApprovalDate,GETDATE()) between BidData.FreeHandlingStart and BidData.FreeHandlingEnd then 0</w:t>
      </w:r>
    </w:p>
    <w:p>
      <w:pPr>
        <w:pStyle w:val="Code"/>
      </w:pPr>
      <w:r>
        <w:rPr>
          <w:rFonts w:ascii="Consolas" w:hAnsi="Consolas"/>
          <w:sz w:val="18"/>
        </w:rPr>
        <w:t xml:space="preserve"> </w:t>
      </w:r>
    </w:p>
    <w:p>
      <w:pPr>
        <w:pStyle w:val="Code"/>
      </w:pPr>
      <w:r>
        <w:rPr>
          <w:rFonts w:ascii="Consolas" w:hAnsi="Consolas"/>
          <w:sz w:val="18"/>
        </w:rPr>
        <w:tab/>
        <w:tab/>
        <w:tab/>
        <w:tab/>
        <w:tab/>
        <w:tab/>
        <w:t>when getdate() &lt; BidData.FreeHandlingEnd and isnull(Requisitions.OrderType,1) = 1 then 0 -- Early Annual Orders as per Gerard will NOT have shipping added DCH 1/11/16</w:t>
      </w:r>
    </w:p>
    <w:p>
      <w:pPr>
        <w:pStyle w:val="Code"/>
      </w:pPr>
      <w:r>
        <w:rPr>
          <w:rFonts w:ascii="Consolas" w:hAnsi="Consolas"/>
          <w:sz w:val="18"/>
        </w:rPr>
        <w:t xml:space="preserve"> </w:t>
      </w:r>
    </w:p>
    <w:p>
      <w:pPr>
        <w:pStyle w:val="Code"/>
      </w:pPr>
      <w:r>
        <w:rPr>
          <w:rFonts w:ascii="Consolas" w:hAnsi="Consolas"/>
          <w:sz w:val="18"/>
        </w:rPr>
        <w:tab/>
        <w:tab/>
        <w:tab/>
        <w:tab/>
        <w:tab/>
        <w:tab/>
        <w:t xml:space="preserve">else case </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sum(isnull(Detail.Quantity,0) * isnull(Detail.BidPrice,0)) &lt; BidData.FreeHandlingAmount then BidData.AdditionalHandlingAmount </w:t>
      </w:r>
    </w:p>
    <w:p>
      <w:pPr>
        <w:pStyle w:val="Code"/>
      </w:pPr>
      <w:r>
        <w:rPr>
          <w:rFonts w:ascii="Consolas" w:hAnsi="Consolas"/>
          <w:sz w:val="18"/>
        </w:rPr>
        <w:t xml:space="preserve"> </w:t>
      </w:r>
    </w:p>
    <w:p>
      <w:pPr>
        <w:pStyle w:val="Code"/>
      </w:pPr>
      <w:r>
        <w:rPr>
          <w:rFonts w:ascii="Consolas" w:hAnsi="Consolas"/>
          <w:sz w:val="18"/>
        </w:rPr>
        <w:tab/>
        <w:tab/>
        <w:tab/>
        <w:tab/>
        <w:tab/>
        <w:tab/>
        <w:tab/>
        <w:t xml:space="preserve">   else 0 </w:t>
      </w:r>
    </w:p>
    <w:p>
      <w:pPr>
        <w:pStyle w:val="Code"/>
      </w:pPr>
      <w:r>
        <w:rPr>
          <w:rFonts w:ascii="Consolas" w:hAnsi="Consolas"/>
          <w:sz w:val="18"/>
        </w:rPr>
        <w:t xml:space="preserve"> </w:t>
      </w:r>
    </w:p>
    <w:p>
      <w:pPr>
        <w:pStyle w:val="Code"/>
      </w:pPr>
      <w:r>
        <w:rPr>
          <w:rFonts w:ascii="Consolas" w:hAnsi="Consolas"/>
          <w:sz w:val="18"/>
        </w:rPr>
        <w:tab/>
        <w:tab/>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ab/>
        <w:t xml:space="preserve">  end,0) + coalesce(sum(case when Detail.AdditionalShipping = 1 then isnull(Detail.ShippingCost,0) else 0 end),0) &lt; isnull(District.MinimumPOAmount,0)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POBelowMinimum, </w:t>
      </w:r>
    </w:p>
    <w:p>
      <w:pPr>
        <w:pStyle w:val="Code"/>
      </w:pPr>
      <w:r>
        <w:rPr>
          <w:rFonts w:ascii="Consolas" w:hAnsi="Consolas"/>
          <w:sz w:val="18"/>
        </w:rPr>
        <w:t xml:space="preserve"> </w:t>
      </w:r>
    </w:p>
    <w:p>
      <w:pPr>
        <w:pStyle w:val="Code"/>
      </w:pPr>
      <w:r>
        <w:rPr>
          <w:rFonts w:ascii="Consolas" w:hAnsi="Consolas"/>
          <w:sz w:val="18"/>
        </w:rPr>
        <w:t xml:space="preserve">         isnull(District.MinimumPOAmount,0) MinimumPOAmount,</w:t>
      </w:r>
    </w:p>
    <w:p>
      <w:pPr>
        <w:pStyle w:val="Code"/>
      </w:pPr>
      <w:r>
        <w:rPr>
          <w:rFonts w:ascii="Consolas" w:hAnsi="Consolas"/>
          <w:sz w:val="18"/>
        </w:rPr>
        <w:t xml:space="preserve"> </w:t>
      </w:r>
    </w:p>
    <w:p>
      <w:pPr>
        <w:pStyle w:val="Code"/>
      </w:pPr>
      <w:r>
        <w:rPr>
          <w:rFonts w:ascii="Consolas" w:hAnsi="Consolas"/>
          <w:sz w:val="18"/>
        </w:rPr>
        <w:t xml:space="preserve">         MAX(isnull(Detail.AdditionalShipping,0)) AdditionalShipping,</w:t>
      </w:r>
    </w:p>
    <w:p>
      <w:pPr>
        <w:pStyle w:val="Code"/>
      </w:pPr>
      <w:r>
        <w:rPr>
          <w:rFonts w:ascii="Consolas" w:hAnsi="Consolas"/>
          <w:sz w:val="18"/>
        </w:rPr>
        <w:t xml:space="preserve"> </w:t>
      </w:r>
    </w:p>
    <w:p>
      <w:pPr>
        <w:pStyle w:val="Code"/>
      </w:pPr>
      <w:r>
        <w:rPr>
          <w:rFonts w:ascii="Consolas" w:hAnsi="Consolas"/>
          <w:sz w:val="18"/>
        </w:rPr>
        <w:t xml:space="preserve">         isnull(case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isnull(DistrictVendor.Value,'') </w:t>
      </w:r>
    </w:p>
    <w:p>
      <w:pPr>
        <w:pStyle w:val="Code"/>
      </w:pPr>
      <w:r>
        <w:rPr>
          <w:rFonts w:ascii="Consolas" w:hAnsi="Consolas"/>
          <w:sz w:val="18"/>
        </w:rPr>
        <w:t xml:space="preserve"> </w:t>
      </w:r>
    </w:p>
    <w:p>
      <w:pPr>
        <w:pStyle w:val="Code"/>
      </w:pPr>
      <w:r>
        <w:rPr>
          <w:rFonts w:ascii="Consolas" w:hAnsi="Consolas"/>
          <w:sz w:val="18"/>
        </w:rPr>
        <w:t xml:space="preserve">                  else isnull(Vendors.Code,'') </w:t>
      </w:r>
    </w:p>
    <w:p>
      <w:pPr>
        <w:pStyle w:val="Code"/>
      </w:pPr>
      <w:r>
        <w:rPr>
          <w:rFonts w:ascii="Consolas" w:hAnsi="Consolas"/>
          <w:sz w:val="18"/>
        </w:rPr>
        <w:t xml:space="preserve"> </w:t>
      </w:r>
    </w:p>
    <w:p>
      <w:pPr>
        <w:pStyle w:val="Code"/>
      </w:pPr>
      <w:r>
        <w:rPr>
          <w:rFonts w:ascii="Consolas" w:hAnsi="Consolas"/>
          <w:sz w:val="18"/>
        </w:rPr>
        <w:t xml:space="preserve">                end,'') DistrictVendorCode,</w:t>
      </w:r>
    </w:p>
    <w:p>
      <w:pPr>
        <w:pStyle w:val="Code"/>
      </w:pPr>
      <w:r>
        <w:rPr>
          <w:rFonts w:ascii="Consolas" w:hAnsi="Consolas"/>
          <w:sz w:val="18"/>
        </w:rPr>
        <w:t xml:space="preserve"> </w:t>
      </w:r>
    </w:p>
    <w:p>
      <w:pPr>
        <w:pStyle w:val="Code"/>
      </w:pPr>
      <w:r>
        <w:rPr>
          <w:rFonts w:ascii="Consolas" w:hAnsi="Consolas"/>
          <w:sz w:val="18"/>
        </w:rPr>
        <w:tab/>
        <w:tab/>
        <w:t xml:space="preserve"> isnull(case isnull(rtrim(BidData.Description),'')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 xml:space="preserve">  else isnull(rtrim(ltrim(BidData.Description)),'') + char(13) + char(10) </w:t>
      </w:r>
    </w:p>
    <w:p>
      <w:pPr>
        <w:pStyle w:val="Code"/>
      </w:pPr>
      <w:r>
        <w:rPr>
          <w:rFonts w:ascii="Consolas" w:hAnsi="Consolas"/>
          <w:sz w:val="18"/>
        </w:rPr>
        <w:t xml:space="preserve"> </w:t>
      </w:r>
    </w:p>
    <w:p>
      <w:pPr>
        <w:pStyle w:val="Code"/>
      </w:pPr>
      <w:r>
        <w:rPr>
          <w:rFonts w:ascii="Consolas" w:hAnsi="Consolas"/>
          <w:sz w:val="18"/>
        </w:rPr>
        <w:tab/>
        <w:tab/>
        <w:tab/>
        <w:tab/>
        <w:t xml:space="preserve">end +     </w:t>
      </w:r>
    </w:p>
    <w:p>
      <w:pPr>
        <w:pStyle w:val="Code"/>
      </w:pPr>
      <w:r>
        <w:rPr>
          <w:rFonts w:ascii="Consolas" w:hAnsi="Consolas"/>
          <w:sz w:val="18"/>
        </w:rPr>
        <w:t xml:space="preserve"> </w:t>
      </w:r>
    </w:p>
    <w:p>
      <w:pPr>
        <w:pStyle w:val="Code"/>
      </w:pPr>
      <w:r>
        <w:rPr>
          <w:rFonts w:ascii="Consolas" w:hAnsi="Consolas"/>
          <w:sz w:val="18"/>
        </w:rPr>
        <w:tab/>
        <w:tab/>
        <w:tab/>
        <w:tab/>
        <w:t xml:space="preserve">case isnull(rtrim(BidData.VendorBidNumber),'') </w:t>
      </w:r>
    </w:p>
    <w:p>
      <w:pPr>
        <w:pStyle w:val="Code"/>
      </w:pPr>
      <w:r>
        <w:rPr>
          <w:rFonts w:ascii="Consolas" w:hAnsi="Consolas"/>
          <w:sz w:val="18"/>
        </w:rPr>
        <w:t xml:space="preserve"> </w:t>
      </w:r>
    </w:p>
    <w:p>
      <w:pPr>
        <w:pStyle w:val="Code"/>
      </w:pPr>
      <w:r>
        <w:rPr>
          <w:rFonts w:ascii="Consolas" w:hAnsi="Consolas"/>
          <w:sz w:val="18"/>
        </w:rPr>
        <w:tab/>
        <w:tab/>
        <w:tab/>
        <w:tab/>
        <w:t xml:space="preserve">  when '' then 'Bid Date: ' + isnull(convert(varchar(16),BidData.BidAwardDate,101),'') </w:t>
      </w:r>
    </w:p>
    <w:p>
      <w:pPr>
        <w:pStyle w:val="Code"/>
      </w:pPr>
      <w:r>
        <w:rPr>
          <w:rFonts w:ascii="Consolas" w:hAnsi="Consolas"/>
          <w:sz w:val="18"/>
        </w:rPr>
        <w:t xml:space="preserve"> </w:t>
      </w:r>
    </w:p>
    <w:p>
      <w:pPr>
        <w:pStyle w:val="Code"/>
      </w:pPr>
      <w:r>
        <w:rPr>
          <w:rFonts w:ascii="Consolas" w:hAnsi="Consolas"/>
          <w:sz w:val="18"/>
        </w:rPr>
        <w:tab/>
        <w:tab/>
        <w:tab/>
        <w:tab/>
        <w:t xml:space="preserve">  else 'Bid Number: ' + isnull(rtrim(BidData.VendorBidNumber),'') </w:t>
      </w:r>
    </w:p>
    <w:p>
      <w:pPr>
        <w:pStyle w:val="Code"/>
      </w:pPr>
      <w:r>
        <w:rPr>
          <w:rFonts w:ascii="Consolas" w:hAnsi="Consolas"/>
          <w:sz w:val="18"/>
        </w:rPr>
        <w:t xml:space="preserve"> </w:t>
      </w:r>
    </w:p>
    <w:p>
      <w:pPr>
        <w:pStyle w:val="Code"/>
      </w:pPr>
      <w:r>
        <w:rPr>
          <w:rFonts w:ascii="Consolas" w:hAnsi="Consolas"/>
          <w:sz w:val="18"/>
        </w:rPr>
        <w:tab/>
        <w:tab/>
        <w:tab/>
        <w:tab/>
        <w:t>end,'') VendorBidInfo,</w:t>
      </w:r>
    </w:p>
    <w:p>
      <w:pPr>
        <w:pStyle w:val="Code"/>
      </w:pPr>
      <w:r>
        <w:rPr>
          <w:rFonts w:ascii="Consolas" w:hAnsi="Consolas"/>
          <w:sz w:val="18"/>
        </w:rPr>
        <w:t xml:space="preserve"> </w:t>
      </w:r>
    </w:p>
    <w:p>
      <w:pPr>
        <w:pStyle w:val="Code"/>
      </w:pPr>
      <w:r>
        <w:rPr>
          <w:rFonts w:ascii="Consolas" w:hAnsi="Consolas"/>
          <w:sz w:val="18"/>
        </w:rPr>
        <w:tab/>
        <w:tab/>
        <w:t xml:space="preserve"> sum(case when Detail.AdditionalShipping = 1 then isnull(Detail.ShippingCost,0) else 0 end) TotalShippingCost,</w:t>
      </w:r>
    </w:p>
    <w:p>
      <w:pPr>
        <w:pStyle w:val="Code"/>
      </w:pPr>
      <w:r>
        <w:rPr>
          <w:rFonts w:ascii="Consolas" w:hAnsi="Consolas"/>
          <w:sz w:val="18"/>
        </w:rPr>
        <w:t xml:space="preserve"> </w:t>
      </w:r>
    </w:p>
    <w:p>
      <w:pPr>
        <w:pStyle w:val="Code"/>
      </w:pPr>
      <w:r>
        <w:rPr>
          <w:rFonts w:ascii="Consolas" w:hAnsi="Consolas"/>
          <w:sz w:val="18"/>
        </w:rPr>
        <w:tab/>
        <w:tab/>
        <w:t xml:space="preserve"> max(case when Detail.AdditionalShipping = 1 and (isnull(Detail.ShippingQuantity,0) != isnull(Detail.Quantity,0) or isnull(Detail.ShippingCost,0) = 0 or Detail.ShippingUpdated is null) then 1 else 0 end) UpdateRequired</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Vendors on Vendors.VendorId = case ISNULL(Detail.VendorId,0) when 0 then 7691 else Detail.VendorId end</w:t>
      </w:r>
    </w:p>
    <w:p>
      <w:pPr>
        <w:pStyle w:val="Code"/>
      </w:pPr>
      <w:r>
        <w:rPr>
          <w:rFonts w:ascii="Consolas" w:hAnsi="Consolas"/>
          <w:sz w:val="18"/>
        </w:rPr>
        <w:t xml:space="preserve"> </w:t>
      </w:r>
    </w:p>
    <w:p>
      <w:pPr>
        <w:pStyle w:val="Code"/>
      </w:pPr>
      <w:r>
        <w:rPr>
          <w:rFonts w:ascii="Consolas" w:hAnsi="Consolas"/>
          <w:sz w:val="18"/>
        </w:rPr>
        <w:t xml:space="preserve">  outer apply (Select top 1 Approvals.ApprovalId, Approvals.ApprovalDate from Approvals where Approvals.RequisitionId = Requisitions.RequisitionId and Approvals.StatusId in (6, 35, 45, 49) order by Approvals.ApprovalDate desc)ap</w:t>
      </w:r>
    </w:p>
    <w:p>
      <w:pPr>
        <w:pStyle w:val="Code"/>
      </w:pPr>
      <w:r>
        <w:rPr>
          <w:rFonts w:ascii="Consolas" w:hAnsi="Consolas"/>
          <w:sz w:val="18"/>
        </w:rPr>
        <w:t xml:space="preserve"> </w:t>
      </w:r>
    </w:p>
    <w:p>
      <w:pPr>
        <w:pStyle w:val="Code"/>
      </w:pPr>
      <w:r>
        <w:rPr>
          <w:rFonts w:ascii="Consolas" w:hAnsi="Consolas"/>
          <w:sz w:val="18"/>
        </w:rPr>
        <w:t xml:space="preserve">  outer apply (select Bids.BidHeaderId from BidItems join Bids on Bids.BidId = BidItems.BidId where BidItems.BidItemId = Detail.BidItemId) DetailBid</w:t>
      </w:r>
    </w:p>
    <w:p>
      <w:pPr>
        <w:pStyle w:val="Code"/>
      </w:pPr>
      <w:r>
        <w:rPr>
          <w:rFonts w:ascii="Consolas" w:hAnsi="Consolas"/>
          <w:sz w:val="18"/>
        </w:rPr>
        <w:t xml:space="preserve"> </w:t>
      </w:r>
    </w:p>
    <w:p>
      <w:pPr>
        <w:pStyle w:val="Code"/>
      </w:pPr>
      <w:r>
        <w:rPr>
          <w:rFonts w:ascii="Consolas" w:hAnsi="Consolas"/>
          <w:sz w:val="18"/>
        </w:rPr>
        <w:t xml:space="preserve">  outer apply (select distinct BidHeaders.BidHeaderId, BidHeaders.BidAwardDate, BidHeaders.Description, Bids.FreeHandlingStart, Bids.FreeHandlingEnd, Bids.FreeHandlingAmount, Bids.AdditionalHandlingAmount, Bids.VendorBidNumber</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ab/>
        <w:tab/>
        <w:tab/>
        <w:tab/>
        <w:t xml:space="preserve"> join Bids on Bids.BidHeaderId = BidHeaders.BidHeaderId </w:t>
      </w:r>
    </w:p>
    <w:p>
      <w:pPr>
        <w:pStyle w:val="Code"/>
      </w:pPr>
      <w:r>
        <w:rPr>
          <w:rFonts w:ascii="Consolas" w:hAnsi="Consolas"/>
          <w:sz w:val="18"/>
        </w:rPr>
        <w:t xml:space="preserve"> </w:t>
      </w:r>
    </w:p>
    <w:p>
      <w:pPr>
        <w:pStyle w:val="Code"/>
      </w:pPr>
      <w:r>
        <w:rPr>
          <w:rFonts w:ascii="Consolas" w:hAnsi="Consolas"/>
          <w:sz w:val="18"/>
        </w:rPr>
        <w:tab/>
        <w:tab/>
        <w:tab/>
        <w:tab/>
        <w:t xml:space="preserve">          and Bids.VendorId = Vendors.VendorId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ab/>
        <w:t xml:space="preserve">where BidHeaders.BidHeaderId = case </w:t>
      </w:r>
    </w:p>
    <w:p>
      <w:pPr>
        <w:pStyle w:val="Code"/>
      </w:pPr>
      <w:r>
        <w:rPr>
          <w:rFonts w:ascii="Consolas" w:hAnsi="Consolas"/>
          <w:sz w:val="18"/>
        </w:rPr>
        <w:t xml:space="preserve"> </w:t>
      </w:r>
    </w:p>
    <w:p>
      <w:pPr>
        <w:pStyle w:val="Code"/>
      </w:pPr>
      <w:r>
        <w:rPr>
          <w:rFonts w:ascii="Consolas" w:hAnsi="Consolas"/>
          <w:sz w:val="18"/>
        </w:rPr>
        <w:tab/>
        <w:tab/>
        <w:tab/>
        <w:tab/>
        <w:t xml:space="preserve">                                 when Detail.BidItemId is null then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case isnull(Detail.BidHeaderId,0)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when 0 then isnull(Requisitions.BidHeaderId,0)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 xml:space="preserve"> else Detail.BidHeaderId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DetailBid.BidHeaderId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end) BidData</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Vendors.VendorId</w:t>
      </w:r>
    </w:p>
    <w:p>
      <w:pPr>
        <w:pStyle w:val="Code"/>
      </w:pPr>
      <w:r>
        <w:rPr>
          <w:rFonts w:ascii="Consolas" w:hAnsi="Consolas"/>
          <w:sz w:val="18"/>
        </w:rPr>
        <w:t xml:space="preserve"> </w:t>
      </w:r>
    </w:p>
    <w:p>
      <w:pPr>
        <w:pStyle w:val="Code"/>
      </w:pPr>
      <w:r>
        <w:rPr>
          <w:rFonts w:ascii="Consolas" w:hAnsi="Consolas"/>
          <w:sz w:val="18"/>
        </w:rPr>
        <w:t xml:space="preserve">                                and DistrictVendor.Active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Requisitions.OrderType, BidData.BidHeaderId, Vendors.VendorId, coalesce(Vendors.DisplayAs,Vendors.Name,''), BidData.FreeHandlingStart, </w:t>
      </w:r>
    </w:p>
    <w:p>
      <w:pPr>
        <w:pStyle w:val="Code"/>
      </w:pPr>
      <w:r>
        <w:rPr>
          <w:rFonts w:ascii="Consolas" w:hAnsi="Consolas"/>
          <w:sz w:val="18"/>
        </w:rPr>
        <w:t xml:space="preserve"> </w:t>
      </w:r>
    </w:p>
    <w:p>
      <w:pPr>
        <w:pStyle w:val="Code"/>
      </w:pPr>
      <w:r>
        <w:rPr>
          <w:rFonts w:ascii="Consolas" w:hAnsi="Consolas"/>
          <w:sz w:val="18"/>
        </w:rPr>
        <w:t xml:space="preserve">          BidData.FreeHandlingEnd, BidData.FreeHandlingAmount, BidData.AdditionalHandlingAmount, isnull(District.MinimumPOAmount,0), Budgets.BudgetId,</w:t>
      </w:r>
    </w:p>
    <w:p>
      <w:pPr>
        <w:pStyle w:val="Code"/>
      </w:pPr>
      <w:r>
        <w:rPr>
          <w:rFonts w:ascii="Consolas" w:hAnsi="Consolas"/>
          <w:sz w:val="18"/>
        </w:rPr>
        <w:t xml:space="preserve"> </w:t>
      </w:r>
    </w:p>
    <w:p>
      <w:pPr>
        <w:pStyle w:val="Code"/>
      </w:pPr>
      <w:r>
        <w:rPr>
          <w:rFonts w:ascii="Consolas" w:hAnsi="Consolas"/>
          <w:sz w:val="18"/>
        </w:rPr>
        <w:t xml:space="preserve">         isnull(case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isnull(DistrictVendor.Value,'') </w:t>
      </w:r>
    </w:p>
    <w:p>
      <w:pPr>
        <w:pStyle w:val="Code"/>
      </w:pPr>
      <w:r>
        <w:rPr>
          <w:rFonts w:ascii="Consolas" w:hAnsi="Consolas"/>
          <w:sz w:val="18"/>
        </w:rPr>
        <w:t xml:space="preserve"> </w:t>
      </w:r>
    </w:p>
    <w:p>
      <w:pPr>
        <w:pStyle w:val="Code"/>
      </w:pPr>
      <w:r>
        <w:rPr>
          <w:rFonts w:ascii="Consolas" w:hAnsi="Consolas"/>
          <w:sz w:val="18"/>
        </w:rPr>
        <w:t xml:space="preserve">                  else isnull(Vendors.Code,'')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ab/>
        <w:tab/>
        <w:t xml:space="preserve"> isnull(case isnull(rtrim(BidData.Description),'')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 xml:space="preserve">  else isnull(rtrim(ltrim(BidData.Description)),'') + char(13) + char(10) </w:t>
      </w:r>
    </w:p>
    <w:p>
      <w:pPr>
        <w:pStyle w:val="Code"/>
      </w:pPr>
      <w:r>
        <w:rPr>
          <w:rFonts w:ascii="Consolas" w:hAnsi="Consolas"/>
          <w:sz w:val="18"/>
        </w:rPr>
        <w:t xml:space="preserve"> </w:t>
      </w:r>
    </w:p>
    <w:p>
      <w:pPr>
        <w:pStyle w:val="Code"/>
      </w:pPr>
      <w:r>
        <w:rPr>
          <w:rFonts w:ascii="Consolas" w:hAnsi="Consolas"/>
          <w:sz w:val="18"/>
        </w:rPr>
        <w:tab/>
        <w:tab/>
        <w:tab/>
        <w:tab/>
        <w:t xml:space="preserve">end +     </w:t>
      </w:r>
    </w:p>
    <w:p>
      <w:pPr>
        <w:pStyle w:val="Code"/>
      </w:pPr>
      <w:r>
        <w:rPr>
          <w:rFonts w:ascii="Consolas" w:hAnsi="Consolas"/>
          <w:sz w:val="18"/>
        </w:rPr>
        <w:t xml:space="preserve"> </w:t>
      </w:r>
    </w:p>
    <w:p>
      <w:pPr>
        <w:pStyle w:val="Code"/>
      </w:pPr>
      <w:r>
        <w:rPr>
          <w:rFonts w:ascii="Consolas" w:hAnsi="Consolas"/>
          <w:sz w:val="18"/>
        </w:rPr>
        <w:tab/>
        <w:tab/>
        <w:tab/>
        <w:tab/>
        <w:t xml:space="preserve">case isnull(rtrim(BidData.VendorBidNumber),'') </w:t>
      </w:r>
    </w:p>
    <w:p>
      <w:pPr>
        <w:pStyle w:val="Code"/>
      </w:pPr>
      <w:r>
        <w:rPr>
          <w:rFonts w:ascii="Consolas" w:hAnsi="Consolas"/>
          <w:sz w:val="18"/>
        </w:rPr>
        <w:t xml:space="preserve"> </w:t>
      </w:r>
    </w:p>
    <w:p>
      <w:pPr>
        <w:pStyle w:val="Code"/>
      </w:pPr>
      <w:r>
        <w:rPr>
          <w:rFonts w:ascii="Consolas" w:hAnsi="Consolas"/>
          <w:sz w:val="18"/>
        </w:rPr>
        <w:tab/>
        <w:tab/>
        <w:tab/>
        <w:tab/>
        <w:t xml:space="preserve">  when '' then 'Bid Date: ' + isnull(convert(varchar(16),BidData.BidAwardDate,101),'') </w:t>
      </w:r>
    </w:p>
    <w:p>
      <w:pPr>
        <w:pStyle w:val="Code"/>
      </w:pPr>
      <w:r>
        <w:rPr>
          <w:rFonts w:ascii="Consolas" w:hAnsi="Consolas"/>
          <w:sz w:val="18"/>
        </w:rPr>
        <w:t xml:space="preserve"> </w:t>
      </w:r>
    </w:p>
    <w:p>
      <w:pPr>
        <w:pStyle w:val="Code"/>
      </w:pPr>
      <w:r>
        <w:rPr>
          <w:rFonts w:ascii="Consolas" w:hAnsi="Consolas"/>
          <w:sz w:val="18"/>
        </w:rPr>
        <w:tab/>
        <w:tab/>
        <w:tab/>
        <w:tab/>
        <w:t xml:space="preserve">  else 'Bid Number: ' + isnull(rtrim(BidData.VendorBidNumber),'') </w:t>
      </w:r>
    </w:p>
    <w:p>
      <w:pPr>
        <w:pStyle w:val="Code"/>
      </w:pPr>
      <w:r>
        <w:rPr>
          <w:rFonts w:ascii="Consolas" w:hAnsi="Consolas"/>
          <w:sz w:val="18"/>
        </w:rPr>
        <w:t xml:space="preserve"> </w:t>
      </w:r>
    </w:p>
    <w:p>
      <w:pPr>
        <w:pStyle w:val="Code"/>
      </w:pPr>
      <w:r>
        <w:rPr>
          <w:rFonts w:ascii="Consolas" w:hAnsi="Consolas"/>
          <w:sz w:val="18"/>
        </w:rPr>
        <w:tab/>
        <w:tab/>
        <w:tab/>
        <w:tab/>
        <w:t>end,'') , ap.ApprovalDate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vw_RequisitionShippingCostsTest {dbo-vw-requisitionshippingcoststest}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2018-06-05 14:02:19.137000</w:t>
            </w:r>
          </w:p>
        </w:tc>
      </w:tr>
      <w:tr>
        <w:tc>
          <w:tcPr>
            <w:tcW w:type="dxa" w:w="4320"/>
          </w:tcPr>
          <w:p>
            <w:r>
              <w:rPr>
                <w:sz w:val="20"/>
              </w:rPr>
              <w:t>**Modified**</w:t>
            </w:r>
          </w:p>
        </w:tc>
        <w:tc>
          <w:tcPr>
            <w:tcW w:type="dxa" w:w="4320"/>
          </w:tcPr>
          <w:p>
            <w:r>
              <w:rPr>
                <w:sz w:val="20"/>
              </w:rPr>
              <w:t>2018-06-05 14:02:19.137000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Extended</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ShippingCost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7</w:t>
            </w:r>
          </w:p>
        </w:tc>
        <w:tc>
          <w:tcPr>
            <w:tcW w:type="dxa" w:w="2160"/>
          </w:tcPr>
          <w:p>
            <w:r>
              <w:rPr>
                <w:sz w:val="20"/>
              </w:rPr>
              <w:t>FreeHandlingAmount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FreeHandlingStart</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FreeHandlingEnd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AdditionalHandlingAmount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POBelowMinimum</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MinimumPOAmount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13</w:t>
            </w:r>
          </w:p>
        </w:tc>
        <w:tc>
          <w:tcPr>
            <w:tcW w:type="dxa" w:w="2160"/>
          </w:tcPr>
          <w:p>
            <w:r>
              <w:rPr>
                <w:sz w:val="20"/>
              </w:rPr>
              <w:t>AdditionalShipping</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DistrictVendorCode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VendorBidInfo</w:t>
            </w:r>
          </w:p>
        </w:tc>
        <w:tc>
          <w:tcPr>
            <w:tcW w:type="dxa" w:w="2160"/>
          </w:tcPr>
          <w:p>
            <w:r>
              <w:rPr>
                <w:sz w:val="20"/>
              </w:rPr>
              <w:t>varchar(576)</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vw_RequisitionShippingCosts where RequisitionId = 819135</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[dbo].[vw_RequisitionShippingCostsTest]</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Requisitions.RequisitionId, BidHeaders.BidHeaderId, Vendors.VendorId, Vendors.Name VendorName, </w:t>
      </w:r>
    </w:p>
    <w:p>
      <w:pPr>
        <w:pStyle w:val="Code"/>
      </w:pPr>
      <w:r>
        <w:rPr>
          <w:rFonts w:ascii="Consolas" w:hAnsi="Consolas"/>
          <w:sz w:val="18"/>
        </w:rPr>
        <w:t xml:space="preserve"> </w:t>
      </w:r>
    </w:p>
    <w:p>
      <w:pPr>
        <w:pStyle w:val="Code"/>
      </w:pPr>
      <w:r>
        <w:rPr>
          <w:rFonts w:ascii="Consolas" w:hAnsi="Consolas"/>
          <w:sz w:val="18"/>
        </w:rPr>
        <w:t xml:space="preserve">       SUM(isnull(Detail.Quantity,0) * isnull(Detail.BidPrice,0)) Extended, </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 xml:space="preserve">                when Bids.FreeHandlingStart is null or Bids.FreeHandlingEnd is null then 0</w:t>
      </w:r>
    </w:p>
    <w:p>
      <w:pPr>
        <w:pStyle w:val="Code"/>
      </w:pPr>
      <w:r>
        <w:rPr>
          <w:rFonts w:ascii="Consolas" w:hAnsi="Consolas"/>
          <w:sz w:val="18"/>
        </w:rPr>
        <w:t xml:space="preserve"> </w:t>
      </w:r>
    </w:p>
    <w:p>
      <w:pPr>
        <w:pStyle w:val="Code"/>
      </w:pPr>
      <w:r>
        <w:rPr>
          <w:rFonts w:ascii="Consolas" w:hAnsi="Consolas"/>
          <w:sz w:val="18"/>
        </w:rPr>
        <w:t xml:space="preserve">                when GETDATE() between Bids.FreeHandlingStart and Bids.FreeHandlingEnd then 0</w:t>
      </w:r>
    </w:p>
    <w:p>
      <w:pPr>
        <w:pStyle w:val="Code"/>
      </w:pPr>
      <w:r>
        <w:rPr>
          <w:rFonts w:ascii="Consolas" w:hAnsi="Consolas"/>
          <w:sz w:val="18"/>
        </w:rPr>
        <w:t xml:space="preserve"> </w:t>
      </w:r>
    </w:p>
    <w:p>
      <w:pPr>
        <w:pStyle w:val="Code"/>
      </w:pPr>
      <w:r>
        <w:rPr>
          <w:rFonts w:ascii="Consolas" w:hAnsi="Consolas"/>
          <w:sz w:val="18"/>
        </w:rPr>
        <w:t xml:space="preserve">                when getdate() &lt; Bids.FreeHandlingEnd and isnull(Requisitions.OrderType,1) = 1 then 0 -- Early Annual Orders as per Gerard will NOT have shipping added DCH 1/11/16</w:t>
      </w:r>
    </w:p>
    <w:p>
      <w:pPr>
        <w:pStyle w:val="Code"/>
      </w:pPr>
      <w:r>
        <w:rPr>
          <w:rFonts w:ascii="Consolas" w:hAnsi="Consolas"/>
          <w:sz w:val="18"/>
        </w:rPr>
        <w:t xml:space="preserve"> </w:t>
      </w:r>
    </w:p>
    <w:p>
      <w:pPr>
        <w:pStyle w:val="Code"/>
      </w:pPr>
      <w:r>
        <w:rPr>
          <w:rFonts w:ascii="Consolas" w:hAnsi="Consolas"/>
          <w:sz w:val="18"/>
        </w:rPr>
        <w:t xml:space="preserve">--                when getdate() &lt; Bids.FreeHandlingStart and isnull(Requisitions.OrderType,1) != 1 then 0 </w:t>
      </w:r>
    </w:p>
    <w:p>
      <w:pPr>
        <w:pStyle w:val="Code"/>
      </w:pPr>
      <w:r>
        <w:rPr>
          <w:rFonts w:ascii="Consolas" w:hAnsi="Consolas"/>
          <w:sz w:val="18"/>
        </w:rPr>
        <w:t xml:space="preserve"> </w:t>
      </w:r>
    </w:p>
    <w:p>
      <w:pPr>
        <w:pStyle w:val="Code"/>
      </w:pPr>
      <w:r>
        <w:rPr>
          <w:rFonts w:ascii="Consolas" w:hAnsi="Consolas"/>
          <w:sz w:val="18"/>
        </w:rPr>
        <w:t xml:space="preserve">                else case </w:t>
      </w:r>
    </w:p>
    <w:p>
      <w:pPr>
        <w:pStyle w:val="Code"/>
      </w:pPr>
      <w:r>
        <w:rPr>
          <w:rFonts w:ascii="Consolas" w:hAnsi="Consolas"/>
          <w:sz w:val="18"/>
        </w:rPr>
        <w:t xml:space="preserve"> </w:t>
      </w:r>
    </w:p>
    <w:p>
      <w:pPr>
        <w:pStyle w:val="Code"/>
      </w:pPr>
      <w:r>
        <w:rPr>
          <w:rFonts w:ascii="Consolas" w:hAnsi="Consolas"/>
          <w:sz w:val="18"/>
        </w:rPr>
        <w:t xml:space="preserve">                       when sum(isnull(Detail.Quantity,0) * isnull(Detail.BidPrice,0)) &lt; Bids.FreeHandlingAmount then Bids.AdditionalHandlingAmount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end,0) ShippingCost, </w:t>
      </w:r>
    </w:p>
    <w:p>
      <w:pPr>
        <w:pStyle w:val="Code"/>
      </w:pPr>
      <w:r>
        <w:rPr>
          <w:rFonts w:ascii="Consolas" w:hAnsi="Consolas"/>
          <w:sz w:val="18"/>
        </w:rPr>
        <w:t xml:space="preserve"> </w:t>
      </w:r>
    </w:p>
    <w:p>
      <w:pPr>
        <w:pStyle w:val="Code"/>
      </w:pPr>
      <w:r>
        <w:rPr>
          <w:rFonts w:ascii="Consolas" w:hAnsi="Consolas"/>
          <w:sz w:val="18"/>
        </w:rPr>
        <w:t xml:space="preserve">         isnull(Bids.FreeHandlingAmount,0) FreeHandlingAmount, Bids.FreeHandlingStart, Bids.FreeHandlingEnd, </w:t>
      </w:r>
    </w:p>
    <w:p>
      <w:pPr>
        <w:pStyle w:val="Code"/>
      </w:pPr>
      <w:r>
        <w:rPr>
          <w:rFonts w:ascii="Consolas" w:hAnsi="Consolas"/>
          <w:sz w:val="18"/>
        </w:rPr>
        <w:t xml:space="preserve"> </w:t>
      </w:r>
    </w:p>
    <w:p>
      <w:pPr>
        <w:pStyle w:val="Code"/>
      </w:pPr>
      <w:r>
        <w:rPr>
          <w:rFonts w:ascii="Consolas" w:hAnsi="Consolas"/>
          <w:sz w:val="18"/>
        </w:rPr>
        <w:t xml:space="preserve">         isnull(Bids.AdditionalHandlingAmount,0) AdditionalHandlingAmount,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SUM(Detail.Quantity * Detail.BidPrice) &lt; isnull(District.MinimumPOAmount,0)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POBelowMinimum, </w:t>
      </w:r>
    </w:p>
    <w:p>
      <w:pPr>
        <w:pStyle w:val="Code"/>
      </w:pPr>
      <w:r>
        <w:rPr>
          <w:rFonts w:ascii="Consolas" w:hAnsi="Consolas"/>
          <w:sz w:val="18"/>
        </w:rPr>
        <w:t xml:space="preserve"> </w:t>
      </w:r>
    </w:p>
    <w:p>
      <w:pPr>
        <w:pStyle w:val="Code"/>
      </w:pPr>
      <w:r>
        <w:rPr>
          <w:rFonts w:ascii="Consolas" w:hAnsi="Consolas"/>
          <w:sz w:val="18"/>
        </w:rPr>
        <w:t xml:space="preserve">         isnull(District.MinimumPOAmount,0) MinimumPOAmount,</w:t>
      </w:r>
    </w:p>
    <w:p>
      <w:pPr>
        <w:pStyle w:val="Code"/>
      </w:pPr>
      <w:r>
        <w:rPr>
          <w:rFonts w:ascii="Consolas" w:hAnsi="Consolas"/>
          <w:sz w:val="18"/>
        </w:rPr>
        <w:t xml:space="preserve"> </w:t>
      </w:r>
    </w:p>
    <w:p>
      <w:pPr>
        <w:pStyle w:val="Code"/>
      </w:pPr>
      <w:r>
        <w:rPr>
          <w:rFonts w:ascii="Consolas" w:hAnsi="Consolas"/>
          <w:sz w:val="18"/>
        </w:rPr>
        <w:t xml:space="preserve">         MAX(isnull(Detail.AdditionalShipping,0)) AdditionalShipping,</w:t>
      </w:r>
    </w:p>
    <w:p>
      <w:pPr>
        <w:pStyle w:val="Code"/>
      </w:pPr>
      <w:r>
        <w:rPr>
          <w:rFonts w:ascii="Consolas" w:hAnsi="Consolas"/>
          <w:sz w:val="18"/>
        </w:rPr>
        <w:t xml:space="preserve"> </w:t>
      </w:r>
    </w:p>
    <w:p>
      <w:pPr>
        <w:pStyle w:val="Code"/>
      </w:pPr>
      <w:r>
        <w:rPr>
          <w:rFonts w:ascii="Consolas" w:hAnsi="Consolas"/>
          <w:sz w:val="18"/>
        </w:rPr>
        <w:t xml:space="preserve">         isnull(case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isnull(DistrictVendor.Value,'') </w:t>
      </w:r>
    </w:p>
    <w:p>
      <w:pPr>
        <w:pStyle w:val="Code"/>
      </w:pPr>
      <w:r>
        <w:rPr>
          <w:rFonts w:ascii="Consolas" w:hAnsi="Consolas"/>
          <w:sz w:val="18"/>
        </w:rPr>
        <w:t xml:space="preserve"> </w:t>
      </w:r>
    </w:p>
    <w:p>
      <w:pPr>
        <w:pStyle w:val="Code"/>
      </w:pPr>
      <w:r>
        <w:rPr>
          <w:rFonts w:ascii="Consolas" w:hAnsi="Consolas"/>
          <w:sz w:val="18"/>
        </w:rPr>
        <w:t xml:space="preserve">                  else isnull(Vendors.Code,'') </w:t>
      </w:r>
    </w:p>
    <w:p>
      <w:pPr>
        <w:pStyle w:val="Code"/>
      </w:pPr>
      <w:r>
        <w:rPr>
          <w:rFonts w:ascii="Consolas" w:hAnsi="Consolas"/>
          <w:sz w:val="18"/>
        </w:rPr>
        <w:t xml:space="preserve"> </w:t>
      </w:r>
    </w:p>
    <w:p>
      <w:pPr>
        <w:pStyle w:val="Code"/>
      </w:pPr>
      <w:r>
        <w:rPr>
          <w:rFonts w:ascii="Consolas" w:hAnsi="Consolas"/>
          <w:sz w:val="18"/>
        </w:rPr>
        <w:t xml:space="preserve">                end,'') DistrictVendorCode,</w:t>
      </w:r>
    </w:p>
    <w:p>
      <w:pPr>
        <w:pStyle w:val="Code"/>
      </w:pPr>
      <w:r>
        <w:rPr>
          <w:rFonts w:ascii="Consolas" w:hAnsi="Consolas"/>
          <w:sz w:val="18"/>
        </w:rPr>
        <w:t xml:space="preserve"> </w:t>
      </w:r>
    </w:p>
    <w:p>
      <w:pPr>
        <w:pStyle w:val="Code"/>
      </w:pPr>
      <w:r>
        <w:rPr>
          <w:rFonts w:ascii="Consolas" w:hAnsi="Consolas"/>
          <w:sz w:val="18"/>
        </w:rPr>
        <w:tab/>
        <w:tab/>
        <w:t xml:space="preserve"> isnull(case isnull(rtrim(BidHeaders.Description),'')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 xml:space="preserve">  else isnull(rtrim(ltrim(BidHeaders.Description)),'') + char(13) + char(10) </w:t>
      </w:r>
    </w:p>
    <w:p>
      <w:pPr>
        <w:pStyle w:val="Code"/>
      </w:pPr>
      <w:r>
        <w:rPr>
          <w:rFonts w:ascii="Consolas" w:hAnsi="Consolas"/>
          <w:sz w:val="18"/>
        </w:rPr>
        <w:t xml:space="preserve"> </w:t>
      </w:r>
    </w:p>
    <w:p>
      <w:pPr>
        <w:pStyle w:val="Code"/>
      </w:pPr>
      <w:r>
        <w:rPr>
          <w:rFonts w:ascii="Consolas" w:hAnsi="Consolas"/>
          <w:sz w:val="18"/>
        </w:rPr>
        <w:tab/>
        <w:tab/>
        <w:tab/>
        <w:tab/>
        <w:t xml:space="preserve">end +     </w:t>
      </w:r>
    </w:p>
    <w:p>
      <w:pPr>
        <w:pStyle w:val="Code"/>
      </w:pPr>
      <w:r>
        <w:rPr>
          <w:rFonts w:ascii="Consolas" w:hAnsi="Consolas"/>
          <w:sz w:val="18"/>
        </w:rPr>
        <w:t xml:space="preserve"> </w:t>
      </w:r>
    </w:p>
    <w:p>
      <w:pPr>
        <w:pStyle w:val="Code"/>
      </w:pPr>
      <w:r>
        <w:rPr>
          <w:rFonts w:ascii="Consolas" w:hAnsi="Consolas"/>
          <w:sz w:val="18"/>
        </w:rPr>
        <w:tab/>
        <w:tab/>
        <w:tab/>
        <w:tab/>
        <w:t xml:space="preserve">case isnull(rtrim(Bids.VendorBidNumber),'') </w:t>
      </w:r>
    </w:p>
    <w:p>
      <w:pPr>
        <w:pStyle w:val="Code"/>
      </w:pPr>
      <w:r>
        <w:rPr>
          <w:rFonts w:ascii="Consolas" w:hAnsi="Consolas"/>
          <w:sz w:val="18"/>
        </w:rPr>
        <w:t xml:space="preserve"> </w:t>
      </w:r>
    </w:p>
    <w:p>
      <w:pPr>
        <w:pStyle w:val="Code"/>
      </w:pPr>
      <w:r>
        <w:rPr>
          <w:rFonts w:ascii="Consolas" w:hAnsi="Consolas"/>
          <w:sz w:val="18"/>
        </w:rPr>
        <w:tab/>
        <w:tab/>
        <w:tab/>
        <w:tab/>
        <w:t xml:space="preserve">  when '' then 'Bid Date: ' + isnull(convert(varchar(16),BidHeaders.BidAwardDate,101),'') </w:t>
      </w:r>
    </w:p>
    <w:p>
      <w:pPr>
        <w:pStyle w:val="Code"/>
      </w:pPr>
      <w:r>
        <w:rPr>
          <w:rFonts w:ascii="Consolas" w:hAnsi="Consolas"/>
          <w:sz w:val="18"/>
        </w:rPr>
        <w:t xml:space="preserve"> </w:t>
      </w:r>
    </w:p>
    <w:p>
      <w:pPr>
        <w:pStyle w:val="Code"/>
      </w:pPr>
      <w:r>
        <w:rPr>
          <w:rFonts w:ascii="Consolas" w:hAnsi="Consolas"/>
          <w:sz w:val="18"/>
        </w:rPr>
        <w:tab/>
        <w:tab/>
        <w:tab/>
        <w:tab/>
        <w:t xml:space="preserve">  else 'Bid Number: ' + isnull(rtrim(Bids.VendorBidNumber),'') </w:t>
      </w:r>
    </w:p>
    <w:p>
      <w:pPr>
        <w:pStyle w:val="Code"/>
      </w:pPr>
      <w:r>
        <w:rPr>
          <w:rFonts w:ascii="Consolas" w:hAnsi="Consolas"/>
          <w:sz w:val="18"/>
        </w:rPr>
        <w:t xml:space="preserve"> </w:t>
      </w:r>
    </w:p>
    <w:p>
      <w:pPr>
        <w:pStyle w:val="Code"/>
      </w:pPr>
      <w:r>
        <w:rPr>
          <w:rFonts w:ascii="Consolas" w:hAnsi="Consolas"/>
          <w:sz w:val="18"/>
        </w:rPr>
        <w:tab/>
        <w:tab/>
        <w:tab/>
        <w:tab/>
        <w:t>end,'') VendorBidInfo</w:t>
      </w:r>
    </w:p>
    <w:p>
      <w:pPr>
        <w:pStyle w:val="Code"/>
      </w:pPr>
      <w:r>
        <w:rPr>
          <w:rFonts w:ascii="Consolas" w:hAnsi="Consolas"/>
          <w:sz w:val="18"/>
        </w:rPr>
        <w:t xml:space="preserve"> </w:t>
      </w:r>
    </w:p>
    <w:p>
      <w:pPr>
        <w:pStyle w:val="Code"/>
      </w:pPr>
      <w:r>
        <w:rPr>
          <w:rFonts w:ascii="Consolas" w:hAnsi="Consolas"/>
          <w:sz w:val="18"/>
        </w:rPr>
        <w:t xml:space="preserve">  from Detail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Vendors on Vendors.VendorId = case ISNULL(Detail.VendorId,0) when 0 then 7691 else Detail.VendorId end</w:t>
      </w:r>
    </w:p>
    <w:p>
      <w:pPr>
        <w:pStyle w:val="Code"/>
      </w:pPr>
      <w:r>
        <w:rPr>
          <w:rFonts w:ascii="Consolas" w:hAnsi="Consolas"/>
          <w:sz w:val="18"/>
        </w:rPr>
        <w:t xml:space="preserve"> </w:t>
      </w:r>
    </w:p>
    <w:p>
      <w:pPr>
        <w:pStyle w:val="Code"/>
      </w:pPr>
      <w:r>
        <w:rPr>
          <w:rFonts w:ascii="Consolas" w:hAnsi="Consolas"/>
          <w:sz w:val="18"/>
        </w:rPr>
        <w:t xml:space="preserve">  outer apply (select * from BidHeaders where BidHeaders.BidHeaderId = case when Detail.BidItemId is null then case isnull(Detail.BidHeaderId,0) when 0 then isnull(Requisitions.BidHeaderId,0) else Detail.BidHeaderId end else (select BidHeaderId from BidItems join Bids b on b.BidId = BidItems.BidId where BidItems.BidItemId = Detail.BidItemId) end) BidHeaders</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Bids.VendorId = Vendors.VendorId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Vendors.VendorId</w:t>
      </w:r>
    </w:p>
    <w:p>
      <w:pPr>
        <w:pStyle w:val="Code"/>
      </w:pPr>
      <w:r>
        <w:rPr>
          <w:rFonts w:ascii="Consolas" w:hAnsi="Consolas"/>
          <w:sz w:val="18"/>
        </w:rPr>
        <w:t xml:space="preserve"> </w:t>
      </w:r>
    </w:p>
    <w:p>
      <w:pPr>
        <w:pStyle w:val="Code"/>
      </w:pPr>
      <w:r>
        <w:rPr>
          <w:rFonts w:ascii="Consolas" w:hAnsi="Consolas"/>
          <w:sz w:val="18"/>
        </w:rPr>
        <w:t xml:space="preserve">                                and DistrictVendor.Active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Requisitions.OrderType, BidHeaders.BidHeaderId, Vendors.VendorId, Vendors.Name, Bids.FreeHandlingStart, </w:t>
      </w:r>
    </w:p>
    <w:p>
      <w:pPr>
        <w:pStyle w:val="Code"/>
      </w:pPr>
      <w:r>
        <w:rPr>
          <w:rFonts w:ascii="Consolas" w:hAnsi="Consolas"/>
          <w:sz w:val="18"/>
        </w:rPr>
        <w:t xml:space="preserve"> </w:t>
      </w:r>
    </w:p>
    <w:p>
      <w:pPr>
        <w:pStyle w:val="Code"/>
      </w:pPr>
      <w:r>
        <w:rPr>
          <w:rFonts w:ascii="Consolas" w:hAnsi="Consolas"/>
          <w:sz w:val="18"/>
        </w:rPr>
        <w:t xml:space="preserve">          Bids.FreeHandlingEnd, Bids.FreeHandlingAmount, Bids.AdditionalHandlingAmount, isnull(District.MinimumPOAmount,0),</w:t>
      </w:r>
    </w:p>
    <w:p>
      <w:pPr>
        <w:pStyle w:val="Code"/>
      </w:pPr>
      <w:r>
        <w:rPr>
          <w:rFonts w:ascii="Consolas" w:hAnsi="Consolas"/>
          <w:sz w:val="18"/>
        </w:rPr>
        <w:t xml:space="preserve"> </w:t>
      </w:r>
    </w:p>
    <w:p>
      <w:pPr>
        <w:pStyle w:val="Code"/>
      </w:pPr>
      <w:r>
        <w:rPr>
          <w:rFonts w:ascii="Consolas" w:hAnsi="Consolas"/>
          <w:sz w:val="18"/>
        </w:rPr>
        <w:t xml:space="preserve">         isnull(case isnull(District.UseEDSVendorCodes,0) </w:t>
      </w:r>
    </w:p>
    <w:p>
      <w:pPr>
        <w:pStyle w:val="Code"/>
      </w:pPr>
      <w:r>
        <w:rPr>
          <w:rFonts w:ascii="Consolas" w:hAnsi="Consolas"/>
          <w:sz w:val="18"/>
        </w:rPr>
        <w:t xml:space="preserve"> </w:t>
      </w:r>
    </w:p>
    <w:p>
      <w:pPr>
        <w:pStyle w:val="Code"/>
      </w:pPr>
      <w:r>
        <w:rPr>
          <w:rFonts w:ascii="Consolas" w:hAnsi="Consolas"/>
          <w:sz w:val="18"/>
        </w:rPr>
        <w:t xml:space="preserve">                  when 0 then isnull(DistrictVendor.Value,'') </w:t>
      </w:r>
    </w:p>
    <w:p>
      <w:pPr>
        <w:pStyle w:val="Code"/>
      </w:pPr>
      <w:r>
        <w:rPr>
          <w:rFonts w:ascii="Consolas" w:hAnsi="Consolas"/>
          <w:sz w:val="18"/>
        </w:rPr>
        <w:t xml:space="preserve"> </w:t>
      </w:r>
    </w:p>
    <w:p>
      <w:pPr>
        <w:pStyle w:val="Code"/>
      </w:pPr>
      <w:r>
        <w:rPr>
          <w:rFonts w:ascii="Consolas" w:hAnsi="Consolas"/>
          <w:sz w:val="18"/>
        </w:rPr>
        <w:t xml:space="preserve">                  else isnull(Vendors.Code,'')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ab/>
        <w:tab/>
        <w:t xml:space="preserve"> isnull(case isnull(rtrim(BidHeaders.Description),'') </w:t>
      </w:r>
    </w:p>
    <w:p>
      <w:pPr>
        <w:pStyle w:val="Code"/>
      </w:pPr>
      <w:r>
        <w:rPr>
          <w:rFonts w:ascii="Consolas" w:hAnsi="Consolas"/>
          <w:sz w:val="18"/>
        </w:rPr>
        <w:t xml:space="preserve"> </w:t>
      </w:r>
    </w:p>
    <w:p>
      <w:pPr>
        <w:pStyle w:val="Code"/>
      </w:pPr>
      <w:r>
        <w:rPr>
          <w:rFonts w:ascii="Consolas" w:hAnsi="Consolas"/>
          <w:sz w:val="18"/>
        </w:rPr>
        <w:tab/>
        <w:tab/>
        <w:tab/>
        <w:t xml:space="preserve">      when '' then '' </w:t>
      </w:r>
    </w:p>
    <w:p>
      <w:pPr>
        <w:pStyle w:val="Code"/>
      </w:pPr>
      <w:r>
        <w:rPr>
          <w:rFonts w:ascii="Consolas" w:hAnsi="Consolas"/>
          <w:sz w:val="18"/>
        </w:rPr>
        <w:t xml:space="preserve"> </w:t>
      </w:r>
    </w:p>
    <w:p>
      <w:pPr>
        <w:pStyle w:val="Code"/>
      </w:pPr>
      <w:r>
        <w:rPr>
          <w:rFonts w:ascii="Consolas" w:hAnsi="Consolas"/>
          <w:sz w:val="18"/>
        </w:rPr>
        <w:tab/>
        <w:tab/>
        <w:tab/>
        <w:tab/>
        <w:t xml:space="preserve">  else isnull(rtrim(ltrim(BidHeaders.Description)),'') + char(13) + char(10) </w:t>
      </w:r>
    </w:p>
    <w:p>
      <w:pPr>
        <w:pStyle w:val="Code"/>
      </w:pPr>
      <w:r>
        <w:rPr>
          <w:rFonts w:ascii="Consolas" w:hAnsi="Consolas"/>
          <w:sz w:val="18"/>
        </w:rPr>
        <w:t xml:space="preserve"> </w:t>
      </w:r>
    </w:p>
    <w:p>
      <w:pPr>
        <w:pStyle w:val="Code"/>
      </w:pPr>
      <w:r>
        <w:rPr>
          <w:rFonts w:ascii="Consolas" w:hAnsi="Consolas"/>
          <w:sz w:val="18"/>
        </w:rPr>
        <w:tab/>
        <w:tab/>
        <w:tab/>
        <w:tab/>
        <w:t xml:space="preserve">end +     </w:t>
      </w:r>
    </w:p>
    <w:p>
      <w:pPr>
        <w:pStyle w:val="Code"/>
      </w:pPr>
      <w:r>
        <w:rPr>
          <w:rFonts w:ascii="Consolas" w:hAnsi="Consolas"/>
          <w:sz w:val="18"/>
        </w:rPr>
        <w:t xml:space="preserve"> </w:t>
      </w:r>
    </w:p>
    <w:p>
      <w:pPr>
        <w:pStyle w:val="Code"/>
      </w:pPr>
      <w:r>
        <w:rPr>
          <w:rFonts w:ascii="Consolas" w:hAnsi="Consolas"/>
          <w:sz w:val="18"/>
        </w:rPr>
        <w:tab/>
        <w:tab/>
        <w:tab/>
        <w:tab/>
        <w:t xml:space="preserve">case isnull(rtrim(Bids.VendorBidNumber),'') </w:t>
      </w:r>
    </w:p>
    <w:p>
      <w:pPr>
        <w:pStyle w:val="Code"/>
      </w:pPr>
      <w:r>
        <w:rPr>
          <w:rFonts w:ascii="Consolas" w:hAnsi="Consolas"/>
          <w:sz w:val="18"/>
        </w:rPr>
        <w:t xml:space="preserve"> </w:t>
      </w:r>
    </w:p>
    <w:p>
      <w:pPr>
        <w:pStyle w:val="Code"/>
      </w:pPr>
      <w:r>
        <w:rPr>
          <w:rFonts w:ascii="Consolas" w:hAnsi="Consolas"/>
          <w:sz w:val="18"/>
        </w:rPr>
        <w:tab/>
        <w:tab/>
        <w:tab/>
        <w:tab/>
        <w:t xml:space="preserve">  when '' then 'Bid Date: ' + isnull(convert(varchar(16),BidHeaders.BidAwardDate,101),'') </w:t>
      </w:r>
    </w:p>
    <w:p>
      <w:pPr>
        <w:pStyle w:val="Code"/>
      </w:pPr>
      <w:r>
        <w:rPr>
          <w:rFonts w:ascii="Consolas" w:hAnsi="Consolas"/>
          <w:sz w:val="18"/>
        </w:rPr>
        <w:t xml:space="preserve"> </w:t>
      </w:r>
    </w:p>
    <w:p>
      <w:pPr>
        <w:pStyle w:val="Code"/>
      </w:pPr>
      <w:r>
        <w:rPr>
          <w:rFonts w:ascii="Consolas" w:hAnsi="Consolas"/>
          <w:sz w:val="18"/>
        </w:rPr>
        <w:tab/>
        <w:tab/>
        <w:tab/>
        <w:tab/>
        <w:t xml:space="preserve">  else 'Bid Number: ' + isnull(rtrim(Bids.VendorBidNumber),'') </w:t>
      </w:r>
    </w:p>
    <w:p>
      <w:pPr>
        <w:pStyle w:val="Code"/>
      </w:pPr>
      <w:r>
        <w:rPr>
          <w:rFonts w:ascii="Consolas" w:hAnsi="Consolas"/>
          <w:sz w:val="18"/>
        </w:rPr>
        <w:t xml:space="preserve"> </w:t>
      </w:r>
    </w:p>
    <w:p>
      <w:pPr>
        <w:pStyle w:val="Code"/>
      </w:pPr>
      <w:r>
        <w:rPr>
          <w:rFonts w:ascii="Consolas" w:hAnsi="Consolas"/>
          <w:sz w:val="18"/>
        </w:rPr>
        <w:tab/>
        <w:tab/>
        <w:tab/>
        <w:tab/>
        <w:t xml:space="preserve">end,'')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vw_RequisitionsPrint {dbo-vw-requisitionsprint}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2013-02-04 13:30:47.197000</w:t>
            </w:r>
          </w:p>
        </w:tc>
      </w:tr>
      <w:tr>
        <w:tc>
          <w:tcPr>
            <w:tcW w:type="dxa" w:w="4320"/>
          </w:tcPr>
          <w:p>
            <w:r>
              <w:rPr>
                <w:sz w:val="20"/>
              </w:rPr>
              <w:t>**Modified**</w:t>
            </w:r>
          </w:p>
        </w:tc>
        <w:tc>
          <w:tcPr>
            <w:tcW w:type="dxa" w:w="4320"/>
          </w:tcPr>
          <w:p>
            <w:r>
              <w:rPr>
                <w:sz w:val="20"/>
              </w:rPr>
              <w:t>2018-01-21 20:26:48.310000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RequisitionNumber</w:t>
            </w:r>
          </w:p>
        </w:tc>
        <w:tc>
          <w:tcPr>
            <w:tcW w:type="dxa" w:w="2160"/>
            <w:shd w:fill="F5F5F5" w:val="clear"/>
          </w:tcPr>
          <w:p>
            <w:r>
              <w:rPr>
                <w:sz w:val="20"/>
              </w:rPr>
              <w:t>varchar(24)</w:t>
            </w:r>
          </w:p>
        </w:tc>
        <w:tc>
          <w:tcPr>
            <w:tcW w:type="dxa" w:w="2160"/>
            <w:shd w:fill="F5F5F5" w:val="clear"/>
          </w:tcPr>
          <w:p>
            <w:r>
              <w:rPr>
                <w:sz w:val="20"/>
              </w:rPr>
              <w:t>No</w:t>
            </w:r>
          </w:p>
        </w:tc>
      </w:tr>
      <w:tr>
        <w:tc>
          <w:tcPr>
            <w:tcW w:type="dxa" w:w="2160"/>
          </w:tcPr>
          <w:p>
            <w:r>
              <w:rPr>
                <w:sz w:val="20"/>
              </w:rPr>
              <w:t>3</w:t>
            </w:r>
          </w:p>
        </w:tc>
        <w:tc>
          <w:tcPr>
            <w:tcW w:type="dxa" w:w="2160"/>
          </w:tcPr>
          <w:p>
            <w:r>
              <w:rPr>
                <w:sz w:val="20"/>
              </w:rPr>
              <w:t>Attention</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ItemsNotBid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[dbo].[vw_RequisitionsPrint] as</w:t>
      </w:r>
    </w:p>
    <w:p>
      <w:pPr>
        <w:pStyle w:val="Code"/>
      </w:pPr>
      <w:r>
        <w:rPr>
          <w:rFonts w:ascii="Consolas" w:hAnsi="Consolas"/>
          <w:sz w:val="18"/>
        </w:rPr>
        <w:t xml:space="preserve"> </w:t>
      </w:r>
    </w:p>
    <w:p>
      <w:pPr>
        <w:pStyle w:val="Code"/>
      </w:pPr>
      <w:r>
        <w:rPr>
          <w:rFonts w:ascii="Consolas" w:hAnsi="Consolas"/>
          <w:sz w:val="18"/>
        </w:rPr>
        <w:t>select RequisitionId, isnull(RequisitionNumber,'') RequisitionNumber, ISNULL(Requisitions.Attention,'') Attention,</w:t>
      </w:r>
    </w:p>
    <w:p>
      <w:pPr>
        <w:pStyle w:val="Code"/>
      </w:pPr>
      <w:r>
        <w:rPr>
          <w:rFonts w:ascii="Consolas" w:hAnsi="Consolas"/>
          <w:sz w:val="18"/>
        </w:rPr>
        <w:t xml:space="preserve"> </w:t>
      </w:r>
    </w:p>
    <w:p>
      <w:pPr>
        <w:pStyle w:val="Code"/>
      </w:pPr>
      <w:r>
        <w:rPr>
          <w:rFonts w:ascii="Consolas" w:hAnsi="Consolas"/>
          <w:sz w:val="18"/>
        </w:rPr>
        <w:t xml:space="preserve">       isnull((select COUNT(*) from Detail d with (nolock) where d.RequisitionId = Requisitions.RequisitionId and d.ItemMustBeBid = 1),0) ItemsNotBid</w:t>
      </w:r>
    </w:p>
    <w:p>
      <w:pPr>
        <w:pStyle w:val="Code"/>
      </w:pPr>
      <w:r>
        <w:rPr>
          <w:rFonts w:ascii="Consolas" w:hAnsi="Consolas"/>
          <w:sz w:val="18"/>
        </w:rPr>
        <w:t xml:space="preserve"> </w:t>
      </w:r>
    </w:p>
    <w:p>
      <w:pPr>
        <w:pStyle w:val="Code"/>
      </w:pPr>
      <w:r>
        <w:rPr>
          <w:rFonts w:ascii="Consolas" w:hAnsi="Consolas"/>
          <w:sz w:val="18"/>
        </w:rPr>
        <w:t xml:space="preserve">  from dbo.Requisitions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vw_RequisitionsShippingLocations {dbo-vw-requisitionsshippinglocations}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2009-05-27 11:42:43.777000</w:t>
            </w:r>
          </w:p>
        </w:tc>
      </w:tr>
      <w:tr>
        <w:tc>
          <w:tcPr>
            <w:tcW w:type="dxa" w:w="4320"/>
          </w:tcPr>
          <w:p>
            <w:r>
              <w:rPr>
                <w:sz w:val="20"/>
              </w:rPr>
              <w:t>**Modified**</w:t>
            </w:r>
          </w:p>
        </w:tc>
        <w:tc>
          <w:tcPr>
            <w:tcW w:type="dxa" w:w="4320"/>
          </w:tcPr>
          <w:p>
            <w:r>
              <w:rPr>
                <w:sz w:val="20"/>
              </w:rPr>
              <w:t>2018-01-21 20:26:48.310000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ShippingId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[dbo].[vw_RequisitionsShippingLocations] as</w:t>
      </w:r>
    </w:p>
    <w:p>
      <w:pPr>
        <w:pStyle w:val="Code"/>
      </w:pPr>
      <w:r>
        <w:rPr>
          <w:rFonts w:ascii="Consolas" w:hAnsi="Consolas"/>
          <w:sz w:val="18"/>
        </w:rPr>
        <w:t xml:space="preserve"> </w:t>
      </w:r>
    </w:p>
    <w:p>
      <w:pPr>
        <w:pStyle w:val="Code"/>
      </w:pPr>
      <w:r>
        <w:rPr>
          <w:rFonts w:ascii="Consolas" w:hAnsi="Consolas"/>
          <w:sz w:val="18"/>
        </w:rPr>
        <w:t>SELECT Requisitions.Requisitionid, ShipLocations.ShippingId, ShipLocations.Name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ShipLocations on ShipLocations.DistrictId = Budgets.DistrictId </w:t>
      </w:r>
    </w:p>
    <w:p>
      <w:pPr>
        <w:pStyle w:val="Code"/>
      </w:pPr>
      <w:r>
        <w:rPr>
          <w:rFonts w:ascii="Consolas" w:hAnsi="Consolas"/>
          <w:sz w:val="18"/>
        </w:rPr>
        <w:t xml:space="preserve"> </w:t>
      </w:r>
    </w:p>
    <w:p>
      <w:pPr>
        <w:pStyle w:val="Code"/>
      </w:pPr>
      <w:r>
        <w:rPr>
          <w:rFonts w:ascii="Consolas" w:hAnsi="Consolas"/>
          <w:sz w:val="18"/>
        </w:rPr>
        <w:t xml:space="preserve">                    and ShipLocations.Active = 1</w:t>
      </w:r>
    </w:p>
    <w:p>
      <w:pPr>
        <w:pStyle w:val="Code"/>
      </w:pPr>
      <w:r>
        <w:rPr>
          <w:rFonts w:ascii="Consolas" w:hAnsi="Consolas"/>
          <w:sz w:val="18"/>
        </w:rPr>
        <w:t xml:space="preserve"> </w:t>
      </w:r>
    </w:p>
    <w:p>
      <w:pPr>
        <w:pStyle w:val="Code"/>
      </w:pPr>
      <w:r>
        <w:rPr>
          <w:rFonts w:ascii="Consolas" w:hAnsi="Consolas"/>
          <w:sz w:val="18"/>
        </w:rPr>
        <w:t>--ORDER BY ShipLocations.Name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vw_RequisitionStatus {dbo-vw-requisitionstatus}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2010-02-10 13:09:56.977000</w:t>
            </w:r>
          </w:p>
        </w:tc>
      </w:tr>
      <w:tr>
        <w:tc>
          <w:tcPr>
            <w:tcW w:type="dxa" w:w="4320"/>
          </w:tcPr>
          <w:p>
            <w:r>
              <w:rPr>
                <w:sz w:val="20"/>
              </w:rPr>
              <w:t>**Modified**</w:t>
            </w:r>
          </w:p>
        </w:tc>
        <w:tc>
          <w:tcPr>
            <w:tcW w:type="dxa" w:w="4320"/>
          </w:tcPr>
          <w:p>
            <w:r>
              <w:rPr>
                <w:sz w:val="20"/>
              </w:rPr>
              <w:t>2018-01-21 20:26:46.520000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StatusId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StatusCode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ApprovalDate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BidStatus</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BaseStatus</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[dbo].[vw_RequisitionStatus] as</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ISNULL(Approvals.StatusId,0) StatusId,</w:t>
      </w:r>
    </w:p>
    <w:p>
      <w:pPr>
        <w:pStyle w:val="Code"/>
      </w:pPr>
      <w:r>
        <w:rPr>
          <w:rFonts w:ascii="Consolas" w:hAnsi="Consolas"/>
          <w:sz w:val="18"/>
        </w:rPr>
        <w:t xml:space="preserve"> </w:t>
      </w:r>
    </w:p>
    <w:p>
      <w:pPr>
        <w:pStyle w:val="Code"/>
      </w:pPr>
      <w:r>
        <w:rPr>
          <w:rFonts w:ascii="Consolas" w:hAnsi="Consolas"/>
          <w:sz w:val="18"/>
        </w:rPr>
        <w:t xml:space="preserve">       isnull(case isnull(Approvals.StatusId,0) </w:t>
      </w:r>
    </w:p>
    <w:p>
      <w:pPr>
        <w:pStyle w:val="Code"/>
      </w:pPr>
      <w:r>
        <w:rPr>
          <w:rFonts w:ascii="Consolas" w:hAnsi="Consolas"/>
          <w:sz w:val="18"/>
        </w:rPr>
        <w:t xml:space="preserve"> </w:t>
      </w:r>
    </w:p>
    <w:p>
      <w:pPr>
        <w:pStyle w:val="Code"/>
      </w:pPr>
      <w:r>
        <w:rPr>
          <w:rFonts w:ascii="Consolas" w:hAnsi="Consolas"/>
          <w:sz w:val="18"/>
        </w:rPr>
        <w:t xml:space="preserve">         when 29 then </w:t>
      </w:r>
    </w:p>
    <w:p>
      <w:pPr>
        <w:pStyle w:val="Code"/>
      </w:pPr>
      <w:r>
        <w:rPr>
          <w:rFonts w:ascii="Consolas" w:hAnsi="Consolas"/>
          <w:sz w:val="18"/>
        </w:rPr>
        <w:t xml:space="preserve"> </w:t>
      </w:r>
    </w:p>
    <w:p>
      <w:pPr>
        <w:pStyle w:val="Code"/>
      </w:pPr>
      <w:r>
        <w:rPr>
          <w:rFonts w:ascii="Consolas" w:hAnsi="Consolas"/>
          <w:sz w:val="18"/>
        </w:rPr>
        <w:t xml:space="preserve">           StatusTable.Name + ' on Bid ' + </w:t>
      </w:r>
    </w:p>
    <w:p>
      <w:pPr>
        <w:pStyle w:val="Code"/>
      </w:pPr>
      <w:r>
        <w:rPr>
          <w:rFonts w:ascii="Consolas" w:hAnsi="Consolas"/>
          <w:sz w:val="18"/>
        </w:rPr>
        <w:t xml:space="preserve"> </w:t>
      </w:r>
    </w:p>
    <w:p>
      <w:pPr>
        <w:pStyle w:val="Code"/>
      </w:pPr>
      <w:r>
        <w:rPr>
          <w:rFonts w:ascii="Consolas" w:hAnsi="Consolas"/>
          <w:sz w:val="18"/>
        </w:rPr>
        <w:t xml:space="preserve">             isnull(cast(BidHeaders.BidHeaderId as varchar(18)),'')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isnull(StatusTable.Name,'Pending Approval') + </w:t>
      </w:r>
    </w:p>
    <w:p>
      <w:pPr>
        <w:pStyle w:val="Code"/>
      </w:pPr>
      <w:r>
        <w:rPr>
          <w:rFonts w:ascii="Consolas" w:hAnsi="Consolas"/>
          <w:sz w:val="18"/>
        </w:rPr>
        <w:t xml:space="preserve"> </w:t>
      </w:r>
    </w:p>
    <w:p>
      <w:pPr>
        <w:pStyle w:val="Code"/>
      </w:pPr>
      <w:r>
        <w:rPr>
          <w:rFonts w:ascii="Consolas" w:hAnsi="Consolas"/>
          <w:sz w:val="18"/>
        </w:rPr>
        <w:t xml:space="preserve">                  case isnull(Approvals.Level,0) </w:t>
      </w:r>
    </w:p>
    <w:p>
      <w:pPr>
        <w:pStyle w:val="Code"/>
      </w:pPr>
      <w:r>
        <w:rPr>
          <w:rFonts w:ascii="Consolas" w:hAnsi="Consolas"/>
          <w:sz w:val="18"/>
        </w:rPr>
        <w:t xml:space="preserve"> </w:t>
      </w:r>
    </w:p>
    <w:p>
      <w:pPr>
        <w:pStyle w:val="Code"/>
      </w:pPr>
      <w:r>
        <w:rPr>
          <w:rFonts w:ascii="Consolas" w:hAnsi="Consolas"/>
          <w:sz w:val="18"/>
        </w:rPr>
        <w:t xml:space="preserve">                    when 0 then ' by ' + isnull(NextApprover.Attention,'User')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isnull(NextApprover.Attention,'Principal')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isnull(NextApprover.Attention,'Business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isnull(NextApprover.Attention,'Customer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isnull(NextApprover.Attention,'EDS')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isnull(StatusTable.Name,'On Hold') + </w:t>
      </w:r>
    </w:p>
    <w:p>
      <w:pPr>
        <w:pStyle w:val="Code"/>
      </w:pPr>
      <w:r>
        <w:rPr>
          <w:rFonts w:ascii="Consolas" w:hAnsi="Consolas"/>
          <w:sz w:val="18"/>
        </w:rPr>
        <w:t xml:space="preserve"> </w:t>
      </w:r>
    </w:p>
    <w:p>
      <w:pPr>
        <w:pStyle w:val="Code"/>
      </w:pPr>
      <w:r>
        <w:rPr>
          <w:rFonts w:ascii="Consolas" w:hAnsi="Consolas"/>
          <w:sz w:val="18"/>
        </w:rPr>
        <w:t xml:space="preserve">                  case isnull(Approvals.Level,0) </w:t>
      </w:r>
    </w:p>
    <w:p>
      <w:pPr>
        <w:pStyle w:val="Code"/>
      </w:pPr>
      <w:r>
        <w:rPr>
          <w:rFonts w:ascii="Consolas" w:hAnsi="Consolas"/>
          <w:sz w:val="18"/>
        </w:rPr>
        <w:t xml:space="preserve"> </w:t>
      </w:r>
    </w:p>
    <w:p>
      <w:pPr>
        <w:pStyle w:val="Code"/>
      </w:pPr>
      <w:r>
        <w:rPr>
          <w:rFonts w:ascii="Consolas" w:hAnsi="Consolas"/>
          <w:sz w:val="18"/>
        </w:rPr>
        <w:t xml:space="preserve">                    when 0 then ' by ' + isnull(LastApprover.Attention,'User')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isnull(LastApprover.Attention,'Principal')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isnull(LastApprover.Attention,'Business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isnull(LastApprover.Attention,'Customer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isnull(LastApprover.Attention,'EDS')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end,'On Hold') StatusDesc,</w:t>
      </w:r>
    </w:p>
    <w:p>
      <w:pPr>
        <w:pStyle w:val="Code"/>
      </w:pPr>
      <w:r>
        <w:rPr>
          <w:rFonts w:ascii="Consolas" w:hAnsi="Consolas"/>
          <w:sz w:val="18"/>
        </w:rPr>
        <w:t xml:space="preserve"> </w:t>
      </w:r>
    </w:p>
    <w:p>
      <w:pPr>
        <w:pStyle w:val="Code"/>
      </w:pPr>
      <w:r>
        <w:rPr>
          <w:rFonts w:ascii="Consolas" w:hAnsi="Consolas"/>
          <w:sz w:val="18"/>
        </w:rPr>
        <w:t xml:space="preserve">       isnull((isnull(Approvals.StatusId,0) * 16777216) + </w:t>
      </w:r>
    </w:p>
    <w:p>
      <w:pPr>
        <w:pStyle w:val="Code"/>
      </w:pPr>
      <w:r>
        <w:rPr>
          <w:rFonts w:ascii="Consolas" w:hAnsi="Consolas"/>
          <w:sz w:val="18"/>
        </w:rPr>
        <w:t xml:space="preserve"> </w:t>
      </w:r>
    </w:p>
    <w:p>
      <w:pPr>
        <w:pStyle w:val="Code"/>
      </w:pPr>
      <w:r>
        <w:rPr>
          <w:rFonts w:ascii="Consolas" w:hAnsi="Consolas"/>
          <w:sz w:val="18"/>
        </w:rPr>
        <w:t xml:space="preserve">          case isnull(Approvals.StatusId,0) </w:t>
      </w:r>
    </w:p>
    <w:p>
      <w:pPr>
        <w:pStyle w:val="Code"/>
      </w:pPr>
      <w:r>
        <w:rPr>
          <w:rFonts w:ascii="Consolas" w:hAnsi="Consolas"/>
          <w:sz w:val="18"/>
        </w:rPr>
        <w:t xml:space="preserve"> </w:t>
      </w:r>
    </w:p>
    <w:p>
      <w:pPr>
        <w:pStyle w:val="Code"/>
      </w:pPr>
      <w:r>
        <w:rPr>
          <w:rFonts w:ascii="Consolas" w:hAnsi="Consolas"/>
          <w:sz w:val="18"/>
        </w:rPr>
        <w:t xml:space="preserve">            when 29 then </w:t>
      </w:r>
    </w:p>
    <w:p>
      <w:pPr>
        <w:pStyle w:val="Code"/>
      </w:pPr>
      <w:r>
        <w:rPr>
          <w:rFonts w:ascii="Consolas" w:hAnsi="Consolas"/>
          <w:sz w:val="18"/>
        </w:rPr>
        <w:t xml:space="preserve"> </w:t>
      </w:r>
    </w:p>
    <w:p>
      <w:pPr>
        <w:pStyle w:val="Code"/>
      </w:pPr>
      <w:r>
        <w:rPr>
          <w:rFonts w:ascii="Consolas" w:hAnsi="Consolas"/>
          <w:sz w:val="18"/>
        </w:rPr>
        <w:t xml:space="preserve">              isnull(BidHeaders.BidHeaderId,0)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isnull(case Approvals.StatusId </w:t>
      </w:r>
    </w:p>
    <w:p>
      <w:pPr>
        <w:pStyle w:val="Code"/>
      </w:pPr>
      <w:r>
        <w:rPr>
          <w:rFonts w:ascii="Consolas" w:hAnsi="Consolas"/>
          <w:sz w:val="18"/>
        </w:rPr>
        <w:t xml:space="preserve"> </w:t>
      </w:r>
    </w:p>
    <w:p>
      <w:pPr>
        <w:pStyle w:val="Code"/>
      </w:pPr>
      <w:r>
        <w:rPr>
          <w:rFonts w:ascii="Consolas" w:hAnsi="Consolas"/>
          <w:sz w:val="18"/>
        </w:rPr>
        <w:t xml:space="preserve">                       when 2 then NextApprover.UserId </w:t>
      </w:r>
    </w:p>
    <w:p>
      <w:pPr>
        <w:pStyle w:val="Code"/>
      </w:pPr>
      <w:r>
        <w:rPr>
          <w:rFonts w:ascii="Consolas" w:hAnsi="Consolas"/>
          <w:sz w:val="18"/>
        </w:rPr>
        <w:t xml:space="preserve"> </w:t>
      </w:r>
    </w:p>
    <w:p>
      <w:pPr>
        <w:pStyle w:val="Code"/>
      </w:pPr>
      <w:r>
        <w:rPr>
          <w:rFonts w:ascii="Consolas" w:hAnsi="Consolas"/>
          <w:sz w:val="18"/>
        </w:rPr>
        <w:t xml:space="preserve">                       else LastApprover.UserId </w:t>
      </w:r>
    </w:p>
    <w:p>
      <w:pPr>
        <w:pStyle w:val="Code"/>
      </w:pPr>
      <w:r>
        <w:rPr>
          <w:rFonts w:ascii="Consolas" w:hAnsi="Consolas"/>
          <w:sz w:val="18"/>
        </w:rPr>
        <w:t xml:space="preserve"> </w:t>
      </w:r>
    </w:p>
    <w:p>
      <w:pPr>
        <w:pStyle w:val="Code"/>
      </w:pPr>
      <w:r>
        <w:rPr>
          <w:rFonts w:ascii="Consolas" w:hAnsi="Consolas"/>
          <w:sz w:val="18"/>
        </w:rPr>
        <w:t xml:space="preserve">                     end,0)</w:t>
      </w:r>
    </w:p>
    <w:p>
      <w:pPr>
        <w:pStyle w:val="Code"/>
      </w:pPr>
      <w:r>
        <w:rPr>
          <w:rFonts w:ascii="Consolas" w:hAnsi="Consolas"/>
          <w:sz w:val="18"/>
        </w:rPr>
        <w:t xml:space="preserve"> </w:t>
      </w:r>
    </w:p>
    <w:p>
      <w:pPr>
        <w:pStyle w:val="Code"/>
      </w:pPr>
      <w:r>
        <w:rPr>
          <w:rFonts w:ascii="Consolas" w:hAnsi="Consolas"/>
          <w:sz w:val="18"/>
        </w:rPr>
        <w:t xml:space="preserve">          end,0) StatusCode,</w:t>
      </w:r>
    </w:p>
    <w:p>
      <w:pPr>
        <w:pStyle w:val="Code"/>
      </w:pPr>
      <w:r>
        <w:rPr>
          <w:rFonts w:ascii="Consolas" w:hAnsi="Consolas"/>
          <w:sz w:val="18"/>
        </w:rPr>
        <w:t xml:space="preserve"> </w:t>
      </w:r>
    </w:p>
    <w:p>
      <w:pPr>
        <w:pStyle w:val="Code"/>
      </w:pPr>
      <w:r>
        <w:rPr>
          <w:rFonts w:ascii="Consolas" w:hAnsi="Consolas"/>
          <w:sz w:val="18"/>
        </w:rPr>
        <w:t xml:space="preserve">          Approvals.ApprovalDate ApprovalDate,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 </w:t>
      </w:r>
    </w:p>
    <w:p>
      <w:pPr>
        <w:pStyle w:val="Code"/>
      </w:pPr>
      <w:r>
        <w:rPr>
          <w:rFonts w:ascii="Consolas" w:hAnsi="Consolas"/>
          <w:sz w:val="18"/>
        </w:rPr>
        <w:t xml:space="preserve"> </w:t>
      </w:r>
    </w:p>
    <w:p>
      <w:pPr>
        <w:pStyle w:val="Code"/>
      </w:pPr>
      <w:r>
        <w:rPr>
          <w:rFonts w:ascii="Consolas" w:hAnsi="Consolas"/>
          <w:sz w:val="18"/>
        </w:rPr>
        <w:t xml:space="preserve">              'No Supplemental Bids'</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Bids b with (nolock) </w:t>
      </w:r>
    </w:p>
    <w:p>
      <w:pPr>
        <w:pStyle w:val="Code"/>
      </w:pPr>
      <w:r>
        <w:rPr>
          <w:rFonts w:ascii="Consolas" w:hAnsi="Consolas"/>
          <w:sz w:val="18"/>
        </w:rPr>
        <w:t xml:space="preserve"> </w:t>
      </w:r>
    </w:p>
    <w:p>
      <w:pPr>
        <w:pStyle w:val="Code"/>
      </w:pPr>
      <w:r>
        <w:rPr>
          <w:rFonts w:ascii="Consolas" w:hAnsi="Consolas"/>
          <w:sz w:val="18"/>
        </w:rPr>
        <w:t xml:space="preserve">                   where b.BidHeaderId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and b.VendorId != 7691) &gt;= 1 then</w:t>
      </w:r>
    </w:p>
    <w:p>
      <w:pPr>
        <w:pStyle w:val="Code"/>
      </w:pPr>
      <w:r>
        <w:rPr>
          <w:rFonts w:ascii="Consolas" w:hAnsi="Consolas"/>
          <w:sz w:val="18"/>
        </w:rPr>
        <w:t xml:space="preserve"> </w:t>
      </w:r>
    </w:p>
    <w:p>
      <w:pPr>
        <w:pStyle w:val="Code"/>
      </w:pPr>
      <w:r>
        <w:rPr>
          <w:rFonts w:ascii="Consolas" w:hAnsi="Consolas"/>
          <w:sz w:val="18"/>
        </w:rPr>
        <w:t xml:space="preserve">              'Bidding Complete'</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Bids b with (nolock) </w:t>
      </w:r>
    </w:p>
    <w:p>
      <w:pPr>
        <w:pStyle w:val="Code"/>
      </w:pPr>
      <w:r>
        <w:rPr>
          <w:rFonts w:ascii="Consolas" w:hAnsi="Consolas"/>
          <w:sz w:val="18"/>
        </w:rPr>
        <w:t xml:space="preserve"> </w:t>
      </w:r>
    </w:p>
    <w:p>
      <w:pPr>
        <w:pStyle w:val="Code"/>
      </w:pPr>
      <w:r>
        <w:rPr>
          <w:rFonts w:ascii="Consolas" w:hAnsi="Consolas"/>
          <w:sz w:val="18"/>
        </w:rPr>
        <w:t xml:space="preserve">                   where b.BidHeaderId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and b.VendorId != 7691) = 0 then</w:t>
      </w:r>
    </w:p>
    <w:p>
      <w:pPr>
        <w:pStyle w:val="Code"/>
      </w:pPr>
      <w:r>
        <w:rPr>
          <w:rFonts w:ascii="Consolas" w:hAnsi="Consolas"/>
          <w:sz w:val="18"/>
        </w:rPr>
        <w:t xml:space="preserve"> </w:t>
      </w:r>
    </w:p>
    <w:p>
      <w:pPr>
        <w:pStyle w:val="Code"/>
      </w:pPr>
      <w:r>
        <w:rPr>
          <w:rFonts w:ascii="Consolas" w:hAnsi="Consolas"/>
          <w:sz w:val="18"/>
        </w:rPr>
        <w:t xml:space="preserve">              'Bid being Analyzed'</w:t>
      </w:r>
    </w:p>
    <w:p>
      <w:pPr>
        <w:pStyle w:val="Code"/>
      </w:pPr>
      <w:r>
        <w:rPr>
          <w:rFonts w:ascii="Consolas" w:hAnsi="Consolas"/>
          <w:sz w:val="18"/>
        </w:rPr>
        <w:t xml:space="preserve"> </w:t>
      </w:r>
    </w:p>
    <w:p>
      <w:pPr>
        <w:pStyle w:val="Code"/>
      </w:pPr>
      <w:r>
        <w:rPr>
          <w:rFonts w:ascii="Consolas" w:hAnsi="Consolas"/>
          <w:sz w:val="18"/>
        </w:rPr>
        <w:t xml:space="preserve">            when BidHeaders.BidAwardDate is not null</w:t>
      </w:r>
    </w:p>
    <w:p>
      <w:pPr>
        <w:pStyle w:val="Code"/>
      </w:pPr>
      <w:r>
        <w:rPr>
          <w:rFonts w:ascii="Consolas" w:hAnsi="Consolas"/>
          <w:sz w:val="18"/>
        </w:rPr>
        <w:t xml:space="preserve"> </w:t>
      </w:r>
    </w:p>
    <w:p>
      <w:pPr>
        <w:pStyle w:val="Code"/>
      </w:pPr>
      <w:r>
        <w:rPr>
          <w:rFonts w:ascii="Consolas" w:hAnsi="Consolas"/>
          <w:sz w:val="18"/>
        </w:rPr>
        <w:t xml:space="preserve">             and BidHeaders.BidAwardDate &gt; GETDATE() then</w:t>
      </w:r>
    </w:p>
    <w:p>
      <w:pPr>
        <w:pStyle w:val="Code"/>
      </w:pPr>
      <w:r>
        <w:rPr>
          <w:rFonts w:ascii="Consolas" w:hAnsi="Consolas"/>
          <w:sz w:val="18"/>
        </w:rPr>
        <w:t xml:space="preserve"> </w:t>
      </w:r>
    </w:p>
    <w:p>
      <w:pPr>
        <w:pStyle w:val="Code"/>
      </w:pPr>
      <w:r>
        <w:rPr>
          <w:rFonts w:ascii="Consolas" w:hAnsi="Consolas"/>
          <w:sz w:val="18"/>
        </w:rPr>
        <w:t xml:space="preserve">              'Out to Bid'</w:t>
      </w:r>
    </w:p>
    <w:p>
      <w:pPr>
        <w:pStyle w:val="Code"/>
      </w:pPr>
      <w:r>
        <w:rPr>
          <w:rFonts w:ascii="Consolas" w:hAnsi="Consolas"/>
          <w:sz w:val="18"/>
        </w:rPr>
        <w:t xml:space="preserve"> </w:t>
      </w:r>
    </w:p>
    <w:p>
      <w:pPr>
        <w:pStyle w:val="Code"/>
      </w:pPr>
      <w:r>
        <w:rPr>
          <w:rFonts w:ascii="Consolas" w:hAnsi="Consolas"/>
          <w:sz w:val="18"/>
        </w:rPr>
        <w:t xml:space="preserve">            when BidHeaders.BidAwardDate is null then</w:t>
      </w:r>
    </w:p>
    <w:p>
      <w:pPr>
        <w:pStyle w:val="Code"/>
      </w:pPr>
      <w:r>
        <w:rPr>
          <w:rFonts w:ascii="Consolas" w:hAnsi="Consolas"/>
          <w:sz w:val="18"/>
        </w:rPr>
        <w:t xml:space="preserve"> </w:t>
      </w:r>
    </w:p>
    <w:p>
      <w:pPr>
        <w:pStyle w:val="Code"/>
      </w:pPr>
      <w:r>
        <w:rPr>
          <w:rFonts w:ascii="Consolas" w:hAnsi="Consolas"/>
          <w:sz w:val="18"/>
        </w:rPr>
        <w:t xml:space="preserve">              'Bid being Created'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'Unknown Bid Status'</w:t>
      </w:r>
    </w:p>
    <w:p>
      <w:pPr>
        <w:pStyle w:val="Code"/>
      </w:pPr>
      <w:r>
        <w:rPr>
          <w:rFonts w:ascii="Consolas" w:hAnsi="Consolas"/>
          <w:sz w:val="18"/>
        </w:rPr>
        <w:t xml:space="preserve"> </w:t>
      </w:r>
    </w:p>
    <w:p>
      <w:pPr>
        <w:pStyle w:val="Code"/>
      </w:pPr>
      <w:r>
        <w:rPr>
          <w:rFonts w:ascii="Consolas" w:hAnsi="Consolas"/>
          <w:sz w:val="18"/>
        </w:rPr>
        <w:t xml:space="preserve">          end BidStatus,</w:t>
      </w:r>
    </w:p>
    <w:p>
      <w:pPr>
        <w:pStyle w:val="Code"/>
      </w:pPr>
      <w:r>
        <w:rPr>
          <w:rFonts w:ascii="Consolas" w:hAnsi="Consolas"/>
          <w:sz w:val="18"/>
        </w:rPr>
        <w:t xml:space="preserve"> </w:t>
      </w:r>
    </w:p>
    <w:p>
      <w:pPr>
        <w:pStyle w:val="Code"/>
      </w:pPr>
      <w:r>
        <w:rPr>
          <w:rFonts w:ascii="Consolas" w:hAnsi="Consolas"/>
          <w:sz w:val="18"/>
        </w:rPr>
        <w:t xml:space="preserve">          ISNULL(StatusTable.Name,'On Hold') BaseStatus</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Approvals.ApprovalId =</w:t>
      </w:r>
    </w:p>
    <w:p>
      <w:pPr>
        <w:pStyle w:val="Code"/>
      </w:pPr>
      <w:r>
        <w:rPr>
          <w:rFonts w:ascii="Consolas" w:hAnsi="Consolas"/>
          <w:sz w:val="18"/>
        </w:rPr>
        <w:t xml:space="preserve"> </w:t>
      </w:r>
    </w:p>
    <w:p>
      <w:pPr>
        <w:pStyle w:val="Code"/>
      </w:pPr>
      <w:r>
        <w:rPr>
          <w:rFonts w:ascii="Consolas" w:hAnsi="Consolas"/>
          <w:sz w:val="18"/>
        </w:rPr>
        <w:t xml:space="preserve">    (select top 1 A.ApprovalId</w:t>
      </w:r>
    </w:p>
    <w:p>
      <w:pPr>
        <w:pStyle w:val="Code"/>
      </w:pPr>
      <w:r>
        <w:rPr>
          <w:rFonts w:ascii="Consolas" w:hAnsi="Consolas"/>
          <w:sz w:val="18"/>
        </w:rPr>
        <w:t xml:space="preserve"> </w:t>
      </w:r>
    </w:p>
    <w:p>
      <w:pPr>
        <w:pStyle w:val="Code"/>
      </w:pPr>
      <w:r>
        <w:rPr>
          <w:rFonts w:ascii="Consolas" w:hAnsi="Consolas"/>
          <w:sz w:val="18"/>
        </w:rPr>
        <w:t xml:space="preserve">       from Approvals a with (nolock)</w:t>
      </w:r>
    </w:p>
    <w:p>
      <w:pPr>
        <w:pStyle w:val="Code"/>
      </w:pPr>
      <w:r>
        <w:rPr>
          <w:rFonts w:ascii="Consolas" w:hAnsi="Consolas"/>
          <w:sz w:val="18"/>
        </w:rPr>
        <w:t xml:space="preserve"> </w:t>
      </w:r>
    </w:p>
    <w:p>
      <w:pPr>
        <w:pStyle w:val="Code"/>
      </w:pPr>
      <w:r>
        <w:rPr>
          <w:rFonts w:ascii="Consolas" w:hAnsi="Consolas"/>
          <w:sz w:val="18"/>
        </w:rPr>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a.ApprovalDate desc, a.ApprovalId desc)</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left outer join Users LastApprover on LastApprover.UserId = Approvals.ApprovalById</w:t>
      </w:r>
    </w:p>
    <w:p>
      <w:pPr>
        <w:pStyle w:val="Code"/>
      </w:pPr>
      <w:r>
        <w:rPr>
          <w:rFonts w:ascii="Consolas" w:hAnsi="Consolas"/>
          <w:sz w:val="18"/>
        </w:rPr>
        <w:t xml:space="preserve"> </w:t>
      </w:r>
    </w:p>
    <w:p>
      <w:pPr>
        <w:pStyle w:val="Code"/>
      </w:pPr>
      <w:r>
        <w:rPr>
          <w:rFonts w:ascii="Consolas" w:hAnsi="Consolas"/>
          <w:sz w:val="18"/>
        </w:rPr>
        <w:t xml:space="preserve">  left outer join Users NextApprover on NextApprover.UserId = Approvals.ApproverId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w:t>
      </w:r>
    </w:p>
    <w:p>
      <w:pPr>
        <w:pStyle w:val="Code"/>
      </w:pPr>
      <w:r>
        <w:rPr>
          <w:rFonts w:ascii="Consolas" w:hAnsi="Consolas"/>
          <w:sz w:val="18"/>
        </w:rPr>
        <w:t xml:space="preserve"> </w:t>
      </w:r>
    </w:p>
    <w:p>
      <w:pPr>
        <w:pStyle w:val="Code"/>
      </w:pPr>
      <w:r>
        <w:rPr>
          <w:rFonts w:ascii="Consolas" w:hAnsi="Consolas"/>
          <w:sz w:val="18"/>
        </w:rPr>
        <w:t xml:space="preserve">    (select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BidHeaderDetail bhd on bhd.BidHeaderId = bh.BidHeaderId</w:t>
      </w:r>
    </w:p>
    <w:p>
      <w:pPr>
        <w:pStyle w:val="Code"/>
      </w:pPr>
      <w:r>
        <w:rPr>
          <w:rFonts w:ascii="Consolas" w:hAnsi="Consolas"/>
          <w:sz w:val="18"/>
        </w:rPr>
        <w:t xml:space="preserve"> </w:t>
      </w:r>
    </w:p>
    <w:p>
      <w:pPr>
        <w:pStyle w:val="Code"/>
      </w:pPr>
      <w:r>
        <w:rPr>
          <w:rFonts w:ascii="Consolas" w:hAnsi="Consolas"/>
          <w:sz w:val="18"/>
        </w:rPr>
        <w:t xml:space="preserve">       join Detail d on d.DetailId = bhd.DetailId</w:t>
      </w:r>
    </w:p>
    <w:p>
      <w:pPr>
        <w:pStyle w:val="Code"/>
      </w:pPr>
      <w:r>
        <w:rPr>
          <w:rFonts w:ascii="Consolas" w:hAnsi="Consolas"/>
          <w:sz w:val="18"/>
        </w:rPr>
        <w:t xml:space="preserve"> </w:t>
      </w:r>
    </w:p>
    <w:p>
      <w:pPr>
        <w:pStyle w:val="Code"/>
      </w:pPr>
      <w:r>
        <w:rPr>
          <w:rFonts w:ascii="Consolas" w:hAnsi="Consolas"/>
          <w:sz w:val="18"/>
        </w:rPr>
        <w:t xml:space="preserve">                    and d.RequisitionId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bh.BidType = 2</w:t>
      </w:r>
    </w:p>
    <w:p>
      <w:pPr>
        <w:pStyle w:val="Code"/>
      </w:pPr>
      <w:r>
        <w:rPr>
          <w:rFonts w:ascii="Consolas" w:hAnsi="Consolas"/>
          <w:sz w:val="18"/>
        </w:rPr>
        <w:t xml:space="preserve"> </w:t>
      </w:r>
    </w:p>
    <w:p>
      <w:pPr>
        <w:pStyle w:val="Code"/>
      </w:pPr>
      <w:r>
        <w:rPr>
          <w:rFonts w:ascii="Consolas" w:hAnsi="Consolas"/>
          <w:sz w:val="18"/>
        </w:rPr>
        <w:t xml:space="preserve">      order by bh.BidHeaderId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vw_RequisitionStatus_orig {dbo-vw-requisitionstatus-orig}</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2012-09-13 15:16:10.420000</w:t>
            </w:r>
          </w:p>
        </w:tc>
      </w:tr>
      <w:tr>
        <w:tc>
          <w:tcPr>
            <w:tcW w:type="dxa" w:w="4320"/>
          </w:tcPr>
          <w:p>
            <w:r>
              <w:rPr>
                <w:sz w:val="20"/>
              </w:rPr>
              <w:t>**Modified**</w:t>
            </w:r>
          </w:p>
        </w:tc>
        <w:tc>
          <w:tcPr>
            <w:tcW w:type="dxa" w:w="4320"/>
          </w:tcPr>
          <w:p>
            <w:r>
              <w:rPr>
                <w:sz w:val="20"/>
              </w:rPr>
              <w:t>2018-01-21 20:26:48.320000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StatusId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StatusDesc</w:t>
            </w:r>
          </w:p>
        </w:tc>
        <w:tc>
          <w:tcPr>
            <w:tcW w:type="dxa" w:w="2160"/>
          </w:tcPr>
          <w:p>
            <w:r>
              <w:rPr>
                <w:sz w:val="20"/>
              </w:rPr>
              <w:t>varchar(104)</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StatusCode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ApprovalDate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BidStatus</w:t>
            </w:r>
          </w:p>
        </w:tc>
        <w:tc>
          <w:tcPr>
            <w:tcW w:type="dxa" w:w="2160"/>
            <w:shd w:fill="F5F5F5" w:val="clear"/>
          </w:tcPr>
          <w:p>
            <w:r>
              <w:rPr>
                <w:sz w:val="20"/>
              </w:rPr>
              <w:t>varchar(20)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[dbo].[vw_RequisitionStatus_orig] as</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ISNULL(Approvals.StatusId,0) StatusId,</w:t>
      </w:r>
    </w:p>
    <w:p>
      <w:pPr>
        <w:pStyle w:val="Code"/>
      </w:pPr>
      <w:r>
        <w:rPr>
          <w:rFonts w:ascii="Consolas" w:hAnsi="Consolas"/>
          <w:sz w:val="18"/>
        </w:rPr>
        <w:t xml:space="preserve"> </w:t>
      </w:r>
    </w:p>
    <w:p>
      <w:pPr>
        <w:pStyle w:val="Code"/>
      </w:pPr>
      <w:r>
        <w:rPr>
          <w:rFonts w:ascii="Consolas" w:hAnsi="Consolas"/>
          <w:sz w:val="18"/>
        </w:rPr>
        <w:t xml:space="preserve">       isnull(case isnull(Approvals.StatusId,0) </w:t>
      </w:r>
    </w:p>
    <w:p>
      <w:pPr>
        <w:pStyle w:val="Code"/>
      </w:pPr>
      <w:r>
        <w:rPr>
          <w:rFonts w:ascii="Consolas" w:hAnsi="Consolas"/>
          <w:sz w:val="18"/>
        </w:rPr>
        <w:t xml:space="preserve"> </w:t>
      </w:r>
    </w:p>
    <w:p>
      <w:pPr>
        <w:pStyle w:val="Code"/>
      </w:pPr>
      <w:r>
        <w:rPr>
          <w:rFonts w:ascii="Consolas" w:hAnsi="Consolas"/>
          <w:sz w:val="18"/>
        </w:rPr>
        <w:t xml:space="preserve">         when 29 then </w:t>
      </w:r>
    </w:p>
    <w:p>
      <w:pPr>
        <w:pStyle w:val="Code"/>
      </w:pPr>
      <w:r>
        <w:rPr>
          <w:rFonts w:ascii="Consolas" w:hAnsi="Consolas"/>
          <w:sz w:val="18"/>
        </w:rPr>
        <w:t xml:space="preserve"> </w:t>
      </w:r>
    </w:p>
    <w:p>
      <w:pPr>
        <w:pStyle w:val="Code"/>
      </w:pPr>
      <w:r>
        <w:rPr>
          <w:rFonts w:ascii="Consolas" w:hAnsi="Consolas"/>
          <w:sz w:val="18"/>
        </w:rPr>
        <w:t xml:space="preserve">           StatusTable.Name + ' on Bid ' + </w:t>
      </w:r>
    </w:p>
    <w:p>
      <w:pPr>
        <w:pStyle w:val="Code"/>
      </w:pPr>
      <w:r>
        <w:rPr>
          <w:rFonts w:ascii="Consolas" w:hAnsi="Consolas"/>
          <w:sz w:val="18"/>
        </w:rPr>
        <w:t xml:space="preserve"> </w:t>
      </w:r>
    </w:p>
    <w:p>
      <w:pPr>
        <w:pStyle w:val="Code"/>
      </w:pPr>
      <w:r>
        <w:rPr>
          <w:rFonts w:ascii="Consolas" w:hAnsi="Consolas"/>
          <w:sz w:val="18"/>
        </w:rPr>
        <w:t xml:space="preserve">             isnull(cast((select top 1 BidHeaders.BidHeaderId </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BidHeaderDetail.BidHeaderId </w:t>
      </w:r>
    </w:p>
    <w:p>
      <w:pPr>
        <w:pStyle w:val="Code"/>
      </w:pPr>
      <w:r>
        <w:rPr>
          <w:rFonts w:ascii="Consolas" w:hAnsi="Consolas"/>
          <w:sz w:val="18"/>
        </w:rPr>
        <w:t xml:space="preserve"> </w:t>
      </w:r>
    </w:p>
    <w:p>
      <w:pPr>
        <w:pStyle w:val="Code"/>
      </w:pPr>
      <w:r>
        <w:rPr>
          <w:rFonts w:ascii="Consolas" w:hAnsi="Consolas"/>
          <w:sz w:val="18"/>
        </w:rPr>
        <w:t xml:space="preserve">                                           and BidHeaders.Active = 1 </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 </w:t>
      </w:r>
    </w:p>
    <w:p>
      <w:pPr>
        <w:pStyle w:val="Code"/>
      </w:pPr>
      <w:r>
        <w:rPr>
          <w:rFonts w:ascii="Consolas" w:hAnsi="Consolas"/>
          <w:sz w:val="18"/>
        </w:rPr>
        <w:t xml:space="preserve"> </w:t>
      </w:r>
    </w:p>
    <w:p>
      <w:pPr>
        <w:pStyle w:val="Code"/>
      </w:pPr>
      <w:r>
        <w:rPr>
          <w:rFonts w:ascii="Consolas" w:hAnsi="Consolas"/>
          <w:sz w:val="18"/>
        </w:rPr>
        <w:t xml:space="preserve">                            join Requisitions r on r.RequisitionId = Detail.RequisitionId </w:t>
      </w:r>
    </w:p>
    <w:p>
      <w:pPr>
        <w:pStyle w:val="Code"/>
      </w:pPr>
      <w:r>
        <w:rPr>
          <w:rFonts w:ascii="Consolas" w:hAnsi="Consolas"/>
          <w:sz w:val="18"/>
        </w:rPr>
        <w:t xml:space="preserve"> </w:t>
      </w:r>
    </w:p>
    <w:p>
      <w:pPr>
        <w:pStyle w:val="Code"/>
      </w:pPr>
      <w:r>
        <w:rPr>
          <w:rFonts w:ascii="Consolas" w:hAnsi="Consolas"/>
          <w:sz w:val="18"/>
        </w:rPr>
        <w:t xml:space="preserve">                                               and r.RequisitionId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order by BidHeaders.BidHeaderId desc) as varchar(18)),'')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isnull(StatusTable.Name,'Pending Approval') + </w:t>
      </w:r>
    </w:p>
    <w:p>
      <w:pPr>
        <w:pStyle w:val="Code"/>
      </w:pPr>
      <w:r>
        <w:rPr>
          <w:rFonts w:ascii="Consolas" w:hAnsi="Consolas"/>
          <w:sz w:val="18"/>
        </w:rPr>
        <w:t xml:space="preserve"> </w:t>
      </w:r>
    </w:p>
    <w:p>
      <w:pPr>
        <w:pStyle w:val="Code"/>
      </w:pPr>
      <w:r>
        <w:rPr>
          <w:rFonts w:ascii="Consolas" w:hAnsi="Consolas"/>
          <w:sz w:val="18"/>
        </w:rPr>
        <w:t xml:space="preserve">                  case isnull(Approvals.Level,0) </w:t>
      </w:r>
    </w:p>
    <w:p>
      <w:pPr>
        <w:pStyle w:val="Code"/>
      </w:pPr>
      <w:r>
        <w:rPr>
          <w:rFonts w:ascii="Consolas" w:hAnsi="Consolas"/>
          <w:sz w:val="18"/>
        </w:rPr>
        <w:t xml:space="preserve"> </w:t>
      </w:r>
    </w:p>
    <w:p>
      <w:pPr>
        <w:pStyle w:val="Code"/>
      </w:pPr>
      <w:r>
        <w:rPr>
          <w:rFonts w:ascii="Consolas" w:hAnsi="Consolas"/>
          <w:sz w:val="18"/>
        </w:rPr>
        <w:t xml:space="preserve">                    when 0 then ' by ' + isnull(NextApprover.Attention,'User')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isnull(NextApprover.Attention,'Principal')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isnull(NextApprover.Attention,'Business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isnull(NextApprover.Attention,'Customer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isnull(NextApprover.Attention,'EDS')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isnull(StatusTable.Name,'On Hold') + </w:t>
      </w:r>
    </w:p>
    <w:p>
      <w:pPr>
        <w:pStyle w:val="Code"/>
      </w:pPr>
      <w:r>
        <w:rPr>
          <w:rFonts w:ascii="Consolas" w:hAnsi="Consolas"/>
          <w:sz w:val="18"/>
        </w:rPr>
        <w:t xml:space="preserve"> </w:t>
      </w:r>
    </w:p>
    <w:p>
      <w:pPr>
        <w:pStyle w:val="Code"/>
      </w:pPr>
      <w:r>
        <w:rPr>
          <w:rFonts w:ascii="Consolas" w:hAnsi="Consolas"/>
          <w:sz w:val="18"/>
        </w:rPr>
        <w:t xml:space="preserve">                  case isnull(Approvals.Level,0) </w:t>
      </w:r>
    </w:p>
    <w:p>
      <w:pPr>
        <w:pStyle w:val="Code"/>
      </w:pPr>
      <w:r>
        <w:rPr>
          <w:rFonts w:ascii="Consolas" w:hAnsi="Consolas"/>
          <w:sz w:val="18"/>
        </w:rPr>
        <w:t xml:space="preserve"> </w:t>
      </w:r>
    </w:p>
    <w:p>
      <w:pPr>
        <w:pStyle w:val="Code"/>
      </w:pPr>
      <w:r>
        <w:rPr>
          <w:rFonts w:ascii="Consolas" w:hAnsi="Consolas"/>
          <w:sz w:val="18"/>
        </w:rPr>
        <w:t xml:space="preserve">                    when 0 then ' by ' + isnull(LastApprover.Attention,'User')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isnull(LastApprover.Attention,'Principal')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isnull(LastApprover.Attention,'Business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isnull(LastApprover.Attention,'Customer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isnull(LastApprover.Attention,'EDS')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end,'On Hold') StatusDesc,</w:t>
      </w:r>
    </w:p>
    <w:p>
      <w:pPr>
        <w:pStyle w:val="Code"/>
      </w:pPr>
      <w:r>
        <w:rPr>
          <w:rFonts w:ascii="Consolas" w:hAnsi="Consolas"/>
          <w:sz w:val="18"/>
        </w:rPr>
        <w:t xml:space="preserve"> </w:t>
      </w:r>
    </w:p>
    <w:p>
      <w:pPr>
        <w:pStyle w:val="Code"/>
      </w:pPr>
      <w:r>
        <w:rPr>
          <w:rFonts w:ascii="Consolas" w:hAnsi="Consolas"/>
          <w:sz w:val="18"/>
        </w:rPr>
        <w:t xml:space="preserve">       isnull((isnull(Approvals.StatusId,0) * 16777216) + </w:t>
      </w:r>
    </w:p>
    <w:p>
      <w:pPr>
        <w:pStyle w:val="Code"/>
      </w:pPr>
      <w:r>
        <w:rPr>
          <w:rFonts w:ascii="Consolas" w:hAnsi="Consolas"/>
          <w:sz w:val="18"/>
        </w:rPr>
        <w:t xml:space="preserve"> </w:t>
      </w:r>
    </w:p>
    <w:p>
      <w:pPr>
        <w:pStyle w:val="Code"/>
      </w:pPr>
      <w:r>
        <w:rPr>
          <w:rFonts w:ascii="Consolas" w:hAnsi="Consolas"/>
          <w:sz w:val="18"/>
        </w:rPr>
        <w:t xml:space="preserve">          case isnull(Approvals.StatusId,0) </w:t>
      </w:r>
    </w:p>
    <w:p>
      <w:pPr>
        <w:pStyle w:val="Code"/>
      </w:pPr>
      <w:r>
        <w:rPr>
          <w:rFonts w:ascii="Consolas" w:hAnsi="Consolas"/>
          <w:sz w:val="18"/>
        </w:rPr>
        <w:t xml:space="preserve"> </w:t>
      </w:r>
    </w:p>
    <w:p>
      <w:pPr>
        <w:pStyle w:val="Code"/>
      </w:pPr>
      <w:r>
        <w:rPr>
          <w:rFonts w:ascii="Consolas" w:hAnsi="Consolas"/>
          <w:sz w:val="18"/>
        </w:rPr>
        <w:t xml:space="preserve">            when 29 then </w:t>
      </w:r>
    </w:p>
    <w:p>
      <w:pPr>
        <w:pStyle w:val="Code"/>
      </w:pPr>
      <w:r>
        <w:rPr>
          <w:rFonts w:ascii="Consolas" w:hAnsi="Consolas"/>
          <w:sz w:val="18"/>
        </w:rPr>
        <w:t xml:space="preserve"> </w:t>
      </w:r>
    </w:p>
    <w:p>
      <w:pPr>
        <w:pStyle w:val="Code"/>
      </w:pPr>
      <w:r>
        <w:rPr>
          <w:rFonts w:ascii="Consolas" w:hAnsi="Consolas"/>
          <w:sz w:val="18"/>
        </w:rPr>
        <w:t xml:space="preserve">              isnull((select top 1 BidHeaders.BidHeaderId </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BidHeaderDetail.BidHeaderId </w:t>
      </w:r>
    </w:p>
    <w:p>
      <w:pPr>
        <w:pStyle w:val="Code"/>
      </w:pPr>
      <w:r>
        <w:rPr>
          <w:rFonts w:ascii="Consolas" w:hAnsi="Consolas"/>
          <w:sz w:val="18"/>
        </w:rPr>
        <w:t xml:space="preserve"> </w:t>
      </w:r>
    </w:p>
    <w:p>
      <w:pPr>
        <w:pStyle w:val="Code"/>
      </w:pPr>
      <w:r>
        <w:rPr>
          <w:rFonts w:ascii="Consolas" w:hAnsi="Consolas"/>
          <w:sz w:val="18"/>
        </w:rPr>
        <w:t xml:space="preserve">                                       and BidHeaders.Active = 1 </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 </w:t>
      </w:r>
    </w:p>
    <w:p>
      <w:pPr>
        <w:pStyle w:val="Code"/>
      </w:pPr>
      <w:r>
        <w:rPr>
          <w:rFonts w:ascii="Consolas" w:hAnsi="Consolas"/>
          <w:sz w:val="18"/>
        </w:rPr>
        <w:t xml:space="preserve"> </w:t>
      </w:r>
    </w:p>
    <w:p>
      <w:pPr>
        <w:pStyle w:val="Code"/>
      </w:pPr>
      <w:r>
        <w:rPr>
          <w:rFonts w:ascii="Consolas" w:hAnsi="Consolas"/>
          <w:sz w:val="18"/>
        </w:rPr>
        <w:t xml:space="preserve">                        join Requisitions r on r.RequisitionId = Detail.RequisitionId </w:t>
      </w:r>
    </w:p>
    <w:p>
      <w:pPr>
        <w:pStyle w:val="Code"/>
      </w:pPr>
      <w:r>
        <w:rPr>
          <w:rFonts w:ascii="Consolas" w:hAnsi="Consolas"/>
          <w:sz w:val="18"/>
        </w:rPr>
        <w:t xml:space="preserve"> </w:t>
      </w:r>
    </w:p>
    <w:p>
      <w:pPr>
        <w:pStyle w:val="Code"/>
      </w:pPr>
      <w:r>
        <w:rPr>
          <w:rFonts w:ascii="Consolas" w:hAnsi="Consolas"/>
          <w:sz w:val="18"/>
        </w:rPr>
        <w:t xml:space="preserve">                                           and r.RequisitionId = Requisitions.RequisitionId </w:t>
      </w:r>
    </w:p>
    <w:p>
      <w:pPr>
        <w:pStyle w:val="Code"/>
      </w:pPr>
      <w:r>
        <w:rPr>
          <w:rFonts w:ascii="Consolas" w:hAnsi="Consolas"/>
          <w:sz w:val="18"/>
        </w:rPr>
        <w:t xml:space="preserve"> </w:t>
      </w:r>
    </w:p>
    <w:p>
      <w:pPr>
        <w:pStyle w:val="Code"/>
      </w:pPr>
      <w:r>
        <w:rPr>
          <w:rFonts w:ascii="Consolas" w:hAnsi="Consolas"/>
          <w:sz w:val="18"/>
        </w:rPr>
        <w:t xml:space="preserve">                       order by BidHeaders.BidHeaderId desc),0)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isnull(case Approvals.StatusId </w:t>
      </w:r>
    </w:p>
    <w:p>
      <w:pPr>
        <w:pStyle w:val="Code"/>
      </w:pPr>
      <w:r>
        <w:rPr>
          <w:rFonts w:ascii="Consolas" w:hAnsi="Consolas"/>
          <w:sz w:val="18"/>
        </w:rPr>
        <w:t xml:space="preserve"> </w:t>
      </w:r>
    </w:p>
    <w:p>
      <w:pPr>
        <w:pStyle w:val="Code"/>
      </w:pPr>
      <w:r>
        <w:rPr>
          <w:rFonts w:ascii="Consolas" w:hAnsi="Consolas"/>
          <w:sz w:val="18"/>
        </w:rPr>
        <w:t xml:space="preserve">                       when 2 then NextApprover.UserId </w:t>
      </w:r>
    </w:p>
    <w:p>
      <w:pPr>
        <w:pStyle w:val="Code"/>
      </w:pPr>
      <w:r>
        <w:rPr>
          <w:rFonts w:ascii="Consolas" w:hAnsi="Consolas"/>
          <w:sz w:val="18"/>
        </w:rPr>
        <w:t xml:space="preserve"> </w:t>
      </w:r>
    </w:p>
    <w:p>
      <w:pPr>
        <w:pStyle w:val="Code"/>
      </w:pPr>
      <w:r>
        <w:rPr>
          <w:rFonts w:ascii="Consolas" w:hAnsi="Consolas"/>
          <w:sz w:val="18"/>
        </w:rPr>
        <w:t xml:space="preserve">                       else LastApprover.UserId </w:t>
      </w:r>
    </w:p>
    <w:p>
      <w:pPr>
        <w:pStyle w:val="Code"/>
      </w:pPr>
      <w:r>
        <w:rPr>
          <w:rFonts w:ascii="Consolas" w:hAnsi="Consolas"/>
          <w:sz w:val="18"/>
        </w:rPr>
        <w:t xml:space="preserve"> </w:t>
      </w:r>
    </w:p>
    <w:p>
      <w:pPr>
        <w:pStyle w:val="Code"/>
      </w:pPr>
      <w:r>
        <w:rPr>
          <w:rFonts w:ascii="Consolas" w:hAnsi="Consolas"/>
          <w:sz w:val="18"/>
        </w:rPr>
        <w:t xml:space="preserve">                     end,0)</w:t>
      </w:r>
    </w:p>
    <w:p>
      <w:pPr>
        <w:pStyle w:val="Code"/>
      </w:pPr>
      <w:r>
        <w:rPr>
          <w:rFonts w:ascii="Consolas" w:hAnsi="Consolas"/>
          <w:sz w:val="18"/>
        </w:rPr>
        <w:t xml:space="preserve"> </w:t>
      </w:r>
    </w:p>
    <w:p>
      <w:pPr>
        <w:pStyle w:val="Code"/>
      </w:pPr>
      <w:r>
        <w:rPr>
          <w:rFonts w:ascii="Consolas" w:hAnsi="Consolas"/>
          <w:sz w:val="18"/>
        </w:rPr>
        <w:t xml:space="preserve">          end,0) StatusCode,</w:t>
      </w:r>
    </w:p>
    <w:p>
      <w:pPr>
        <w:pStyle w:val="Code"/>
      </w:pPr>
      <w:r>
        <w:rPr>
          <w:rFonts w:ascii="Consolas" w:hAnsi="Consolas"/>
          <w:sz w:val="18"/>
        </w:rPr>
        <w:t xml:space="preserve"> </w:t>
      </w:r>
    </w:p>
    <w:p>
      <w:pPr>
        <w:pStyle w:val="Code"/>
      </w:pPr>
      <w:r>
        <w:rPr>
          <w:rFonts w:ascii="Consolas" w:hAnsi="Consolas"/>
          <w:sz w:val="18"/>
        </w:rPr>
        <w:t xml:space="preserve">          Approvals.ApprovalDate ApprovalDate,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 </w:t>
      </w:r>
    </w:p>
    <w:p>
      <w:pPr>
        <w:pStyle w:val="Code"/>
      </w:pPr>
      <w:r>
        <w:rPr>
          <w:rFonts w:ascii="Consolas" w:hAnsi="Consolas"/>
          <w:sz w:val="18"/>
        </w:rPr>
        <w:t xml:space="preserve"> </w:t>
      </w:r>
    </w:p>
    <w:p>
      <w:pPr>
        <w:pStyle w:val="Code"/>
      </w:pPr>
      <w:r>
        <w:rPr>
          <w:rFonts w:ascii="Consolas" w:hAnsi="Consolas"/>
          <w:sz w:val="18"/>
        </w:rPr>
        <w:t xml:space="preserve">              'No Supplemental Bids'</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Bids b with (nolock) </w:t>
      </w:r>
    </w:p>
    <w:p>
      <w:pPr>
        <w:pStyle w:val="Code"/>
      </w:pPr>
      <w:r>
        <w:rPr>
          <w:rFonts w:ascii="Consolas" w:hAnsi="Consolas"/>
          <w:sz w:val="18"/>
        </w:rPr>
        <w:t xml:space="preserve"> </w:t>
      </w:r>
    </w:p>
    <w:p>
      <w:pPr>
        <w:pStyle w:val="Code"/>
      </w:pPr>
      <w:r>
        <w:rPr>
          <w:rFonts w:ascii="Consolas" w:hAnsi="Consolas"/>
          <w:sz w:val="18"/>
        </w:rPr>
        <w:t xml:space="preserve">                   where b.BidHeaderId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and b.VendorId != 7691) &gt;= 1 then</w:t>
      </w:r>
    </w:p>
    <w:p>
      <w:pPr>
        <w:pStyle w:val="Code"/>
      </w:pPr>
      <w:r>
        <w:rPr>
          <w:rFonts w:ascii="Consolas" w:hAnsi="Consolas"/>
          <w:sz w:val="18"/>
        </w:rPr>
        <w:t xml:space="preserve"> </w:t>
      </w:r>
    </w:p>
    <w:p>
      <w:pPr>
        <w:pStyle w:val="Code"/>
      </w:pPr>
      <w:r>
        <w:rPr>
          <w:rFonts w:ascii="Consolas" w:hAnsi="Consolas"/>
          <w:sz w:val="18"/>
        </w:rPr>
        <w:t xml:space="preserve">              'Bidding Complete'</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Bids b with (nolock) </w:t>
      </w:r>
    </w:p>
    <w:p>
      <w:pPr>
        <w:pStyle w:val="Code"/>
      </w:pPr>
      <w:r>
        <w:rPr>
          <w:rFonts w:ascii="Consolas" w:hAnsi="Consolas"/>
          <w:sz w:val="18"/>
        </w:rPr>
        <w:t xml:space="preserve"> </w:t>
      </w:r>
    </w:p>
    <w:p>
      <w:pPr>
        <w:pStyle w:val="Code"/>
      </w:pPr>
      <w:r>
        <w:rPr>
          <w:rFonts w:ascii="Consolas" w:hAnsi="Consolas"/>
          <w:sz w:val="18"/>
        </w:rPr>
        <w:t xml:space="preserve">                   where b.BidHeaderId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and b.VendorId != 7691) = 0 then</w:t>
      </w:r>
    </w:p>
    <w:p>
      <w:pPr>
        <w:pStyle w:val="Code"/>
      </w:pPr>
      <w:r>
        <w:rPr>
          <w:rFonts w:ascii="Consolas" w:hAnsi="Consolas"/>
          <w:sz w:val="18"/>
        </w:rPr>
        <w:t xml:space="preserve"> </w:t>
      </w:r>
    </w:p>
    <w:p>
      <w:pPr>
        <w:pStyle w:val="Code"/>
      </w:pPr>
      <w:r>
        <w:rPr>
          <w:rFonts w:ascii="Consolas" w:hAnsi="Consolas"/>
          <w:sz w:val="18"/>
        </w:rPr>
        <w:t xml:space="preserve">              'Bid being Analyzed'</w:t>
      </w:r>
    </w:p>
    <w:p>
      <w:pPr>
        <w:pStyle w:val="Code"/>
      </w:pPr>
      <w:r>
        <w:rPr>
          <w:rFonts w:ascii="Consolas" w:hAnsi="Consolas"/>
          <w:sz w:val="18"/>
        </w:rPr>
        <w:t xml:space="preserve"> </w:t>
      </w:r>
    </w:p>
    <w:p>
      <w:pPr>
        <w:pStyle w:val="Code"/>
      </w:pPr>
      <w:r>
        <w:rPr>
          <w:rFonts w:ascii="Consolas" w:hAnsi="Consolas"/>
          <w:sz w:val="18"/>
        </w:rPr>
        <w:t xml:space="preserve">            when BidHeaders.BidAwardDate is not null</w:t>
      </w:r>
    </w:p>
    <w:p>
      <w:pPr>
        <w:pStyle w:val="Code"/>
      </w:pPr>
      <w:r>
        <w:rPr>
          <w:rFonts w:ascii="Consolas" w:hAnsi="Consolas"/>
          <w:sz w:val="18"/>
        </w:rPr>
        <w:t xml:space="preserve"> </w:t>
      </w:r>
    </w:p>
    <w:p>
      <w:pPr>
        <w:pStyle w:val="Code"/>
      </w:pPr>
      <w:r>
        <w:rPr>
          <w:rFonts w:ascii="Consolas" w:hAnsi="Consolas"/>
          <w:sz w:val="18"/>
        </w:rPr>
        <w:t xml:space="preserve">             and BidHeaders.BidAwardDate &gt; GETDATE() then</w:t>
      </w:r>
    </w:p>
    <w:p>
      <w:pPr>
        <w:pStyle w:val="Code"/>
      </w:pPr>
      <w:r>
        <w:rPr>
          <w:rFonts w:ascii="Consolas" w:hAnsi="Consolas"/>
          <w:sz w:val="18"/>
        </w:rPr>
        <w:t xml:space="preserve"> </w:t>
      </w:r>
    </w:p>
    <w:p>
      <w:pPr>
        <w:pStyle w:val="Code"/>
      </w:pPr>
      <w:r>
        <w:rPr>
          <w:rFonts w:ascii="Consolas" w:hAnsi="Consolas"/>
          <w:sz w:val="18"/>
        </w:rPr>
        <w:t xml:space="preserve">              'Out to Bid'</w:t>
      </w:r>
    </w:p>
    <w:p>
      <w:pPr>
        <w:pStyle w:val="Code"/>
      </w:pPr>
      <w:r>
        <w:rPr>
          <w:rFonts w:ascii="Consolas" w:hAnsi="Consolas"/>
          <w:sz w:val="18"/>
        </w:rPr>
        <w:t xml:space="preserve"> </w:t>
      </w:r>
    </w:p>
    <w:p>
      <w:pPr>
        <w:pStyle w:val="Code"/>
      </w:pPr>
      <w:r>
        <w:rPr>
          <w:rFonts w:ascii="Consolas" w:hAnsi="Consolas"/>
          <w:sz w:val="18"/>
        </w:rPr>
        <w:t xml:space="preserve">            when BidHeaders.BidAwardDate is null then</w:t>
      </w:r>
    </w:p>
    <w:p>
      <w:pPr>
        <w:pStyle w:val="Code"/>
      </w:pPr>
      <w:r>
        <w:rPr>
          <w:rFonts w:ascii="Consolas" w:hAnsi="Consolas"/>
          <w:sz w:val="18"/>
        </w:rPr>
        <w:t xml:space="preserve"> </w:t>
      </w:r>
    </w:p>
    <w:p>
      <w:pPr>
        <w:pStyle w:val="Code"/>
      </w:pPr>
      <w:r>
        <w:rPr>
          <w:rFonts w:ascii="Consolas" w:hAnsi="Consolas"/>
          <w:sz w:val="18"/>
        </w:rPr>
        <w:t xml:space="preserve">              'Bid being Created'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'Unknown Bid Status'</w:t>
      </w:r>
    </w:p>
    <w:p>
      <w:pPr>
        <w:pStyle w:val="Code"/>
      </w:pPr>
      <w:r>
        <w:rPr>
          <w:rFonts w:ascii="Consolas" w:hAnsi="Consolas"/>
          <w:sz w:val="18"/>
        </w:rPr>
        <w:t xml:space="preserve"> </w:t>
      </w:r>
    </w:p>
    <w:p>
      <w:pPr>
        <w:pStyle w:val="Code"/>
      </w:pPr>
      <w:r>
        <w:rPr>
          <w:rFonts w:ascii="Consolas" w:hAnsi="Consolas"/>
          <w:sz w:val="18"/>
        </w:rPr>
        <w:t xml:space="preserve">          end BidStatus</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Approvals.ApprovalId =</w:t>
      </w:r>
    </w:p>
    <w:p>
      <w:pPr>
        <w:pStyle w:val="Code"/>
      </w:pPr>
      <w:r>
        <w:rPr>
          <w:rFonts w:ascii="Consolas" w:hAnsi="Consolas"/>
          <w:sz w:val="18"/>
        </w:rPr>
        <w:t xml:space="preserve"> </w:t>
      </w:r>
    </w:p>
    <w:p>
      <w:pPr>
        <w:pStyle w:val="Code"/>
      </w:pPr>
      <w:r>
        <w:rPr>
          <w:rFonts w:ascii="Consolas" w:hAnsi="Consolas"/>
          <w:sz w:val="18"/>
        </w:rPr>
        <w:t xml:space="preserve">    (select top 1 A.ApprovalId</w:t>
      </w:r>
    </w:p>
    <w:p>
      <w:pPr>
        <w:pStyle w:val="Code"/>
      </w:pPr>
      <w:r>
        <w:rPr>
          <w:rFonts w:ascii="Consolas" w:hAnsi="Consolas"/>
          <w:sz w:val="18"/>
        </w:rPr>
        <w:t xml:space="preserve"> </w:t>
      </w:r>
    </w:p>
    <w:p>
      <w:pPr>
        <w:pStyle w:val="Code"/>
      </w:pPr>
      <w:r>
        <w:rPr>
          <w:rFonts w:ascii="Consolas" w:hAnsi="Consolas"/>
          <w:sz w:val="18"/>
        </w:rPr>
        <w:t xml:space="preserve">       from Approvals a with (nolock)</w:t>
      </w:r>
    </w:p>
    <w:p>
      <w:pPr>
        <w:pStyle w:val="Code"/>
      </w:pPr>
      <w:r>
        <w:rPr>
          <w:rFonts w:ascii="Consolas" w:hAnsi="Consolas"/>
          <w:sz w:val="18"/>
        </w:rPr>
        <w:t xml:space="preserve"> </w:t>
      </w:r>
    </w:p>
    <w:p>
      <w:pPr>
        <w:pStyle w:val="Code"/>
      </w:pPr>
      <w:r>
        <w:rPr>
          <w:rFonts w:ascii="Consolas" w:hAnsi="Consolas"/>
          <w:sz w:val="18"/>
        </w:rPr>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a.ApprovalDate desc, a.ApprovalId desc)</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left outer join Users LastApprover on LastApprover.UserId = Approvals.ApprovalById</w:t>
      </w:r>
    </w:p>
    <w:p>
      <w:pPr>
        <w:pStyle w:val="Code"/>
      </w:pPr>
      <w:r>
        <w:rPr>
          <w:rFonts w:ascii="Consolas" w:hAnsi="Consolas"/>
          <w:sz w:val="18"/>
        </w:rPr>
        <w:t xml:space="preserve"> </w:t>
      </w:r>
    </w:p>
    <w:p>
      <w:pPr>
        <w:pStyle w:val="Code"/>
      </w:pPr>
      <w:r>
        <w:rPr>
          <w:rFonts w:ascii="Consolas" w:hAnsi="Consolas"/>
          <w:sz w:val="18"/>
        </w:rPr>
        <w:t xml:space="preserve">  left outer join Users NextApprover on NextApprover.UserId = Approvals.ApproverId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w:t>
      </w:r>
    </w:p>
    <w:p>
      <w:pPr>
        <w:pStyle w:val="Code"/>
      </w:pPr>
      <w:r>
        <w:rPr>
          <w:rFonts w:ascii="Consolas" w:hAnsi="Consolas"/>
          <w:sz w:val="18"/>
        </w:rPr>
        <w:t xml:space="preserve"> </w:t>
      </w:r>
    </w:p>
    <w:p>
      <w:pPr>
        <w:pStyle w:val="Code"/>
      </w:pPr>
      <w:r>
        <w:rPr>
          <w:rFonts w:ascii="Consolas" w:hAnsi="Consolas"/>
          <w:sz w:val="18"/>
        </w:rPr>
        <w:t xml:space="preserve">    (select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BidHeaderDetail bhd on bhd.BidHeaderId = bh.BidHeaderId</w:t>
      </w:r>
    </w:p>
    <w:p>
      <w:pPr>
        <w:pStyle w:val="Code"/>
      </w:pPr>
      <w:r>
        <w:rPr>
          <w:rFonts w:ascii="Consolas" w:hAnsi="Consolas"/>
          <w:sz w:val="18"/>
        </w:rPr>
        <w:t xml:space="preserve"> </w:t>
      </w:r>
    </w:p>
    <w:p>
      <w:pPr>
        <w:pStyle w:val="Code"/>
      </w:pPr>
      <w:r>
        <w:rPr>
          <w:rFonts w:ascii="Consolas" w:hAnsi="Consolas"/>
          <w:sz w:val="18"/>
        </w:rPr>
        <w:t xml:space="preserve">       join Detail d on d.DetailId = bhd.DetailId</w:t>
      </w:r>
    </w:p>
    <w:p>
      <w:pPr>
        <w:pStyle w:val="Code"/>
      </w:pPr>
      <w:r>
        <w:rPr>
          <w:rFonts w:ascii="Consolas" w:hAnsi="Consolas"/>
          <w:sz w:val="18"/>
        </w:rPr>
        <w:t xml:space="preserve"> </w:t>
      </w:r>
    </w:p>
    <w:p>
      <w:pPr>
        <w:pStyle w:val="Code"/>
      </w:pPr>
      <w:r>
        <w:rPr>
          <w:rFonts w:ascii="Consolas" w:hAnsi="Consolas"/>
          <w:sz w:val="18"/>
        </w:rPr>
        <w:t xml:space="preserve">                    and d.RequisitionId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bh.BidType = 2</w:t>
      </w:r>
    </w:p>
    <w:p>
      <w:pPr>
        <w:pStyle w:val="Code"/>
      </w:pPr>
      <w:r>
        <w:rPr>
          <w:rFonts w:ascii="Consolas" w:hAnsi="Consolas"/>
          <w:sz w:val="18"/>
        </w:rPr>
        <w:t xml:space="preserve"> </w:t>
      </w:r>
    </w:p>
    <w:p>
      <w:pPr>
        <w:pStyle w:val="Code"/>
      </w:pPr>
      <w:r>
        <w:rPr>
          <w:rFonts w:ascii="Consolas" w:hAnsi="Consolas"/>
          <w:sz w:val="18"/>
        </w:rPr>
        <w:t xml:space="preserve">      order by bh.BidHeaderId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vw_RequisitionStatusBySession {dbo-vw-requisitionstatusbysession}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2013-12-03 11:46:20.747000</w:t>
            </w:r>
          </w:p>
        </w:tc>
      </w:tr>
      <w:tr>
        <w:tc>
          <w:tcPr>
            <w:tcW w:type="dxa" w:w="4320"/>
          </w:tcPr>
          <w:p>
            <w:r>
              <w:rPr>
                <w:sz w:val="20"/>
              </w:rPr>
              <w:t>**Modified**</w:t>
            </w:r>
          </w:p>
        </w:tc>
        <w:tc>
          <w:tcPr>
            <w:tcW w:type="dxa" w:w="4320"/>
          </w:tcPr>
          <w:p>
            <w:r>
              <w:rPr>
                <w:sz w:val="20"/>
              </w:rPr>
              <w:t>2021-09-01 14:57:43.180000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StatusId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StatusDesc</w:t>
            </w:r>
          </w:p>
        </w:tc>
        <w:tc>
          <w:tcPr>
            <w:tcW w:type="dxa" w:w="2160"/>
            <w:shd w:fill="F5F5F5" w:val="clear"/>
          </w:tcPr>
          <w:p>
            <w:r>
              <w:rPr>
                <w:sz w:val="20"/>
              </w:rPr>
              <w:t>varchar(104)</w:t>
            </w:r>
          </w:p>
        </w:tc>
        <w:tc>
          <w:tcPr>
            <w:tcW w:type="dxa" w:w="2160"/>
            <w:shd w:fill="F5F5F5" w:val="clear"/>
          </w:tcPr>
          <w:p>
            <w:r>
              <w:rPr>
                <w:sz w:val="20"/>
              </w:rPr>
              <w:t>No</w:t>
            </w:r>
          </w:p>
        </w:tc>
      </w:tr>
      <w:tr>
        <w:tc>
          <w:tcPr>
            <w:tcW w:type="dxa" w:w="2160"/>
          </w:tcPr>
          <w:p>
            <w:r>
              <w:rPr>
                <w:sz w:val="20"/>
              </w:rPr>
              <w:t>5</w:t>
            </w:r>
          </w:p>
        </w:tc>
        <w:tc>
          <w:tcPr>
            <w:tcW w:type="dxa" w:w="2160"/>
          </w:tcPr>
          <w:p>
            <w:r>
              <w:rPr>
                <w:sz w:val="20"/>
              </w:rPr>
              <w:t>StatusCode</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ApprovalDate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BidStatus</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BaseStatus</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r>
        <w:tc>
          <w:tcPr>
            <w:tcW w:type="dxa" w:w="4320"/>
            <w:shd w:fill="F5F5F5" w:val="clear"/>
          </w:tcPr>
          <w:p>
            <w:r>
              <w:rPr>
                <w:sz w:val="20"/>
              </w:rPr>
              <w:t>dbo.StatusTable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[dbo].[vw_RequisitionStatusBySession] as</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SessionTable.SessionId,</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isnull(Approvals.StatusId,0) = 3 and isnull(Approvals.ApproverId,0) = SessionTable.UserId then 2</w:t>
      </w:r>
    </w:p>
    <w:p>
      <w:pPr>
        <w:pStyle w:val="Code"/>
      </w:pPr>
      <w:r>
        <w:rPr>
          <w:rFonts w:ascii="Consolas" w:hAnsi="Consolas"/>
          <w:sz w:val="18"/>
        </w:rPr>
        <w:t xml:space="preserve"> </w:t>
      </w:r>
    </w:p>
    <w:p>
      <w:pPr>
        <w:pStyle w:val="Code"/>
      </w:pPr>
      <w:r>
        <w:rPr>
          <w:rFonts w:ascii="Consolas" w:hAnsi="Consolas"/>
          <w:sz w:val="18"/>
        </w:rPr>
        <w:t xml:space="preserve">         when isnull(Approvals.StatusId,0) = 2 and isnull(Approvals.ApproverId,0) = 0 then 3</w:t>
      </w:r>
    </w:p>
    <w:p>
      <w:pPr>
        <w:pStyle w:val="Code"/>
      </w:pPr>
      <w:r>
        <w:rPr>
          <w:rFonts w:ascii="Consolas" w:hAnsi="Consolas"/>
          <w:sz w:val="18"/>
        </w:rPr>
        <w:t xml:space="preserve"> </w:t>
      </w:r>
    </w:p>
    <w:p>
      <w:pPr>
        <w:pStyle w:val="Code"/>
      </w:pPr>
      <w:r>
        <w:rPr>
          <w:rFonts w:ascii="Consolas" w:hAnsi="Consolas"/>
          <w:sz w:val="18"/>
        </w:rPr>
        <w:t xml:space="preserve">         else ISNULL(Approvals.StatusId,0) </w:t>
      </w:r>
    </w:p>
    <w:p>
      <w:pPr>
        <w:pStyle w:val="Code"/>
      </w:pPr>
      <w:r>
        <w:rPr>
          <w:rFonts w:ascii="Consolas" w:hAnsi="Consolas"/>
          <w:sz w:val="18"/>
        </w:rPr>
        <w:t xml:space="preserve"> </w:t>
      </w:r>
    </w:p>
    <w:p>
      <w:pPr>
        <w:pStyle w:val="Code"/>
      </w:pPr>
      <w:r>
        <w:rPr>
          <w:rFonts w:ascii="Consolas" w:hAnsi="Consolas"/>
          <w:sz w:val="18"/>
        </w:rPr>
        <w:t xml:space="preserve">       end StatusId,</w:t>
      </w:r>
    </w:p>
    <w:p>
      <w:pPr>
        <w:pStyle w:val="Code"/>
      </w:pPr>
      <w:r>
        <w:rPr>
          <w:rFonts w:ascii="Consolas" w:hAnsi="Consolas"/>
          <w:sz w:val="18"/>
        </w:rPr>
        <w:t xml:space="preserve"> </w:t>
      </w:r>
    </w:p>
    <w:p>
      <w:pPr>
        <w:pStyle w:val="Code"/>
      </w:pPr>
      <w:r>
        <w:rPr>
          <w:rFonts w:ascii="Consolas" w:hAnsi="Consolas"/>
          <w:sz w:val="18"/>
        </w:rPr>
        <w:t xml:space="preserve">       isnull(case  </w:t>
      </w:r>
    </w:p>
    <w:p>
      <w:pPr>
        <w:pStyle w:val="Code"/>
      </w:pPr>
      <w:r>
        <w:rPr>
          <w:rFonts w:ascii="Consolas" w:hAnsi="Consolas"/>
          <w:sz w:val="18"/>
        </w:rPr>
        <w:t xml:space="preserve"> </w:t>
      </w:r>
    </w:p>
    <w:p>
      <w:pPr>
        <w:pStyle w:val="Code"/>
      </w:pPr>
      <w:r>
        <w:rPr>
          <w:rFonts w:ascii="Consolas" w:hAnsi="Consolas"/>
          <w:sz w:val="18"/>
        </w:rPr>
        <w:t xml:space="preserve">         when isnull(Approvals.StatusId,0) = 29 then </w:t>
      </w:r>
    </w:p>
    <w:p>
      <w:pPr>
        <w:pStyle w:val="Code"/>
      </w:pPr>
      <w:r>
        <w:rPr>
          <w:rFonts w:ascii="Consolas" w:hAnsi="Consolas"/>
          <w:sz w:val="18"/>
        </w:rPr>
        <w:t xml:space="preserve"> </w:t>
      </w:r>
    </w:p>
    <w:p>
      <w:pPr>
        <w:pStyle w:val="Code"/>
      </w:pPr>
      <w:r>
        <w:rPr>
          <w:rFonts w:ascii="Consolas" w:hAnsi="Consolas"/>
          <w:sz w:val="18"/>
        </w:rPr>
        <w:t xml:space="preserve">           StatusTable.Name + ' on Bid ' + </w:t>
      </w:r>
    </w:p>
    <w:p>
      <w:pPr>
        <w:pStyle w:val="Code"/>
      </w:pPr>
      <w:r>
        <w:rPr>
          <w:rFonts w:ascii="Consolas" w:hAnsi="Consolas"/>
          <w:sz w:val="18"/>
        </w:rPr>
        <w:t xml:space="preserve"> </w:t>
      </w:r>
    </w:p>
    <w:p>
      <w:pPr>
        <w:pStyle w:val="Code"/>
      </w:pPr>
      <w:r>
        <w:rPr>
          <w:rFonts w:ascii="Consolas" w:hAnsi="Consolas"/>
          <w:sz w:val="18"/>
        </w:rPr>
        <w:t xml:space="preserve">             isnull(cast(BidHeaders.BidHeaderId as varchar(18)),'') </w:t>
      </w:r>
    </w:p>
    <w:p>
      <w:pPr>
        <w:pStyle w:val="Code"/>
      </w:pPr>
      <w:r>
        <w:rPr>
          <w:rFonts w:ascii="Consolas" w:hAnsi="Consolas"/>
          <w:sz w:val="18"/>
        </w:rPr>
        <w:t xml:space="preserve"> </w:t>
      </w:r>
    </w:p>
    <w:p>
      <w:pPr>
        <w:pStyle w:val="Code"/>
      </w:pPr>
      <w:r>
        <w:rPr>
          <w:rFonts w:ascii="Consolas" w:hAnsi="Consolas"/>
          <w:sz w:val="18"/>
        </w:rPr>
        <w:t xml:space="preserve">         when isnull(Approvals.StatusId,0) = 2 and ISNULL(Approvals.ApproverId,0) = 0 then </w:t>
      </w:r>
    </w:p>
    <w:p>
      <w:pPr>
        <w:pStyle w:val="Code"/>
      </w:pPr>
      <w:r>
        <w:rPr>
          <w:rFonts w:ascii="Consolas" w:hAnsi="Consolas"/>
          <w:sz w:val="18"/>
        </w:rPr>
        <w:t xml:space="preserve"> </w:t>
      </w:r>
    </w:p>
    <w:p>
      <w:pPr>
        <w:pStyle w:val="Code"/>
      </w:pPr>
      <w:r>
        <w:rPr>
          <w:rFonts w:ascii="Consolas" w:hAnsi="Consolas"/>
          <w:sz w:val="18"/>
        </w:rPr>
        <w:tab/>
        <w:tab/>
        <w:t xml:space="preserve">   'Approved' + </w:t>
      </w:r>
    </w:p>
    <w:p>
      <w:pPr>
        <w:pStyle w:val="Code"/>
      </w:pPr>
      <w:r>
        <w:rPr>
          <w:rFonts w:ascii="Consolas" w:hAnsi="Consolas"/>
          <w:sz w:val="18"/>
        </w:rPr>
        <w:t xml:space="preserve"> </w:t>
      </w:r>
    </w:p>
    <w:p>
      <w:pPr>
        <w:pStyle w:val="Code"/>
      </w:pPr>
      <w:r>
        <w:rPr>
          <w:rFonts w:ascii="Consolas" w:hAnsi="Consolas"/>
          <w:sz w:val="18"/>
        </w:rPr>
        <w:tab/>
        <w:tab/>
        <w:tab/>
        <w:tab/>
        <w:t xml:space="preserve">  case isnull(Approvals.Level,0) </w:t>
      </w:r>
    </w:p>
    <w:p>
      <w:pPr>
        <w:pStyle w:val="Code"/>
      </w:pPr>
      <w:r>
        <w:rPr>
          <w:rFonts w:ascii="Consolas" w:hAnsi="Consolas"/>
          <w:sz w:val="18"/>
        </w:rPr>
        <w:t xml:space="preserve"> </w:t>
      </w:r>
    </w:p>
    <w:p>
      <w:pPr>
        <w:pStyle w:val="Code"/>
      </w:pPr>
      <w:r>
        <w:rPr>
          <w:rFonts w:ascii="Consolas" w:hAnsi="Consolas"/>
          <w:sz w:val="18"/>
        </w:rPr>
        <w:tab/>
        <w:tab/>
        <w:tab/>
        <w:tab/>
        <w:tab/>
        <w:t xml:space="preserve">when 0 then ' by ' + isnull(LastApprover.Attention,'User') </w:t>
      </w:r>
    </w:p>
    <w:p>
      <w:pPr>
        <w:pStyle w:val="Code"/>
      </w:pPr>
      <w:r>
        <w:rPr>
          <w:rFonts w:ascii="Consolas" w:hAnsi="Consolas"/>
          <w:sz w:val="18"/>
        </w:rPr>
        <w:t xml:space="preserve"> </w:t>
      </w:r>
    </w:p>
    <w:p>
      <w:pPr>
        <w:pStyle w:val="Code"/>
      </w:pPr>
      <w:r>
        <w:rPr>
          <w:rFonts w:ascii="Consolas" w:hAnsi="Consolas"/>
          <w:sz w:val="18"/>
        </w:rPr>
        <w:tab/>
        <w:tab/>
        <w:tab/>
        <w:tab/>
        <w:tab/>
        <w:t xml:space="preserve">when 1 then ' by ' + isnull(LastApprover.Attention,'Principal') </w:t>
      </w:r>
    </w:p>
    <w:p>
      <w:pPr>
        <w:pStyle w:val="Code"/>
      </w:pPr>
      <w:r>
        <w:rPr>
          <w:rFonts w:ascii="Consolas" w:hAnsi="Consolas"/>
          <w:sz w:val="18"/>
        </w:rPr>
        <w:t xml:space="preserve"> </w:t>
      </w:r>
    </w:p>
    <w:p>
      <w:pPr>
        <w:pStyle w:val="Code"/>
      </w:pPr>
      <w:r>
        <w:rPr>
          <w:rFonts w:ascii="Consolas" w:hAnsi="Consolas"/>
          <w:sz w:val="18"/>
        </w:rPr>
        <w:tab/>
        <w:tab/>
        <w:tab/>
        <w:tab/>
        <w:tab/>
        <w:t xml:space="preserve">when 2 then ' by ' + isnull(LastApprover.Attention,'Business Office') </w:t>
      </w:r>
    </w:p>
    <w:p>
      <w:pPr>
        <w:pStyle w:val="Code"/>
      </w:pPr>
      <w:r>
        <w:rPr>
          <w:rFonts w:ascii="Consolas" w:hAnsi="Consolas"/>
          <w:sz w:val="18"/>
        </w:rPr>
        <w:t xml:space="preserve"> </w:t>
      </w:r>
    </w:p>
    <w:p>
      <w:pPr>
        <w:pStyle w:val="Code"/>
      </w:pPr>
      <w:r>
        <w:rPr>
          <w:rFonts w:ascii="Consolas" w:hAnsi="Consolas"/>
          <w:sz w:val="18"/>
        </w:rPr>
        <w:tab/>
        <w:tab/>
        <w:tab/>
        <w:tab/>
        <w:tab/>
        <w:t xml:space="preserve">when 5 then ' by ' + isnull(LastApprover.Attention,'Customer Service') </w:t>
      </w:r>
    </w:p>
    <w:p>
      <w:pPr>
        <w:pStyle w:val="Code"/>
      </w:pPr>
      <w:r>
        <w:rPr>
          <w:rFonts w:ascii="Consolas" w:hAnsi="Consolas"/>
          <w:sz w:val="18"/>
        </w:rPr>
        <w:t xml:space="preserve"> </w:t>
      </w:r>
    </w:p>
    <w:p>
      <w:pPr>
        <w:pStyle w:val="Code"/>
      </w:pPr>
      <w:r>
        <w:rPr>
          <w:rFonts w:ascii="Consolas" w:hAnsi="Consolas"/>
          <w:sz w:val="18"/>
        </w:rPr>
        <w:tab/>
        <w:tab/>
        <w:tab/>
        <w:tab/>
        <w:tab/>
        <w:t xml:space="preserve">else ' by ' + isnull(LastApprover.Attention,'EDS')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when isnull(Approvals.StatusId,0) = 2 and ISNULL(Approvals.ApproverId,0) != 0 then </w:t>
      </w:r>
    </w:p>
    <w:p>
      <w:pPr>
        <w:pStyle w:val="Code"/>
      </w:pPr>
      <w:r>
        <w:rPr>
          <w:rFonts w:ascii="Consolas" w:hAnsi="Consolas"/>
          <w:sz w:val="18"/>
        </w:rPr>
        <w:t xml:space="preserve"> </w:t>
      </w:r>
    </w:p>
    <w:p>
      <w:pPr>
        <w:pStyle w:val="Code"/>
      </w:pPr>
      <w:r>
        <w:rPr>
          <w:rFonts w:ascii="Consolas" w:hAnsi="Consolas"/>
          <w:sz w:val="18"/>
        </w:rPr>
        <w:tab/>
        <w:tab/>
        <w:t xml:space="preserve">   isnull(StatusTable.Name,'Pending Approval') + </w:t>
      </w:r>
    </w:p>
    <w:p>
      <w:pPr>
        <w:pStyle w:val="Code"/>
      </w:pPr>
      <w:r>
        <w:rPr>
          <w:rFonts w:ascii="Consolas" w:hAnsi="Consolas"/>
          <w:sz w:val="18"/>
        </w:rPr>
        <w:t xml:space="preserve"> </w:t>
      </w:r>
    </w:p>
    <w:p>
      <w:pPr>
        <w:pStyle w:val="Code"/>
      </w:pPr>
      <w:r>
        <w:rPr>
          <w:rFonts w:ascii="Consolas" w:hAnsi="Consolas"/>
          <w:sz w:val="18"/>
        </w:rPr>
        <w:tab/>
        <w:tab/>
        <w:tab/>
        <w:tab/>
        <w:t xml:space="preserve">  case isnull(Approvals.Level,0) </w:t>
      </w:r>
    </w:p>
    <w:p>
      <w:pPr>
        <w:pStyle w:val="Code"/>
      </w:pPr>
      <w:r>
        <w:rPr>
          <w:rFonts w:ascii="Consolas" w:hAnsi="Consolas"/>
          <w:sz w:val="18"/>
        </w:rPr>
        <w:t xml:space="preserve"> </w:t>
      </w:r>
    </w:p>
    <w:p>
      <w:pPr>
        <w:pStyle w:val="Code"/>
      </w:pPr>
      <w:r>
        <w:rPr>
          <w:rFonts w:ascii="Consolas" w:hAnsi="Consolas"/>
          <w:sz w:val="18"/>
        </w:rPr>
        <w:tab/>
        <w:tab/>
        <w:tab/>
        <w:tab/>
        <w:tab/>
        <w:t xml:space="preserve">when 0 then ' by ' + isnull(NextApprover.Attention,'User') </w:t>
      </w:r>
    </w:p>
    <w:p>
      <w:pPr>
        <w:pStyle w:val="Code"/>
      </w:pPr>
      <w:r>
        <w:rPr>
          <w:rFonts w:ascii="Consolas" w:hAnsi="Consolas"/>
          <w:sz w:val="18"/>
        </w:rPr>
        <w:t xml:space="preserve"> </w:t>
      </w:r>
    </w:p>
    <w:p>
      <w:pPr>
        <w:pStyle w:val="Code"/>
      </w:pPr>
      <w:r>
        <w:rPr>
          <w:rFonts w:ascii="Consolas" w:hAnsi="Consolas"/>
          <w:sz w:val="18"/>
        </w:rPr>
        <w:tab/>
        <w:tab/>
        <w:tab/>
        <w:tab/>
        <w:tab/>
        <w:t xml:space="preserve">when 1 then ' by ' + isnull(NextApprover.Attention,'Principal') </w:t>
      </w:r>
    </w:p>
    <w:p>
      <w:pPr>
        <w:pStyle w:val="Code"/>
      </w:pPr>
      <w:r>
        <w:rPr>
          <w:rFonts w:ascii="Consolas" w:hAnsi="Consolas"/>
          <w:sz w:val="18"/>
        </w:rPr>
        <w:t xml:space="preserve"> </w:t>
      </w:r>
    </w:p>
    <w:p>
      <w:pPr>
        <w:pStyle w:val="Code"/>
      </w:pPr>
      <w:r>
        <w:rPr>
          <w:rFonts w:ascii="Consolas" w:hAnsi="Consolas"/>
          <w:sz w:val="18"/>
        </w:rPr>
        <w:tab/>
        <w:tab/>
        <w:tab/>
        <w:tab/>
        <w:tab/>
        <w:t xml:space="preserve">when 2 then ' by ' + isnull(NextApprover.Attention,'Business Office') </w:t>
      </w:r>
    </w:p>
    <w:p>
      <w:pPr>
        <w:pStyle w:val="Code"/>
      </w:pPr>
      <w:r>
        <w:rPr>
          <w:rFonts w:ascii="Consolas" w:hAnsi="Consolas"/>
          <w:sz w:val="18"/>
        </w:rPr>
        <w:t xml:space="preserve"> </w:t>
      </w:r>
    </w:p>
    <w:p>
      <w:pPr>
        <w:pStyle w:val="Code"/>
      </w:pPr>
      <w:r>
        <w:rPr>
          <w:rFonts w:ascii="Consolas" w:hAnsi="Consolas"/>
          <w:sz w:val="18"/>
        </w:rPr>
        <w:tab/>
        <w:tab/>
        <w:tab/>
        <w:tab/>
        <w:tab/>
        <w:t xml:space="preserve">when 5 then ' by ' + isnull(NextApprover.Attention,'Customer Service') </w:t>
      </w:r>
    </w:p>
    <w:p>
      <w:pPr>
        <w:pStyle w:val="Code"/>
      </w:pPr>
      <w:r>
        <w:rPr>
          <w:rFonts w:ascii="Consolas" w:hAnsi="Consolas"/>
          <w:sz w:val="18"/>
        </w:rPr>
        <w:t xml:space="preserve"> </w:t>
      </w:r>
    </w:p>
    <w:p>
      <w:pPr>
        <w:pStyle w:val="Code"/>
      </w:pPr>
      <w:r>
        <w:rPr>
          <w:rFonts w:ascii="Consolas" w:hAnsi="Consolas"/>
          <w:sz w:val="18"/>
        </w:rPr>
        <w:tab/>
        <w:tab/>
        <w:tab/>
        <w:tab/>
        <w:tab/>
        <w:t xml:space="preserve">else ' by ' + isnull(NextApprover.Attention,'EDS')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 xml:space="preserve">         when isnull(Approvals.StatusId,0) = 3 and isnull(Approvals.ApproverId,0) = SessionTable.UserId then </w:t>
      </w:r>
    </w:p>
    <w:p>
      <w:pPr>
        <w:pStyle w:val="Code"/>
      </w:pPr>
      <w:r>
        <w:rPr>
          <w:rFonts w:ascii="Consolas" w:hAnsi="Consolas"/>
          <w:sz w:val="18"/>
        </w:rPr>
        <w:t xml:space="preserve"> </w:t>
      </w:r>
    </w:p>
    <w:p>
      <w:pPr>
        <w:pStyle w:val="Code"/>
      </w:pPr>
      <w:r>
        <w:rPr>
          <w:rFonts w:ascii="Consolas" w:hAnsi="Consolas"/>
          <w:sz w:val="18"/>
        </w:rPr>
        <w:t xml:space="preserve">           'Pending Approval' + </w:t>
      </w:r>
    </w:p>
    <w:p>
      <w:pPr>
        <w:pStyle w:val="Code"/>
      </w:pPr>
      <w:r>
        <w:rPr>
          <w:rFonts w:ascii="Consolas" w:hAnsi="Consolas"/>
          <w:sz w:val="18"/>
        </w:rPr>
        <w:t xml:space="preserve"> </w:t>
      </w:r>
    </w:p>
    <w:p>
      <w:pPr>
        <w:pStyle w:val="Code"/>
      </w:pPr>
      <w:r>
        <w:rPr>
          <w:rFonts w:ascii="Consolas" w:hAnsi="Consolas"/>
          <w:sz w:val="18"/>
        </w:rPr>
        <w:t xml:space="preserve">                  case isnull(NextApprover.ApprovalLevel,0) </w:t>
      </w:r>
    </w:p>
    <w:p>
      <w:pPr>
        <w:pStyle w:val="Code"/>
      </w:pPr>
      <w:r>
        <w:rPr>
          <w:rFonts w:ascii="Consolas" w:hAnsi="Consolas"/>
          <w:sz w:val="18"/>
        </w:rPr>
        <w:t xml:space="preserve"> </w:t>
      </w:r>
    </w:p>
    <w:p>
      <w:pPr>
        <w:pStyle w:val="Code"/>
      </w:pPr>
      <w:r>
        <w:rPr>
          <w:rFonts w:ascii="Consolas" w:hAnsi="Consolas"/>
          <w:sz w:val="18"/>
        </w:rPr>
        <w:t xml:space="preserve">                    when 0 then ' by ' + isnull(NextApprover.Attention,'User')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isnull(NextApprover.Attention,'Principal')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isnull(NextApprover.Attention,'Business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isnull(NextApprover.Attention,'Customer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isnull(NextApprover.Attention,'EDS')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isnull(StatusTable.Name,'On Hold') + </w:t>
      </w:r>
    </w:p>
    <w:p>
      <w:pPr>
        <w:pStyle w:val="Code"/>
      </w:pPr>
      <w:r>
        <w:rPr>
          <w:rFonts w:ascii="Consolas" w:hAnsi="Consolas"/>
          <w:sz w:val="18"/>
        </w:rPr>
        <w:t xml:space="preserve"> </w:t>
      </w:r>
    </w:p>
    <w:p>
      <w:pPr>
        <w:pStyle w:val="Code"/>
      </w:pPr>
      <w:r>
        <w:rPr>
          <w:rFonts w:ascii="Consolas" w:hAnsi="Consolas"/>
          <w:sz w:val="18"/>
        </w:rPr>
        <w:t xml:space="preserve">                  case isnull(Approvals.Level,0) </w:t>
      </w:r>
    </w:p>
    <w:p>
      <w:pPr>
        <w:pStyle w:val="Code"/>
      </w:pPr>
      <w:r>
        <w:rPr>
          <w:rFonts w:ascii="Consolas" w:hAnsi="Consolas"/>
          <w:sz w:val="18"/>
        </w:rPr>
        <w:t xml:space="preserve"> </w:t>
      </w:r>
    </w:p>
    <w:p>
      <w:pPr>
        <w:pStyle w:val="Code"/>
      </w:pPr>
      <w:r>
        <w:rPr>
          <w:rFonts w:ascii="Consolas" w:hAnsi="Consolas"/>
          <w:sz w:val="18"/>
        </w:rPr>
        <w:t xml:space="preserve">                    when 0 then ' by ' + isnull(LastApprover.Attention,'User')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isnull(LastApprover.Attention,'Principal')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isnull(LastApprover.Attention,'Business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isnull(LastApprover.Attention,'Customer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isnull(LastApprover.Attention,'EDS')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end,'On Hold') StatusDesc,</w:t>
      </w:r>
    </w:p>
    <w:p>
      <w:pPr>
        <w:pStyle w:val="Code"/>
      </w:pPr>
      <w:r>
        <w:rPr>
          <w:rFonts w:ascii="Consolas" w:hAnsi="Consolas"/>
          <w:sz w:val="18"/>
        </w:rPr>
        <w:t xml:space="preserve"> </w:t>
      </w:r>
    </w:p>
    <w:p>
      <w:pPr>
        <w:pStyle w:val="Code"/>
      </w:pPr>
      <w:r>
        <w:rPr>
          <w:rFonts w:ascii="Consolas" w:hAnsi="Consolas"/>
          <w:sz w:val="18"/>
        </w:rPr>
        <w:t xml:space="preserve">       isnull((isnull(Approvals.StatusId,0) * 16777216) + </w:t>
      </w:r>
    </w:p>
    <w:p>
      <w:pPr>
        <w:pStyle w:val="Code"/>
      </w:pPr>
      <w:r>
        <w:rPr>
          <w:rFonts w:ascii="Consolas" w:hAnsi="Consolas"/>
          <w:sz w:val="18"/>
        </w:rPr>
        <w:t xml:space="preserve"> </w:t>
      </w:r>
    </w:p>
    <w:p>
      <w:pPr>
        <w:pStyle w:val="Code"/>
      </w:pPr>
      <w:r>
        <w:rPr>
          <w:rFonts w:ascii="Consolas" w:hAnsi="Consolas"/>
          <w:sz w:val="18"/>
        </w:rPr>
        <w:t xml:space="preserve">          case isnull(Approvals.StatusId,0) </w:t>
      </w:r>
    </w:p>
    <w:p>
      <w:pPr>
        <w:pStyle w:val="Code"/>
      </w:pPr>
      <w:r>
        <w:rPr>
          <w:rFonts w:ascii="Consolas" w:hAnsi="Consolas"/>
          <w:sz w:val="18"/>
        </w:rPr>
        <w:t xml:space="preserve"> </w:t>
      </w:r>
    </w:p>
    <w:p>
      <w:pPr>
        <w:pStyle w:val="Code"/>
      </w:pPr>
      <w:r>
        <w:rPr>
          <w:rFonts w:ascii="Consolas" w:hAnsi="Consolas"/>
          <w:sz w:val="18"/>
        </w:rPr>
        <w:t xml:space="preserve">            when 29 then </w:t>
      </w:r>
    </w:p>
    <w:p>
      <w:pPr>
        <w:pStyle w:val="Code"/>
      </w:pPr>
      <w:r>
        <w:rPr>
          <w:rFonts w:ascii="Consolas" w:hAnsi="Consolas"/>
          <w:sz w:val="18"/>
        </w:rPr>
        <w:t xml:space="preserve"> </w:t>
      </w:r>
    </w:p>
    <w:p>
      <w:pPr>
        <w:pStyle w:val="Code"/>
      </w:pPr>
      <w:r>
        <w:rPr>
          <w:rFonts w:ascii="Consolas" w:hAnsi="Consolas"/>
          <w:sz w:val="18"/>
        </w:rPr>
        <w:t xml:space="preserve">              isnull(BidHeaders.BidHeaderId,0)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isnull(case Approvals.StatusId </w:t>
      </w:r>
    </w:p>
    <w:p>
      <w:pPr>
        <w:pStyle w:val="Code"/>
      </w:pPr>
      <w:r>
        <w:rPr>
          <w:rFonts w:ascii="Consolas" w:hAnsi="Consolas"/>
          <w:sz w:val="18"/>
        </w:rPr>
        <w:t xml:space="preserve"> </w:t>
      </w:r>
    </w:p>
    <w:p>
      <w:pPr>
        <w:pStyle w:val="Code"/>
      </w:pPr>
      <w:r>
        <w:rPr>
          <w:rFonts w:ascii="Consolas" w:hAnsi="Consolas"/>
          <w:sz w:val="18"/>
        </w:rPr>
        <w:t xml:space="preserve">                       when 2 then NextApprover.UserId </w:t>
      </w:r>
    </w:p>
    <w:p>
      <w:pPr>
        <w:pStyle w:val="Code"/>
      </w:pPr>
      <w:r>
        <w:rPr>
          <w:rFonts w:ascii="Consolas" w:hAnsi="Consolas"/>
          <w:sz w:val="18"/>
        </w:rPr>
        <w:t xml:space="preserve"> </w:t>
      </w:r>
    </w:p>
    <w:p>
      <w:pPr>
        <w:pStyle w:val="Code"/>
      </w:pPr>
      <w:r>
        <w:rPr>
          <w:rFonts w:ascii="Consolas" w:hAnsi="Consolas"/>
          <w:sz w:val="18"/>
        </w:rPr>
        <w:t xml:space="preserve">                       else LastApprover.UserId </w:t>
      </w:r>
    </w:p>
    <w:p>
      <w:pPr>
        <w:pStyle w:val="Code"/>
      </w:pPr>
      <w:r>
        <w:rPr>
          <w:rFonts w:ascii="Consolas" w:hAnsi="Consolas"/>
          <w:sz w:val="18"/>
        </w:rPr>
        <w:t xml:space="preserve"> </w:t>
      </w:r>
    </w:p>
    <w:p>
      <w:pPr>
        <w:pStyle w:val="Code"/>
      </w:pPr>
      <w:r>
        <w:rPr>
          <w:rFonts w:ascii="Consolas" w:hAnsi="Consolas"/>
          <w:sz w:val="18"/>
        </w:rPr>
        <w:t xml:space="preserve">                     end,0)</w:t>
      </w:r>
    </w:p>
    <w:p>
      <w:pPr>
        <w:pStyle w:val="Code"/>
      </w:pPr>
      <w:r>
        <w:rPr>
          <w:rFonts w:ascii="Consolas" w:hAnsi="Consolas"/>
          <w:sz w:val="18"/>
        </w:rPr>
        <w:t xml:space="preserve"> </w:t>
      </w:r>
    </w:p>
    <w:p>
      <w:pPr>
        <w:pStyle w:val="Code"/>
      </w:pPr>
      <w:r>
        <w:rPr>
          <w:rFonts w:ascii="Consolas" w:hAnsi="Consolas"/>
          <w:sz w:val="18"/>
        </w:rPr>
        <w:t xml:space="preserve">          end,0) StatusCode,</w:t>
      </w:r>
    </w:p>
    <w:p>
      <w:pPr>
        <w:pStyle w:val="Code"/>
      </w:pPr>
      <w:r>
        <w:rPr>
          <w:rFonts w:ascii="Consolas" w:hAnsi="Consolas"/>
          <w:sz w:val="18"/>
        </w:rPr>
        <w:t xml:space="preserve"> </w:t>
      </w:r>
    </w:p>
    <w:p>
      <w:pPr>
        <w:pStyle w:val="Code"/>
      </w:pPr>
      <w:r>
        <w:rPr>
          <w:rFonts w:ascii="Consolas" w:hAnsi="Consolas"/>
          <w:sz w:val="18"/>
        </w:rPr>
        <w:t xml:space="preserve">          Approvals.ApprovalDate ApprovalDate,</w:t>
      </w:r>
    </w:p>
    <w:p>
      <w:pPr>
        <w:pStyle w:val="Code"/>
      </w:pPr>
      <w:r>
        <w:rPr>
          <w:rFonts w:ascii="Consolas" w:hAnsi="Consolas"/>
          <w:sz w:val="18"/>
        </w:rPr>
        <w:t xml:space="preserve"> </w:t>
      </w:r>
    </w:p>
    <w:p>
      <w:pPr>
        <w:pStyle w:val="Code"/>
      </w:pPr>
      <w:r>
        <w:rPr>
          <w:rFonts w:ascii="Consolas" w:hAnsi="Consolas"/>
          <w:sz w:val="18"/>
        </w:rPr>
        <w:t xml:space="preserve">          case</w:t>
      </w:r>
    </w:p>
    <w:p>
      <w:pPr>
        <w:pStyle w:val="Code"/>
      </w:pPr>
      <w:r>
        <w:rPr>
          <w:rFonts w:ascii="Consolas" w:hAnsi="Consolas"/>
          <w:sz w:val="18"/>
        </w:rPr>
        <w:t xml:space="preserve"> </w:t>
      </w:r>
    </w:p>
    <w:p>
      <w:pPr>
        <w:pStyle w:val="Code"/>
      </w:pPr>
      <w:r>
        <w:rPr>
          <w:rFonts w:ascii="Consolas" w:hAnsi="Consolas"/>
          <w:sz w:val="18"/>
        </w:rPr>
        <w:t xml:space="preserve">            when BidHeaders.BidHeaderId is null then </w:t>
      </w:r>
    </w:p>
    <w:p>
      <w:pPr>
        <w:pStyle w:val="Code"/>
      </w:pPr>
      <w:r>
        <w:rPr>
          <w:rFonts w:ascii="Consolas" w:hAnsi="Consolas"/>
          <w:sz w:val="18"/>
        </w:rPr>
        <w:t xml:space="preserve"> </w:t>
      </w:r>
    </w:p>
    <w:p>
      <w:pPr>
        <w:pStyle w:val="Code"/>
      </w:pPr>
      <w:r>
        <w:rPr>
          <w:rFonts w:ascii="Consolas" w:hAnsi="Consolas"/>
          <w:sz w:val="18"/>
        </w:rPr>
        <w:t xml:space="preserve">              'No Supplemental Bids'</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Bids b with (nolock) </w:t>
      </w:r>
    </w:p>
    <w:p>
      <w:pPr>
        <w:pStyle w:val="Code"/>
      </w:pPr>
      <w:r>
        <w:rPr>
          <w:rFonts w:ascii="Consolas" w:hAnsi="Consolas"/>
          <w:sz w:val="18"/>
        </w:rPr>
        <w:t xml:space="preserve"> </w:t>
      </w:r>
    </w:p>
    <w:p>
      <w:pPr>
        <w:pStyle w:val="Code"/>
      </w:pPr>
      <w:r>
        <w:rPr>
          <w:rFonts w:ascii="Consolas" w:hAnsi="Consolas"/>
          <w:sz w:val="18"/>
        </w:rPr>
        <w:t xml:space="preserve">                   where b.BidHeaderId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and b.VendorId != 7691) &gt;= 1 then</w:t>
      </w:r>
    </w:p>
    <w:p>
      <w:pPr>
        <w:pStyle w:val="Code"/>
      </w:pPr>
      <w:r>
        <w:rPr>
          <w:rFonts w:ascii="Consolas" w:hAnsi="Consolas"/>
          <w:sz w:val="18"/>
        </w:rPr>
        <w:t xml:space="preserve"> </w:t>
      </w:r>
    </w:p>
    <w:p>
      <w:pPr>
        <w:pStyle w:val="Code"/>
      </w:pPr>
      <w:r>
        <w:rPr>
          <w:rFonts w:ascii="Consolas" w:hAnsi="Consolas"/>
          <w:sz w:val="18"/>
        </w:rPr>
        <w:t xml:space="preserve">              'Bidding Complete'</w:t>
      </w:r>
    </w:p>
    <w:p>
      <w:pPr>
        <w:pStyle w:val="Code"/>
      </w:pPr>
      <w:r>
        <w:rPr>
          <w:rFonts w:ascii="Consolas" w:hAnsi="Consolas"/>
          <w:sz w:val="18"/>
        </w:rPr>
        <w:t xml:space="preserve"> </w:t>
      </w:r>
    </w:p>
    <w:p>
      <w:pPr>
        <w:pStyle w:val="Code"/>
      </w:pPr>
      <w:r>
        <w:rPr>
          <w:rFonts w:ascii="Consolas" w:hAnsi="Consolas"/>
          <w:sz w:val="18"/>
        </w:rPr>
        <w:t xml:space="preserve">            when BidHeaders.BidAwardDate &lt;= GETDATE()</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Bids b with (nolock) </w:t>
      </w:r>
    </w:p>
    <w:p>
      <w:pPr>
        <w:pStyle w:val="Code"/>
      </w:pPr>
      <w:r>
        <w:rPr>
          <w:rFonts w:ascii="Consolas" w:hAnsi="Consolas"/>
          <w:sz w:val="18"/>
        </w:rPr>
        <w:t xml:space="preserve"> </w:t>
      </w:r>
    </w:p>
    <w:p>
      <w:pPr>
        <w:pStyle w:val="Code"/>
      </w:pPr>
      <w:r>
        <w:rPr>
          <w:rFonts w:ascii="Consolas" w:hAnsi="Consolas"/>
          <w:sz w:val="18"/>
        </w:rPr>
        <w:t xml:space="preserve">                   where b.BidHeaderId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b.Active = 1 </w:t>
      </w:r>
    </w:p>
    <w:p>
      <w:pPr>
        <w:pStyle w:val="Code"/>
      </w:pPr>
      <w:r>
        <w:rPr>
          <w:rFonts w:ascii="Consolas" w:hAnsi="Consolas"/>
          <w:sz w:val="18"/>
        </w:rPr>
        <w:t xml:space="preserve"> </w:t>
      </w:r>
    </w:p>
    <w:p>
      <w:pPr>
        <w:pStyle w:val="Code"/>
      </w:pPr>
      <w:r>
        <w:rPr>
          <w:rFonts w:ascii="Consolas" w:hAnsi="Consolas"/>
          <w:sz w:val="18"/>
        </w:rPr>
        <w:t xml:space="preserve">                     and b.VendorId != 7691) = 0 then</w:t>
      </w:r>
    </w:p>
    <w:p>
      <w:pPr>
        <w:pStyle w:val="Code"/>
      </w:pPr>
      <w:r>
        <w:rPr>
          <w:rFonts w:ascii="Consolas" w:hAnsi="Consolas"/>
          <w:sz w:val="18"/>
        </w:rPr>
        <w:t xml:space="preserve"> </w:t>
      </w:r>
    </w:p>
    <w:p>
      <w:pPr>
        <w:pStyle w:val="Code"/>
      </w:pPr>
      <w:r>
        <w:rPr>
          <w:rFonts w:ascii="Consolas" w:hAnsi="Consolas"/>
          <w:sz w:val="18"/>
        </w:rPr>
        <w:t xml:space="preserve">              'Bid being Analyzed'</w:t>
      </w:r>
    </w:p>
    <w:p>
      <w:pPr>
        <w:pStyle w:val="Code"/>
      </w:pPr>
      <w:r>
        <w:rPr>
          <w:rFonts w:ascii="Consolas" w:hAnsi="Consolas"/>
          <w:sz w:val="18"/>
        </w:rPr>
        <w:t xml:space="preserve"> </w:t>
      </w:r>
    </w:p>
    <w:p>
      <w:pPr>
        <w:pStyle w:val="Code"/>
      </w:pPr>
      <w:r>
        <w:rPr>
          <w:rFonts w:ascii="Consolas" w:hAnsi="Consolas"/>
          <w:sz w:val="18"/>
        </w:rPr>
        <w:t xml:space="preserve">            when BidHeaders.BidAwardDate is not null</w:t>
      </w:r>
    </w:p>
    <w:p>
      <w:pPr>
        <w:pStyle w:val="Code"/>
      </w:pPr>
      <w:r>
        <w:rPr>
          <w:rFonts w:ascii="Consolas" w:hAnsi="Consolas"/>
          <w:sz w:val="18"/>
        </w:rPr>
        <w:t xml:space="preserve"> </w:t>
      </w:r>
    </w:p>
    <w:p>
      <w:pPr>
        <w:pStyle w:val="Code"/>
      </w:pPr>
      <w:r>
        <w:rPr>
          <w:rFonts w:ascii="Consolas" w:hAnsi="Consolas"/>
          <w:sz w:val="18"/>
        </w:rPr>
        <w:t xml:space="preserve">             and BidHeaders.BidAwardDate &gt; GETDATE() then</w:t>
      </w:r>
    </w:p>
    <w:p>
      <w:pPr>
        <w:pStyle w:val="Code"/>
      </w:pPr>
      <w:r>
        <w:rPr>
          <w:rFonts w:ascii="Consolas" w:hAnsi="Consolas"/>
          <w:sz w:val="18"/>
        </w:rPr>
        <w:t xml:space="preserve"> </w:t>
      </w:r>
    </w:p>
    <w:p>
      <w:pPr>
        <w:pStyle w:val="Code"/>
      </w:pPr>
      <w:r>
        <w:rPr>
          <w:rFonts w:ascii="Consolas" w:hAnsi="Consolas"/>
          <w:sz w:val="18"/>
        </w:rPr>
        <w:t xml:space="preserve">              'Out to Bid'</w:t>
      </w:r>
    </w:p>
    <w:p>
      <w:pPr>
        <w:pStyle w:val="Code"/>
      </w:pPr>
      <w:r>
        <w:rPr>
          <w:rFonts w:ascii="Consolas" w:hAnsi="Consolas"/>
          <w:sz w:val="18"/>
        </w:rPr>
        <w:t xml:space="preserve"> </w:t>
      </w:r>
    </w:p>
    <w:p>
      <w:pPr>
        <w:pStyle w:val="Code"/>
      </w:pPr>
      <w:r>
        <w:rPr>
          <w:rFonts w:ascii="Consolas" w:hAnsi="Consolas"/>
          <w:sz w:val="18"/>
        </w:rPr>
        <w:t xml:space="preserve">            when BidHeaders.BidAwardDate is null then</w:t>
      </w:r>
    </w:p>
    <w:p>
      <w:pPr>
        <w:pStyle w:val="Code"/>
      </w:pPr>
      <w:r>
        <w:rPr>
          <w:rFonts w:ascii="Consolas" w:hAnsi="Consolas"/>
          <w:sz w:val="18"/>
        </w:rPr>
        <w:t xml:space="preserve"> </w:t>
      </w:r>
    </w:p>
    <w:p>
      <w:pPr>
        <w:pStyle w:val="Code"/>
      </w:pPr>
      <w:r>
        <w:rPr>
          <w:rFonts w:ascii="Consolas" w:hAnsi="Consolas"/>
          <w:sz w:val="18"/>
        </w:rPr>
        <w:t xml:space="preserve">              'Bid being Created'</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'Unknown Bid Status'</w:t>
      </w:r>
    </w:p>
    <w:p>
      <w:pPr>
        <w:pStyle w:val="Code"/>
      </w:pPr>
      <w:r>
        <w:rPr>
          <w:rFonts w:ascii="Consolas" w:hAnsi="Consolas"/>
          <w:sz w:val="18"/>
        </w:rPr>
        <w:t xml:space="preserve"> </w:t>
      </w:r>
    </w:p>
    <w:p>
      <w:pPr>
        <w:pStyle w:val="Code"/>
      </w:pPr>
      <w:r>
        <w:rPr>
          <w:rFonts w:ascii="Consolas" w:hAnsi="Consolas"/>
          <w:sz w:val="18"/>
        </w:rPr>
        <w:t xml:space="preserve">          end BidStatus,</w:t>
      </w:r>
    </w:p>
    <w:p>
      <w:pPr>
        <w:pStyle w:val="Code"/>
      </w:pPr>
      <w:r>
        <w:rPr>
          <w:rFonts w:ascii="Consolas" w:hAnsi="Consolas"/>
          <w:sz w:val="18"/>
        </w:rPr>
        <w:t xml:space="preserve"> </w:t>
      </w:r>
    </w:p>
    <w:p>
      <w:pPr>
        <w:pStyle w:val="Code"/>
      </w:pPr>
      <w:r>
        <w:rPr>
          <w:rFonts w:ascii="Consolas" w:hAnsi="Consolas"/>
          <w:sz w:val="18"/>
        </w:rPr>
        <w:t xml:space="preserve">          ISNULL(StatusTable.Name,'On Hold') BaseStatus</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SessionTable on SessionTable.BudgetId = Requisitions.BudgetId</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and Approvals.ApprovalId =</w:t>
      </w:r>
    </w:p>
    <w:p>
      <w:pPr>
        <w:pStyle w:val="Code"/>
      </w:pPr>
      <w:r>
        <w:rPr>
          <w:rFonts w:ascii="Consolas" w:hAnsi="Consolas"/>
          <w:sz w:val="18"/>
        </w:rPr>
        <w:t xml:space="preserve"> </w:t>
      </w:r>
    </w:p>
    <w:p>
      <w:pPr>
        <w:pStyle w:val="Code"/>
      </w:pPr>
      <w:r>
        <w:rPr>
          <w:rFonts w:ascii="Consolas" w:hAnsi="Consolas"/>
          <w:sz w:val="18"/>
        </w:rPr>
        <w:t xml:space="preserve">    (select top 1 A.ApprovalId</w:t>
      </w:r>
    </w:p>
    <w:p>
      <w:pPr>
        <w:pStyle w:val="Code"/>
      </w:pPr>
      <w:r>
        <w:rPr>
          <w:rFonts w:ascii="Consolas" w:hAnsi="Consolas"/>
          <w:sz w:val="18"/>
        </w:rPr>
        <w:t xml:space="preserve"> </w:t>
      </w:r>
    </w:p>
    <w:p>
      <w:pPr>
        <w:pStyle w:val="Code"/>
      </w:pPr>
      <w:r>
        <w:rPr>
          <w:rFonts w:ascii="Consolas" w:hAnsi="Consolas"/>
          <w:sz w:val="18"/>
        </w:rPr>
        <w:t xml:space="preserve">       from Approvals a with (nolock)</w:t>
      </w:r>
    </w:p>
    <w:p>
      <w:pPr>
        <w:pStyle w:val="Code"/>
      </w:pPr>
      <w:r>
        <w:rPr>
          <w:rFonts w:ascii="Consolas" w:hAnsi="Consolas"/>
          <w:sz w:val="18"/>
        </w:rPr>
        <w:t xml:space="preserve"> </w:t>
      </w:r>
    </w:p>
    <w:p>
      <w:pPr>
        <w:pStyle w:val="Code"/>
      </w:pPr>
      <w:r>
        <w:rPr>
          <w:rFonts w:ascii="Consolas" w:hAnsi="Consolas"/>
          <w:sz w:val="18"/>
        </w:rPr>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a.ApprovalDate desc, a.ApprovalId desc)</w:t>
      </w:r>
    </w:p>
    <w:p>
      <w:pPr>
        <w:pStyle w:val="Code"/>
      </w:pPr>
      <w:r>
        <w:rPr>
          <w:rFonts w:ascii="Consolas" w:hAnsi="Consolas"/>
          <w:sz w:val="18"/>
        </w:rPr>
        <w:t xml:space="preserve"> </w:t>
      </w:r>
    </w:p>
    <w:p>
      <w:pPr>
        <w:pStyle w:val="Code"/>
      </w:pPr>
      <w:r>
        <w:rPr>
          <w:rFonts w:ascii="Consolas" w:hAnsi="Consolas"/>
          <w:sz w:val="18"/>
        </w:rPr>
        <w:t xml:space="preserve">  left outer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left outer join Users LastApprover on LastApprover.UserId = Approvals.ApprovalById</w:t>
      </w:r>
    </w:p>
    <w:p>
      <w:pPr>
        <w:pStyle w:val="Code"/>
      </w:pPr>
      <w:r>
        <w:rPr>
          <w:rFonts w:ascii="Consolas" w:hAnsi="Consolas"/>
          <w:sz w:val="18"/>
        </w:rPr>
        <w:t xml:space="preserve"> </w:t>
      </w:r>
    </w:p>
    <w:p>
      <w:pPr>
        <w:pStyle w:val="Code"/>
      </w:pPr>
      <w:r>
        <w:rPr>
          <w:rFonts w:ascii="Consolas" w:hAnsi="Consolas"/>
          <w:sz w:val="18"/>
        </w:rPr>
        <w:t xml:space="preserve">  left outer join Users NextApprover on NextApprover.UserId = Approvals.ApproverId</w:t>
      </w:r>
    </w:p>
    <w:p>
      <w:pPr>
        <w:pStyle w:val="Code"/>
      </w:pPr>
      <w:r>
        <w:rPr>
          <w:rFonts w:ascii="Consolas" w:hAnsi="Consolas"/>
          <w:sz w:val="18"/>
        </w:rPr>
        <w:t xml:space="preserve"> </w:t>
      </w:r>
    </w:p>
    <w:p>
      <w:pPr>
        <w:pStyle w:val="Code"/>
      </w:pPr>
      <w:r>
        <w:rPr>
          <w:rFonts w:ascii="Consolas" w:hAnsi="Consolas"/>
          <w:sz w:val="18"/>
        </w:rPr>
        <w:t xml:space="preserve">  left outer join BidHeaders on BidHeaders.BidHeaderId =</w:t>
      </w:r>
    </w:p>
    <w:p>
      <w:pPr>
        <w:pStyle w:val="Code"/>
      </w:pPr>
      <w:r>
        <w:rPr>
          <w:rFonts w:ascii="Consolas" w:hAnsi="Consolas"/>
          <w:sz w:val="18"/>
        </w:rPr>
        <w:t xml:space="preserve"> </w:t>
      </w:r>
    </w:p>
    <w:p>
      <w:pPr>
        <w:pStyle w:val="Code"/>
      </w:pPr>
      <w:r>
        <w:rPr>
          <w:rFonts w:ascii="Consolas" w:hAnsi="Consolas"/>
          <w:sz w:val="18"/>
        </w:rPr>
        <w:t xml:space="preserve">    (select Top 1 bh.BidHeaderId</w:t>
      </w:r>
    </w:p>
    <w:p>
      <w:pPr>
        <w:pStyle w:val="Code"/>
      </w:pPr>
      <w:r>
        <w:rPr>
          <w:rFonts w:ascii="Consolas" w:hAnsi="Consolas"/>
          <w:sz w:val="18"/>
        </w:rPr>
        <w:t xml:space="preserve"> </w:t>
      </w:r>
    </w:p>
    <w:p>
      <w:pPr>
        <w:pStyle w:val="Code"/>
      </w:pPr>
      <w:r>
        <w:rPr>
          <w:rFonts w:ascii="Consolas" w:hAnsi="Consolas"/>
          <w:sz w:val="18"/>
        </w:rPr>
        <w:t xml:space="preserve">       from BidHeaders bh with (nolock)</w:t>
      </w:r>
    </w:p>
    <w:p>
      <w:pPr>
        <w:pStyle w:val="Code"/>
      </w:pPr>
      <w:r>
        <w:rPr>
          <w:rFonts w:ascii="Consolas" w:hAnsi="Consolas"/>
          <w:sz w:val="18"/>
        </w:rPr>
        <w:t xml:space="preserve"> </w:t>
      </w:r>
    </w:p>
    <w:p>
      <w:pPr>
        <w:pStyle w:val="Code"/>
      </w:pPr>
      <w:r>
        <w:rPr>
          <w:rFonts w:ascii="Consolas" w:hAnsi="Consolas"/>
          <w:sz w:val="18"/>
        </w:rPr>
        <w:t xml:space="preserve">       join BidHeaderDetail bhd on bhd.BidHeaderId = bh.BidHeaderId</w:t>
      </w:r>
    </w:p>
    <w:p>
      <w:pPr>
        <w:pStyle w:val="Code"/>
      </w:pPr>
      <w:r>
        <w:rPr>
          <w:rFonts w:ascii="Consolas" w:hAnsi="Consolas"/>
          <w:sz w:val="18"/>
        </w:rPr>
        <w:t xml:space="preserve"> </w:t>
      </w:r>
    </w:p>
    <w:p>
      <w:pPr>
        <w:pStyle w:val="Code"/>
      </w:pPr>
      <w:r>
        <w:rPr>
          <w:rFonts w:ascii="Consolas" w:hAnsi="Consolas"/>
          <w:sz w:val="18"/>
        </w:rPr>
        <w:t xml:space="preserve">       join Detail d on d.DetailId = bhd.DetailId</w:t>
      </w:r>
    </w:p>
    <w:p>
      <w:pPr>
        <w:pStyle w:val="Code"/>
      </w:pPr>
      <w:r>
        <w:rPr>
          <w:rFonts w:ascii="Consolas" w:hAnsi="Consolas"/>
          <w:sz w:val="18"/>
        </w:rPr>
        <w:t xml:space="preserve"> </w:t>
      </w:r>
    </w:p>
    <w:p>
      <w:pPr>
        <w:pStyle w:val="Code"/>
      </w:pPr>
      <w:r>
        <w:rPr>
          <w:rFonts w:ascii="Consolas" w:hAnsi="Consolas"/>
          <w:sz w:val="18"/>
        </w:rPr>
        <w:t xml:space="preserve">                    and d.RequisitionId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bh.BidType = 2</w:t>
      </w:r>
    </w:p>
    <w:p>
      <w:pPr>
        <w:pStyle w:val="Code"/>
      </w:pPr>
      <w:r>
        <w:rPr>
          <w:rFonts w:ascii="Consolas" w:hAnsi="Consolas"/>
          <w:sz w:val="18"/>
        </w:rPr>
        <w:t xml:space="preserve"> </w:t>
      </w:r>
    </w:p>
    <w:p>
      <w:pPr>
        <w:pStyle w:val="Code"/>
      </w:pPr>
      <w:r>
        <w:rPr>
          <w:rFonts w:ascii="Consolas" w:hAnsi="Consolas"/>
          <w:sz w:val="18"/>
        </w:rPr>
        <w:t xml:space="preserve">      order by bh.BidHeaderId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vw_ReqVendors {dbo-vw-reqvendors}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2012-04-11 21:40:20.327000</w:t>
            </w:r>
          </w:p>
        </w:tc>
      </w:tr>
      <w:tr>
        <w:tc>
          <w:tcPr>
            <w:tcW w:type="dxa" w:w="4320"/>
          </w:tcPr>
          <w:p>
            <w:r>
              <w:rPr>
                <w:sz w:val="20"/>
              </w:rPr>
              <w:t>**Modified**</w:t>
            </w:r>
          </w:p>
        </w:tc>
        <w:tc>
          <w:tcPr>
            <w:tcW w:type="dxa" w:w="4320"/>
          </w:tcPr>
          <w:p>
            <w:r>
              <w:rPr>
                <w:sz w:val="20"/>
              </w:rPr>
              <w:t>2019-01-15 10:13:44.510000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WebURL</w:t>
            </w:r>
          </w:p>
        </w:tc>
        <w:tc>
          <w:tcPr>
            <w:tcW w:type="dxa" w:w="2160"/>
            <w:shd w:fill="F5F5F5" w:val="clear"/>
          </w:tcPr>
          <w:p>
            <w:r>
              <w:rPr>
                <w:sz w:val="20"/>
              </w:rPr>
              <w:t>varchar(255)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dbo.PPCatalogs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[dbo].[vw_ReqVendors] as</w:t>
      </w:r>
    </w:p>
    <w:p>
      <w:pPr>
        <w:pStyle w:val="Code"/>
      </w:pPr>
      <w:r>
        <w:rPr>
          <w:rFonts w:ascii="Consolas" w:hAnsi="Consolas"/>
          <w:sz w:val="18"/>
        </w:rPr>
        <w:t xml:space="preserve"> </w:t>
      </w:r>
    </w:p>
    <w:p>
      <w:pPr>
        <w:pStyle w:val="Code"/>
      </w:pPr>
      <w:r>
        <w:rPr>
          <w:rFonts w:ascii="Consolas" w:hAnsi="Consolas"/>
          <w:sz w:val="18"/>
        </w:rPr>
        <w:t>select Requisitions.RequisitionId, Vendors.VendorId, Vendors.Name VendorName, MAX(Catalog.WebLink) WebURL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Vendors.VendorId, Vendors.Name</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Requisitions.RequisitionId, Vendors.VendorId, Vendors.Name VendorName, MAX(Catalog.WebLink) WebURL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BidHeaders ParentBH on ParentBH.BidHeaderId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BidHeaders on BidHeaders.ParentBidHeaderId = ParentBH.BidHeaderId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Vendors.VendorId, Vendors.Name)</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Requisitions.RequisitionId, Vendors.VendorId, Vendors.Name VendorName, MAX(Catalog.WebLink) WebURL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PPCatalogs on PPCatalogs.CategoryId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PPCatalogs.PricePlanId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Catalog on Catalog.CatalogId = PPCatalogs.CatalogId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Catalog.CategoryId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Vendors.VendorId, Vendors.Name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Requisitions.RequisitionId, Vendors.VendorId, Vendors.Name VendorName, MAX(Catalog.WebLink) WebURL</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Catalog on Catalog.CategoryId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and Catalog.Name = 'EDS'</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Vendors.VendorId, Vendors.Name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vw_RptExpireDateBidDocs {dbo-vw-rptexpiredatebiddocs}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2021-09-21 10:41:19.570000</w:t>
            </w:r>
          </w:p>
        </w:tc>
      </w:tr>
      <w:tr>
        <w:tc>
          <w:tcPr>
            <w:tcW w:type="dxa" w:w="4320"/>
          </w:tcPr>
          <w:p>
            <w:r>
              <w:rPr>
                <w:sz w:val="20"/>
              </w:rPr>
              <w:t>**Modified**</w:t>
            </w:r>
          </w:p>
        </w:tc>
        <w:tc>
          <w:tcPr>
            <w:tcW w:type="dxa" w:w="4320"/>
          </w:tcPr>
          <w:p>
            <w:r>
              <w:rPr>
                <w:sz w:val="20"/>
              </w:rPr>
              <w:t>2025-10-27 20:09:57.553000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DocumentName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ExpirationDatePerDMS</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ExpirationDatePerDocUpload</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7</w:t>
            </w:r>
          </w:p>
        </w:tc>
        <w:tc>
          <w:tcPr>
            <w:tcW w:type="dxa" w:w="2160"/>
          </w:tcPr>
          <w:p>
            <w:r>
              <w:rPr>
                <w:sz w:val="20"/>
              </w:rPr>
              <w:t>DocUploadStatus</w:t>
            </w:r>
          </w:p>
        </w:tc>
        <w:tc>
          <w:tcPr>
            <w:tcW w:type="dxa" w:w="2160"/>
          </w:tcPr>
          <w:p>
            <w:r>
              <w:rPr>
                <w:sz w:val="20"/>
              </w:rPr>
              <w:t>char(1)</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ExpirationDateStatus</w:t>
            </w:r>
          </w:p>
        </w:tc>
        <w:tc>
          <w:tcPr>
            <w:tcW w:type="dxa" w:w="2160"/>
            <w:shd w:fill="F5F5F5" w:val="clear"/>
          </w:tcPr>
          <w:p>
            <w:r>
              <w:rPr>
                <w:sz w:val="20"/>
              </w:rPr>
              <w:t>varchar(46)</w:t>
            </w:r>
          </w:p>
        </w:tc>
        <w:tc>
          <w:tcPr>
            <w:tcW w:type="dxa" w:w="2160"/>
            <w:shd w:fill="F5F5F5" w:val="clear"/>
          </w:tcPr>
          <w:p>
            <w:r>
              <w:rPr>
                <w:sz w:val="20"/>
              </w:rPr>
              <w:t>Yes</w:t>
            </w:r>
          </w:p>
        </w:tc>
      </w:tr>
      <w:tr>
        <w:tc>
          <w:tcPr>
            <w:tcW w:type="dxa" w:w="2160"/>
          </w:tcPr>
          <w:p>
            <w:r>
              <w:rPr>
                <w:sz w:val="20"/>
              </w:rPr>
              <w:t>9</w:t>
            </w:r>
          </w:p>
        </w:tc>
        <w:tc>
          <w:tcPr>
            <w:tcW w:type="dxa" w:w="2160"/>
          </w:tcPr>
          <w:p>
            <w:r>
              <w:rPr>
                <w:sz w:val="20"/>
              </w:rPr>
              <w:t>StatusCode</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EffectiveFrom</w:t>
            </w:r>
          </w:p>
        </w:tc>
        <w:tc>
          <w:tcPr>
            <w:tcW w:type="dxa" w:w="2160"/>
            <w:shd w:fill="F5F5F5" w:val="clear"/>
          </w:tcPr>
          <w:p>
            <w:r>
              <w:rPr>
                <w:sz w:val="20"/>
              </w:rPr>
              <w:t>date</w:t>
            </w:r>
          </w:p>
        </w:tc>
        <w:tc>
          <w:tcPr>
            <w:tcW w:type="dxa" w:w="2160"/>
            <w:shd w:fill="F5F5F5" w:val="clear"/>
          </w:tcPr>
          <w:p>
            <w:r>
              <w:rPr>
                <w:sz w:val="20"/>
              </w:rPr>
              <w:t>Yes</w:t>
            </w:r>
          </w:p>
        </w:tc>
      </w:tr>
      <w:tr>
        <w:tc>
          <w:tcPr>
            <w:tcW w:type="dxa" w:w="2160"/>
          </w:tcPr>
          <w:p>
            <w:r>
              <w:rPr>
                <w:sz w:val="20"/>
              </w:rPr>
              <w:t>11</w:t>
            </w:r>
          </w:p>
        </w:tc>
        <w:tc>
          <w:tcPr>
            <w:tcW w:type="dxa" w:w="2160"/>
          </w:tcPr>
          <w:p>
            <w:r>
              <w:rPr>
                <w:sz w:val="20"/>
              </w:rPr>
              <w:t>EffectiveUntil</w:t>
            </w:r>
          </w:p>
        </w:tc>
        <w:tc>
          <w:tcPr>
            <w:tcW w:type="dxa" w:w="2160"/>
          </w:tcPr>
          <w:p>
            <w:r>
              <w:rPr>
                <w:sz w:val="20"/>
              </w:rPr>
              <w:t>date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DocumentUploadId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DMSId</w:t>
            </w:r>
          </w:p>
        </w:tc>
        <w:tc>
          <w:tcPr>
            <w:tcW w:type="dxa" w:w="2160"/>
          </w:tcPr>
          <w:p>
            <w:r>
              <w:rPr>
                <w:sz w:val="20"/>
              </w:rPr>
              <w:t>uniqueidentifier</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dbo.BidderCheckList</w:t>
            </w:r>
          </w:p>
        </w:tc>
        <w:tc>
          <w:tcPr>
            <w:tcW w:type="dxa" w:w="4320"/>
          </w:tcPr>
          <w:p>
            <w:r>
              <w:rPr>
                <w:sz w:val="20"/>
              </w:rPr>
              <w:t>Table</w:t>
            </w:r>
          </w:p>
        </w:tc>
      </w:tr>
      <w:tr>
        <w:tc>
          <w:tcPr>
            <w:tcW w:type="dxa" w:w="4320"/>
            <w:shd w:fill="F5F5F5" w:val="clear"/>
          </w:tcPr>
          <w:p>
            <w:r>
              <w:rPr>
                <w:sz w:val="20"/>
              </w:rPr>
              <w:t>dbo.BidHeaderCheckList</w:t>
            </w:r>
          </w:p>
        </w:tc>
        <w:tc>
          <w:tcPr>
            <w:tcW w:type="dxa" w:w="4320"/>
            <w:shd w:fill="F5F5F5" w:val="clear"/>
          </w:tcPr>
          <w:p>
            <w:r>
              <w:rPr>
                <w:sz w:val="20"/>
              </w:rPr>
              <w:t>Table</w:t>
            </w:r>
          </w:p>
        </w:tc>
      </w:tr>
      <w:tr>
        <w:tc>
          <w:tcPr>
            <w:tcW w:type="dxa" w:w="4320"/>
          </w:tcPr>
          <w:p>
            <w:r>
              <w:rPr>
                <w:sz w:val="20"/>
              </w:rPr>
              <w:t>dbo.DMSVendorBidDocuments</w:t>
            </w:r>
          </w:p>
        </w:tc>
        <w:tc>
          <w:tcPr>
            <w:tcW w:type="dxa" w:w="4320"/>
          </w:tcPr>
          <w:p>
            <w:r>
              <w:rPr>
                <w:sz w:val="20"/>
              </w:rPr>
              <w:t>Table</w:t>
            </w:r>
          </w:p>
        </w:tc>
      </w:tr>
      <w:tr>
        <w:tc>
          <w:tcPr>
            <w:tcW w:type="dxa" w:w="4320"/>
            <w:shd w:fill="F5F5F5" w:val="clear"/>
          </w:tcPr>
          <w:p>
            <w:r>
              <w:rPr>
                <w:sz w:val="20"/>
              </w:rPr>
              <w:t>dbo.vw_AwardedVendorsAllCurrentAndFutureBids</w:t>
            </w:r>
          </w:p>
        </w:tc>
        <w:tc>
          <w:tcPr>
            <w:tcW w:type="dxa" w:w="4320"/>
            <w:shd w:fill="F5F5F5" w:val="clear"/>
          </w:tcPr>
          <w:p>
            <w:r>
              <w:rPr>
                <w:sz w:val="20"/>
              </w:rPr>
              <w:t>View</w:t>
            </w:r>
          </w:p>
        </w:tc>
      </w:tr>
      <w:tr>
        <w:tc>
          <w:tcPr>
            <w:tcW w:type="dxa" w:w="4320"/>
          </w:tcPr>
          <w:p>
            <w:r>
              <w:rPr>
                <w:sz w:val="20"/>
              </w:rPr>
              <w:t>dbo.vw_DocumentUploads</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Script for SelectTopNRows command from SSMS  ******/</w:t>
      </w:r>
    </w:p>
    <w:p>
      <w:pPr>
        <w:pStyle w:val="Code"/>
      </w:pPr>
      <w:r>
        <w:rPr>
          <w:rFonts w:ascii="Consolas" w:hAnsi="Consolas"/>
          <w:sz w:val="18"/>
        </w:rPr>
        <w:t xml:space="preserve"> </w:t>
      </w:r>
    </w:p>
    <w:p>
      <w:pPr>
        <w:pStyle w:val="Code"/>
      </w:pPr>
      <w:r>
        <w:rPr>
          <w:rFonts w:ascii="Consolas" w:hAnsi="Consolas"/>
          <w:sz w:val="18"/>
        </w:rPr>
        <w:t>CREATE view [dbo].[vw_RptExpireDateBidDocs] as</w:t>
      </w:r>
    </w:p>
    <w:p>
      <w:pPr>
        <w:pStyle w:val="Code"/>
      </w:pPr>
      <w:r>
        <w:rPr>
          <w:rFonts w:ascii="Consolas" w:hAnsi="Consolas"/>
          <w:sz w:val="18"/>
        </w:rPr>
        <w:t xml:space="preserve"> </w:t>
      </w:r>
    </w:p>
    <w:p>
      <w:pPr>
        <w:pStyle w:val="Code"/>
      </w:pPr>
      <w:r>
        <w:rPr>
          <w:rFonts w:ascii="Consolas" w:hAnsi="Consolas"/>
          <w:sz w:val="18"/>
        </w:rPr>
        <w:t xml:space="preserve">SELECT AV.BidHeaderId, AV.VendorName, AV.VendorCode, BCL.DocumentName, -- DMS.ExpirationDate, </w:t>
      </w:r>
    </w:p>
    <w:p>
      <w:pPr>
        <w:pStyle w:val="Code"/>
      </w:pPr>
      <w:r>
        <w:rPr>
          <w:rFonts w:ascii="Consolas" w:hAnsi="Consolas"/>
          <w:sz w:val="18"/>
        </w:rPr>
        <w:t xml:space="preserve"> </w:t>
      </w:r>
    </w:p>
    <w:p>
      <w:pPr>
        <w:pStyle w:val="Code"/>
      </w:pPr>
      <w:r>
        <w:rPr>
          <w:rFonts w:ascii="Consolas" w:hAnsi="Consolas"/>
          <w:sz w:val="18"/>
        </w:rPr>
        <w:t xml:space="preserve">       --case when isnull(DMS.ExpirationDate,'')='' THEN NULL ELSE convert(datetime,DMS.ExpirationDate) END ExpirationDatePerDMS, </w:t>
      </w:r>
    </w:p>
    <w:p>
      <w:pPr>
        <w:pStyle w:val="Code"/>
      </w:pPr>
      <w:r>
        <w:rPr>
          <w:rFonts w:ascii="Consolas" w:hAnsi="Consolas"/>
          <w:sz w:val="18"/>
        </w:rPr>
        <w:t xml:space="preserve"> </w:t>
      </w:r>
    </w:p>
    <w:p>
      <w:pPr>
        <w:pStyle w:val="Code"/>
      </w:pPr>
      <w:r>
        <w:rPr>
          <w:rFonts w:ascii="Consolas" w:hAnsi="Consolas"/>
          <w:sz w:val="18"/>
        </w:rPr>
        <w:t xml:space="preserve">       case when isnull(DMS.ExpirationDate,'')='' THEN '' ELSE CONVERT(varchar(10), convert(date,DMS.ExpirationDate)) END ExpirationDatePerDMS, </w:t>
      </w:r>
    </w:p>
    <w:p>
      <w:pPr>
        <w:pStyle w:val="Code"/>
      </w:pPr>
      <w:r>
        <w:rPr>
          <w:rFonts w:ascii="Consolas" w:hAnsi="Consolas"/>
          <w:sz w:val="18"/>
        </w:rPr>
        <w:t xml:space="preserve"> </w:t>
      </w:r>
    </w:p>
    <w:p>
      <w:pPr>
        <w:pStyle w:val="Code"/>
      </w:pPr>
      <w:r>
        <w:rPr>
          <w:rFonts w:ascii="Consolas" w:hAnsi="Consolas"/>
          <w:sz w:val="18"/>
        </w:rPr>
        <w:tab/>
        <w:t xml:space="preserve">   --DU.ExpirationDate ExpirationDatePerDocUpload,</w:t>
      </w:r>
    </w:p>
    <w:p>
      <w:pPr>
        <w:pStyle w:val="Code"/>
      </w:pPr>
      <w:r>
        <w:rPr>
          <w:rFonts w:ascii="Consolas" w:hAnsi="Consolas"/>
          <w:sz w:val="18"/>
        </w:rPr>
        <w:t xml:space="preserve"> </w:t>
      </w:r>
    </w:p>
    <w:p>
      <w:pPr>
        <w:pStyle w:val="Code"/>
      </w:pPr>
      <w:r>
        <w:rPr>
          <w:rFonts w:ascii="Consolas" w:hAnsi="Consolas"/>
          <w:sz w:val="18"/>
        </w:rPr>
        <w:t xml:space="preserve">       case when isnull(DU.ExpirationDate,'')='' THEN '' ELSE CONVERT(varchar(10), convert(date,DU.ExpirationDate)) END ExpirationDatePerDocUpload, </w:t>
      </w:r>
    </w:p>
    <w:p>
      <w:pPr>
        <w:pStyle w:val="Code"/>
      </w:pPr>
      <w:r>
        <w:rPr>
          <w:rFonts w:ascii="Consolas" w:hAnsi="Consolas"/>
          <w:sz w:val="18"/>
        </w:rPr>
        <w:t xml:space="preserve"> </w:t>
      </w:r>
    </w:p>
    <w:p>
      <w:pPr>
        <w:pStyle w:val="Code"/>
      </w:pPr>
      <w:r>
        <w:rPr>
          <w:rFonts w:ascii="Consolas" w:hAnsi="Consolas"/>
          <w:sz w:val="18"/>
        </w:rPr>
        <w:tab/>
        <w:t xml:space="preserve">   Isnull(DU.Status,'') DocUploadStatus,  -- A = Accepted, R = Rejected, F = On-File, U = Undetermined</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DMS.Id IS NULL then </w:t>
      </w:r>
    </w:p>
    <w:p>
      <w:pPr>
        <w:pStyle w:val="Code"/>
      </w:pPr>
      <w:r>
        <w:rPr>
          <w:rFonts w:ascii="Consolas" w:hAnsi="Consolas"/>
          <w:sz w:val="18"/>
        </w:rPr>
        <w:t xml:space="preserve"> </w:t>
      </w:r>
    </w:p>
    <w:p>
      <w:pPr>
        <w:pStyle w:val="Code"/>
      </w:pPr>
      <w:r>
        <w:rPr>
          <w:rFonts w:ascii="Consolas" w:hAnsi="Consolas"/>
          <w:sz w:val="18"/>
        </w:rPr>
        <w:tab/>
        <w:t xml:space="preserve">     case when DU.ExpirationDate is not null and isnull(DU.Status,'') = 'A' then 'Doc Missing in DMS but Accepted in bid upload' else 'Doc Missing in DMS' end </w:t>
      </w:r>
    </w:p>
    <w:p>
      <w:pPr>
        <w:pStyle w:val="Code"/>
      </w:pPr>
      <w:r>
        <w:rPr>
          <w:rFonts w:ascii="Consolas" w:hAnsi="Consolas"/>
          <w:sz w:val="18"/>
        </w:rPr>
        <w:t xml:space="preserve"> </w:t>
      </w:r>
    </w:p>
    <w:p>
      <w:pPr>
        <w:pStyle w:val="Code"/>
      </w:pPr>
      <w:r>
        <w:rPr>
          <w:rFonts w:ascii="Consolas" w:hAnsi="Consolas"/>
          <w:sz w:val="18"/>
        </w:rPr>
        <w:tab/>
        <w:t xml:space="preserve">   when case when DMS.ExpirationDate='' THEN NULL ELSE CONVERT(DateTime, DMS.ExpirationDate) END is null then </w:t>
      </w:r>
    </w:p>
    <w:p>
      <w:pPr>
        <w:pStyle w:val="Code"/>
      </w:pPr>
      <w:r>
        <w:rPr>
          <w:rFonts w:ascii="Consolas" w:hAnsi="Consolas"/>
          <w:sz w:val="18"/>
        </w:rPr>
        <w:t xml:space="preserve"> </w:t>
      </w:r>
    </w:p>
    <w:p>
      <w:pPr>
        <w:pStyle w:val="Code"/>
      </w:pPr>
      <w:r>
        <w:rPr>
          <w:rFonts w:ascii="Consolas" w:hAnsi="Consolas"/>
          <w:sz w:val="18"/>
        </w:rPr>
        <w:tab/>
        <w:t xml:space="preserve">     case when DU.ExpirationDate is not null and isnull(DU.Status,'') = 'A' then 'Missing Date in DMS but Accepted in bid upload' else 'Missing Date in DMS' end </w:t>
      </w:r>
    </w:p>
    <w:p>
      <w:pPr>
        <w:pStyle w:val="Code"/>
      </w:pPr>
      <w:r>
        <w:rPr>
          <w:rFonts w:ascii="Consolas" w:hAnsi="Consolas"/>
          <w:sz w:val="18"/>
        </w:rPr>
        <w:t xml:space="preserve"> </w:t>
      </w:r>
    </w:p>
    <w:p>
      <w:pPr>
        <w:pStyle w:val="Code"/>
      </w:pPr>
      <w:r>
        <w:rPr>
          <w:rFonts w:ascii="Consolas" w:hAnsi="Consolas"/>
          <w:sz w:val="18"/>
        </w:rPr>
        <w:tab/>
        <w:t xml:space="preserve">   else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between AV.EffectiveFrom and AV.EffectiveUntil then 'Date Expires during bid'</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&lt; AV.EffectiveFrom then 'Date Expires before bid effective'</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&gt; AV.EffectiveUntil then 'Expiration Date Good'</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 xml:space="preserve">   end ExpirationDateStatus,</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 xml:space="preserve">   when DMS.Id IS NULL then </w:t>
      </w:r>
    </w:p>
    <w:p>
      <w:pPr>
        <w:pStyle w:val="Code"/>
      </w:pPr>
      <w:r>
        <w:rPr>
          <w:rFonts w:ascii="Consolas" w:hAnsi="Consolas"/>
          <w:sz w:val="18"/>
        </w:rPr>
        <w:t xml:space="preserve"> </w:t>
      </w:r>
    </w:p>
    <w:p>
      <w:pPr>
        <w:pStyle w:val="Code"/>
      </w:pPr>
      <w:r>
        <w:rPr>
          <w:rFonts w:ascii="Consolas" w:hAnsi="Consolas"/>
          <w:sz w:val="18"/>
        </w:rPr>
        <w:tab/>
        <w:t xml:space="preserve">     --case when DU.ExpirationDate is not null and isnull(DU.Status,'') = 'A' then 'Doc Missing in DMS but Accepted in bid upload' else 'Doc Missing in DMS' end </w:t>
      </w:r>
    </w:p>
    <w:p>
      <w:pPr>
        <w:pStyle w:val="Code"/>
      </w:pPr>
      <w:r>
        <w:rPr>
          <w:rFonts w:ascii="Consolas" w:hAnsi="Consolas"/>
          <w:sz w:val="18"/>
        </w:rPr>
        <w:t xml:space="preserve"> </w:t>
      </w:r>
    </w:p>
    <w:p>
      <w:pPr>
        <w:pStyle w:val="Code"/>
      </w:pPr>
      <w:r>
        <w:rPr>
          <w:rFonts w:ascii="Consolas" w:hAnsi="Consolas"/>
          <w:sz w:val="18"/>
        </w:rPr>
        <w:tab/>
        <w:t xml:space="preserve">     case when DU.ExpirationDate is not null and isnull(DU.Status,'') = 'A' then 3 else 2 end </w:t>
      </w:r>
    </w:p>
    <w:p>
      <w:pPr>
        <w:pStyle w:val="Code"/>
      </w:pPr>
      <w:r>
        <w:rPr>
          <w:rFonts w:ascii="Consolas" w:hAnsi="Consolas"/>
          <w:sz w:val="18"/>
        </w:rPr>
        <w:t xml:space="preserve"> </w:t>
      </w:r>
    </w:p>
    <w:p>
      <w:pPr>
        <w:pStyle w:val="Code"/>
      </w:pPr>
      <w:r>
        <w:rPr>
          <w:rFonts w:ascii="Consolas" w:hAnsi="Consolas"/>
          <w:sz w:val="18"/>
        </w:rPr>
        <w:tab/>
        <w:t xml:space="preserve">   when case when DMS.ExpirationDate='' THEN NULL ELSE CONVERT(DateTime, DMS.ExpirationDate) END is null then </w:t>
      </w:r>
    </w:p>
    <w:p>
      <w:pPr>
        <w:pStyle w:val="Code"/>
      </w:pPr>
      <w:r>
        <w:rPr>
          <w:rFonts w:ascii="Consolas" w:hAnsi="Consolas"/>
          <w:sz w:val="18"/>
        </w:rPr>
        <w:t xml:space="preserve"> </w:t>
      </w:r>
    </w:p>
    <w:p>
      <w:pPr>
        <w:pStyle w:val="Code"/>
      </w:pPr>
      <w:r>
        <w:rPr>
          <w:rFonts w:ascii="Consolas" w:hAnsi="Consolas"/>
          <w:sz w:val="18"/>
        </w:rPr>
        <w:tab/>
        <w:t xml:space="preserve">     --case when DU.ExpirationDate is not null and isnull(DU.Status,'') = 'A' then 'Missing Date in DMS but Accepted in bid upload' else 'Missing Date in DMS' end </w:t>
      </w:r>
    </w:p>
    <w:p>
      <w:pPr>
        <w:pStyle w:val="Code"/>
      </w:pPr>
      <w:r>
        <w:rPr>
          <w:rFonts w:ascii="Consolas" w:hAnsi="Consolas"/>
          <w:sz w:val="18"/>
        </w:rPr>
        <w:t xml:space="preserve"> </w:t>
      </w:r>
    </w:p>
    <w:p>
      <w:pPr>
        <w:pStyle w:val="Code"/>
      </w:pPr>
      <w:r>
        <w:rPr>
          <w:rFonts w:ascii="Consolas" w:hAnsi="Consolas"/>
          <w:sz w:val="18"/>
        </w:rPr>
        <w:tab/>
        <w:t xml:space="preserve">     case when DU.ExpirationDate is not null and isnull(DU.Status,'') = 'A' then 5 else 4 end </w:t>
      </w:r>
    </w:p>
    <w:p>
      <w:pPr>
        <w:pStyle w:val="Code"/>
      </w:pPr>
      <w:r>
        <w:rPr>
          <w:rFonts w:ascii="Consolas" w:hAnsi="Consolas"/>
          <w:sz w:val="18"/>
        </w:rPr>
        <w:t xml:space="preserve"> </w:t>
      </w:r>
    </w:p>
    <w:p>
      <w:pPr>
        <w:pStyle w:val="Code"/>
      </w:pPr>
      <w:r>
        <w:rPr>
          <w:rFonts w:ascii="Consolas" w:hAnsi="Consolas"/>
          <w:sz w:val="18"/>
        </w:rPr>
        <w:tab/>
        <w:t xml:space="preserve">   else </w:t>
      </w:r>
    </w:p>
    <w:p>
      <w:pPr>
        <w:pStyle w:val="Code"/>
      </w:pPr>
      <w:r>
        <w:rPr>
          <w:rFonts w:ascii="Consolas" w:hAnsi="Consolas"/>
          <w:sz w:val="18"/>
        </w:rPr>
        <w:t xml:space="preserve"> </w:t>
      </w:r>
    </w:p>
    <w:p>
      <w:pPr>
        <w:pStyle w:val="Code"/>
      </w:pPr>
      <w:r>
        <w:rPr>
          <w:rFonts w:ascii="Consolas" w:hAnsi="Consolas"/>
          <w:sz w:val="18"/>
        </w:rPr>
        <w:tab/>
        <w:t xml:space="preserve">     case </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between AV.EffectiveFrom and AV.EffectiveUntil then 'Date Expires during bid'</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between AV.EffectiveFrom and AV.EffectiveUntil then 6</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&lt; AV.EffectiveFrom then 'Date Expires before bid effective'</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&lt; AV.EffectiveFrom then 7</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&gt; AV.EffectiveUntil then 'Expiration Date Good'</w:t>
      </w:r>
    </w:p>
    <w:p>
      <w:pPr>
        <w:pStyle w:val="Code"/>
      </w:pPr>
      <w:r>
        <w:rPr>
          <w:rFonts w:ascii="Consolas" w:hAnsi="Consolas"/>
          <w:sz w:val="18"/>
        </w:rPr>
        <w:t xml:space="preserve"> </w:t>
      </w:r>
    </w:p>
    <w:p>
      <w:pPr>
        <w:pStyle w:val="Code"/>
      </w:pPr>
      <w:r>
        <w:rPr>
          <w:rFonts w:ascii="Consolas" w:hAnsi="Consolas"/>
          <w:sz w:val="18"/>
        </w:rPr>
        <w:tab/>
        <w:tab/>
        <w:t xml:space="preserve"> when CONVERT(DateTime, DMS.ExpirationDate) &gt; AV.EffectiveUntil then 1</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 xml:space="preserve">   end StatusCode,</w:t>
      </w:r>
    </w:p>
    <w:p>
      <w:pPr>
        <w:pStyle w:val="Code"/>
      </w:pPr>
      <w:r>
        <w:rPr>
          <w:rFonts w:ascii="Consolas" w:hAnsi="Consolas"/>
          <w:sz w:val="18"/>
        </w:rPr>
        <w:t xml:space="preserve"> </w:t>
      </w:r>
    </w:p>
    <w:p>
      <w:pPr>
        <w:pStyle w:val="Code"/>
      </w:pPr>
      <w:r>
        <w:rPr>
          <w:rFonts w:ascii="Consolas" w:hAnsi="Consolas"/>
          <w:sz w:val="18"/>
        </w:rPr>
        <w:tab/>
        <w:t xml:space="preserve">   Convert(Date,AV.EffectiveFrom) EffectiveFrom, Convert(Date,AV.EffectiveUntil) EffectiveUntil,</w:t>
      </w:r>
    </w:p>
    <w:p>
      <w:pPr>
        <w:pStyle w:val="Code"/>
      </w:pPr>
      <w:r>
        <w:rPr>
          <w:rFonts w:ascii="Consolas" w:hAnsi="Consolas"/>
          <w:sz w:val="18"/>
        </w:rPr>
        <w:t xml:space="preserve"> </w:t>
      </w:r>
    </w:p>
    <w:p>
      <w:pPr>
        <w:pStyle w:val="Code"/>
      </w:pPr>
      <w:r>
        <w:rPr>
          <w:rFonts w:ascii="Consolas" w:hAnsi="Consolas"/>
          <w:sz w:val="18"/>
        </w:rPr>
        <w:tab/>
        <w:t xml:space="preserve">   DU.DocumentUploadId, DMS.Id DMSId</w:t>
      </w:r>
    </w:p>
    <w:p>
      <w:pPr>
        <w:pStyle w:val="Code"/>
      </w:pPr>
      <w:r>
        <w:rPr>
          <w:rFonts w:ascii="Consolas" w:hAnsi="Consolas"/>
          <w:sz w:val="18"/>
        </w:rPr>
        <w:t xml:space="preserve"> </w:t>
      </w:r>
    </w:p>
    <w:p>
      <w:pPr>
        <w:pStyle w:val="Code"/>
      </w:pPr>
      <w:r>
        <w:rPr>
          <w:rFonts w:ascii="Consolas" w:hAnsi="Consolas"/>
          <w:sz w:val="18"/>
        </w:rPr>
        <w:t>FROM [EDS].[dbo].[vw_AwardedVendorsAllCurrentAndFutureBids] AV</w:t>
      </w:r>
    </w:p>
    <w:p>
      <w:pPr>
        <w:pStyle w:val="Code"/>
      </w:pPr>
      <w:r>
        <w:rPr>
          <w:rFonts w:ascii="Consolas" w:hAnsi="Consolas"/>
          <w:sz w:val="18"/>
        </w:rPr>
        <w:t xml:space="preserve"> </w:t>
      </w:r>
    </w:p>
    <w:p>
      <w:pPr>
        <w:pStyle w:val="Code"/>
      </w:pPr>
      <w:r>
        <w:rPr>
          <w:rFonts w:ascii="Consolas" w:hAnsi="Consolas"/>
          <w:sz w:val="18"/>
        </w:rPr>
        <w:t xml:space="preserve">JOIN dbo.BidHeaderCheckList BHCL ON BHCL.BidHeaderId = AV.BidHeaderId </w:t>
      </w:r>
    </w:p>
    <w:p>
      <w:pPr>
        <w:pStyle w:val="Code"/>
      </w:pPr>
      <w:r>
        <w:rPr>
          <w:rFonts w:ascii="Consolas" w:hAnsi="Consolas"/>
          <w:sz w:val="18"/>
        </w:rPr>
        <w:t xml:space="preserve"> </w:t>
      </w:r>
    </w:p>
    <w:p>
      <w:pPr>
        <w:pStyle w:val="Code"/>
      </w:pPr>
      <w:r>
        <w:rPr>
          <w:rFonts w:ascii="Consolas" w:hAnsi="Consolas"/>
          <w:sz w:val="18"/>
        </w:rPr>
        <w:t>JOIN dbo.BidderCheckList BCL ON BCL.BidderCheckListId = BHCL.BidderCheckListId</w:t>
      </w:r>
    </w:p>
    <w:p>
      <w:pPr>
        <w:pStyle w:val="Code"/>
      </w:pPr>
      <w:r>
        <w:rPr>
          <w:rFonts w:ascii="Consolas" w:hAnsi="Consolas"/>
          <w:sz w:val="18"/>
        </w:rPr>
        <w:t xml:space="preserve"> </w:t>
      </w:r>
    </w:p>
    <w:p>
      <w:pPr>
        <w:pStyle w:val="Code"/>
      </w:pPr>
      <w:r>
        <w:rPr>
          <w:rFonts w:ascii="Consolas" w:hAnsi="Consolas"/>
          <w:sz w:val="18"/>
        </w:rPr>
        <w:t>LEFT JOIN VendorBids.dbo.vw_DocumentUploads DU ON DU.BidId=AV.BidHeaderId and DU.VendorCode=AV.VendorCode and DU.BidderCheckListId=BCL.BidderCheckListId</w:t>
      </w:r>
    </w:p>
    <w:p>
      <w:pPr>
        <w:pStyle w:val="Code"/>
      </w:pPr>
      <w:r>
        <w:rPr>
          <w:rFonts w:ascii="Consolas" w:hAnsi="Consolas"/>
          <w:sz w:val="18"/>
        </w:rPr>
        <w:t xml:space="preserve"> </w:t>
      </w:r>
    </w:p>
    <w:p>
      <w:pPr>
        <w:pStyle w:val="Code"/>
      </w:pPr>
      <w:r>
        <w:rPr>
          <w:rFonts w:ascii="Consolas" w:hAnsi="Consolas"/>
          <w:sz w:val="18"/>
        </w:rPr>
        <w:t>LEFT JOIN DMSVendorBidDocuments DMS ON DMS.BidHeaderId = AV.BidHeaderId AND DMS.VendorCode = AV.VendorCode AND DMS.DocType = BCL.DocumentName</w:t>
      </w:r>
    </w:p>
    <w:p>
      <w:pPr>
        <w:pStyle w:val="Code"/>
      </w:pPr>
      <w:r>
        <w:rPr>
          <w:rFonts w:ascii="Consolas" w:hAnsi="Consolas"/>
          <w:sz w:val="18"/>
        </w:rPr>
        <w:t xml:space="preserve"> </w:t>
      </w:r>
    </w:p>
    <w:p>
      <w:pPr>
        <w:pStyle w:val="Code"/>
      </w:pPr>
      <w:r>
        <w:rPr>
          <w:rFonts w:ascii="Consolas" w:hAnsi="Consolas"/>
          <w:sz w:val="18"/>
        </w:rPr>
        <w:t>where BCL.ExpirationDateReqd=1</w:t>
      </w:r>
    </w:p>
    <w:p>
      <w:pPr>
        <w:pStyle w:val="Code"/>
      </w:pPr>
      <w:r>
        <w:rPr>
          <w:rFonts w:ascii="Consolas" w:hAnsi="Consolas"/>
          <w:sz w:val="18"/>
        </w:rPr>
        <w:t xml:space="preserve"> </w:t>
      </w:r>
    </w:p>
    <w:p>
      <w:pPr>
        <w:pStyle w:val="Code"/>
      </w:pPr>
      <w:r>
        <w:rPr>
          <w:rFonts w:ascii="Consolas" w:hAnsi="Consolas"/>
          <w:sz w:val="18"/>
        </w:rPr>
        <w:t xml:space="preserve">--order by AV.VendorCode, BCL.DocumentName, AV.BidHeaderId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vw_RptExpireDateBidDocsAndMore {dbo-vw-rptexpiredatebiddocsandmore}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2021-09-21 10:43:43.820000</w:t>
            </w:r>
          </w:p>
        </w:tc>
      </w:tr>
      <w:tr>
        <w:tc>
          <w:tcPr>
            <w:tcW w:type="dxa" w:w="4320"/>
          </w:tcPr>
          <w:p>
            <w:r>
              <w:rPr>
                <w:sz w:val="20"/>
              </w:rPr>
              <w:t>**Modified**</w:t>
            </w:r>
          </w:p>
        </w:tc>
        <w:tc>
          <w:tcPr>
            <w:tcW w:type="dxa" w:w="4320"/>
          </w:tcPr>
          <w:p>
            <w:r>
              <w:rPr>
                <w:sz w:val="20"/>
              </w:rPr>
              <w:t>2021-09-21 10:43:43.820000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DocumentName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ExpirationDatePerDMS</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ExpirationDatePerDocUpload</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7</w:t>
            </w:r>
          </w:p>
        </w:tc>
        <w:tc>
          <w:tcPr>
            <w:tcW w:type="dxa" w:w="2160"/>
          </w:tcPr>
          <w:p>
            <w:r>
              <w:rPr>
                <w:sz w:val="20"/>
              </w:rPr>
              <w:t>DocUploadStatus</w:t>
            </w:r>
          </w:p>
        </w:tc>
        <w:tc>
          <w:tcPr>
            <w:tcW w:type="dxa" w:w="2160"/>
          </w:tcPr>
          <w:p>
            <w:r>
              <w:rPr>
                <w:sz w:val="20"/>
              </w:rPr>
              <w:t>char(1)</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ExpirationDateStatus</w:t>
            </w:r>
          </w:p>
        </w:tc>
        <w:tc>
          <w:tcPr>
            <w:tcW w:type="dxa" w:w="2160"/>
            <w:shd w:fill="F5F5F5" w:val="clear"/>
          </w:tcPr>
          <w:p>
            <w:r>
              <w:rPr>
                <w:sz w:val="20"/>
              </w:rPr>
              <w:t>varchar(46)</w:t>
            </w:r>
          </w:p>
        </w:tc>
        <w:tc>
          <w:tcPr>
            <w:tcW w:type="dxa" w:w="2160"/>
            <w:shd w:fill="F5F5F5" w:val="clear"/>
          </w:tcPr>
          <w:p>
            <w:r>
              <w:rPr>
                <w:sz w:val="20"/>
              </w:rPr>
              <w:t>Yes</w:t>
            </w:r>
          </w:p>
        </w:tc>
      </w:tr>
      <w:tr>
        <w:tc>
          <w:tcPr>
            <w:tcW w:type="dxa" w:w="2160"/>
          </w:tcPr>
          <w:p>
            <w:r>
              <w:rPr>
                <w:sz w:val="20"/>
              </w:rPr>
              <w:t>9</w:t>
            </w:r>
          </w:p>
        </w:tc>
        <w:tc>
          <w:tcPr>
            <w:tcW w:type="dxa" w:w="2160"/>
          </w:tcPr>
          <w:p>
            <w:r>
              <w:rPr>
                <w:sz w:val="20"/>
              </w:rPr>
              <w:t>StatusCode</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EffectiveFrom</w:t>
            </w:r>
          </w:p>
        </w:tc>
        <w:tc>
          <w:tcPr>
            <w:tcW w:type="dxa" w:w="2160"/>
            <w:shd w:fill="F5F5F5" w:val="clear"/>
          </w:tcPr>
          <w:p>
            <w:r>
              <w:rPr>
                <w:sz w:val="20"/>
              </w:rPr>
              <w:t>date</w:t>
            </w:r>
          </w:p>
        </w:tc>
        <w:tc>
          <w:tcPr>
            <w:tcW w:type="dxa" w:w="2160"/>
            <w:shd w:fill="F5F5F5" w:val="clear"/>
          </w:tcPr>
          <w:p>
            <w:r>
              <w:rPr>
                <w:sz w:val="20"/>
              </w:rPr>
              <w:t>Yes</w:t>
            </w:r>
          </w:p>
        </w:tc>
      </w:tr>
      <w:tr>
        <w:tc>
          <w:tcPr>
            <w:tcW w:type="dxa" w:w="2160"/>
          </w:tcPr>
          <w:p>
            <w:r>
              <w:rPr>
                <w:sz w:val="20"/>
              </w:rPr>
              <w:t>11</w:t>
            </w:r>
          </w:p>
        </w:tc>
        <w:tc>
          <w:tcPr>
            <w:tcW w:type="dxa" w:w="2160"/>
          </w:tcPr>
          <w:p>
            <w:r>
              <w:rPr>
                <w:sz w:val="20"/>
              </w:rPr>
              <w:t>EffectiveUntil</w:t>
            </w:r>
          </w:p>
        </w:tc>
        <w:tc>
          <w:tcPr>
            <w:tcW w:type="dxa" w:w="2160"/>
          </w:tcPr>
          <w:p>
            <w:r>
              <w:rPr>
                <w:sz w:val="20"/>
              </w:rPr>
              <w:t>date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DocInOtherBid</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13</w:t>
            </w:r>
          </w:p>
        </w:tc>
        <w:tc>
          <w:tcPr>
            <w:tcW w:type="dxa" w:w="2160"/>
          </w:tcPr>
          <w:p>
            <w:r>
              <w:rPr>
                <w:sz w:val="20"/>
              </w:rPr>
              <w:t>ExpirationDatePerOtherBid</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DocumentUploadId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DMSId</w:t>
            </w:r>
          </w:p>
        </w:tc>
        <w:tc>
          <w:tcPr>
            <w:tcW w:type="dxa" w:w="2160"/>
          </w:tcPr>
          <w:p>
            <w:r>
              <w:rPr>
                <w:sz w:val="20"/>
              </w:rPr>
              <w:t>uniqueidentifier</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dbo.vw_RptExpireDateBidDocs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[dbo].[vw_RptExpireDateBidDocsAndMore] as</w:t>
      </w:r>
    </w:p>
    <w:p>
      <w:pPr>
        <w:pStyle w:val="Code"/>
      </w:pPr>
      <w:r>
        <w:rPr>
          <w:rFonts w:ascii="Consolas" w:hAnsi="Consolas"/>
          <w:sz w:val="18"/>
        </w:rPr>
        <w:t xml:space="preserve"> </w:t>
      </w:r>
    </w:p>
    <w:p>
      <w:pPr>
        <w:pStyle w:val="Code"/>
      </w:pPr>
      <w:r>
        <w:rPr>
          <w:rFonts w:ascii="Consolas" w:hAnsi="Consolas"/>
          <w:sz w:val="18"/>
        </w:rPr>
        <w:t>SELECT RPT1.[BidHeaderId]</w:t>
      </w:r>
    </w:p>
    <w:p>
      <w:pPr>
        <w:pStyle w:val="Code"/>
      </w:pPr>
      <w:r>
        <w:rPr>
          <w:rFonts w:ascii="Consolas" w:hAnsi="Consolas"/>
          <w:sz w:val="18"/>
        </w:rPr>
        <w:t xml:space="preserve"> </w:t>
      </w:r>
    </w:p>
    <w:p>
      <w:pPr>
        <w:pStyle w:val="Code"/>
      </w:pPr>
      <w:r>
        <w:rPr>
          <w:rFonts w:ascii="Consolas" w:hAnsi="Consolas"/>
          <w:sz w:val="18"/>
        </w:rPr>
        <w:t xml:space="preserve">      ,RPT1.[VendorName]</w:t>
      </w:r>
    </w:p>
    <w:p>
      <w:pPr>
        <w:pStyle w:val="Code"/>
      </w:pPr>
      <w:r>
        <w:rPr>
          <w:rFonts w:ascii="Consolas" w:hAnsi="Consolas"/>
          <w:sz w:val="18"/>
        </w:rPr>
        <w:t xml:space="preserve"> </w:t>
      </w:r>
    </w:p>
    <w:p>
      <w:pPr>
        <w:pStyle w:val="Code"/>
      </w:pPr>
      <w:r>
        <w:rPr>
          <w:rFonts w:ascii="Consolas" w:hAnsi="Consolas"/>
          <w:sz w:val="18"/>
        </w:rPr>
        <w:t xml:space="preserve">      ,RPT1.[VendorCode]</w:t>
      </w:r>
    </w:p>
    <w:p>
      <w:pPr>
        <w:pStyle w:val="Code"/>
      </w:pPr>
      <w:r>
        <w:rPr>
          <w:rFonts w:ascii="Consolas" w:hAnsi="Consolas"/>
          <w:sz w:val="18"/>
        </w:rPr>
        <w:t xml:space="preserve"> </w:t>
      </w:r>
    </w:p>
    <w:p>
      <w:pPr>
        <w:pStyle w:val="Code"/>
      </w:pPr>
      <w:r>
        <w:rPr>
          <w:rFonts w:ascii="Consolas" w:hAnsi="Consolas"/>
          <w:sz w:val="18"/>
        </w:rPr>
        <w:t xml:space="preserve">      ,RPT1.[DocumentName]</w:t>
      </w:r>
    </w:p>
    <w:p>
      <w:pPr>
        <w:pStyle w:val="Code"/>
      </w:pPr>
      <w:r>
        <w:rPr>
          <w:rFonts w:ascii="Consolas" w:hAnsi="Consolas"/>
          <w:sz w:val="18"/>
        </w:rPr>
        <w:t xml:space="preserve"> </w:t>
      </w:r>
    </w:p>
    <w:p>
      <w:pPr>
        <w:pStyle w:val="Code"/>
      </w:pPr>
      <w:r>
        <w:rPr>
          <w:rFonts w:ascii="Consolas" w:hAnsi="Consolas"/>
          <w:sz w:val="18"/>
        </w:rPr>
        <w:t xml:space="preserve">      ,RPT1.[ExpirationDatePerDMS]</w:t>
      </w:r>
    </w:p>
    <w:p>
      <w:pPr>
        <w:pStyle w:val="Code"/>
      </w:pPr>
      <w:r>
        <w:rPr>
          <w:rFonts w:ascii="Consolas" w:hAnsi="Consolas"/>
          <w:sz w:val="18"/>
        </w:rPr>
        <w:t xml:space="preserve"> </w:t>
      </w:r>
    </w:p>
    <w:p>
      <w:pPr>
        <w:pStyle w:val="Code"/>
      </w:pPr>
      <w:r>
        <w:rPr>
          <w:rFonts w:ascii="Consolas" w:hAnsi="Consolas"/>
          <w:sz w:val="18"/>
        </w:rPr>
        <w:t xml:space="preserve">      ,RPT1.[ExpirationDatePerDocUpload]</w:t>
      </w:r>
    </w:p>
    <w:p>
      <w:pPr>
        <w:pStyle w:val="Code"/>
      </w:pPr>
      <w:r>
        <w:rPr>
          <w:rFonts w:ascii="Consolas" w:hAnsi="Consolas"/>
          <w:sz w:val="18"/>
        </w:rPr>
        <w:t xml:space="preserve"> </w:t>
      </w:r>
    </w:p>
    <w:p>
      <w:pPr>
        <w:pStyle w:val="Code"/>
      </w:pPr>
      <w:r>
        <w:rPr>
          <w:rFonts w:ascii="Consolas" w:hAnsi="Consolas"/>
          <w:sz w:val="18"/>
        </w:rPr>
        <w:t xml:space="preserve">      ,RPT1.[DocUploadStatus]</w:t>
      </w:r>
    </w:p>
    <w:p>
      <w:pPr>
        <w:pStyle w:val="Code"/>
      </w:pPr>
      <w:r>
        <w:rPr>
          <w:rFonts w:ascii="Consolas" w:hAnsi="Consolas"/>
          <w:sz w:val="18"/>
        </w:rPr>
        <w:t xml:space="preserve"> </w:t>
      </w:r>
    </w:p>
    <w:p>
      <w:pPr>
        <w:pStyle w:val="Code"/>
      </w:pPr>
      <w:r>
        <w:rPr>
          <w:rFonts w:ascii="Consolas" w:hAnsi="Consolas"/>
          <w:sz w:val="18"/>
        </w:rPr>
        <w:t xml:space="preserve">      ,RPT1.[ExpirationDateStatus]</w:t>
      </w:r>
    </w:p>
    <w:p>
      <w:pPr>
        <w:pStyle w:val="Code"/>
      </w:pPr>
      <w:r>
        <w:rPr>
          <w:rFonts w:ascii="Consolas" w:hAnsi="Consolas"/>
          <w:sz w:val="18"/>
        </w:rPr>
        <w:t xml:space="preserve"> </w:t>
      </w:r>
    </w:p>
    <w:p>
      <w:pPr>
        <w:pStyle w:val="Code"/>
      </w:pPr>
      <w:r>
        <w:rPr>
          <w:rFonts w:ascii="Consolas" w:hAnsi="Consolas"/>
          <w:sz w:val="18"/>
        </w:rPr>
        <w:t xml:space="preserve">      ,RPT1.[StatusCode]</w:t>
      </w:r>
    </w:p>
    <w:p>
      <w:pPr>
        <w:pStyle w:val="Code"/>
      </w:pPr>
      <w:r>
        <w:rPr>
          <w:rFonts w:ascii="Consolas" w:hAnsi="Consolas"/>
          <w:sz w:val="18"/>
        </w:rPr>
        <w:t xml:space="preserve"> </w:t>
      </w:r>
    </w:p>
    <w:p>
      <w:pPr>
        <w:pStyle w:val="Code"/>
      </w:pPr>
      <w:r>
        <w:rPr>
          <w:rFonts w:ascii="Consolas" w:hAnsi="Consolas"/>
          <w:sz w:val="18"/>
        </w:rPr>
        <w:t xml:space="preserve">      ,RPT1.[EffectiveFrom]</w:t>
      </w:r>
    </w:p>
    <w:p>
      <w:pPr>
        <w:pStyle w:val="Code"/>
      </w:pPr>
      <w:r>
        <w:rPr>
          <w:rFonts w:ascii="Consolas" w:hAnsi="Consolas"/>
          <w:sz w:val="18"/>
        </w:rPr>
        <w:t xml:space="preserve"> </w:t>
      </w:r>
    </w:p>
    <w:p>
      <w:pPr>
        <w:pStyle w:val="Code"/>
      </w:pPr>
      <w:r>
        <w:rPr>
          <w:rFonts w:ascii="Consolas" w:hAnsi="Consolas"/>
          <w:sz w:val="18"/>
        </w:rPr>
        <w:t xml:space="preserve">      ,RPT1.[EffectiveUntil]</w:t>
      </w:r>
    </w:p>
    <w:p>
      <w:pPr>
        <w:pStyle w:val="Code"/>
      </w:pPr>
      <w:r>
        <w:rPr>
          <w:rFonts w:ascii="Consolas" w:hAnsi="Consolas"/>
          <w:sz w:val="18"/>
        </w:rPr>
        <w:t xml:space="preserve"> </w:t>
      </w:r>
    </w:p>
    <w:p>
      <w:pPr>
        <w:pStyle w:val="Code"/>
      </w:pPr>
      <w:r>
        <w:rPr>
          <w:rFonts w:ascii="Consolas" w:hAnsi="Consolas"/>
          <w:sz w:val="18"/>
        </w:rPr>
        <w:tab/>
        <w:t xml:space="preserve">  ,ISNULL( CONVERT(VARCHAR(10),OtherBid.BidHeaderId), '' ) DocInOtherBid</w:t>
      </w:r>
    </w:p>
    <w:p>
      <w:pPr>
        <w:pStyle w:val="Code"/>
      </w:pPr>
      <w:r>
        <w:rPr>
          <w:rFonts w:ascii="Consolas" w:hAnsi="Consolas"/>
          <w:sz w:val="18"/>
        </w:rPr>
        <w:t xml:space="preserve"> </w:t>
      </w:r>
    </w:p>
    <w:p>
      <w:pPr>
        <w:pStyle w:val="Code"/>
      </w:pPr>
      <w:r>
        <w:rPr>
          <w:rFonts w:ascii="Consolas" w:hAnsi="Consolas"/>
          <w:sz w:val="18"/>
        </w:rPr>
        <w:tab/>
        <w:t xml:space="preserve">  ,ISNULL(OtherBid.ExpirationDatePerDMS,'') ExpirationDatePerOtherBid</w:t>
      </w:r>
    </w:p>
    <w:p>
      <w:pPr>
        <w:pStyle w:val="Code"/>
      </w:pPr>
      <w:r>
        <w:rPr>
          <w:rFonts w:ascii="Consolas" w:hAnsi="Consolas"/>
          <w:sz w:val="18"/>
        </w:rPr>
        <w:t xml:space="preserve"> </w:t>
      </w:r>
    </w:p>
    <w:p>
      <w:pPr>
        <w:pStyle w:val="Code"/>
      </w:pPr>
      <w:r>
        <w:rPr>
          <w:rFonts w:ascii="Consolas" w:hAnsi="Consolas"/>
          <w:sz w:val="18"/>
        </w:rPr>
        <w:t xml:space="preserve">      ,[DocumentUploadId]</w:t>
      </w:r>
    </w:p>
    <w:p>
      <w:pPr>
        <w:pStyle w:val="Code"/>
      </w:pPr>
      <w:r>
        <w:rPr>
          <w:rFonts w:ascii="Consolas" w:hAnsi="Consolas"/>
          <w:sz w:val="18"/>
        </w:rPr>
        <w:t xml:space="preserve"> </w:t>
      </w:r>
    </w:p>
    <w:p>
      <w:pPr>
        <w:pStyle w:val="Code"/>
      </w:pPr>
      <w:r>
        <w:rPr>
          <w:rFonts w:ascii="Consolas" w:hAnsi="Consolas"/>
          <w:sz w:val="18"/>
        </w:rPr>
        <w:t xml:space="preserve">      ,[DMSId]</w:t>
      </w:r>
    </w:p>
    <w:p>
      <w:pPr>
        <w:pStyle w:val="Code"/>
      </w:pPr>
      <w:r>
        <w:rPr>
          <w:rFonts w:ascii="Consolas" w:hAnsi="Consolas"/>
          <w:sz w:val="18"/>
        </w:rPr>
        <w:t xml:space="preserve"> </w:t>
      </w:r>
    </w:p>
    <w:p>
      <w:pPr>
        <w:pStyle w:val="Code"/>
      </w:pPr>
      <w:r>
        <w:rPr>
          <w:rFonts w:ascii="Consolas" w:hAnsi="Consolas"/>
          <w:sz w:val="18"/>
        </w:rPr>
        <w:t xml:space="preserve">  FROM [dbo].[vw_RptExpireDateBidDocs] RPT1</w:t>
      </w:r>
    </w:p>
    <w:p>
      <w:pPr>
        <w:pStyle w:val="Code"/>
      </w:pPr>
      <w:r>
        <w:rPr>
          <w:rFonts w:ascii="Consolas" w:hAnsi="Consolas"/>
          <w:sz w:val="18"/>
        </w:rPr>
        <w:t xml:space="preserve"> </w:t>
      </w:r>
    </w:p>
    <w:p>
      <w:pPr>
        <w:pStyle w:val="Code"/>
      </w:pPr>
      <w:r>
        <w:rPr>
          <w:rFonts w:ascii="Consolas" w:hAnsi="Consolas"/>
          <w:sz w:val="18"/>
        </w:rPr>
        <w:t xml:space="preserve">  OUTER APPLY </w:t>
      </w:r>
    </w:p>
    <w:p>
      <w:pPr>
        <w:pStyle w:val="Code"/>
      </w:pPr>
      <w:r>
        <w:rPr>
          <w:rFonts w:ascii="Consolas" w:hAnsi="Consolas"/>
          <w:sz w:val="18"/>
        </w:rPr>
        <w:t xml:space="preserve"> </w:t>
      </w:r>
    </w:p>
    <w:p>
      <w:pPr>
        <w:pStyle w:val="Code"/>
      </w:pPr>
      <w:r>
        <w:rPr>
          <w:rFonts w:ascii="Consolas" w:hAnsi="Consolas"/>
          <w:sz w:val="18"/>
        </w:rPr>
        <w:t xml:space="preserve">  (select TOP 1  RPT2.BidHeaderId, RPT2.ExpirationDatePerDMS</w:t>
      </w:r>
    </w:p>
    <w:p>
      <w:pPr>
        <w:pStyle w:val="Code"/>
      </w:pPr>
      <w:r>
        <w:rPr>
          <w:rFonts w:ascii="Consolas" w:hAnsi="Consolas"/>
          <w:sz w:val="18"/>
        </w:rPr>
        <w:t xml:space="preserve"> </w:t>
      </w:r>
    </w:p>
    <w:p>
      <w:pPr>
        <w:pStyle w:val="Code"/>
      </w:pPr>
      <w:r>
        <w:rPr>
          <w:rFonts w:ascii="Consolas" w:hAnsi="Consolas"/>
          <w:sz w:val="18"/>
        </w:rPr>
        <w:tab/>
        <w:t>From vw_RptExpireDateBidDocs Rpt2</w:t>
      </w:r>
    </w:p>
    <w:p>
      <w:pPr>
        <w:pStyle w:val="Code"/>
      </w:pPr>
      <w:r>
        <w:rPr>
          <w:rFonts w:ascii="Consolas" w:hAnsi="Consolas"/>
          <w:sz w:val="18"/>
        </w:rPr>
        <w:t xml:space="preserve"> </w:t>
      </w:r>
    </w:p>
    <w:p>
      <w:pPr>
        <w:pStyle w:val="Code"/>
      </w:pPr>
      <w:r>
        <w:rPr>
          <w:rFonts w:ascii="Consolas" w:hAnsi="Consolas"/>
          <w:sz w:val="18"/>
        </w:rPr>
        <w:tab/>
        <w:t xml:space="preserve">where RPT2.VendorCode = RPT1.VendorCode </w:t>
      </w:r>
    </w:p>
    <w:p>
      <w:pPr>
        <w:pStyle w:val="Code"/>
      </w:pPr>
      <w:r>
        <w:rPr>
          <w:rFonts w:ascii="Consolas" w:hAnsi="Consolas"/>
          <w:sz w:val="18"/>
        </w:rPr>
        <w:t xml:space="preserve"> </w:t>
      </w:r>
    </w:p>
    <w:p>
      <w:pPr>
        <w:pStyle w:val="Code"/>
      </w:pPr>
      <w:r>
        <w:rPr>
          <w:rFonts w:ascii="Consolas" w:hAnsi="Consolas"/>
          <w:sz w:val="18"/>
        </w:rPr>
        <w:tab/>
        <w:t xml:space="preserve">  and RPT2.DocumentName = RPT1.DocumentName </w:t>
      </w:r>
    </w:p>
    <w:p>
      <w:pPr>
        <w:pStyle w:val="Code"/>
      </w:pPr>
      <w:r>
        <w:rPr>
          <w:rFonts w:ascii="Consolas" w:hAnsi="Consolas"/>
          <w:sz w:val="18"/>
        </w:rPr>
        <w:t xml:space="preserve"> </w:t>
      </w:r>
    </w:p>
    <w:p>
      <w:pPr>
        <w:pStyle w:val="Code"/>
      </w:pPr>
      <w:r>
        <w:rPr>
          <w:rFonts w:ascii="Consolas" w:hAnsi="Consolas"/>
          <w:sz w:val="18"/>
        </w:rPr>
        <w:t xml:space="preserve">      and RPT2.ExpirationDatePerDMS &gt; RPT1.EffectiveFrom  </w:t>
      </w:r>
    </w:p>
    <w:p>
      <w:pPr>
        <w:pStyle w:val="Code"/>
      </w:pPr>
      <w:r>
        <w:rPr>
          <w:rFonts w:ascii="Consolas" w:hAnsi="Consolas"/>
          <w:sz w:val="18"/>
        </w:rPr>
        <w:t xml:space="preserve"> </w:t>
      </w:r>
    </w:p>
    <w:p>
      <w:pPr>
        <w:pStyle w:val="Code"/>
      </w:pPr>
      <w:r>
        <w:rPr>
          <w:rFonts w:ascii="Consolas" w:hAnsi="Consolas"/>
          <w:sz w:val="18"/>
        </w:rPr>
        <w:t xml:space="preserve">  --  and (RPT2.StatusCode=1 OR RPT2.StatusCode=6)  </w:t>
      </w:r>
    </w:p>
    <w:p>
      <w:pPr>
        <w:pStyle w:val="Code"/>
      </w:pPr>
      <w:r>
        <w:rPr>
          <w:rFonts w:ascii="Consolas" w:hAnsi="Consolas"/>
          <w:sz w:val="18"/>
        </w:rPr>
        <w:t xml:space="preserve"> </w:t>
      </w:r>
    </w:p>
    <w:p>
      <w:pPr>
        <w:pStyle w:val="Code"/>
      </w:pPr>
      <w:r>
        <w:rPr>
          <w:rFonts w:ascii="Consolas" w:hAnsi="Consolas"/>
          <w:sz w:val="18"/>
        </w:rPr>
        <w:t xml:space="preserve">  --  and RPT2.BidHeaderId != RPT1.BidHeaderId   </w:t>
      </w:r>
    </w:p>
    <w:p>
      <w:pPr>
        <w:pStyle w:val="Code"/>
      </w:pPr>
      <w:r>
        <w:rPr>
          <w:rFonts w:ascii="Consolas" w:hAnsi="Consolas"/>
          <w:sz w:val="18"/>
        </w:rPr>
        <w:t xml:space="preserve"> </w:t>
      </w:r>
    </w:p>
    <w:p>
      <w:pPr>
        <w:pStyle w:val="Code"/>
      </w:pPr>
      <w:r>
        <w:rPr>
          <w:rFonts w:ascii="Consolas" w:hAnsi="Consolas"/>
          <w:sz w:val="18"/>
        </w:rPr>
        <w:tab/>
        <w:t xml:space="preserve">order by RPT2.ExpirationDatePerDMS DESC, RPT2.BidHeaderId DESC </w:t>
      </w:r>
    </w:p>
    <w:p>
      <w:pPr>
        <w:pStyle w:val="Code"/>
      </w:pPr>
      <w:r>
        <w:rPr>
          <w:rFonts w:ascii="Consolas" w:hAnsi="Consolas"/>
          <w:sz w:val="18"/>
        </w:rPr>
        <w:t xml:space="preserve"> </w:t>
      </w:r>
    </w:p>
    <w:p>
      <w:pPr>
        <w:pStyle w:val="Code"/>
      </w:pPr>
      <w:r>
        <w:rPr>
          <w:rFonts w:ascii="Consolas" w:hAnsi="Consolas"/>
          <w:sz w:val="18"/>
        </w:rPr>
        <w:t xml:space="preserve">   ) OtherBid</w:t>
      </w:r>
    </w:p>
    <w:p>
      <w:pPr>
        <w:pStyle w:val="Code"/>
      </w:pPr>
      <w:r>
        <w:rPr>
          <w:rFonts w:ascii="Consolas" w:hAnsi="Consolas"/>
          <w:sz w:val="18"/>
        </w:rPr>
        <w:t xml:space="preserve"> </w:t>
      </w:r>
    </w:p>
    <w:p>
      <w:pPr>
        <w:pStyle w:val="Code"/>
      </w:pPr>
      <w:r>
        <w:rPr>
          <w:rFonts w:ascii="Consolas" w:hAnsi="Consolas"/>
          <w:sz w:val="18"/>
        </w:rPr>
        <w:t>--  ORDER BY RPT1.VendorName, RPT1.BidHeaderId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vw_RptMarkedReadyEmailBlastStats {dbo-vw-rptmarkedreadyemailblaststats}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2021-09-28 16:08:36.080000</w:t>
            </w:r>
          </w:p>
        </w:tc>
      </w:tr>
      <w:tr>
        <w:tc>
          <w:tcPr>
            <w:tcW w:type="dxa" w:w="4320"/>
          </w:tcPr>
          <w:p>
            <w:r>
              <w:rPr>
                <w:sz w:val="20"/>
              </w:rPr>
              <w:t>**Modified**</w:t>
            </w:r>
          </w:p>
        </w:tc>
        <w:tc>
          <w:tcPr>
            <w:tcW w:type="dxa" w:w="4320"/>
          </w:tcPr>
          <w:p>
            <w:r>
              <w:rPr>
                <w:sz w:val="20"/>
              </w:rPr>
              <w:t>2021-09-28 16:08:36.080000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5</w:t>
            </w:r>
          </w:p>
        </w:tc>
        <w:tc>
          <w:tcPr>
            <w:tcW w:type="dxa" w:w="2160"/>
          </w:tcPr>
          <w:p>
            <w:r>
              <w:rPr>
                <w:sz w:val="20"/>
              </w:rPr>
              <w:t>RepName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BlastSent</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7</w:t>
            </w:r>
          </w:p>
        </w:tc>
        <w:tc>
          <w:tcPr>
            <w:tcW w:type="dxa" w:w="2160"/>
          </w:tcPr>
          <w:p>
            <w:r>
              <w:rPr>
                <w:sz w:val="20"/>
              </w:rPr>
              <w:t>NotifyByEmail</w:t>
            </w:r>
          </w:p>
        </w:tc>
        <w:tc>
          <w:tcPr>
            <w:tcW w:type="dxa" w:w="2160"/>
          </w:tcPr>
          <w:p>
            <w:r>
              <w:rPr>
                <w:sz w:val="20"/>
              </w:rPr>
              <w:t>varchar(5)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AssocReqsAll</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AssocReqsWtgForBidReady</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AssocUsers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Approvers</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dbo.DistrictNotifications</w:t>
            </w:r>
          </w:p>
        </w:tc>
        <w:tc>
          <w:tcPr>
            <w:tcW w:type="dxa" w:w="4320"/>
          </w:tcPr>
          <w:p>
            <w:r>
              <w:rPr>
                <w:sz w:val="20"/>
              </w:rPr>
              <w:t>Table</w:t>
            </w:r>
          </w:p>
        </w:tc>
      </w:tr>
      <w:tr>
        <w:tc>
          <w:tcPr>
            <w:tcW w:type="dxa" w:w="4320"/>
            <w:shd w:fill="F5F5F5" w:val="clear"/>
          </w:tcPr>
          <w:p>
            <w:r>
              <w:rPr>
                <w:sz w:val="20"/>
              </w:rPr>
              <w:t>dbo.EmailBlast</w:t>
            </w:r>
          </w:p>
        </w:tc>
        <w:tc>
          <w:tcPr>
            <w:tcW w:type="dxa" w:w="4320"/>
            <w:shd w:fill="F5F5F5" w:val="clear"/>
          </w:tcPr>
          <w:p>
            <w:r>
              <w:rPr>
                <w:sz w:val="20"/>
              </w:rPr>
              <w:t>Table</w:t>
            </w:r>
          </w:p>
        </w:tc>
      </w:tr>
      <w:tr>
        <w:tc>
          <w:tcPr>
            <w:tcW w:type="dxa" w:w="4320"/>
          </w:tcPr>
          <w:p>
            <w:r>
              <w:rPr>
                <w:sz w:val="20"/>
              </w:rPr>
              <w:t>dbo.vw_Districts_Assoc_With_Bid</w:t>
            </w:r>
          </w:p>
        </w:tc>
        <w:tc>
          <w:tcPr>
            <w:tcW w:type="dxa" w:w="4320"/>
          </w:tcPr>
          <w:p>
            <w:r>
              <w:rPr>
                <w:sz w:val="20"/>
              </w:rPr>
              <w:t>View</w:t>
            </w:r>
          </w:p>
        </w:tc>
      </w:tr>
      <w:tr>
        <w:tc>
          <w:tcPr>
            <w:tcW w:type="dxa" w:w="4320"/>
            <w:shd w:fill="F5F5F5" w:val="clear"/>
          </w:tcPr>
          <w:p>
            <w:r>
              <w:rPr>
                <w:sz w:val="20"/>
              </w:rPr>
              <w:t>dbo.vw_LastBidAwardDate</w:t>
            </w:r>
          </w:p>
        </w:tc>
        <w:tc>
          <w:tcPr>
            <w:tcW w:type="dxa" w:w="4320"/>
            <w:shd w:fill="F5F5F5" w:val="clear"/>
          </w:tcPr>
          <w:p>
            <w:r>
              <w:rPr>
                <w:sz w:val="20"/>
              </w:rPr>
              <w:t>View</w:t>
            </w:r>
          </w:p>
        </w:tc>
      </w:tr>
      <w:tr>
        <w:tc>
          <w:tcPr>
            <w:tcW w:type="dxa" w:w="4320"/>
          </w:tcPr>
          <w:p>
            <w:r>
              <w:rPr>
                <w:sz w:val="20"/>
              </w:rPr>
              <w:t>dbo.vw_Reqs_Assoc_With_Bid</w:t>
            </w:r>
          </w:p>
        </w:tc>
        <w:tc>
          <w:tcPr>
            <w:tcW w:type="dxa" w:w="4320"/>
          </w:tcPr>
          <w:p>
            <w:r>
              <w:rPr>
                <w:sz w:val="20"/>
              </w:rPr>
              <w:t>View</w:t>
            </w:r>
          </w:p>
        </w:tc>
      </w:tr>
      <w:tr>
        <w:tc>
          <w:tcPr>
            <w:tcW w:type="dxa" w:w="4320"/>
            <w:shd w:fill="F5F5F5" w:val="clear"/>
          </w:tcPr>
          <w:p>
            <w:r>
              <w:rPr>
                <w:sz w:val="20"/>
              </w:rPr>
              <w:t>dbo.vw_Users_Assoc_With_Bid</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[dbo].[vw_RptMarkedReadyEmailBlastStats] as</w:t>
      </w:r>
    </w:p>
    <w:p>
      <w:pPr>
        <w:pStyle w:val="Code"/>
      </w:pPr>
      <w:r>
        <w:rPr>
          <w:rFonts w:ascii="Consolas" w:hAnsi="Consolas"/>
          <w:sz w:val="18"/>
        </w:rPr>
        <w:t xml:space="preserve"> </w:t>
      </w:r>
    </w:p>
    <w:p>
      <w:pPr>
        <w:pStyle w:val="Code"/>
      </w:pPr>
      <w:r>
        <w:rPr>
          <w:rFonts w:ascii="Consolas" w:hAnsi="Consolas"/>
          <w:sz w:val="18"/>
        </w:rPr>
        <w:t xml:space="preserve">select cat.name CategoryName, </w:t>
      </w:r>
    </w:p>
    <w:p>
      <w:pPr>
        <w:pStyle w:val="Code"/>
      </w:pPr>
      <w:r>
        <w:rPr>
          <w:rFonts w:ascii="Consolas" w:hAnsi="Consolas"/>
          <w:sz w:val="18"/>
        </w:rPr>
        <w:t xml:space="preserve"> </w:t>
      </w:r>
    </w:p>
    <w:p>
      <w:pPr>
        <w:pStyle w:val="Code"/>
      </w:pPr>
      <w:r>
        <w:rPr>
          <w:rFonts w:ascii="Consolas" w:hAnsi="Consolas"/>
          <w:sz w:val="18"/>
        </w:rPr>
        <w:t xml:space="preserve">       bh.BidHeaderId, </w:t>
      </w:r>
    </w:p>
    <w:p>
      <w:pPr>
        <w:pStyle w:val="Code"/>
      </w:pPr>
      <w:r>
        <w:rPr>
          <w:rFonts w:ascii="Consolas" w:hAnsi="Consolas"/>
          <w:sz w:val="18"/>
        </w:rPr>
        <w:t xml:space="preserve"> </w:t>
      </w:r>
    </w:p>
    <w:p>
      <w:pPr>
        <w:pStyle w:val="Code"/>
      </w:pPr>
      <w:r>
        <w:rPr>
          <w:rFonts w:ascii="Consolas" w:hAnsi="Consolas"/>
          <w:sz w:val="18"/>
        </w:rPr>
        <w:t xml:space="preserve">       --Stats.DistrictId, </w:t>
      </w:r>
    </w:p>
    <w:p>
      <w:pPr>
        <w:pStyle w:val="Code"/>
      </w:pPr>
      <w:r>
        <w:rPr>
          <w:rFonts w:ascii="Consolas" w:hAnsi="Consolas"/>
          <w:sz w:val="18"/>
        </w:rPr>
        <w:t xml:space="preserve"> </w:t>
      </w:r>
    </w:p>
    <w:p>
      <w:pPr>
        <w:pStyle w:val="Code"/>
      </w:pPr>
      <w:r>
        <w:rPr>
          <w:rFonts w:ascii="Consolas" w:hAnsi="Consolas"/>
          <w:sz w:val="18"/>
        </w:rPr>
        <w:tab/>
        <w:t xml:space="preserve">   Stats.DistrictName,</w:t>
      </w:r>
    </w:p>
    <w:p>
      <w:pPr>
        <w:pStyle w:val="Code"/>
      </w:pPr>
      <w:r>
        <w:rPr>
          <w:rFonts w:ascii="Consolas" w:hAnsi="Consolas"/>
          <w:sz w:val="18"/>
        </w:rPr>
        <w:t xml:space="preserve"> </w:t>
      </w:r>
    </w:p>
    <w:p>
      <w:pPr>
        <w:pStyle w:val="Code"/>
      </w:pPr>
      <w:r>
        <w:rPr>
          <w:rFonts w:ascii="Consolas" w:hAnsi="Consolas"/>
          <w:sz w:val="18"/>
        </w:rPr>
        <w:tab/>
        <w:t xml:space="preserve">   Stats.DistrictCode,</w:t>
      </w:r>
    </w:p>
    <w:p>
      <w:pPr>
        <w:pStyle w:val="Code"/>
      </w:pPr>
      <w:r>
        <w:rPr>
          <w:rFonts w:ascii="Consolas" w:hAnsi="Consolas"/>
          <w:sz w:val="18"/>
        </w:rPr>
        <w:t xml:space="preserve"> </w:t>
      </w:r>
    </w:p>
    <w:p>
      <w:pPr>
        <w:pStyle w:val="Code"/>
      </w:pPr>
      <w:r>
        <w:rPr>
          <w:rFonts w:ascii="Consolas" w:hAnsi="Consolas"/>
          <w:sz w:val="18"/>
        </w:rPr>
        <w:tab/>
        <w:t xml:space="preserve">   Stats.RepName, </w:t>
      </w:r>
    </w:p>
    <w:p>
      <w:pPr>
        <w:pStyle w:val="Code"/>
      </w:pPr>
      <w:r>
        <w:rPr>
          <w:rFonts w:ascii="Consolas" w:hAnsi="Consolas"/>
          <w:sz w:val="18"/>
        </w:rPr>
        <w:t xml:space="preserve"> </w:t>
      </w:r>
    </w:p>
    <w:p>
      <w:pPr>
        <w:pStyle w:val="Code"/>
      </w:pPr>
      <w:r>
        <w:rPr>
          <w:rFonts w:ascii="Consolas" w:hAnsi="Consolas"/>
          <w:sz w:val="18"/>
        </w:rPr>
        <w:t xml:space="preserve">       case when Stats.BlastSent is Null THEN '' ELSE CONVERT(varchar(10), convert(date,Stats.BlastSent)) END BlastSent, </w:t>
      </w:r>
    </w:p>
    <w:p>
      <w:pPr>
        <w:pStyle w:val="Code"/>
      </w:pPr>
      <w:r>
        <w:rPr>
          <w:rFonts w:ascii="Consolas" w:hAnsi="Consolas"/>
          <w:sz w:val="18"/>
        </w:rPr>
        <w:t xml:space="preserve"> </w:t>
      </w:r>
    </w:p>
    <w:p>
      <w:pPr>
        <w:pStyle w:val="Code"/>
      </w:pPr>
      <w:r>
        <w:rPr>
          <w:rFonts w:ascii="Consolas" w:hAnsi="Consolas"/>
          <w:sz w:val="18"/>
        </w:rPr>
        <w:tab/>
        <w:t xml:space="preserve">   case when Stats.NotifyByEmail is Null Then 'Error' Else Stats.NotifyByEmail end NotifyByEmail,</w:t>
      </w:r>
    </w:p>
    <w:p>
      <w:pPr>
        <w:pStyle w:val="Code"/>
      </w:pPr>
      <w:r>
        <w:rPr>
          <w:rFonts w:ascii="Consolas" w:hAnsi="Consolas"/>
          <w:sz w:val="18"/>
        </w:rPr>
        <w:t xml:space="preserve"> </w:t>
      </w:r>
    </w:p>
    <w:p>
      <w:pPr>
        <w:pStyle w:val="Code"/>
      </w:pPr>
      <w:r>
        <w:rPr>
          <w:rFonts w:ascii="Consolas" w:hAnsi="Consolas"/>
          <w:sz w:val="18"/>
        </w:rPr>
        <w:tab/>
        <w:t xml:space="preserve">   Stats.AssocReqsAll,</w:t>
      </w:r>
    </w:p>
    <w:p>
      <w:pPr>
        <w:pStyle w:val="Code"/>
      </w:pPr>
      <w:r>
        <w:rPr>
          <w:rFonts w:ascii="Consolas" w:hAnsi="Consolas"/>
          <w:sz w:val="18"/>
        </w:rPr>
        <w:t xml:space="preserve"> </w:t>
      </w:r>
    </w:p>
    <w:p>
      <w:pPr>
        <w:pStyle w:val="Code"/>
      </w:pPr>
      <w:r>
        <w:rPr>
          <w:rFonts w:ascii="Consolas" w:hAnsi="Consolas"/>
          <w:sz w:val="18"/>
        </w:rPr>
        <w:tab/>
        <w:t xml:space="preserve">   Stats.AssocReqsWtgForBidReady,</w:t>
      </w:r>
    </w:p>
    <w:p>
      <w:pPr>
        <w:pStyle w:val="Code"/>
      </w:pPr>
      <w:r>
        <w:rPr>
          <w:rFonts w:ascii="Consolas" w:hAnsi="Consolas"/>
          <w:sz w:val="18"/>
        </w:rPr>
        <w:t xml:space="preserve"> </w:t>
      </w:r>
    </w:p>
    <w:p>
      <w:pPr>
        <w:pStyle w:val="Code"/>
      </w:pPr>
      <w:r>
        <w:rPr>
          <w:rFonts w:ascii="Consolas" w:hAnsi="Consolas"/>
          <w:sz w:val="18"/>
        </w:rPr>
        <w:tab/>
        <w:t xml:space="preserve">   Stats.AssocUsers,</w:t>
      </w:r>
    </w:p>
    <w:p>
      <w:pPr>
        <w:pStyle w:val="Code"/>
      </w:pPr>
      <w:r>
        <w:rPr>
          <w:rFonts w:ascii="Consolas" w:hAnsi="Consolas"/>
          <w:sz w:val="18"/>
        </w:rPr>
        <w:t xml:space="preserve"> </w:t>
      </w:r>
    </w:p>
    <w:p>
      <w:pPr>
        <w:pStyle w:val="Code"/>
      </w:pPr>
      <w:r>
        <w:rPr>
          <w:rFonts w:ascii="Consolas" w:hAnsi="Consolas"/>
          <w:sz w:val="18"/>
        </w:rPr>
        <w:tab/>
        <w:t xml:space="preserve">   Stats.Approvers </w:t>
      </w:r>
    </w:p>
    <w:p>
      <w:pPr>
        <w:pStyle w:val="Code"/>
      </w:pPr>
      <w:r>
        <w:rPr>
          <w:rFonts w:ascii="Consolas" w:hAnsi="Consolas"/>
          <w:sz w:val="18"/>
        </w:rPr>
        <w:t xml:space="preserve"> </w:t>
      </w:r>
    </w:p>
    <w:p>
      <w:pPr>
        <w:pStyle w:val="Code"/>
      </w:pPr>
      <w:r>
        <w:rPr>
          <w:rFonts w:ascii="Consolas" w:hAnsi="Consolas"/>
          <w:sz w:val="18"/>
        </w:rPr>
        <w:t>from bidheaders bh</w:t>
      </w:r>
    </w:p>
    <w:p>
      <w:pPr>
        <w:pStyle w:val="Code"/>
      </w:pPr>
      <w:r>
        <w:rPr>
          <w:rFonts w:ascii="Consolas" w:hAnsi="Consolas"/>
          <w:sz w:val="18"/>
        </w:rPr>
        <w:t xml:space="preserve"> </w:t>
      </w:r>
    </w:p>
    <w:p>
      <w:pPr>
        <w:pStyle w:val="Code"/>
      </w:pPr>
      <w:r>
        <w:rPr>
          <w:rFonts w:ascii="Consolas" w:hAnsi="Consolas"/>
          <w:sz w:val="18"/>
        </w:rPr>
        <w:t>join category cat on cat.categoryid=bh.categoryid</w:t>
      </w:r>
    </w:p>
    <w:p>
      <w:pPr>
        <w:pStyle w:val="Code"/>
      </w:pPr>
      <w:r>
        <w:rPr>
          <w:rFonts w:ascii="Consolas" w:hAnsi="Consolas"/>
          <w:sz w:val="18"/>
        </w:rPr>
        <w:t xml:space="preserve"> </w:t>
      </w:r>
    </w:p>
    <w:p>
      <w:pPr>
        <w:pStyle w:val="Code"/>
      </w:pPr>
      <w:r>
        <w:rPr>
          <w:rFonts w:ascii="Consolas" w:hAnsi="Consolas"/>
          <w:sz w:val="18"/>
        </w:rPr>
        <w:t>left join vw_LastBidAwardDate AWA on AWA.BidHeaderId = BH.BidHeaderId</w:t>
      </w:r>
    </w:p>
    <w:p>
      <w:pPr>
        <w:pStyle w:val="Code"/>
      </w:pPr>
      <w:r>
        <w:rPr>
          <w:rFonts w:ascii="Consolas" w:hAnsi="Consolas"/>
          <w:sz w:val="18"/>
        </w:rPr>
        <w:t xml:space="preserve"> </w:t>
      </w:r>
    </w:p>
    <w:p>
      <w:pPr>
        <w:pStyle w:val="Code"/>
      </w:pPr>
      <w:r>
        <w:rPr>
          <w:rFonts w:ascii="Consolas" w:hAnsi="Consolas"/>
          <w:sz w:val="18"/>
        </w:rPr>
        <w:t>outer apply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A.DISTRICTID, A.DISTRICTCODE, A.NAME DistrictName,</w:t>
      </w:r>
    </w:p>
    <w:p>
      <w:pPr>
        <w:pStyle w:val="Code"/>
      </w:pPr>
      <w:r>
        <w:rPr>
          <w:rFonts w:ascii="Consolas" w:hAnsi="Consolas"/>
          <w:sz w:val="18"/>
        </w:rPr>
        <w:t xml:space="preserve"> </w:t>
      </w:r>
    </w:p>
    <w:p>
      <w:pPr>
        <w:pStyle w:val="Code"/>
      </w:pPr>
      <w:r>
        <w:rPr>
          <w:rFonts w:ascii="Consolas" w:hAnsi="Consolas"/>
          <w:sz w:val="18"/>
        </w:rPr>
        <w:t xml:space="preserve">        CSRep.Name RepName, </w:t>
      </w:r>
    </w:p>
    <w:p>
      <w:pPr>
        <w:pStyle w:val="Code"/>
      </w:pPr>
      <w:r>
        <w:rPr>
          <w:rFonts w:ascii="Consolas" w:hAnsi="Consolas"/>
          <w:sz w:val="18"/>
        </w:rPr>
        <w:t xml:space="preserve"> </w:t>
      </w:r>
    </w:p>
    <w:p>
      <w:pPr>
        <w:pStyle w:val="Code"/>
      </w:pPr>
      <w:r>
        <w:rPr>
          <w:rFonts w:ascii="Consolas" w:hAnsi="Consolas"/>
          <w:sz w:val="18"/>
        </w:rPr>
        <w:t xml:space="preserve">        (SELECT Top 1 SentDate FROM EmailBlast WHERE Reference1Id=bh.BidHeaderId and Reference2Id=A.DistrictId order by EmailBlastId) BlastSent,</w:t>
      </w:r>
    </w:p>
    <w:p>
      <w:pPr>
        <w:pStyle w:val="Code"/>
      </w:pPr>
      <w:r>
        <w:rPr>
          <w:rFonts w:ascii="Consolas" w:hAnsi="Consolas"/>
          <w:sz w:val="18"/>
        </w:rPr>
        <w:t xml:space="preserve"> </w:t>
      </w:r>
    </w:p>
    <w:p>
      <w:pPr>
        <w:pStyle w:val="Code"/>
      </w:pPr>
      <w:r>
        <w:rPr>
          <w:rFonts w:ascii="Consolas" w:hAnsi="Consolas"/>
          <w:sz w:val="18"/>
        </w:rPr>
        <w:tab/>
        <w:tab/>
        <w:t>(Select Case When DN.NotifyList='' Then 'No' Else 'Yes' End from DistrictNotifications DN Where DN.DistrictId=A.DistrictId and DN.CategoryId=bh.CategoryId) NotifyByEmail,</w:t>
      </w:r>
    </w:p>
    <w:p>
      <w:pPr>
        <w:pStyle w:val="Code"/>
      </w:pPr>
      <w:r>
        <w:rPr>
          <w:rFonts w:ascii="Consolas" w:hAnsi="Consolas"/>
          <w:sz w:val="18"/>
        </w:rPr>
        <w:t xml:space="preserve"> </w:t>
      </w:r>
    </w:p>
    <w:p>
      <w:pPr>
        <w:pStyle w:val="Code"/>
      </w:pPr>
      <w:r>
        <w:rPr>
          <w:rFonts w:ascii="Consolas" w:hAnsi="Consolas"/>
          <w:sz w:val="18"/>
        </w:rPr>
        <w:t xml:space="preserve">        (SELECT COUNT(*) From (select approverid FROM vw_Users_Assoc_With_Bid where DistrictId=A.DistrictId and BidHeaderId = bh.BidHeaderId and ApproverId is not null group by approverid) ss) AssocReqsAll,</w:t>
      </w:r>
    </w:p>
    <w:p>
      <w:pPr>
        <w:pStyle w:val="Code"/>
      </w:pPr>
      <w:r>
        <w:rPr>
          <w:rFonts w:ascii="Consolas" w:hAnsi="Consolas"/>
          <w:sz w:val="18"/>
        </w:rPr>
        <w:t xml:space="preserve"> </w:t>
      </w:r>
    </w:p>
    <w:p>
      <w:pPr>
        <w:pStyle w:val="Code"/>
      </w:pPr>
      <w:r>
        <w:rPr>
          <w:rFonts w:ascii="Consolas" w:hAnsi="Consolas"/>
          <w:sz w:val="18"/>
        </w:rPr>
        <w:tab/>
        <w:tab/>
        <w:t>(SELECT COUNT(*) FROM vw_Reqs_Assoc_With_Bid where DistrictId=A.DistrictId and WaitingBidReadyFlag=1 and BidHeaderId = bh.BidHeaderId) AssocReqsWtgForBidReady,</w:t>
      </w:r>
    </w:p>
    <w:p>
      <w:pPr>
        <w:pStyle w:val="Code"/>
      </w:pPr>
      <w:r>
        <w:rPr>
          <w:rFonts w:ascii="Consolas" w:hAnsi="Consolas"/>
          <w:sz w:val="18"/>
        </w:rPr>
        <w:t xml:space="preserve"> </w:t>
      </w:r>
    </w:p>
    <w:p>
      <w:pPr>
        <w:pStyle w:val="Code"/>
      </w:pPr>
      <w:r>
        <w:rPr>
          <w:rFonts w:ascii="Consolas" w:hAnsi="Consolas"/>
          <w:sz w:val="18"/>
        </w:rPr>
        <w:tab/>
        <w:tab/>
        <w:t>(SELECT COUNT(*) FROM vw_Users_Assoc_With_Bid where DistrictId=A.DistrictId and BidHeaderId = bh.BidHeaderId) AssocUsers,</w:t>
      </w:r>
    </w:p>
    <w:p>
      <w:pPr>
        <w:pStyle w:val="Code"/>
      </w:pPr>
      <w:r>
        <w:rPr>
          <w:rFonts w:ascii="Consolas" w:hAnsi="Consolas"/>
          <w:sz w:val="18"/>
        </w:rPr>
        <w:t xml:space="preserve"> </w:t>
      </w:r>
    </w:p>
    <w:p>
      <w:pPr>
        <w:pStyle w:val="Code"/>
      </w:pPr>
      <w:r>
        <w:rPr>
          <w:rFonts w:ascii="Consolas" w:hAnsi="Consolas"/>
          <w:sz w:val="18"/>
        </w:rPr>
        <w:tab/>
        <w:tab/>
        <w:t>(SELECT COUNT(*) FROM vw_Reqs_Assoc_With_Bid where DistrictId=A.DistrictId and BidHeaderId = bh.BidHeaderId) Approvers</w:t>
      </w:r>
    </w:p>
    <w:p>
      <w:pPr>
        <w:pStyle w:val="Code"/>
      </w:pPr>
      <w:r>
        <w:rPr>
          <w:rFonts w:ascii="Consolas" w:hAnsi="Consolas"/>
          <w:sz w:val="18"/>
        </w:rPr>
        <w:t xml:space="preserve"> </w:t>
      </w:r>
    </w:p>
    <w:p>
      <w:pPr>
        <w:pStyle w:val="Code"/>
      </w:pPr>
      <w:r>
        <w:rPr>
          <w:rFonts w:ascii="Consolas" w:hAnsi="Consolas"/>
          <w:sz w:val="18"/>
        </w:rPr>
        <w:t xml:space="preserve">FROM dbo.District A </w:t>
      </w:r>
    </w:p>
    <w:p>
      <w:pPr>
        <w:pStyle w:val="Code"/>
      </w:pPr>
      <w:r>
        <w:rPr>
          <w:rFonts w:ascii="Consolas" w:hAnsi="Consolas"/>
          <w:sz w:val="18"/>
        </w:rPr>
        <w:t xml:space="preserve"> </w:t>
      </w:r>
    </w:p>
    <w:p>
      <w:pPr>
        <w:pStyle w:val="Code"/>
      </w:pPr>
      <w:r>
        <w:rPr>
          <w:rFonts w:ascii="Consolas" w:hAnsi="Consolas"/>
          <w:sz w:val="18"/>
        </w:rPr>
        <w:t>join CSRep on csrep.csrepid = A.CSRepId</w:t>
      </w:r>
    </w:p>
    <w:p>
      <w:pPr>
        <w:pStyle w:val="Code"/>
      </w:pPr>
      <w:r>
        <w:rPr>
          <w:rFonts w:ascii="Consolas" w:hAnsi="Consolas"/>
          <w:sz w:val="18"/>
        </w:rPr>
        <w:t xml:space="preserve"> </w:t>
      </w:r>
    </w:p>
    <w:p>
      <w:pPr>
        <w:pStyle w:val="Code"/>
      </w:pPr>
      <w:r>
        <w:rPr>
          <w:rFonts w:ascii="Consolas" w:hAnsi="Consolas"/>
          <w:sz w:val="18"/>
        </w:rPr>
        <w:t xml:space="preserve">WHERE ( A.DistrictId In (select DistrictId from vw_Districts_Assoc_With_Bid where BidHeaderId = bh.BidHeaderId) )  </w:t>
      </w:r>
    </w:p>
    <w:p>
      <w:pPr>
        <w:pStyle w:val="Code"/>
      </w:pPr>
      <w:r>
        <w:rPr>
          <w:rFonts w:ascii="Consolas" w:hAnsi="Consolas"/>
          <w:sz w:val="18"/>
        </w:rPr>
        <w:t xml:space="preserve"> </w:t>
      </w:r>
    </w:p>
    <w:p>
      <w:pPr>
        <w:pStyle w:val="Code"/>
      </w:pPr>
      <w:r>
        <w:rPr>
          <w:rFonts w:ascii="Consolas" w:hAnsi="Consolas"/>
          <w:sz w:val="18"/>
        </w:rPr>
        <w:t>) Stats</w:t>
      </w:r>
    </w:p>
    <w:p>
      <w:pPr>
        <w:pStyle w:val="Code"/>
      </w:pPr>
      <w:r>
        <w:rPr>
          <w:rFonts w:ascii="Consolas" w:hAnsi="Consolas"/>
          <w:sz w:val="18"/>
        </w:rPr>
        <w:t xml:space="preserve"> </w:t>
      </w:r>
    </w:p>
    <w:p>
      <w:pPr>
        <w:pStyle w:val="Code"/>
      </w:pPr>
      <w:r>
        <w:rPr>
          <w:rFonts w:ascii="Consolas" w:hAnsi="Consolas"/>
          <w:sz w:val="18"/>
        </w:rPr>
        <w:t xml:space="preserve">--where bh.BidHeaderId = 10942 </w:t>
      </w:r>
    </w:p>
    <w:p>
      <w:pPr>
        <w:pStyle w:val="Code"/>
      </w:pPr>
      <w:r>
        <w:rPr>
          <w:rFonts w:ascii="Consolas" w:hAnsi="Consolas"/>
          <w:sz w:val="18"/>
        </w:rPr>
        <w:t xml:space="preserve"> </w:t>
      </w:r>
    </w:p>
    <w:p>
      <w:pPr>
        <w:pStyle w:val="Code"/>
      </w:pPr>
      <w:r>
        <w:rPr>
          <w:rFonts w:ascii="Consolas" w:hAnsi="Consolas"/>
          <w:sz w:val="18"/>
        </w:rPr>
        <w:t xml:space="preserve">where BH.CategoryId in (12,44) </w:t>
      </w:r>
    </w:p>
    <w:p>
      <w:pPr>
        <w:pStyle w:val="Code"/>
      </w:pPr>
      <w:r>
        <w:rPr>
          <w:rFonts w:ascii="Consolas" w:hAnsi="Consolas"/>
          <w:sz w:val="18"/>
        </w:rPr>
        <w:t xml:space="preserve"> </w:t>
      </w:r>
    </w:p>
    <w:p>
      <w:pPr>
        <w:pStyle w:val="Code"/>
      </w:pPr>
      <w:r>
        <w:rPr>
          <w:rFonts w:ascii="Consolas" w:hAnsi="Consolas"/>
          <w:sz w:val="18"/>
        </w:rPr>
        <w:t xml:space="preserve">  and AWA.LastAwardDate != 'Not Awarded' </w:t>
      </w:r>
    </w:p>
    <w:p>
      <w:pPr>
        <w:pStyle w:val="Code"/>
      </w:pPr>
      <w:r>
        <w:rPr>
          <w:rFonts w:ascii="Consolas" w:hAnsi="Consolas"/>
          <w:sz w:val="18"/>
        </w:rPr>
        <w:t xml:space="preserve"> </w:t>
      </w:r>
    </w:p>
    <w:p>
      <w:pPr>
        <w:pStyle w:val="Code"/>
      </w:pPr>
      <w:r>
        <w:rPr>
          <w:rFonts w:ascii="Consolas" w:hAnsi="Consolas"/>
          <w:sz w:val="18"/>
        </w:rPr>
        <w:t xml:space="preserve">  and Stats.DistrictName is not null </w:t>
      </w:r>
    </w:p>
    <w:p>
      <w:pPr>
        <w:pStyle w:val="Code"/>
      </w:pPr>
      <w:r>
        <w:rPr>
          <w:rFonts w:ascii="Consolas" w:hAnsi="Consolas"/>
          <w:sz w:val="18"/>
        </w:rPr>
        <w:t xml:space="preserve"> </w:t>
      </w:r>
    </w:p>
    <w:p>
      <w:pPr>
        <w:pStyle w:val="Code"/>
      </w:pPr>
      <w:r>
        <w:rPr>
          <w:rFonts w:ascii="Consolas" w:hAnsi="Consolas"/>
          <w:sz w:val="18"/>
        </w:rPr>
        <w:t xml:space="preserve">  and BH.BidAwardDate &gt;= DateFromParts( Year(GetDate()), 1, 1 )  -- BH.BidAwardDate = bid opening date e.g. all bids with opening date of Jan 1, current year</w:t>
      </w:r>
    </w:p>
    <w:p>
      <w:pPr>
        <w:pStyle w:val="Code"/>
      </w:pPr>
      <w:r>
        <w:rPr>
          <w:rFonts w:ascii="Consolas" w:hAnsi="Consolas"/>
          <w:sz w:val="18"/>
        </w:rPr>
        <w:t xml:space="preserve"> </w:t>
      </w:r>
    </w:p>
    <w:p>
      <w:pPr>
        <w:pStyle w:val="Code"/>
      </w:pPr>
      <w:r>
        <w:rPr>
          <w:rFonts w:ascii="Consolas" w:hAnsi="Consolas"/>
          <w:sz w:val="18"/>
        </w:rPr>
        <w:t>--order by CategoryName, DistrictName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vw_RptMissingURLsByBidAndVendor {dbo-vw-rptmissingurlsbybidandvendor}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2023-01-16 15:18:29.253000</w:t>
            </w:r>
          </w:p>
        </w:tc>
      </w:tr>
      <w:tr>
        <w:tc>
          <w:tcPr>
            <w:tcW w:type="dxa" w:w="4320"/>
          </w:tcPr>
          <w:p>
            <w:r>
              <w:rPr>
                <w:sz w:val="20"/>
              </w:rPr>
              <w:t>**Modified**</w:t>
            </w:r>
          </w:p>
        </w:tc>
        <w:tc>
          <w:tcPr>
            <w:tcW w:type="dxa" w:w="4320"/>
          </w:tcPr>
          <w:p>
            <w:r>
              <w:rPr>
                <w:sz w:val="20"/>
              </w:rPr>
              <w:t>2023-01-16 15:18:29.253000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 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Awarded Vendor 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AwardedItems</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MissingURLs</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dbo.vw_AwardedBidResults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[dbo].[vw_RptMissingURLsByBidAndVendor] as</w:t>
      </w:r>
    </w:p>
    <w:p>
      <w:pPr>
        <w:pStyle w:val="Code"/>
      </w:pPr>
      <w:r>
        <w:rPr>
          <w:rFonts w:ascii="Consolas" w:hAnsi="Consolas"/>
          <w:sz w:val="18"/>
        </w:rPr>
        <w:t xml:space="preserve"> </w:t>
      </w:r>
    </w:p>
    <w:p>
      <w:pPr>
        <w:pStyle w:val="Code"/>
      </w:pPr>
      <w:r>
        <w:rPr>
          <w:rFonts w:ascii="Consolas" w:hAnsi="Consolas"/>
          <w:sz w:val="18"/>
        </w:rPr>
        <w:t xml:space="preserve">select bidheaderid, VendorId, [Vendor Code], [Awarded Vendor Name], </w:t>
      </w:r>
    </w:p>
    <w:p>
      <w:pPr>
        <w:pStyle w:val="Code"/>
      </w:pPr>
      <w:r>
        <w:rPr>
          <w:rFonts w:ascii="Consolas" w:hAnsi="Consolas"/>
          <w:sz w:val="18"/>
        </w:rPr>
        <w:t xml:space="preserve"> </w:t>
      </w:r>
    </w:p>
    <w:p>
      <w:pPr>
        <w:pStyle w:val="Code"/>
      </w:pPr>
      <w:r>
        <w:rPr>
          <w:rFonts w:ascii="Consolas" w:hAnsi="Consolas"/>
          <w:sz w:val="18"/>
        </w:rPr>
        <w:t xml:space="preserve">   count(*) AwardedItems,</w:t>
      </w:r>
    </w:p>
    <w:p>
      <w:pPr>
        <w:pStyle w:val="Code"/>
      </w:pPr>
      <w:r>
        <w:rPr>
          <w:rFonts w:ascii="Consolas" w:hAnsi="Consolas"/>
          <w:sz w:val="18"/>
        </w:rPr>
        <w:t xml:space="preserve"> </w:t>
      </w:r>
    </w:p>
    <w:p>
      <w:pPr>
        <w:pStyle w:val="Code"/>
      </w:pPr>
      <w:r>
        <w:rPr>
          <w:rFonts w:ascii="Consolas" w:hAnsi="Consolas"/>
          <w:sz w:val="18"/>
        </w:rPr>
        <w:t xml:space="preserve">   sum( case when isnull([Image Url],'')='' then 1 Else 0 end ) MissingURLs</w:t>
      </w:r>
    </w:p>
    <w:p>
      <w:pPr>
        <w:pStyle w:val="Code"/>
      </w:pPr>
      <w:r>
        <w:rPr>
          <w:rFonts w:ascii="Consolas" w:hAnsi="Consolas"/>
          <w:sz w:val="18"/>
        </w:rPr>
        <w:t xml:space="preserve"> </w:t>
      </w:r>
    </w:p>
    <w:p>
      <w:pPr>
        <w:pStyle w:val="Code"/>
      </w:pPr>
      <w:r>
        <w:rPr>
          <w:rFonts w:ascii="Consolas" w:hAnsi="Consolas"/>
          <w:sz w:val="18"/>
        </w:rPr>
        <w:t>from vw_AwardedBidResults A</w:t>
      </w:r>
    </w:p>
    <w:p>
      <w:pPr>
        <w:pStyle w:val="Code"/>
      </w:pPr>
      <w:r>
        <w:rPr>
          <w:rFonts w:ascii="Consolas" w:hAnsi="Consolas"/>
          <w:sz w:val="18"/>
        </w:rPr>
        <w:t xml:space="preserve"> </w:t>
      </w:r>
    </w:p>
    <w:p>
      <w:pPr>
        <w:pStyle w:val="Code"/>
      </w:pPr>
      <w:r>
        <w:rPr>
          <w:rFonts w:ascii="Consolas" w:hAnsi="Consolas"/>
          <w:sz w:val="18"/>
        </w:rPr>
        <w:t>--where BidHeaderId = 11961</w:t>
      </w:r>
    </w:p>
    <w:p>
      <w:pPr>
        <w:pStyle w:val="Code"/>
      </w:pPr>
      <w:r>
        <w:rPr>
          <w:rFonts w:ascii="Consolas" w:hAnsi="Consolas"/>
          <w:sz w:val="18"/>
        </w:rPr>
        <w:t xml:space="preserve"> </w:t>
      </w:r>
    </w:p>
    <w:p>
      <w:pPr>
        <w:pStyle w:val="Code"/>
      </w:pPr>
      <w:r>
        <w:rPr>
          <w:rFonts w:ascii="Consolas" w:hAnsi="Consolas"/>
          <w:sz w:val="18"/>
        </w:rPr>
        <w:t>--where BidHeaderId IN ( select BidHeaderId from [vw_AwardedVendorsAllCurrentAndFutureBids] where categorytype=1 GROUP BY BidHeaderId)</w:t>
      </w:r>
    </w:p>
    <w:p>
      <w:pPr>
        <w:pStyle w:val="Code"/>
      </w:pPr>
      <w:r>
        <w:rPr>
          <w:rFonts w:ascii="Consolas" w:hAnsi="Consolas"/>
          <w:sz w:val="18"/>
        </w:rPr>
        <w:t xml:space="preserve"> </w:t>
      </w:r>
    </w:p>
    <w:p>
      <w:pPr>
        <w:pStyle w:val="Code"/>
      </w:pPr>
      <w:r>
        <w:rPr>
          <w:rFonts w:ascii="Consolas" w:hAnsi="Consolas"/>
          <w:sz w:val="18"/>
        </w:rPr>
        <w:t>group by bidheaderid, vendorid, [Vendor Code], [Awarded Vendor Name]</w:t>
      </w:r>
    </w:p>
    <w:p>
      <w:pPr>
        <w:pStyle w:val="Code"/>
      </w:pPr>
      <w:r>
        <w:rPr>
          <w:rFonts w:ascii="Consolas" w:hAnsi="Consolas"/>
          <w:sz w:val="18"/>
        </w:rPr>
        <w:t xml:space="preserve"> </w:t>
      </w:r>
    </w:p>
    <w:p>
      <w:pPr>
        <w:pStyle w:val="Code"/>
      </w:pPr>
      <w:r>
        <w:rPr>
          <w:rFonts w:ascii="Consolas" w:hAnsi="Consolas"/>
          <w:sz w:val="18"/>
        </w:rPr>
        <w:t xml:space="preserve">--ORDER BY bidheaderid, [Awarded Vendor Name]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vw_RTK_MSDSandCC {dbo-vw-rtk-msdsandcc}</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2013-07-30 12:14:44.093000</w:t>
            </w:r>
          </w:p>
        </w:tc>
      </w:tr>
      <w:tr>
        <w:tc>
          <w:tcPr>
            <w:tcW w:type="dxa" w:w="4320"/>
          </w:tcPr>
          <w:p>
            <w:r>
              <w:rPr>
                <w:sz w:val="20"/>
              </w:rPr>
              <w:t>**Modified**</w:t>
            </w:r>
          </w:p>
        </w:tc>
        <w:tc>
          <w:tcPr>
            <w:tcW w:type="dxa" w:w="4320"/>
          </w:tcPr>
          <w:p>
            <w:r>
              <w:rPr>
                <w:sz w:val="20"/>
              </w:rPr>
              <w:t>2018-01-21 20:26:46.287000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RevisionDate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3</w:t>
            </w:r>
          </w:p>
        </w:tc>
        <w:tc>
          <w:tcPr>
            <w:tcW w:type="dxa" w:w="2160"/>
          </w:tcPr>
          <w:p>
            <w:r>
              <w:rPr>
                <w:sz w:val="20"/>
              </w:rPr>
              <w:t>AlternateDescription</w:t>
            </w:r>
          </w:p>
        </w:tc>
        <w:tc>
          <w:tcPr>
            <w:tcW w:type="dxa" w:w="2160"/>
          </w:tcPr>
          <w:p>
            <w:r>
              <w:rPr>
                <w:sz w:val="20"/>
              </w:rPr>
              <w:t>varchar(60)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EDSItemCode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ProductName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7</w:t>
            </w:r>
          </w:p>
        </w:tc>
        <w:tc>
          <w:tcPr>
            <w:tcW w:type="dxa" w:w="2160"/>
          </w:tcPr>
          <w:p>
            <w:r>
              <w:rPr>
                <w:sz w:val="20"/>
              </w:rPr>
              <w:t>ManufacturerPartNumber</w:t>
            </w:r>
          </w:p>
        </w:tc>
        <w:tc>
          <w:tcPr>
            <w:tcW w:type="dxa" w:w="2160"/>
          </w:tcPr>
          <w:p>
            <w:r>
              <w:rPr>
                <w:sz w:val="20"/>
              </w:rPr>
              <w:t>varchar(500)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EPARegistrationNumber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9</w:t>
            </w:r>
          </w:p>
        </w:tc>
        <w:tc>
          <w:tcPr>
            <w:tcW w:type="dxa" w:w="2160"/>
          </w:tcPr>
          <w:p>
            <w:r>
              <w:rPr>
                <w:sz w:val="20"/>
              </w:rPr>
              <w:t>MSDSId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CurrentVersionMSDSId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ContentCentralMSDSDocId</w:t>
            </w:r>
          </w:p>
        </w:tc>
        <w:tc>
          <w:tcPr>
            <w:tcW w:type="dxa" w:w="2160"/>
          </w:tcPr>
          <w:p>
            <w:r>
              <w:rPr>
                <w:sz w:val="20"/>
              </w:rPr>
              <w:t>varchar(36)</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FullFileName</w:t>
            </w:r>
          </w:p>
        </w:tc>
        <w:tc>
          <w:tcPr>
            <w:tcW w:type="dxa" w:w="2160"/>
            <w:shd w:fill="F5F5F5" w:val="clear"/>
          </w:tcPr>
          <w:p>
            <w:r>
              <w:rPr>
                <w:sz w:val="20"/>
              </w:rPr>
              <w:t>varchar(520)</w:t>
            </w:r>
          </w:p>
        </w:tc>
        <w:tc>
          <w:tcPr>
            <w:tcW w:type="dxa" w:w="2160"/>
            <w:shd w:fill="F5F5F5" w:val="clear"/>
          </w:tcPr>
          <w:p>
            <w:r>
              <w:rPr>
                <w:sz w:val="20"/>
              </w:rPr>
              <w:t>Yes</w:t>
            </w:r>
          </w:p>
        </w:tc>
      </w:tr>
      <w:tr>
        <w:tc>
          <w:tcPr>
            <w:tcW w:type="dxa" w:w="2160"/>
          </w:tcPr>
          <w:p>
            <w:r>
              <w:rPr>
                <w:sz w:val="20"/>
              </w:rPr>
              <w:t>13</w:t>
            </w:r>
          </w:p>
        </w:tc>
        <w:tc>
          <w:tcPr>
            <w:tcW w:type="dxa" w:w="2160"/>
          </w:tcPr>
          <w:p>
            <w:r>
              <w:rPr>
                <w:sz w:val="20"/>
              </w:rPr>
              <w:t>DefaultVersion</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dbo.MSDS</w:t>
            </w:r>
          </w:p>
        </w:tc>
        <w:tc>
          <w:tcPr>
            <w:tcW w:type="dxa" w:w="4320"/>
          </w:tcPr>
          <w:p>
            <w:r>
              <w:rPr>
                <w:sz w:val="20"/>
              </w:rPr>
              <w:t>Table</w:t>
            </w:r>
          </w:p>
        </w:tc>
      </w:tr>
      <w:tr>
        <w:tc>
          <w:tcPr>
            <w:tcW w:type="dxa" w:w="4320"/>
            <w:shd w:fill="F5F5F5" w:val="clear"/>
          </w:tcPr>
          <w:p>
            <w:r>
              <w:rPr>
                <w:sz w:val="20"/>
              </w:rPr>
              <w:t>dbo.vw_RTKContentCentralMSDS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[dbo].[vw_RTK_MSDSandCC] as</w:t>
      </w:r>
    </w:p>
    <w:p>
      <w:pPr>
        <w:pStyle w:val="Code"/>
      </w:pPr>
      <w:r>
        <w:rPr>
          <w:rFonts w:ascii="Consolas" w:hAnsi="Consolas"/>
          <w:sz w:val="18"/>
        </w:rPr>
        <w:t xml:space="preserve"> </w:t>
      </w:r>
    </w:p>
    <w:p>
      <w:pPr>
        <w:pStyle w:val="Code"/>
      </w:pPr>
      <w:r>
        <w:rPr>
          <w:rFonts w:ascii="Consolas" w:hAnsi="Consolas"/>
          <w:sz w:val="18"/>
        </w:rPr>
        <w:t xml:space="preserve">SELECT MSDS.Active, CC.RevisionDate, MSDS.AlternateDescription, </w:t>
      </w:r>
    </w:p>
    <w:p>
      <w:pPr>
        <w:pStyle w:val="Code"/>
      </w:pPr>
      <w:r>
        <w:rPr>
          <w:rFonts w:ascii="Consolas" w:hAnsi="Consolas"/>
          <w:sz w:val="18"/>
        </w:rPr>
        <w:t xml:space="preserve"> </w:t>
      </w:r>
    </w:p>
    <w:p>
      <w:pPr>
        <w:pStyle w:val="Code"/>
      </w:pPr>
      <w:r>
        <w:rPr>
          <w:rFonts w:ascii="Consolas" w:hAnsi="Consolas"/>
          <w:sz w:val="18"/>
        </w:rPr>
        <w:t xml:space="preserve">       CC.EDSItemCode, CC.ManufacturerName, CC.ProductName, CC.ManufacturerPartNumber, CC.EPARegistrationNumber,</w:t>
      </w:r>
    </w:p>
    <w:p>
      <w:pPr>
        <w:pStyle w:val="Code"/>
      </w:pPr>
      <w:r>
        <w:rPr>
          <w:rFonts w:ascii="Consolas" w:hAnsi="Consolas"/>
          <w:sz w:val="18"/>
        </w:rPr>
        <w:t xml:space="preserve"> </w:t>
      </w:r>
    </w:p>
    <w:p>
      <w:pPr>
        <w:pStyle w:val="Code"/>
      </w:pPr>
      <w:r>
        <w:rPr>
          <w:rFonts w:ascii="Consolas" w:hAnsi="Consolas"/>
          <w:sz w:val="18"/>
        </w:rPr>
        <w:t xml:space="preserve">       MSDS.MSDSId, MSDS.CurrentVersionMSDSId, MSDS.ContentCentralMSDSDocId, CC.FullFileName, </w:t>
      </w:r>
    </w:p>
    <w:p>
      <w:pPr>
        <w:pStyle w:val="Code"/>
      </w:pPr>
      <w:r>
        <w:rPr>
          <w:rFonts w:ascii="Consolas" w:hAnsi="Consolas"/>
          <w:sz w:val="18"/>
        </w:rPr>
        <w:t xml:space="preserve"> </w:t>
      </w:r>
    </w:p>
    <w:p>
      <w:pPr>
        <w:pStyle w:val="Code"/>
      </w:pPr>
      <w:r>
        <w:rPr>
          <w:rFonts w:ascii="Consolas" w:hAnsi="Consolas"/>
          <w:sz w:val="18"/>
        </w:rPr>
        <w:t xml:space="preserve">       Case when Isnull(MSDS.CurrentVersionMSDSId,0)=MSDS.MSDSId Then 1 Else 0 End DefaultVersion</w:t>
      </w:r>
    </w:p>
    <w:p>
      <w:pPr>
        <w:pStyle w:val="Code"/>
      </w:pPr>
      <w:r>
        <w:rPr>
          <w:rFonts w:ascii="Consolas" w:hAnsi="Consolas"/>
          <w:sz w:val="18"/>
        </w:rPr>
        <w:t xml:space="preserve"> </w:t>
      </w:r>
    </w:p>
    <w:p>
      <w:pPr>
        <w:pStyle w:val="Code"/>
      </w:pPr>
      <w:r>
        <w:rPr>
          <w:rFonts w:ascii="Consolas" w:hAnsi="Consolas"/>
          <w:sz w:val="18"/>
        </w:rPr>
        <w:t>FROM MSDS</w:t>
      </w:r>
    </w:p>
    <w:p>
      <w:pPr>
        <w:pStyle w:val="Code"/>
      </w:pPr>
      <w:r>
        <w:rPr>
          <w:rFonts w:ascii="Consolas" w:hAnsi="Consolas"/>
          <w:sz w:val="18"/>
        </w:rPr>
        <w:t xml:space="preserve"> </w:t>
      </w:r>
    </w:p>
    <w:p>
      <w:pPr>
        <w:pStyle w:val="Code"/>
      </w:pPr>
      <w:r>
        <w:rPr>
          <w:rFonts w:ascii="Consolas" w:hAnsi="Consolas"/>
          <w:sz w:val="18"/>
        </w:rPr>
        <w:t xml:space="preserve">LEFT JOIN vw_RTKContentCentralMSDS CC ON CC.DocId = case </w:t>
      </w:r>
    </w:p>
    <w:p>
      <w:pPr>
        <w:pStyle w:val="Code"/>
      </w:pPr>
      <w:r>
        <w:rPr>
          <w:rFonts w:ascii="Consolas" w:hAnsi="Consolas"/>
          <w:sz w:val="18"/>
        </w:rPr>
        <w:t xml:space="preserve"> </w:t>
      </w:r>
    </w:p>
    <w:p>
      <w:pPr>
        <w:pStyle w:val="Code"/>
      </w:pPr>
      <w:r>
        <w:rPr>
          <w:rFonts w:ascii="Consolas" w:hAnsi="Consolas"/>
          <w:sz w:val="18"/>
        </w:rPr>
        <w:t xml:space="preserve">                                                    when MSDS.ContentCentralMSDSDocId&lt;&gt;'' </w:t>
      </w:r>
    </w:p>
    <w:p>
      <w:pPr>
        <w:pStyle w:val="Code"/>
      </w:pPr>
      <w:r>
        <w:rPr>
          <w:rFonts w:ascii="Consolas" w:hAnsi="Consolas"/>
          <w:sz w:val="18"/>
        </w:rPr>
        <w:t xml:space="preserve"> </w:t>
      </w:r>
    </w:p>
    <w:p>
      <w:pPr>
        <w:pStyle w:val="Code"/>
      </w:pPr>
      <w:r>
        <w:rPr>
          <w:rFonts w:ascii="Consolas" w:hAnsi="Consolas"/>
          <w:sz w:val="18"/>
        </w:rPr>
        <w:t xml:space="preserve">                                                    then MSDS.ContentCentralMSDSDocId </w:t>
      </w:r>
    </w:p>
    <w:p>
      <w:pPr>
        <w:pStyle w:val="Code"/>
      </w:pPr>
      <w:r>
        <w:rPr>
          <w:rFonts w:ascii="Consolas" w:hAnsi="Consolas"/>
          <w:sz w:val="18"/>
        </w:rPr>
        <w:t xml:space="preserve"> </w:t>
      </w:r>
    </w:p>
    <w:p>
      <w:pPr>
        <w:pStyle w:val="Code"/>
      </w:pPr>
      <w:r>
        <w:rPr>
          <w:rFonts w:ascii="Consolas" w:hAnsi="Consolas"/>
          <w:sz w:val="18"/>
        </w:rPr>
        <w:t xml:space="preserve">                                                    else null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vw_RTK_Sites {dbo-vw-rtk-sites}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2012-06-12 11:16:36.243000</w:t>
            </w:r>
          </w:p>
        </w:tc>
      </w:tr>
      <w:tr>
        <w:tc>
          <w:tcPr>
            <w:tcW w:type="dxa" w:w="4320"/>
          </w:tcPr>
          <w:p>
            <w:r>
              <w:rPr>
                <w:sz w:val="20"/>
              </w:rPr>
              <w:t>**Modified**</w:t>
            </w:r>
          </w:p>
        </w:tc>
        <w:tc>
          <w:tcPr>
            <w:tcW w:type="dxa" w:w="4320"/>
          </w:tcPr>
          <w:p>
            <w:r>
              <w:rPr>
                <w:sz w:val="20"/>
              </w:rPr>
              <w:t>2018-01-21 20:26:48.330000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RTK_SitesId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FacilityName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NJEIN</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CoMunCode</w:t>
            </w:r>
          </w:p>
        </w:tc>
        <w:tc>
          <w:tcPr>
            <w:tcW w:type="dxa" w:w="2160"/>
            <w:shd w:fill="F5F5F5" w:val="clear"/>
          </w:tcPr>
          <w:p>
            <w:r>
              <w:rPr>
                <w:sz w:val="20"/>
              </w:rPr>
              <w:t>varchar(5)</w:t>
            </w:r>
          </w:p>
        </w:tc>
        <w:tc>
          <w:tcPr>
            <w:tcW w:type="dxa" w:w="2160"/>
            <w:shd w:fill="F5F5F5" w:val="clear"/>
          </w:tcPr>
          <w:p>
            <w:r>
              <w:rPr>
                <w:sz w:val="20"/>
              </w:rPr>
              <w:t>No</w:t>
            </w:r>
          </w:p>
        </w:tc>
      </w:tr>
      <w:tr>
        <w:tc>
          <w:tcPr>
            <w:tcW w:type="dxa" w:w="2160"/>
          </w:tcPr>
          <w:p>
            <w:r>
              <w:rPr>
                <w:sz w:val="20"/>
              </w:rPr>
              <w:t>7</w:t>
            </w:r>
          </w:p>
        </w:tc>
        <w:tc>
          <w:tcPr>
            <w:tcW w:type="dxa" w:w="2160"/>
          </w:tcPr>
          <w:p>
            <w:r>
              <w:rPr>
                <w:sz w:val="20"/>
              </w:rPr>
              <w:t>ChemicalInventoryStatus</w:t>
            </w:r>
          </w:p>
        </w:tc>
        <w:tc>
          <w:tcPr>
            <w:tcW w:type="dxa" w:w="2160"/>
          </w:tcPr>
          <w:p>
            <w:r>
              <w:rPr>
                <w:sz w:val="20"/>
              </w:rPr>
              <w:t>tinyint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ExposedEmployeesCount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FacilityEmergencyContact</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EmergencyPhone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11</w:t>
            </w:r>
          </w:p>
        </w:tc>
        <w:tc>
          <w:tcPr>
            <w:tcW w:type="dxa" w:w="2160"/>
          </w:tcPr>
          <w:p>
            <w:r>
              <w:rPr>
                <w:sz w:val="20"/>
              </w:rPr>
              <w:t>FacilityLocation</w:t>
            </w:r>
          </w:p>
        </w:tc>
        <w:tc>
          <w:tcPr>
            <w:tcW w:type="dxa" w:w="2160"/>
          </w:tcPr>
          <w:p>
            <w:r>
              <w:rPr>
                <w:sz w:val="20"/>
              </w:rPr>
              <w:t>varchar(408)</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MailingAddress</w:t>
            </w:r>
          </w:p>
        </w:tc>
        <w:tc>
          <w:tcPr>
            <w:tcW w:type="dxa" w:w="2160"/>
            <w:shd w:fill="F5F5F5" w:val="clear"/>
          </w:tcPr>
          <w:p>
            <w:r>
              <w:rPr>
                <w:sz w:val="20"/>
              </w:rPr>
              <w:t>varchar(408)</w:t>
            </w:r>
          </w:p>
        </w:tc>
        <w:tc>
          <w:tcPr>
            <w:tcW w:type="dxa" w:w="2160"/>
            <w:shd w:fill="F5F5F5" w:val="clear"/>
          </w:tcPr>
          <w:p>
            <w:r>
              <w:rPr>
                <w:sz w:val="20"/>
              </w:rPr>
              <w:t>Yes</w:t>
            </w:r>
          </w:p>
        </w:tc>
      </w:tr>
      <w:tr>
        <w:tc>
          <w:tcPr>
            <w:tcW w:type="dxa" w:w="2160"/>
          </w:tcPr>
          <w:p>
            <w:r>
              <w:rPr>
                <w:sz w:val="20"/>
              </w:rPr>
              <w:t>13</w:t>
            </w:r>
          </w:p>
        </w:tc>
        <w:tc>
          <w:tcPr>
            <w:tcW w:type="dxa" w:w="2160"/>
          </w:tcPr>
          <w:p>
            <w:r>
              <w:rPr>
                <w:sz w:val="20"/>
              </w:rPr>
              <w:t>ResponsibleOfficial</w:t>
            </w:r>
          </w:p>
        </w:tc>
        <w:tc>
          <w:tcPr>
            <w:tcW w:type="dxa" w:w="2160"/>
          </w:tcPr>
          <w:p>
            <w:r>
              <w:rPr>
                <w:sz w:val="20"/>
              </w:rPr>
              <w:t>varchar(100)</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TitleResponsibleOfficial</w:t>
            </w:r>
          </w:p>
        </w:tc>
        <w:tc>
          <w:tcPr>
            <w:tcW w:type="dxa" w:w="2160"/>
            <w:shd w:fill="F5F5F5" w:val="clear"/>
          </w:tcPr>
          <w:p>
            <w:r>
              <w:rPr>
                <w:sz w:val="20"/>
              </w:rPr>
              <w:t>varchar(100)</w:t>
            </w:r>
          </w:p>
        </w:tc>
        <w:tc>
          <w:tcPr>
            <w:tcW w:type="dxa" w:w="2160"/>
            <w:shd w:fill="F5F5F5" w:val="clear"/>
          </w:tcPr>
          <w:p>
            <w:r>
              <w:rPr>
                <w:sz w:val="20"/>
              </w:rPr>
              <w:t>No</w:t>
            </w:r>
          </w:p>
        </w:tc>
      </w:tr>
      <w:tr>
        <w:tc>
          <w:tcPr>
            <w:tcW w:type="dxa" w:w="2160"/>
          </w:tcPr>
          <w:p>
            <w:r>
              <w:rPr>
                <w:sz w:val="20"/>
              </w:rPr>
              <w:t>15</w:t>
            </w:r>
          </w:p>
        </w:tc>
        <w:tc>
          <w:tcPr>
            <w:tcW w:type="dxa" w:w="2160"/>
          </w:tcPr>
          <w:p>
            <w:r>
              <w:rPr>
                <w:sz w:val="20"/>
              </w:rPr>
              <w:t>PhoneResponsibleOfficial</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EmailResponsibleOfficial</w:t>
            </w:r>
          </w:p>
        </w:tc>
        <w:tc>
          <w:tcPr>
            <w:tcW w:type="dxa" w:w="2160"/>
            <w:shd w:fill="F5F5F5" w:val="clear"/>
          </w:tcPr>
          <w:p>
            <w:r>
              <w:rPr>
                <w:sz w:val="20"/>
              </w:rPr>
              <w:t>varchar(200)</w:t>
            </w:r>
          </w:p>
        </w:tc>
        <w:tc>
          <w:tcPr>
            <w:tcW w:type="dxa" w:w="2160"/>
            <w:shd w:fill="F5F5F5" w:val="clear"/>
          </w:tcPr>
          <w:p>
            <w:r>
              <w:rPr>
                <w:sz w:val="20"/>
              </w:rPr>
              <w:t>No</w:t>
            </w:r>
          </w:p>
        </w:tc>
      </w:tr>
      <w:tr>
        <w:tc>
          <w:tcPr>
            <w:tcW w:type="dxa" w:w="2160"/>
          </w:tcPr>
          <w:p>
            <w:r>
              <w:rPr>
                <w:sz w:val="20"/>
              </w:rPr>
              <w:t>17</w:t>
            </w:r>
          </w:p>
        </w:tc>
        <w:tc>
          <w:tcPr>
            <w:tcW w:type="dxa" w:w="2160"/>
          </w:tcPr>
          <w:p>
            <w:r>
              <w:rPr>
                <w:sz w:val="20"/>
              </w:rPr>
              <w:t>RTKContact</w:t>
            </w:r>
          </w:p>
        </w:tc>
        <w:tc>
          <w:tcPr>
            <w:tcW w:type="dxa" w:w="2160"/>
          </w:tcPr>
          <w:p>
            <w:r>
              <w:rPr>
                <w:sz w:val="20"/>
              </w:rPr>
              <w:t>varchar(174)</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RTKEmail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19</w:t>
            </w:r>
          </w:p>
        </w:tc>
        <w:tc>
          <w:tcPr>
            <w:tcW w:type="dxa" w:w="2160"/>
          </w:tcPr>
          <w:p>
            <w:r>
              <w:rPr>
                <w:sz w:val="20"/>
              </w:rPr>
              <w:t>RTKPhone</w:t>
            </w:r>
          </w:p>
        </w:tc>
        <w:tc>
          <w:tcPr>
            <w:tcW w:type="dxa" w:w="2160"/>
          </w:tcPr>
          <w:p>
            <w:r>
              <w:rPr>
                <w:sz w:val="20"/>
              </w:rPr>
              <w:t>varchar(20)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dbo.DistrictContacts</w:t>
            </w:r>
          </w:p>
        </w:tc>
        <w:tc>
          <w:tcPr>
            <w:tcW w:type="dxa" w:w="4320"/>
            <w:shd w:fill="F5F5F5" w:val="clear"/>
          </w:tcPr>
          <w:p>
            <w:r>
              <w:rPr>
                <w:sz w:val="20"/>
              </w:rPr>
              <w:t>Table</w:t>
            </w:r>
          </w:p>
        </w:tc>
      </w:tr>
      <w:tr>
        <w:tc>
          <w:tcPr>
            <w:tcW w:type="dxa" w:w="4320"/>
          </w:tcPr>
          <w:p>
            <w:r>
              <w:rPr>
                <w:sz w:val="20"/>
              </w:rPr>
              <w:t>dbo.RTK_Sites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[dbo].[vw_RTK_Sites] as</w:t>
      </w:r>
    </w:p>
    <w:p>
      <w:pPr>
        <w:pStyle w:val="Code"/>
      </w:pPr>
      <w:r>
        <w:rPr>
          <w:rFonts w:ascii="Consolas" w:hAnsi="Consolas"/>
          <w:sz w:val="18"/>
        </w:rPr>
        <w:t xml:space="preserve"> </w:t>
      </w:r>
    </w:p>
    <w:p>
      <w:pPr>
        <w:pStyle w:val="Code"/>
      </w:pPr>
      <w:r>
        <w:rPr>
          <w:rFonts w:ascii="Consolas" w:hAnsi="Consolas"/>
          <w:sz w:val="18"/>
        </w:rPr>
        <w:t>select RTK_Sites.RTK_SitesId, isnull(District.DistrictId,0) DistrictId, isnull(District.Name,'') DistrictName, isnull(RTK_Sites.FacilityName,'') FacilityName,</w:t>
      </w:r>
    </w:p>
    <w:p>
      <w:pPr>
        <w:pStyle w:val="Code"/>
      </w:pPr>
      <w:r>
        <w:rPr>
          <w:rFonts w:ascii="Consolas" w:hAnsi="Consolas"/>
          <w:sz w:val="18"/>
        </w:rPr>
        <w:t xml:space="preserve"> </w:t>
      </w:r>
    </w:p>
    <w:p>
      <w:pPr>
        <w:pStyle w:val="Code"/>
      </w:pPr>
      <w:r>
        <w:rPr>
          <w:rFonts w:ascii="Consolas" w:hAnsi="Consolas"/>
          <w:sz w:val="18"/>
        </w:rPr>
        <w:t xml:space="preserve">       isnull(RTK_Sites.NJEIN,'') NJEIN, isnull(RTK_Sites.CoMunCode,'') CoMunCode,</w:t>
      </w:r>
    </w:p>
    <w:p>
      <w:pPr>
        <w:pStyle w:val="Code"/>
      </w:pPr>
      <w:r>
        <w:rPr>
          <w:rFonts w:ascii="Consolas" w:hAnsi="Consolas"/>
          <w:sz w:val="18"/>
        </w:rPr>
        <w:t xml:space="preserve"> </w:t>
      </w:r>
    </w:p>
    <w:p>
      <w:pPr>
        <w:pStyle w:val="Code"/>
      </w:pPr>
      <w:r>
        <w:rPr>
          <w:rFonts w:ascii="Consolas" w:hAnsi="Consolas"/>
          <w:sz w:val="18"/>
        </w:rPr>
        <w:t xml:space="preserve">       isnull(RTK_Sites.ChemicalInventoryStatus,0) ChemicalInventoryStatus,</w:t>
      </w:r>
    </w:p>
    <w:p>
      <w:pPr>
        <w:pStyle w:val="Code"/>
      </w:pPr>
      <w:r>
        <w:rPr>
          <w:rFonts w:ascii="Consolas" w:hAnsi="Consolas"/>
          <w:sz w:val="18"/>
        </w:rPr>
        <w:t xml:space="preserve"> </w:t>
      </w:r>
    </w:p>
    <w:p>
      <w:pPr>
        <w:pStyle w:val="Code"/>
      </w:pPr>
      <w:r>
        <w:rPr>
          <w:rFonts w:ascii="Consolas" w:hAnsi="Consolas"/>
          <w:sz w:val="18"/>
        </w:rPr>
        <w:t xml:space="preserve">       isnull(RTK_Sites.ExposedEmployeesCount,0) ExposedEmployeesCount,</w:t>
      </w:r>
    </w:p>
    <w:p>
      <w:pPr>
        <w:pStyle w:val="Code"/>
      </w:pPr>
      <w:r>
        <w:rPr>
          <w:rFonts w:ascii="Consolas" w:hAnsi="Consolas"/>
          <w:sz w:val="18"/>
        </w:rPr>
        <w:t xml:space="preserve"> </w:t>
      </w:r>
    </w:p>
    <w:p>
      <w:pPr>
        <w:pStyle w:val="Code"/>
      </w:pPr>
      <w:r>
        <w:rPr>
          <w:rFonts w:ascii="Consolas" w:hAnsi="Consolas"/>
          <w:sz w:val="18"/>
        </w:rPr>
        <w:t xml:space="preserve">       ISNULL(RTK_Sites.FacilityEmergencyContact,'') FacilityEmergencyContact,</w:t>
      </w:r>
    </w:p>
    <w:p>
      <w:pPr>
        <w:pStyle w:val="Code"/>
      </w:pPr>
      <w:r>
        <w:rPr>
          <w:rFonts w:ascii="Consolas" w:hAnsi="Consolas"/>
          <w:sz w:val="18"/>
        </w:rPr>
        <w:t xml:space="preserve"> </w:t>
      </w:r>
    </w:p>
    <w:p>
      <w:pPr>
        <w:pStyle w:val="Code"/>
      </w:pPr>
      <w:r>
        <w:rPr>
          <w:rFonts w:ascii="Consolas" w:hAnsi="Consolas"/>
          <w:sz w:val="18"/>
        </w:rPr>
        <w:t xml:space="preserve">       isnull(RTK_Sites.EmergencyPhone,'') EmergencyPhone,</w:t>
      </w:r>
    </w:p>
    <w:p>
      <w:pPr>
        <w:pStyle w:val="Code"/>
      </w:pPr>
      <w:r>
        <w:rPr>
          <w:rFonts w:ascii="Consolas" w:hAnsi="Consolas"/>
          <w:sz w:val="18"/>
        </w:rPr>
        <w:t xml:space="preserve"> </w:t>
      </w:r>
    </w:p>
    <w:p>
      <w:pPr>
        <w:pStyle w:val="Code"/>
      </w:pPr>
      <w:r>
        <w:rPr>
          <w:rFonts w:ascii="Consolas" w:hAnsi="Consolas"/>
          <w:sz w:val="18"/>
        </w:rPr>
        <w:t xml:space="preserve">       case isnull(RTK_Sites.FacilityLocation1,'')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RTK_Sites.FacilityLocation1 + CHAR(13) + CHAR(10)</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isnull(RTK_Sites.FacilityLocation2,'')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RTK_Sites.FacilityLocation2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isnull(RTK_Sites.FacilityLocation3,'')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RTK_Sites.FacilityLocation3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isnull(RTK_Sites.FacilityLocation4,'')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RTK_Sites.FacilityLocation4 + CHAR(13) + CHAR(10)</w:t>
      </w:r>
    </w:p>
    <w:p>
      <w:pPr>
        <w:pStyle w:val="Code"/>
      </w:pPr>
      <w:r>
        <w:rPr>
          <w:rFonts w:ascii="Consolas" w:hAnsi="Consolas"/>
          <w:sz w:val="18"/>
        </w:rPr>
        <w:t xml:space="preserve"> </w:t>
      </w:r>
    </w:p>
    <w:p>
      <w:pPr>
        <w:pStyle w:val="Code"/>
      </w:pPr>
      <w:r>
        <w:rPr>
          <w:rFonts w:ascii="Consolas" w:hAnsi="Consolas"/>
          <w:sz w:val="18"/>
        </w:rPr>
        <w:t xml:space="preserve">       end FacilityLocation,</w:t>
      </w:r>
    </w:p>
    <w:p>
      <w:pPr>
        <w:pStyle w:val="Code"/>
      </w:pPr>
      <w:r>
        <w:rPr>
          <w:rFonts w:ascii="Consolas" w:hAnsi="Consolas"/>
          <w:sz w:val="18"/>
        </w:rPr>
        <w:t xml:space="preserve"> </w:t>
      </w:r>
    </w:p>
    <w:p>
      <w:pPr>
        <w:pStyle w:val="Code"/>
      </w:pPr>
      <w:r>
        <w:rPr>
          <w:rFonts w:ascii="Consolas" w:hAnsi="Consolas"/>
          <w:sz w:val="18"/>
        </w:rPr>
        <w:t xml:space="preserve">       case ISNULL(RTK_Sites.MailingAddress1,'')</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RTK_Sites.MailingAddress1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ISNULL(RTK_Sites.MailingAddress2,'')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RTK_Sites.MailingAddress2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ISNULL(RTK_Sites.MailingAddress3,'')</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RTK_Sites.MailingAddress3 + CHAR(13) + CHAR(10)</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ISNULL(RTK_Sites.MailingAddress4,'')</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RTK_Sites.MailingAddress4 + CHAR(13) + CHAR(10)</w:t>
      </w:r>
    </w:p>
    <w:p>
      <w:pPr>
        <w:pStyle w:val="Code"/>
      </w:pPr>
      <w:r>
        <w:rPr>
          <w:rFonts w:ascii="Consolas" w:hAnsi="Consolas"/>
          <w:sz w:val="18"/>
        </w:rPr>
        <w:t xml:space="preserve"> </w:t>
      </w:r>
    </w:p>
    <w:p>
      <w:pPr>
        <w:pStyle w:val="Code"/>
      </w:pPr>
      <w:r>
        <w:rPr>
          <w:rFonts w:ascii="Consolas" w:hAnsi="Consolas"/>
          <w:sz w:val="18"/>
        </w:rPr>
        <w:t xml:space="preserve">       end MailingAddress,</w:t>
      </w:r>
    </w:p>
    <w:p>
      <w:pPr>
        <w:pStyle w:val="Code"/>
      </w:pPr>
      <w:r>
        <w:rPr>
          <w:rFonts w:ascii="Consolas" w:hAnsi="Consolas"/>
          <w:sz w:val="18"/>
        </w:rPr>
        <w:t xml:space="preserve"> </w:t>
      </w:r>
    </w:p>
    <w:p>
      <w:pPr>
        <w:pStyle w:val="Code"/>
      </w:pPr>
      <w:r>
        <w:rPr>
          <w:rFonts w:ascii="Consolas" w:hAnsi="Consolas"/>
          <w:sz w:val="18"/>
        </w:rPr>
        <w:t xml:space="preserve">       isnull(RTK_Sites.ResponsibleOfficial,'') ResponsibleOfficial,</w:t>
      </w:r>
    </w:p>
    <w:p>
      <w:pPr>
        <w:pStyle w:val="Code"/>
      </w:pPr>
      <w:r>
        <w:rPr>
          <w:rFonts w:ascii="Consolas" w:hAnsi="Consolas"/>
          <w:sz w:val="18"/>
        </w:rPr>
        <w:t xml:space="preserve"> </w:t>
      </w:r>
    </w:p>
    <w:p>
      <w:pPr>
        <w:pStyle w:val="Code"/>
      </w:pPr>
      <w:r>
        <w:rPr>
          <w:rFonts w:ascii="Consolas" w:hAnsi="Consolas"/>
          <w:sz w:val="18"/>
        </w:rPr>
        <w:t xml:space="preserve">       isnull(RTK_Sites.TitleResponsibleOfficial,'') TitleResponsibleOfficial,</w:t>
      </w:r>
    </w:p>
    <w:p>
      <w:pPr>
        <w:pStyle w:val="Code"/>
      </w:pPr>
      <w:r>
        <w:rPr>
          <w:rFonts w:ascii="Consolas" w:hAnsi="Consolas"/>
          <w:sz w:val="18"/>
        </w:rPr>
        <w:t xml:space="preserve"> </w:t>
      </w:r>
    </w:p>
    <w:p>
      <w:pPr>
        <w:pStyle w:val="Code"/>
      </w:pPr>
      <w:r>
        <w:rPr>
          <w:rFonts w:ascii="Consolas" w:hAnsi="Consolas"/>
          <w:sz w:val="18"/>
        </w:rPr>
        <w:t xml:space="preserve">       isnull(RTK_Sites.PhoneResponsibleOfficial,'') PhoneResponsibleOfficial,</w:t>
      </w:r>
    </w:p>
    <w:p>
      <w:pPr>
        <w:pStyle w:val="Code"/>
      </w:pPr>
      <w:r>
        <w:rPr>
          <w:rFonts w:ascii="Consolas" w:hAnsi="Consolas"/>
          <w:sz w:val="18"/>
        </w:rPr>
        <w:t xml:space="preserve"> </w:t>
      </w:r>
    </w:p>
    <w:p>
      <w:pPr>
        <w:pStyle w:val="Code"/>
      </w:pPr>
      <w:r>
        <w:rPr>
          <w:rFonts w:ascii="Consolas" w:hAnsi="Consolas"/>
          <w:sz w:val="18"/>
        </w:rPr>
        <w:t xml:space="preserve">       ISNULL(RTK_Sites.EmailResponsibleOfficial,'') EmailResponsibleOfficial,</w:t>
      </w:r>
    </w:p>
    <w:p>
      <w:pPr>
        <w:pStyle w:val="Code"/>
      </w:pPr>
      <w:r>
        <w:rPr>
          <w:rFonts w:ascii="Consolas" w:hAnsi="Consolas"/>
          <w:sz w:val="18"/>
        </w:rPr>
        <w:t xml:space="preserve"> </w:t>
      </w:r>
    </w:p>
    <w:p>
      <w:pPr>
        <w:pStyle w:val="Code"/>
      </w:pPr>
      <w:r>
        <w:rPr>
          <w:rFonts w:ascii="Consolas" w:hAnsi="Consolas"/>
          <w:sz w:val="18"/>
        </w:rPr>
        <w:t xml:space="preserve">       isnull(DistrictContacts.FullName,'') RTKContact,</w:t>
      </w:r>
    </w:p>
    <w:p>
      <w:pPr>
        <w:pStyle w:val="Code"/>
      </w:pPr>
      <w:r>
        <w:rPr>
          <w:rFonts w:ascii="Consolas" w:hAnsi="Consolas"/>
          <w:sz w:val="18"/>
        </w:rPr>
        <w:t xml:space="preserve"> </w:t>
      </w:r>
    </w:p>
    <w:p>
      <w:pPr>
        <w:pStyle w:val="Code"/>
      </w:pPr>
      <w:r>
        <w:rPr>
          <w:rFonts w:ascii="Consolas" w:hAnsi="Consolas"/>
          <w:sz w:val="18"/>
        </w:rPr>
        <w:t xml:space="preserve">       isnull(DistrictContacts.Email,'') RTKEmail,</w:t>
      </w:r>
    </w:p>
    <w:p>
      <w:pPr>
        <w:pStyle w:val="Code"/>
      </w:pPr>
      <w:r>
        <w:rPr>
          <w:rFonts w:ascii="Consolas" w:hAnsi="Consolas"/>
          <w:sz w:val="18"/>
        </w:rPr>
        <w:t xml:space="preserve"> </w:t>
      </w:r>
    </w:p>
    <w:p>
      <w:pPr>
        <w:pStyle w:val="Code"/>
      </w:pPr>
      <w:r>
        <w:rPr>
          <w:rFonts w:ascii="Consolas" w:hAnsi="Consolas"/>
          <w:sz w:val="18"/>
        </w:rPr>
        <w:t xml:space="preserve">       isnull(DistrictContacts.Phone,'') RTKPhone</w:t>
      </w:r>
    </w:p>
    <w:p>
      <w:pPr>
        <w:pStyle w:val="Code"/>
      </w:pPr>
      <w:r>
        <w:rPr>
          <w:rFonts w:ascii="Consolas" w:hAnsi="Consolas"/>
          <w:sz w:val="18"/>
        </w:rPr>
        <w:t xml:space="preserve"> </w:t>
      </w:r>
    </w:p>
    <w:p>
      <w:pPr>
        <w:pStyle w:val="Code"/>
      </w:pPr>
      <w:r>
        <w:rPr>
          <w:rFonts w:ascii="Consolas" w:hAnsi="Consolas"/>
          <w:sz w:val="18"/>
        </w:rPr>
        <w:t xml:space="preserve">  from District</w:t>
      </w:r>
    </w:p>
    <w:p>
      <w:pPr>
        <w:pStyle w:val="Code"/>
      </w:pPr>
      <w:r>
        <w:rPr>
          <w:rFonts w:ascii="Consolas" w:hAnsi="Consolas"/>
          <w:sz w:val="18"/>
        </w:rPr>
        <w:t xml:space="preserve"> </w:t>
      </w:r>
    </w:p>
    <w:p>
      <w:pPr>
        <w:pStyle w:val="Code"/>
      </w:pPr>
      <w:r>
        <w:rPr>
          <w:rFonts w:ascii="Consolas" w:hAnsi="Consolas"/>
          <w:sz w:val="18"/>
        </w:rPr>
        <w:t xml:space="preserve">  join RTK_Sites on RTK_Sites.DistrictId = District.DistrictId</w:t>
      </w:r>
    </w:p>
    <w:p>
      <w:pPr>
        <w:pStyle w:val="Code"/>
      </w:pPr>
      <w:r>
        <w:rPr>
          <w:rFonts w:ascii="Consolas" w:hAnsi="Consolas"/>
          <w:sz w:val="18"/>
        </w:rPr>
        <w:t xml:space="preserve"> </w:t>
      </w:r>
    </w:p>
    <w:p>
      <w:pPr>
        <w:pStyle w:val="Code"/>
      </w:pPr>
      <w:r>
        <w:rPr>
          <w:rFonts w:ascii="Consolas" w:hAnsi="Consolas"/>
          <w:sz w:val="18"/>
        </w:rPr>
        <w:t xml:space="preserve">  left outer join DistrictContacts on DistrictContacts.DistrictContactId =</w:t>
      </w:r>
    </w:p>
    <w:p>
      <w:pPr>
        <w:pStyle w:val="Code"/>
      </w:pPr>
      <w:r>
        <w:rPr>
          <w:rFonts w:ascii="Consolas" w:hAnsi="Consolas"/>
          <w:sz w:val="18"/>
        </w:rPr>
        <w:t xml:space="preserve"> </w:t>
      </w:r>
    </w:p>
    <w:p>
      <w:pPr>
        <w:pStyle w:val="Code"/>
      </w:pPr>
      <w:r>
        <w:rPr>
          <w:rFonts w:ascii="Consolas" w:hAnsi="Consolas"/>
          <w:sz w:val="18"/>
        </w:rPr>
        <w:t xml:space="preserve">    (select Top 1 Dc.DistrictContactId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dc with (nolock)</w:t>
      </w:r>
    </w:p>
    <w:p>
      <w:pPr>
        <w:pStyle w:val="Code"/>
      </w:pPr>
      <w:r>
        <w:rPr>
          <w:rFonts w:ascii="Consolas" w:hAnsi="Consolas"/>
          <w:sz w:val="18"/>
        </w:rPr>
        <w:t xml:space="preserve"> </w:t>
      </w:r>
    </w:p>
    <w:p>
      <w:pPr>
        <w:pStyle w:val="Code"/>
      </w:pPr>
      <w:r>
        <w:rPr>
          <w:rFonts w:ascii="Consolas" w:hAnsi="Consolas"/>
          <w:sz w:val="18"/>
        </w:rPr>
        <w:t xml:space="preserve">      where dc.DistrictId = District.DistrictId</w:t>
      </w:r>
    </w:p>
    <w:p>
      <w:pPr>
        <w:pStyle w:val="Code"/>
      </w:pPr>
      <w:r>
        <w:rPr>
          <w:rFonts w:ascii="Consolas" w:hAnsi="Consolas"/>
          <w:sz w:val="18"/>
        </w:rPr>
        <w:t xml:space="preserve"> </w:t>
      </w:r>
    </w:p>
    <w:p>
      <w:pPr>
        <w:pStyle w:val="Code"/>
      </w:pPr>
      <w:r>
        <w:rPr>
          <w:rFonts w:ascii="Consolas" w:hAnsi="Consolas"/>
          <w:sz w:val="18"/>
        </w:rPr>
        <w:t xml:space="preserve">        and dc.DistrictContactTypeId = 6 --RTK</w:t>
      </w:r>
    </w:p>
    <w:p>
      <w:pPr>
        <w:pStyle w:val="Code"/>
      </w:pPr>
      <w:r>
        <w:rPr>
          <w:rFonts w:ascii="Consolas" w:hAnsi="Consolas"/>
          <w:sz w:val="18"/>
        </w:rPr>
        <w:t xml:space="preserve"> </w:t>
      </w:r>
    </w:p>
    <w:p>
      <w:pPr>
        <w:pStyle w:val="Code"/>
      </w:pPr>
      <w:r>
        <w:rPr>
          <w:rFonts w:ascii="Consolas" w:hAnsi="Consolas"/>
          <w:sz w:val="18"/>
        </w:rPr>
        <w:t xml:space="preserve">      order by dc.DistrictContactId)</w:t>
      </w:r>
    </w:p>
    <w:p>
      <w:pPr>
        <w:pStyle w:val="Code"/>
      </w:pPr>
      <w:r>
        <w:rPr>
          <w:rFonts w:ascii="Consolas" w:hAnsi="Consolas"/>
          <w:sz w:val="18"/>
        </w:rPr>
        <w:t xml:space="preserve"> </w:t>
      </w:r>
    </w:p>
    <w:p>
      <w:pPr>
        <w:pStyle w:val="Code"/>
      </w:pPr>
      <w:r>
        <w:rPr>
          <w:rFonts w:ascii="Consolas" w:hAnsi="Consolas"/>
          <w:sz w:val="18"/>
        </w:rPr>
        <w:t xml:space="preserve"> where District.Active = 1</w:t>
      </w:r>
    </w:p>
    <w:p>
      <w:pPr>
        <w:pStyle w:val="Code"/>
      </w:pPr>
      <w:r>
        <w:rPr>
          <w:rFonts w:ascii="Consolas" w:hAnsi="Consolas"/>
          <w:sz w:val="18"/>
        </w:rPr>
        <w:t xml:space="preserve"> </w:t>
      </w:r>
    </w:p>
    <w:p>
      <w:pPr>
        <w:pStyle w:val="Code"/>
      </w:pPr>
      <w:r>
        <w:rPr>
          <w:rFonts w:ascii="Consolas" w:hAnsi="Consolas"/>
          <w:sz w:val="18"/>
        </w:rPr>
        <w:t xml:space="preserve">   and District.RTK = 1</w:t>
      </w:r>
    </w:p>
    <w:p>
      <w:pPr>
        <w:pStyle w:val="Code"/>
      </w:pPr>
      <w:r>
        <w:rPr>
          <w:rFonts w:ascii="Consolas" w:hAnsi="Consolas"/>
          <w:sz w:val="18"/>
        </w:rPr>
        <w:t xml:space="preserve"> </w:t>
      </w:r>
    </w:p>
    <w:p>
      <w:pPr>
        <w:pStyle w:val="Code"/>
      </w:pPr>
      <w:r>
        <w:rPr>
          <w:rFonts w:ascii="Consolas" w:hAnsi="Consolas"/>
          <w:sz w:val="18"/>
        </w:rPr>
        <w:t xml:space="preserve">   and RTK_Sites.Active = 1</w:t>
      </w:r>
    </w:p>
    <w:p>
      <w:pPr>
        <w:pStyle w:val="Code"/>
      </w:pPr>
      <w:r>
        <w:rPr>
          <w:rFonts w:ascii="Consolas" w:hAnsi="Consolas"/>
          <w:sz w:val="18"/>
        </w:rPr>
        <w:t xml:space="preserve"> </w:t>
      </w:r>
    </w:p>
    <w:p>
      <w:pPr>
        <w:pStyle w:val="Code"/>
      </w:pPr>
      <w:r>
        <w:rPr>
          <w:rFonts w:ascii="Consolas" w:hAnsi="Consolas"/>
          <w:sz w:val="18"/>
        </w:rPr>
        <w:t>--   and isnull(RTK_Sites.FacilityName,'') != ''</w:t>
      </w:r>
    </w:p>
    <w:p>
      <w:pPr>
        <w:pStyle w:val="Code"/>
      </w:pPr>
      <w:r>
        <w:rPr>
          <w:rFonts w:ascii="Consolas" w:hAnsi="Consolas"/>
          <w:sz w:val="18"/>
        </w:rPr>
        <w:t xml:space="preserve"> </w:t>
      </w:r>
    </w:p>
    <w:p>
      <w:pPr>
        <w:pStyle w:val="Code"/>
      </w:pPr>
      <w:r>
        <w:rPr>
          <w:rFonts w:ascii="Consolas" w:hAnsi="Consolas"/>
          <w:sz w:val="18"/>
        </w:rPr>
        <w:t>--   and ISNULL(RTK_Sites.NJEIN,'') != ''</w:t>
      </w:r>
    </w:p>
    <w:p>
      <w:pPr>
        <w:pStyle w:val="Code"/>
      </w:pPr>
      <w:r>
        <w:rPr>
          <w:rFonts w:ascii="Consolas" w:hAnsi="Consolas"/>
          <w:sz w:val="18"/>
        </w:rPr>
        <w:t xml:space="preserve"> </w:t>
      </w:r>
    </w:p>
    <w:p>
      <w:pPr>
        <w:pStyle w:val="Code"/>
      </w:pPr>
      <w:r>
        <w:rPr>
          <w:rFonts w:ascii="Consolas" w:hAnsi="Consolas"/>
          <w:sz w:val="18"/>
        </w:rPr>
        <w:t>--   and ISNULL(RTK_Sites.CoMunCode,'') != ''</w:t>
      </w:r>
    </w:p>
    <w:p>
      <w:pPr>
        <w:pStyle w:val="Code"/>
      </w:pPr>
      <w:r>
        <w:rPr>
          <w:rFonts w:ascii="Consolas" w:hAnsi="Consolas"/>
          <w:sz w:val="18"/>
        </w:rPr>
        <w:t xml:space="preserve"> </w:t>
      </w:r>
    </w:p>
    <w:p>
      <w:pPr>
        <w:pStyle w:val="Code"/>
      </w:pPr>
      <w:r>
        <w:rPr>
          <w:rFonts w:ascii="Consolas" w:hAnsi="Consolas"/>
          <w:sz w:val="18"/>
        </w:rPr>
        <w:t>-- order by District.Name, RTK_Sites.FacilityName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vw_RTKContentCentralMSDS {dbo-vw-rtkcontentcentralmsds}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2013-07-03 14:21:08.350000</w:t>
            </w:r>
          </w:p>
        </w:tc>
      </w:tr>
      <w:tr>
        <w:tc>
          <w:tcPr>
            <w:tcW w:type="dxa" w:w="4320"/>
          </w:tcPr>
          <w:p>
            <w:r>
              <w:rPr>
                <w:sz w:val="20"/>
              </w:rPr>
              <w:t>**Modified**</w:t>
            </w:r>
          </w:p>
        </w:tc>
        <w:tc>
          <w:tcPr>
            <w:tcW w:type="dxa" w:w="4320"/>
          </w:tcPr>
          <w:p>
            <w:r>
              <w:rPr>
                <w:sz w:val="20"/>
              </w:rPr>
              <w:t>2018-01-21 20:26:46.280000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CatalogName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DocumentType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DocFolder</w:t>
            </w:r>
          </w:p>
        </w:tc>
        <w:tc>
          <w:tcPr>
            <w:tcW w:type="dxa" w:w="2160"/>
          </w:tcPr>
          <w:p>
            <w:r>
              <w:rPr>
                <w:sz w:val="20"/>
              </w:rPr>
              <w:t>varchar(260)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DocName</w:t>
            </w:r>
          </w:p>
        </w:tc>
        <w:tc>
          <w:tcPr>
            <w:tcW w:type="dxa" w:w="2160"/>
            <w:shd w:fill="F5F5F5" w:val="clear"/>
          </w:tcPr>
          <w:p>
            <w:r>
              <w:rPr>
                <w:sz w:val="20"/>
              </w:rPr>
              <w:t>varchar(260)</w:t>
            </w:r>
          </w:p>
        </w:tc>
        <w:tc>
          <w:tcPr>
            <w:tcW w:type="dxa" w:w="2160"/>
            <w:shd w:fill="F5F5F5" w:val="clear"/>
          </w:tcPr>
          <w:p>
            <w:r>
              <w:rPr>
                <w:sz w:val="20"/>
              </w:rPr>
              <w:t>Yes</w:t>
            </w:r>
          </w:p>
        </w:tc>
      </w:tr>
      <w:tr>
        <w:tc>
          <w:tcPr>
            <w:tcW w:type="dxa" w:w="2160"/>
          </w:tcPr>
          <w:p>
            <w:r>
              <w:rPr>
                <w:sz w:val="20"/>
              </w:rPr>
              <w:t>5</w:t>
            </w:r>
          </w:p>
        </w:tc>
        <w:tc>
          <w:tcPr>
            <w:tcW w:type="dxa" w:w="2160"/>
          </w:tcPr>
          <w:p>
            <w:r>
              <w:rPr>
                <w:sz w:val="20"/>
              </w:rPr>
              <w:t>BaseName</w:t>
            </w:r>
          </w:p>
        </w:tc>
        <w:tc>
          <w:tcPr>
            <w:tcW w:type="dxa" w:w="2160"/>
          </w:tcPr>
          <w:p>
            <w:r>
              <w:rPr>
                <w:sz w:val="20"/>
              </w:rPr>
              <w:t>varchar(260)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FullFileName</w:t>
            </w:r>
          </w:p>
        </w:tc>
        <w:tc>
          <w:tcPr>
            <w:tcW w:type="dxa" w:w="2160"/>
            <w:shd w:fill="F5F5F5" w:val="clear"/>
          </w:tcPr>
          <w:p>
            <w:r>
              <w:rPr>
                <w:sz w:val="20"/>
              </w:rPr>
              <w:t>varchar(520)</w:t>
            </w:r>
          </w:p>
        </w:tc>
        <w:tc>
          <w:tcPr>
            <w:tcW w:type="dxa" w:w="2160"/>
            <w:shd w:fill="F5F5F5" w:val="clear"/>
          </w:tcPr>
          <w:p>
            <w:r>
              <w:rPr>
                <w:sz w:val="20"/>
              </w:rPr>
              <w:t>Yes</w:t>
            </w:r>
          </w:p>
        </w:tc>
      </w:tr>
      <w:tr>
        <w:tc>
          <w:tcPr>
            <w:tcW w:type="dxa" w:w="2160"/>
          </w:tcPr>
          <w:p>
            <w:r>
              <w:rPr>
                <w:sz w:val="20"/>
              </w:rPr>
              <w:t>7</w:t>
            </w:r>
          </w:p>
        </w:tc>
        <w:tc>
          <w:tcPr>
            <w:tcW w:type="dxa" w:w="2160"/>
          </w:tcPr>
          <w:p>
            <w:r>
              <w:rPr>
                <w:sz w:val="20"/>
              </w:rPr>
              <w:t>VersionMajor</w:t>
            </w:r>
          </w:p>
        </w:tc>
        <w:tc>
          <w:tcPr>
            <w:tcW w:type="dxa" w:w="2160"/>
          </w:tcPr>
          <w:p>
            <w:r>
              <w:rPr>
                <w:sz w:val="20"/>
              </w:rPr>
              <w:t>bigint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VersionMinor</w:t>
            </w:r>
          </w:p>
        </w:tc>
        <w:tc>
          <w:tcPr>
            <w:tcW w:type="dxa" w:w="2160"/>
            <w:shd w:fill="F5F5F5" w:val="clear"/>
          </w:tcPr>
          <w:p>
            <w:r>
              <w:rPr>
                <w:sz w:val="20"/>
              </w:rPr>
              <w:t>bigint</w:t>
            </w:r>
          </w:p>
        </w:tc>
        <w:tc>
          <w:tcPr>
            <w:tcW w:type="dxa" w:w="2160"/>
            <w:shd w:fill="F5F5F5" w:val="clear"/>
          </w:tcPr>
          <w:p>
            <w:r>
              <w:rPr>
                <w:sz w:val="20"/>
              </w:rPr>
              <w:t>Yes</w:t>
            </w:r>
          </w:p>
        </w:tc>
      </w:tr>
      <w:tr>
        <w:tc>
          <w:tcPr>
            <w:tcW w:type="dxa" w:w="2160"/>
          </w:tcPr>
          <w:p>
            <w:r>
              <w:rPr>
                <w:sz w:val="20"/>
              </w:rPr>
              <w:t>9</w:t>
            </w:r>
          </w:p>
        </w:tc>
        <w:tc>
          <w:tcPr>
            <w:tcW w:type="dxa" w:w="2160"/>
          </w:tcPr>
          <w:p>
            <w:r>
              <w:rPr>
                <w:sz w:val="20"/>
              </w:rPr>
              <w:t>CreatedUtc</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PagesCaptured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DocId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RevisionDate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EDSItemCode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15</w:t>
            </w:r>
          </w:p>
        </w:tc>
        <w:tc>
          <w:tcPr>
            <w:tcW w:type="dxa" w:w="2160"/>
          </w:tcPr>
          <w:p>
            <w:r>
              <w:rPr>
                <w:sz w:val="20"/>
              </w:rPr>
              <w:t>ManufacturerName</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ProductName</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17</w:t>
            </w:r>
          </w:p>
        </w:tc>
        <w:tc>
          <w:tcPr>
            <w:tcW w:type="dxa" w:w="2160"/>
          </w:tcPr>
          <w:p>
            <w:r>
              <w:rPr>
                <w:sz w:val="20"/>
              </w:rPr>
              <w:t>ManufacturerPartNumber</w:t>
            </w:r>
          </w:p>
        </w:tc>
        <w:tc>
          <w:tcPr>
            <w:tcW w:type="dxa" w:w="2160"/>
          </w:tcPr>
          <w:p>
            <w:r>
              <w:rPr>
                <w:sz w:val="20"/>
              </w:rPr>
              <w:t>varchar(500)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EPARegistrationNumber</w:t>
            </w:r>
          </w:p>
        </w:tc>
        <w:tc>
          <w:tcPr>
            <w:tcW w:type="dxa" w:w="2160"/>
            <w:shd w:fill="F5F5F5" w:val="clear"/>
          </w:tcPr>
          <w:p>
            <w:r>
              <w:rPr>
                <w:sz w:val="20"/>
              </w:rPr>
              <w:t>varchar(100)</w:t>
            </w:r>
          </w:p>
        </w:tc>
        <w:tc>
          <w:tcPr>
            <w:tcW w:type="dxa" w:w="2160"/>
            <w:shd w:fill="F5F5F5" w:val="clear"/>
          </w:tcPr>
          <w:p>
            <w:r>
              <w:rPr>
                <w:sz w:val="20"/>
              </w:rPr>
              <w:t>Yes</w:t>
            </w:r>
          </w:p>
        </w:tc>
      </w:tr>
      <w:tr>
        <w:tc>
          <w:tcPr>
            <w:tcW w:type="dxa" w:w="2160"/>
          </w:tcPr>
          <w:p>
            <w:r>
              <w:rPr>
                <w:sz w:val="20"/>
              </w:rPr>
              <w:t>19</w:t>
            </w:r>
          </w:p>
        </w:tc>
        <w:tc>
          <w:tcPr>
            <w:tcW w:type="dxa" w:w="2160"/>
          </w:tcPr>
          <w:p>
            <w:r>
              <w:rPr>
                <w:sz w:val="20"/>
              </w:rPr>
              <w:t>SendTo</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AttachedRTKItems</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dbo.DocumentFiles</w:t>
            </w:r>
          </w:p>
        </w:tc>
        <w:tc>
          <w:tcPr>
            <w:tcW w:type="dxa" w:w="4320"/>
          </w:tcPr>
          <w:p>
            <w:r>
              <w:rPr>
                <w:sz w:val="20"/>
              </w:rPr>
              <w:t>Other</w:t>
            </w:r>
          </w:p>
        </w:tc>
      </w:tr>
      <w:tr>
        <w:tc>
          <w:tcPr>
            <w:tcW w:type="dxa" w:w="4320"/>
            <w:shd w:fill="F5F5F5" w:val="clear"/>
          </w:tcPr>
          <w:p>
            <w:r>
              <w:rPr>
                <w:sz w:val="20"/>
              </w:rPr>
              <w:t>dbo.Documents</w:t>
            </w:r>
          </w:p>
        </w:tc>
        <w:tc>
          <w:tcPr>
            <w:tcW w:type="dxa" w:w="4320"/>
            <w:shd w:fill="F5F5F5" w:val="clear"/>
          </w:tcPr>
          <w:p>
            <w:r>
              <w:rPr>
                <w:sz w:val="20"/>
              </w:rPr>
              <w:t>Other</w:t>
            </w:r>
          </w:p>
        </w:tc>
      </w:tr>
      <w:tr>
        <w:tc>
          <w:tcPr>
            <w:tcW w:type="dxa" w:w="4320"/>
          </w:tcPr>
          <w:p>
            <w:r>
              <w:rPr>
                <w:sz w:val="20"/>
              </w:rPr>
              <w:t>dbo.DocumentTypes</w:t>
            </w:r>
          </w:p>
        </w:tc>
        <w:tc>
          <w:tcPr>
            <w:tcW w:type="dxa" w:w="4320"/>
          </w:tcPr>
          <w:p>
            <w:r>
              <w:rPr>
                <w:sz w:val="20"/>
              </w:rPr>
              <w:t>Other</w:t>
            </w:r>
          </w:p>
        </w:tc>
      </w:tr>
      <w:tr>
        <w:tc>
          <w:tcPr>
            <w:tcW w:type="dxa" w:w="4320"/>
            <w:shd w:fill="F5F5F5" w:val="clear"/>
          </w:tcPr>
          <w:p>
            <w:r>
              <w:rPr>
                <w:sz w:val="20"/>
              </w:rPr>
              <w:t>dbo.FieldData</w:t>
            </w:r>
          </w:p>
        </w:tc>
        <w:tc>
          <w:tcPr>
            <w:tcW w:type="dxa" w:w="4320"/>
            <w:shd w:fill="F5F5F5" w:val="clear"/>
          </w:tcPr>
          <w:p>
            <w:r>
              <w:rPr>
                <w:sz w:val="20"/>
              </w:rPr>
              <w:t>Other</w:t>
            </w:r>
          </w:p>
        </w:tc>
      </w:tr>
      <w:tr>
        <w:tc>
          <w:tcPr>
            <w:tcW w:type="dxa" w:w="4320"/>
          </w:tcPr>
          <w:p>
            <w:r>
              <w:rPr>
                <w:sz w:val="20"/>
              </w:rPr>
              <w:t>dbo.Fields</w:t>
            </w:r>
          </w:p>
        </w:tc>
        <w:tc>
          <w:tcPr>
            <w:tcW w:type="dxa" w:w="4320"/>
          </w:tcPr>
          <w:p>
            <w:r>
              <w:rPr>
                <w:sz w:val="20"/>
              </w:rPr>
              <w:t>Other</w:t>
            </w:r>
          </w:p>
        </w:tc>
      </w:tr>
      <w:tr>
        <w:tc>
          <w:tcPr>
            <w:tcW w:type="dxa" w:w="4320"/>
            <w:shd w:fill="F5F5F5" w:val="clear"/>
          </w:tcPr>
          <w:p>
            <w:r>
              <w:rPr>
                <w:sz w:val="20"/>
              </w:rPr>
              <w:t>dbo.MSDS</w:t>
            </w:r>
          </w:p>
        </w:tc>
        <w:tc>
          <w:tcPr>
            <w:tcW w:type="dxa" w:w="4320"/>
            <w:shd w:fill="F5F5F5" w:val="clear"/>
          </w:tcPr>
          <w:p>
            <w:r>
              <w:rPr>
                <w:sz w:val="20"/>
              </w:rPr>
              <w:t>Table</w:t>
            </w:r>
          </w:p>
        </w:tc>
      </w:tr>
      <w:tr>
        <w:tc>
          <w:tcPr>
            <w:tcW w:type="dxa" w:w="4320"/>
          </w:tcPr>
          <w:p>
            <w:r>
              <w:rPr>
                <w:sz w:val="20"/>
              </w:rPr>
              <w:t>dbo.RTK_Items</w:t>
            </w:r>
          </w:p>
        </w:tc>
        <w:tc>
          <w:tcPr>
            <w:tcW w:type="dxa" w:w="4320"/>
          </w:tcPr>
          <w:p>
            <w:r>
              <w:rPr>
                <w:sz w:val="20"/>
              </w:rPr>
              <w:t>Table</w:t>
            </w:r>
          </w:p>
        </w:tc>
      </w:tr>
    </w:tbl>
    <w:p/>
    <w:p>
      <w:pPr>
        <w:pStyle w:val="Heading3"/>
      </w:pPr>
      <w:r>
        <w:t>SQL Definition</w:t>
      </w:r>
    </w:p>
    <w:p>
      <w:r>
        <w:rPr>
          <w:i/>
        </w:rPr>
        <w:t>Definition truncated (10,045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[dbo].[vw_RTKContentCentralMSDS] as</w:t>
      </w:r>
    </w:p>
    <w:p>
      <w:pPr>
        <w:pStyle w:val="Code"/>
      </w:pPr>
      <w:r>
        <w:rPr>
          <w:rFonts w:ascii="Consolas" w:hAnsi="Consolas"/>
          <w:sz w:val="18"/>
        </w:rPr>
        <w:t xml:space="preserve"> </w:t>
      </w:r>
    </w:p>
    <w:p>
      <w:pPr>
        <w:pStyle w:val="Code"/>
      </w:pPr>
      <w:r>
        <w:rPr>
          <w:rFonts w:ascii="Consolas" w:hAnsi="Consolas"/>
          <w:sz w:val="18"/>
        </w:rPr>
        <w:t xml:space="preserve">select Cast('MSDS' as varchar(50)) CatalogName, </w:t>
      </w:r>
    </w:p>
    <w:p>
      <w:pPr>
        <w:pStyle w:val="Code"/>
      </w:pPr>
      <w:r>
        <w:rPr>
          <w:rFonts w:ascii="Consolas" w:hAnsi="Consolas"/>
          <w:sz w:val="18"/>
        </w:rPr>
        <w:t xml:space="preserve"> </w:t>
      </w:r>
    </w:p>
    <w:p>
      <w:pPr>
        <w:pStyle w:val="Code"/>
      </w:pPr>
      <w:r>
        <w:rPr>
          <w:rFonts w:ascii="Consolas" w:hAnsi="Consolas"/>
          <w:sz w:val="18"/>
        </w:rPr>
        <w:t xml:space="preserve">       Cast(DocType.Name as varchar(50)) DocumentType,</w:t>
      </w:r>
    </w:p>
    <w:p>
      <w:pPr>
        <w:pStyle w:val="Code"/>
      </w:pPr>
      <w:r>
        <w:rPr>
          <w:rFonts w:ascii="Consolas" w:hAnsi="Consolas"/>
          <w:sz w:val="18"/>
        </w:rPr>
        <w:t xml:space="preserve"> </w:t>
      </w:r>
    </w:p>
    <w:p>
      <w:pPr>
        <w:pStyle w:val="Code"/>
      </w:pPr>
      <w:r>
        <w:rPr>
          <w:rFonts w:ascii="Consolas" w:hAnsi="Consolas"/>
          <w:sz w:val="18"/>
        </w:rPr>
        <w:t xml:space="preserve">       Cast(DocumentFiles.Name as varchar(260)) DocFolder, </w:t>
      </w:r>
    </w:p>
    <w:p>
      <w:pPr>
        <w:pStyle w:val="Code"/>
      </w:pPr>
      <w:r>
        <w:rPr>
          <w:rFonts w:ascii="Consolas" w:hAnsi="Consolas"/>
          <w:sz w:val="18"/>
        </w:rPr>
        <w:t xml:space="preserve"> </w:t>
      </w:r>
    </w:p>
    <w:p>
      <w:pPr>
        <w:pStyle w:val="Code"/>
      </w:pPr>
      <w:r>
        <w:rPr>
          <w:rFonts w:ascii="Consolas" w:hAnsi="Consolas"/>
          <w:sz w:val="18"/>
        </w:rPr>
        <w:t xml:space="preserve">       Cast(DocumentFiles.Name as varchar(260)) DocName, </w:t>
      </w:r>
    </w:p>
    <w:p>
      <w:pPr>
        <w:pStyle w:val="Code"/>
      </w:pPr>
      <w:r>
        <w:rPr>
          <w:rFonts w:ascii="Consolas" w:hAnsi="Consolas"/>
          <w:sz w:val="18"/>
        </w:rPr>
        <w:t xml:space="preserve"> </w:t>
      </w:r>
    </w:p>
    <w:p>
      <w:pPr>
        <w:pStyle w:val="Code"/>
      </w:pPr>
      <w:r>
        <w:rPr>
          <w:rFonts w:ascii="Consolas" w:hAnsi="Consolas"/>
          <w:sz w:val="18"/>
        </w:rPr>
        <w:t xml:space="preserve">       Cast(DocumentFiles.Name as varchar(260)) BaseName,</w:t>
      </w:r>
    </w:p>
    <w:p>
      <w:pPr>
        <w:pStyle w:val="Code"/>
      </w:pPr>
      <w:r>
        <w:rPr>
          <w:rFonts w:ascii="Consolas" w:hAnsi="Consolas"/>
          <w:sz w:val="18"/>
        </w:rPr>
        <w:t xml:space="preserve"> </w:t>
      </w:r>
    </w:p>
    <w:p>
      <w:pPr>
        <w:pStyle w:val="Code"/>
      </w:pPr>
      <w:r>
        <w:rPr>
          <w:rFonts w:ascii="Consolas" w:hAnsi="Consolas"/>
          <w:sz w:val="18"/>
        </w:rPr>
        <w:t xml:space="preserve">       Cast( (DocumentFiles.FileName) as varchar(520)) FullFileName,</w:t>
      </w:r>
    </w:p>
    <w:p>
      <w:pPr>
        <w:pStyle w:val="Code"/>
      </w:pPr>
      <w:r>
        <w:rPr>
          <w:rFonts w:ascii="Consolas" w:hAnsi="Consolas"/>
          <w:sz w:val="18"/>
        </w:rPr>
        <w:t xml:space="preserve"> </w:t>
      </w:r>
    </w:p>
    <w:p>
      <w:pPr>
        <w:pStyle w:val="Code"/>
      </w:pPr>
      <w:r>
        <w:rPr>
          <w:rFonts w:ascii="Consolas" w:hAnsi="Consolas"/>
          <w:sz w:val="18"/>
        </w:rPr>
        <w:t xml:space="preserve">       DocumentFiles.[Version] VersionMajor,</w:t>
      </w:r>
    </w:p>
    <w:p>
      <w:pPr>
        <w:pStyle w:val="Code"/>
      </w:pPr>
      <w:r>
        <w:rPr>
          <w:rFonts w:ascii="Consolas" w:hAnsi="Consolas"/>
          <w:sz w:val="18"/>
        </w:rPr>
        <w:t xml:space="preserve"> </w:t>
      </w:r>
    </w:p>
    <w:p>
      <w:pPr>
        <w:pStyle w:val="Code"/>
      </w:pPr>
      <w:r>
        <w:rPr>
          <w:rFonts w:ascii="Consolas" w:hAnsi="Consolas"/>
          <w:sz w:val="18"/>
        </w:rPr>
        <w:t xml:space="preserve">       DocumentFiles.[Version] VersionMinor,</w:t>
      </w:r>
    </w:p>
    <w:p>
      <w:pPr>
        <w:pStyle w:val="Code"/>
      </w:pPr>
      <w:r>
        <w:rPr>
          <w:rFonts w:ascii="Consolas" w:hAnsi="Consolas"/>
          <w:sz w:val="18"/>
        </w:rPr>
        <w:t xml:space="preserve"> </w:t>
      </w:r>
    </w:p>
    <w:p>
      <w:pPr>
        <w:pStyle w:val="Code"/>
      </w:pPr>
      <w:r>
        <w:rPr>
          <w:rFonts w:ascii="Consolas" w:hAnsi="Consolas"/>
          <w:sz w:val="18"/>
        </w:rPr>
        <w:t xml:space="preserve">       DocumentFiles.Datestamp CreatedUtc,</w:t>
      </w:r>
    </w:p>
    <w:p>
      <w:pPr>
        <w:pStyle w:val="Code"/>
      </w:pPr>
      <w:r>
        <w:rPr>
          <w:rFonts w:ascii="Consolas" w:hAnsi="Consolas"/>
          <w:sz w:val="18"/>
        </w:rPr>
        <w:t xml:space="preserve"> </w:t>
      </w:r>
    </w:p>
    <w:p>
      <w:pPr>
        <w:pStyle w:val="Code"/>
      </w:pPr>
      <w:r>
        <w:rPr>
          <w:rFonts w:ascii="Consolas" w:hAnsi="Consolas"/>
          <w:sz w:val="18"/>
        </w:rPr>
        <w:t xml:space="preserve">       DocumentFiles.[PageCount] PagesCaptured,</w:t>
      </w:r>
    </w:p>
    <w:p>
      <w:pPr>
        <w:pStyle w:val="Code"/>
      </w:pPr>
      <w:r>
        <w:rPr>
          <w:rFonts w:ascii="Consolas" w:hAnsi="Consolas"/>
          <w:sz w:val="18"/>
        </w:rPr>
        <w:t xml:space="preserve"> </w:t>
      </w:r>
    </w:p>
    <w:p>
      <w:pPr>
        <w:pStyle w:val="Code"/>
      </w:pPr>
      <w:r>
        <w:rPr>
          <w:rFonts w:ascii="Consolas" w:hAnsi="Consolas"/>
          <w:sz w:val="18"/>
        </w:rPr>
        <w:t xml:space="preserve">       Document.Id DocId,</w:t>
      </w:r>
    </w:p>
    <w:p>
      <w:pPr>
        <w:pStyle w:val="Code"/>
      </w:pPr>
      <w:r>
        <w:rPr>
          <w:rFonts w:ascii="Consolas" w:hAnsi="Consolas"/>
          <w:sz w:val="18"/>
        </w:rPr>
        <w:t xml:space="preserve"> </w:t>
      </w:r>
    </w:p>
    <w:p>
      <w:pPr>
        <w:pStyle w:val="Code"/>
      </w:pPr>
      <w:r>
        <w:rPr>
          <w:rFonts w:ascii="Consolas" w:hAnsi="Consolas"/>
          <w:sz w:val="18"/>
        </w:rPr>
        <w:t xml:space="preserve">       Convert(DATETIME, </w:t>
      </w:r>
    </w:p>
    <w:p>
      <w:pPr>
        <w:pStyle w:val="Code"/>
      </w:pPr>
      <w:r>
        <w:rPr>
          <w:rFonts w:ascii="Consolas" w:hAnsi="Consolas"/>
          <w:sz w:val="18"/>
        </w:rPr>
        <w:t xml:space="preserve"> </w:t>
      </w:r>
    </w:p>
    <w:p>
      <w:pPr>
        <w:pStyle w:val="Code"/>
      </w:pPr>
      <w:r>
        <w:rPr>
          <w:rFonts w:ascii="Consolas" w:hAnsi="Consolas"/>
          <w:sz w:val="18"/>
        </w:rPr>
        <w:t xml:space="preserve">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'Revision Date'), 101 ) RevisionDate,</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'Category'),'') </w:t>
      </w:r>
    </w:p>
    <w:p>
      <w:pPr>
        <w:pStyle w:val="Code"/>
      </w:pPr>
      <w:r>
        <w:rPr>
          <w:rFonts w:ascii="Consolas" w:hAnsi="Consolas"/>
          <w:sz w:val="18"/>
        </w:rPr>
        <w:t xml:space="preserve"> </w:t>
      </w:r>
    </w:p>
    <w:p>
      <w:pPr>
        <w:pStyle w:val="Code"/>
      </w:pPr>
      <w:r>
        <w:rPr>
          <w:rFonts w:ascii="Consolas" w:hAnsi="Consolas"/>
          <w:sz w:val="18"/>
        </w:rPr>
        <w:t xml:space="preserve">       as varchar(50)) CategoryName,</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'EDS Item Code'),'') </w:t>
      </w:r>
    </w:p>
    <w:p>
      <w:pPr>
        <w:pStyle w:val="Code"/>
      </w:pPr>
      <w:r>
        <w:rPr>
          <w:rFonts w:ascii="Consolas" w:hAnsi="Consolas"/>
          <w:sz w:val="18"/>
        </w:rPr>
        <w:t xml:space="preserve"> </w:t>
      </w:r>
    </w:p>
    <w:p>
      <w:pPr>
        <w:pStyle w:val="Code"/>
      </w:pPr>
      <w:r>
        <w:rPr>
          <w:rFonts w:ascii="Consolas" w:hAnsi="Consolas"/>
          <w:sz w:val="18"/>
        </w:rPr>
        <w:t xml:space="preserve">       as varchar(100)) EDSItemCode,</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'Manufacturer Name'),'') </w:t>
      </w:r>
    </w:p>
    <w:p>
      <w:pPr>
        <w:pStyle w:val="Code"/>
      </w:pPr>
      <w:r>
        <w:rPr>
          <w:rFonts w:ascii="Consolas" w:hAnsi="Consolas"/>
          <w:sz w:val="18"/>
        </w:rPr>
        <w:t xml:space="preserve"> </w:t>
      </w:r>
    </w:p>
    <w:p>
      <w:pPr>
        <w:pStyle w:val="Code"/>
      </w:pPr>
      <w:r>
        <w:rPr>
          <w:rFonts w:ascii="Consolas" w:hAnsi="Consolas"/>
          <w:sz w:val="18"/>
        </w:rPr>
        <w:t xml:space="preserve">       as varchar(100)) ManufacturerName,</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'Product Name'),'') </w:t>
      </w:r>
    </w:p>
    <w:p>
      <w:pPr>
        <w:pStyle w:val="Code"/>
      </w:pPr>
      <w:r>
        <w:rPr>
          <w:rFonts w:ascii="Consolas" w:hAnsi="Consolas"/>
          <w:sz w:val="18"/>
        </w:rPr>
        <w:t xml:space="preserve"> </w:t>
      </w:r>
    </w:p>
    <w:p>
      <w:pPr>
        <w:pStyle w:val="Code"/>
      </w:pPr>
      <w:r>
        <w:rPr>
          <w:rFonts w:ascii="Consolas" w:hAnsi="Consolas"/>
          <w:sz w:val="18"/>
        </w:rPr>
        <w:t xml:space="preserve">       as varchar(100)) ProductName,</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'Manufacturer Part Number'),'') </w:t>
      </w:r>
    </w:p>
    <w:p>
      <w:pPr>
        <w:pStyle w:val="Code"/>
      </w:pPr>
      <w:r>
        <w:rPr>
          <w:rFonts w:ascii="Consolas" w:hAnsi="Consolas"/>
          <w:sz w:val="18"/>
        </w:rPr>
        <w:t xml:space="preserve"> </w:t>
      </w:r>
    </w:p>
    <w:p>
      <w:pPr>
        <w:pStyle w:val="Code"/>
      </w:pPr>
      <w:r>
        <w:rPr>
          <w:rFonts w:ascii="Consolas" w:hAnsi="Consolas"/>
          <w:sz w:val="18"/>
        </w:rPr>
        <w:t xml:space="preserve">       as varchar(500)) ManufacturerPartNumber,</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'EPA Registration Number'),'')</w:t>
      </w:r>
    </w:p>
    <w:p>
      <w:pPr>
        <w:pStyle w:val="Code"/>
      </w:pPr>
      <w:r>
        <w:rPr>
          <w:rFonts w:ascii="Consolas" w:hAnsi="Consolas"/>
          <w:sz w:val="18"/>
        </w:rPr>
        <w:t xml:space="preserve"> </w:t>
      </w:r>
    </w:p>
    <w:p>
      <w:pPr>
        <w:pStyle w:val="Code"/>
      </w:pPr>
      <w:r>
        <w:rPr>
          <w:rFonts w:ascii="Consolas" w:hAnsi="Consolas"/>
          <w:sz w:val="18"/>
        </w:rPr>
        <w:t xml:space="preserve">       as varchar(100)) EPARegistrationNumber,</w:t>
      </w:r>
    </w:p>
    <w:p>
      <w:pPr>
        <w:pStyle w:val="Code"/>
      </w:pPr>
      <w:r>
        <w:rPr>
          <w:rFonts w:ascii="Consolas" w:hAnsi="Consolas"/>
          <w:sz w:val="18"/>
        </w:rPr>
        <w:t xml:space="preserve"> </w:t>
      </w:r>
    </w:p>
    <w:p>
      <w:pPr>
        <w:pStyle w:val="Code"/>
      </w:pPr>
      <w:r>
        <w:rPr>
          <w:rFonts w:ascii="Consolas" w:hAnsi="Consolas"/>
          <w:sz w:val="18"/>
        </w:rPr>
        <w:t xml:space="preserve">       Cast(isnull( (select df.FieldValue</w:t>
      </w:r>
    </w:p>
    <w:p>
      <w:pPr>
        <w:pStyle w:val="Code"/>
      </w:pPr>
      <w:r>
        <w:rPr>
          <w:rFonts w:ascii="Consolas" w:hAnsi="Consolas"/>
          <w:sz w:val="18"/>
        </w:rPr>
        <w:t xml:space="preserve"> </w:t>
      </w:r>
    </w:p>
    <w:p>
      <w:pPr>
        <w:pStyle w:val="Code"/>
      </w:pPr>
      <w:r>
        <w:rPr>
          <w:rFonts w:ascii="Consolas" w:hAnsi="Consolas"/>
          <w:sz w:val="18"/>
        </w:rPr>
        <w:tab/>
        <w:tab/>
        <w:tab/>
        <w:tab/>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df.FieldId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dtf.Name = 'Send To'),'') </w:t>
      </w:r>
    </w:p>
    <w:p>
      <w:pPr>
        <w:pStyle w:val="Code"/>
      </w:pPr>
      <w:r>
        <w:rPr>
          <w:rFonts w:ascii="Consolas" w:hAnsi="Consolas"/>
          <w:sz w:val="18"/>
        </w:rPr>
        <w:t xml:space="preserve"> </w:t>
      </w:r>
    </w:p>
    <w:p>
      <w:pPr>
        <w:pStyle w:val="Code"/>
      </w:pPr>
      <w:r>
        <w:rPr>
          <w:rFonts w:ascii="Consolas" w:hAnsi="Consolas"/>
          <w:sz w:val="18"/>
        </w:rPr>
        <w:t xml:space="preserve">       as varchar(50)) SendTo, </w:t>
      </w:r>
    </w:p>
    <w:p>
      <w:pPr>
        <w:pStyle w:val="Code"/>
      </w:pPr>
      <w:r>
        <w:rPr>
          <w:rFonts w:ascii="Consolas" w:hAnsi="Consolas"/>
          <w:sz w:val="18"/>
        </w:rPr>
        <w:t xml:space="preserve"> </w:t>
      </w:r>
    </w:p>
    <w:p>
      <w:pPr>
        <w:pStyle w:val="Code"/>
      </w:pPr>
      <w:r>
        <w:rPr>
          <w:rFonts w:ascii="Consolas" w:hAnsi="Consolas"/>
          <w:sz w:val="18"/>
        </w:rPr>
        <w:t xml:space="preserve">       (select count(*) </w:t>
      </w:r>
    </w:p>
    <w:p>
      <w:pPr>
        <w:pStyle w:val="Code"/>
      </w:pPr>
      <w:r>
        <w:rPr>
          <w:rFonts w:ascii="Consolas" w:hAnsi="Consolas"/>
          <w:sz w:val="18"/>
        </w:rPr>
        <w:t xml:space="preserve"> </w:t>
      </w:r>
    </w:p>
    <w:p>
      <w:pPr>
        <w:pStyle w:val="Code"/>
      </w:pPr>
      <w:r>
        <w:rPr>
          <w:rFonts w:ascii="Consolas" w:hAnsi="Consolas"/>
          <w:sz w:val="18"/>
        </w:rPr>
        <w:t xml:space="preserve">        from RTK_Items </w:t>
      </w:r>
    </w:p>
    <w:p>
      <w:pPr>
        <w:pStyle w:val="Code"/>
      </w:pPr>
      <w:r>
        <w:rPr>
          <w:rFonts w:ascii="Consolas" w:hAnsi="Consolas"/>
          <w:sz w:val="18"/>
        </w:rPr>
        <w:t xml:space="preserve"> </w:t>
      </w:r>
    </w:p>
    <w:p>
      <w:pPr>
        <w:pStyle w:val="Code"/>
      </w:pPr>
      <w:r>
        <w:rPr>
          <w:rFonts w:ascii="Consolas" w:hAnsi="Consolas"/>
          <w:sz w:val="18"/>
        </w:rPr>
        <w:t xml:space="preserve">        join MSDS ON MSDS.CurrentVersionMSDSId = RTK_Items.MSDSId </w:t>
      </w:r>
    </w:p>
    <w:p>
      <w:pPr>
        <w:pStyle w:val="Code"/>
      </w:pPr>
      <w:r>
        <w:rPr>
          <w:rFonts w:ascii="Consolas" w:hAnsi="Consolas"/>
          <w:sz w:val="18"/>
        </w:rPr>
        <w:t xml:space="preserve"> </w:t>
      </w:r>
    </w:p>
    <w:p>
      <w:pPr>
        <w:pStyle w:val="Code"/>
      </w:pPr>
      <w:r>
        <w:rPr>
          <w:rFonts w:ascii="Consolas" w:hAnsi="Consolas"/>
          <w:sz w:val="18"/>
        </w:rPr>
        <w:t xml:space="preserve">        where Document.Id = ContentCentralMSDSDocId --Case when Isnull(ContentCentralMSDSDocId,'')='' then NULL else ContentCentralMSDSDocId end</w:t>
      </w:r>
    </w:p>
    <w:p>
      <w:pPr>
        <w:pStyle w:val="Code"/>
      </w:pPr>
      <w:r>
        <w:rPr>
          <w:rFonts w:ascii="Consolas" w:hAnsi="Consolas"/>
          <w:sz w:val="18"/>
        </w:rPr>
        <w:t xml:space="preserve"> </w:t>
      </w:r>
    </w:p>
    <w:p>
      <w:pPr>
        <w:pStyle w:val="Code"/>
      </w:pPr>
      <w:r>
        <w:rPr>
          <w:rFonts w:ascii="Consolas" w:hAnsi="Consolas"/>
          <w:sz w:val="18"/>
        </w:rPr>
        <w:t xml:space="preserve">        ) AttachedRTKItems  -- the case statement resolves differences between unique identifier and varchar string - DCH Not Needed 1/12/17</w:t>
      </w:r>
    </w:p>
    <w:p>
      <w:pPr>
        <w:pStyle w:val="Code"/>
      </w:pPr>
      <w:r>
        <w:rPr>
          <w:rFonts w:ascii="Consolas" w:hAnsi="Consolas"/>
          <w:sz w:val="18"/>
        </w:rPr>
        <w:t xml:space="preserve"> </w:t>
      </w:r>
    </w:p>
    <w:p>
      <w:pPr>
        <w:pStyle w:val="Code"/>
      </w:pPr>
      <w:r>
        <w:rPr>
          <w:rFonts w:ascii="Consolas" w:hAnsi="Consolas"/>
          <w:sz w:val="18"/>
        </w:rPr>
        <w:t xml:space="preserve">  from Documents.dbo.DocumentTypes DocType with (nolock)</w:t>
      </w:r>
    </w:p>
    <w:p>
      <w:pPr>
        <w:pStyle w:val="Code"/>
      </w:pPr>
      <w:r>
        <w:rPr>
          <w:rFonts w:ascii="Consolas" w:hAnsi="Consolas"/>
          <w:sz w:val="18"/>
        </w:rPr>
        <w:t xml:space="preserve"> </w:t>
      </w:r>
    </w:p>
    <w:p>
      <w:pPr>
        <w:pStyle w:val="Code"/>
      </w:pPr>
      <w:r>
        <w:rPr>
          <w:rFonts w:ascii="Consolas" w:hAnsi="Consolas"/>
          <w:sz w:val="18"/>
        </w:rPr>
        <w:t xml:space="preserve">  join Documents.dbo.Documents Document on Document.DocumentTypeId = DocType.Id</w:t>
      </w:r>
    </w:p>
    <w:p>
      <w:pPr>
        <w:pStyle w:val="Code"/>
      </w:pPr>
      <w:r>
        <w:rPr>
          <w:rFonts w:ascii="Consolas" w:hAnsi="Consolas"/>
          <w:sz w:val="18"/>
        </w:rPr>
        <w:t xml:space="preserve"> </w:t>
      </w:r>
    </w:p>
    <w:p>
      <w:pPr>
        <w:pStyle w:val="Code"/>
      </w:pPr>
      <w:r>
        <w:rPr>
          <w:rFonts w:ascii="Consolas" w:hAnsi="Consolas"/>
          <w:sz w:val="18"/>
        </w:rPr>
        <w:t xml:space="preserve">  join Documents.dbo.DocumentFiles DocumentFiles on DocumentFiles.DocumentId = Document.Id</w:t>
      </w:r>
    </w:p>
    <w:p>
      <w:pPr>
        <w:pStyle w:val="Code"/>
      </w:pPr>
      <w:r>
        <w:rPr>
          <w:rFonts w:ascii="Consolas" w:hAnsi="Consolas"/>
          <w:sz w:val="18"/>
        </w:rPr>
        <w:t xml:space="preserve"> </w:t>
      </w:r>
    </w:p>
    <w:p>
      <w:pPr>
        <w:pStyle w:val="Code"/>
      </w:pPr>
      <w:r>
        <w:rPr>
          <w:rFonts w:ascii="Consolas" w:hAnsi="Consolas"/>
          <w:sz w:val="18"/>
        </w:rPr>
        <w:t xml:space="preserve">                                                and DocumentFiles.Id = </w:t>
      </w:r>
    </w:p>
    <w:p>
      <w:pPr>
        <w:pStyle w:val="Code"/>
      </w:pPr>
      <w:r>
        <w:rPr>
          <w:rFonts w:ascii="Consolas" w:hAnsi="Consolas"/>
          <w:sz w:val="18"/>
        </w:rPr>
        <w:t xml:space="preserve"> </w:t>
      </w:r>
    </w:p>
    <w:p>
      <w:pPr>
        <w:pStyle w:val="Code"/>
      </w:pPr>
      <w:r>
        <w:rPr>
          <w:rFonts w:ascii="Consolas" w:hAnsi="Consolas"/>
          <w:sz w:val="18"/>
        </w:rPr>
        <w:t xml:space="preserve">    (select top 1 df.Id</w:t>
      </w:r>
    </w:p>
    <w:p>
      <w:pPr>
        <w:pStyle w:val="Code"/>
      </w:pPr>
      <w:r>
        <w:rPr>
          <w:rFonts w:ascii="Consolas" w:hAnsi="Consolas"/>
          <w:sz w:val="18"/>
        </w:rPr>
        <w:t xml:space="preserve"> </w:t>
      </w:r>
    </w:p>
    <w:p>
      <w:pPr>
        <w:pStyle w:val="Code"/>
      </w:pPr>
      <w:r>
        <w:rPr>
          <w:rFonts w:ascii="Consolas" w:hAnsi="Consolas"/>
          <w:sz w:val="18"/>
        </w:rPr>
        <w:t xml:space="preserve">       from Documents.dbo.DocumentFiles df with (nolock)</w:t>
      </w:r>
    </w:p>
    <w:p>
      <w:pPr>
        <w:pStyle w:val="Code"/>
      </w:pPr>
      <w:r>
        <w:rPr>
          <w:rFonts w:ascii="Consolas" w:hAnsi="Consolas"/>
          <w:sz w:val="18"/>
        </w:rPr>
        <w:t xml:space="preserve"> </w:t>
      </w:r>
    </w:p>
    <w:p>
      <w:pPr>
        <w:pStyle w:val="Code"/>
      </w:pPr>
      <w:r>
        <w:rPr>
          <w:rFonts w:ascii="Consolas" w:hAnsi="Consolas"/>
          <w:sz w:val="18"/>
        </w:rPr>
        <w:t xml:space="preserve">      where df.DocumentId = Document.Id</w:t>
      </w:r>
    </w:p>
    <w:p>
      <w:pPr>
        <w:pStyle w:val="Code"/>
      </w:pPr>
      <w:r>
        <w:rPr>
          <w:rFonts w:ascii="Consolas" w:hAnsi="Consolas"/>
          <w:sz w:val="18"/>
        </w:rPr>
        <w:t xml:space="preserve"> </w:t>
      </w:r>
    </w:p>
    <w:p>
      <w:pPr>
        <w:pStyle w:val="Code"/>
      </w:pPr>
      <w:r>
        <w:rPr>
          <w:rFonts w:ascii="Consolas" w:hAnsi="Consolas"/>
          <w:sz w:val="18"/>
        </w:rPr>
        <w:t xml:space="preserve">        and df.deletedAt is null</w:t>
      </w:r>
    </w:p>
    <w:p>
      <w:pPr>
        <w:pStyle w:val="Code"/>
      </w:pPr>
      <w:r>
        <w:rPr>
          <w:rFonts w:ascii="Consolas" w:hAnsi="Consolas"/>
          <w:sz w:val="18"/>
        </w:rPr>
        <w:t xml:space="preserve"> </w:t>
      </w:r>
    </w:p>
    <w:p>
      <w:pPr>
        <w:pStyle w:val="Code"/>
      </w:pPr>
      <w:r>
        <w:rPr>
          <w:rFonts w:ascii="Consolas" w:hAnsi="Consolas"/>
          <w:sz w:val="18"/>
        </w:rPr>
        <w:t xml:space="preserve">      order by df.Datestamp Desc)</w:t>
      </w:r>
    </w:p>
    <w:p>
      <w:pPr>
        <w:pStyle w:val="Code"/>
      </w:pPr>
      <w:r>
        <w:rPr>
          <w:rFonts w:ascii="Consolas" w:hAnsi="Consolas"/>
          <w:sz w:val="18"/>
        </w:rPr>
        <w:t xml:space="preserve"> </w:t>
      </w:r>
    </w:p>
    <w:p>
      <w:pPr>
        <w:pStyle w:val="Code"/>
      </w:pPr>
      <w:r>
        <w:rPr>
          <w:rFonts w:ascii="Consolas" w:hAnsi="Consolas"/>
          <w:sz w:val="18"/>
        </w:rPr>
        <w:t xml:space="preserve"> where DocType.Name = 'MSDS'</w:t>
      </w:r>
    </w:p>
    <w:p>
      <w:pPr>
        <w:pStyle w:val="Code"/>
      </w:pPr>
      <w:r>
        <w:rPr>
          <w:rFonts w:ascii="Consolas" w:hAnsi="Consolas"/>
          <w:sz w:val="18"/>
        </w:rPr>
        <w:t xml:space="preserve"> </w:t>
      </w:r>
    </w:p>
    <w:p>
      <w:pPr>
        <w:pStyle w:val="Code"/>
      </w:pPr>
      <w:r>
        <w:rPr>
          <w:rFonts w:ascii="Consolas" w:hAnsi="Consolas"/>
          <w:sz w:val="18"/>
        </w:rPr>
        <w:t xml:space="preserve">   and (select df.FieldValue</w:t>
      </w:r>
    </w:p>
    <w:p>
      <w:pPr>
        <w:pStyle w:val="Code"/>
      </w:pPr>
      <w:r>
        <w:rPr>
          <w:rFonts w:ascii="Consolas" w:hAnsi="Consolas"/>
          <w:sz w:val="18"/>
        </w:rPr>
        <w:t xml:space="preserve"> </w:t>
      </w:r>
    </w:p>
    <w:p>
      <w:pPr>
        <w:pStyle w:val="Code"/>
      </w:pPr>
      <w:r>
        <w:rPr>
          <w:rFonts w:ascii="Consolas" w:hAnsi="Consolas"/>
          <w:sz w:val="18"/>
        </w:rPr>
        <w:t xml:space="preserve">          from Documents.dbo.Fields dtf </w:t>
      </w:r>
    </w:p>
    <w:p>
      <w:pPr>
        <w:pStyle w:val="Code"/>
      </w:pPr>
      <w:r>
        <w:rPr>
          <w:rFonts w:ascii="Consolas" w:hAnsi="Consolas"/>
          <w:sz w:val="18"/>
        </w:rPr>
        <w:t xml:space="preserve"> </w:t>
      </w:r>
    </w:p>
    <w:p>
      <w:pPr>
        <w:pStyle w:val="Code"/>
      </w:pPr>
      <w:r>
        <w:rPr>
          <w:rFonts w:ascii="Consolas" w:hAnsi="Consolas"/>
          <w:sz w:val="18"/>
        </w:rPr>
        <w:tab/>
        <w:tab/>
        <w:t xml:space="preserve">  join Documents.dbo.FieldData df on df.DocumentId = Document.Id</w:t>
      </w:r>
    </w:p>
    <w:p>
      <w:pPr>
        <w:pStyle w:val="Code"/>
      </w:pPr>
      <w:r>
        <w:rPr>
          <w:rFonts w:ascii="Consolas" w:hAnsi="Consolas"/>
          <w:sz w:val="18"/>
        </w:rPr>
        <w:t xml:space="preserve"> </w:t>
      </w:r>
    </w:p>
    <w:p>
      <w:pPr>
        <w:pStyle w:val="Code"/>
      </w:pPr>
      <w:r>
        <w:rPr>
          <w:rFonts w:ascii="Consolas" w:hAnsi="Consolas"/>
          <w:sz w:val="18"/>
        </w:rPr>
        <w:t xml:space="preserve">                                         and df.FieldId = dtf.Id</w:t>
      </w:r>
    </w:p>
    <w:p>
      <w:pPr>
        <w:pStyle w:val="Code"/>
      </w:pPr>
      <w:r>
        <w:rPr>
          <w:rFonts w:ascii="Consolas" w:hAnsi="Consolas"/>
          <w:sz w:val="18"/>
        </w:rPr>
        <w:t xml:space="preserve"> </w:t>
      </w:r>
    </w:p>
    <w:p>
      <w:pPr>
        <w:pStyle w:val="Code"/>
      </w:pPr>
      <w:r>
        <w:rPr>
          <w:rFonts w:ascii="Consolas" w:hAnsi="Consolas"/>
          <w:sz w:val="18"/>
        </w:rPr>
        <w:tab/>
        <w:tab/>
        <w:t xml:space="preserve"> where dtf.Name = 'Send To') = 'Completed'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Cast(Catalog.Name as varchar(50)) CatalogName, </w:t>
      </w:r>
    </w:p>
    <w:p>
      <w:pPr>
        <w:pStyle w:val="Code"/>
      </w:pPr>
      <w:r>
        <w:rPr>
          <w:rFonts w:ascii="Consolas" w:hAnsi="Consolas"/>
          <w:sz w:val="18"/>
        </w:rPr>
        <w:t xml:space="preserve"> </w:t>
      </w:r>
    </w:p>
    <w:p>
      <w:pPr>
        <w:pStyle w:val="Code"/>
      </w:pPr>
      <w:r>
        <w:rPr>
          <w:rFonts w:ascii="Consolas" w:hAnsi="Consolas"/>
          <w:sz w:val="18"/>
        </w:rPr>
        <w:t xml:space="preserve">       Cast(DocType.Name as varchar(50)) DocumentType,</w:t>
      </w:r>
    </w:p>
    <w:p>
      <w:pPr>
        <w:pStyle w:val="Code"/>
      </w:pPr>
      <w:r>
        <w:rPr>
          <w:rFonts w:ascii="Consolas" w:hAnsi="Consolas"/>
          <w:sz w:val="18"/>
        </w:rPr>
        <w:t xml:space="preserve"> </w:t>
      </w:r>
    </w:p>
    <w:p>
      <w:pPr>
        <w:pStyle w:val="Code"/>
      </w:pPr>
      <w:r>
        <w:rPr>
          <w:rFonts w:ascii="Consolas" w:hAnsi="Consolas"/>
          <w:sz w:val="18"/>
        </w:rPr>
        <w:t xml:space="preserve">       Cast(DocumentFolder.DocFolder as varchar(260)) DocFolder, </w:t>
      </w:r>
    </w:p>
    <w:p>
      <w:pPr>
        <w:pStyle w:val="Code"/>
      </w:pPr>
      <w:r>
        <w:rPr>
          <w:rFonts w:ascii="Consolas" w:hAnsi="Consolas"/>
          <w:sz w:val="18"/>
        </w:rPr>
        <w:t xml:space="preserve"> </w:t>
      </w:r>
    </w:p>
    <w:p>
      <w:pPr>
        <w:pStyle w:val="Code"/>
      </w:pPr>
      <w:r>
        <w:rPr>
          <w:rFonts w:ascii="Consolas" w:hAnsi="Consolas"/>
          <w:sz w:val="18"/>
        </w:rPr>
        <w:t xml:space="preserve">       Cast(DocumentVersionFile.DocName as varchar(260)) DocName, </w:t>
      </w:r>
    </w:p>
    <w:p>
      <w:pPr>
        <w:pStyle w:val="Code"/>
      </w:pPr>
      <w:r>
        <w:rPr>
          <w:rFonts w:ascii="Consolas" w:hAnsi="Consolas"/>
          <w:sz w:val="18"/>
        </w:rPr>
        <w:t xml:space="preserve"> </w:t>
      </w:r>
    </w:p>
    <w:p>
      <w:pPr>
        <w:pStyle w:val="Code"/>
      </w:pPr>
      <w:r>
        <w:rPr>
          <w:rFonts w:ascii="Consolas" w:hAnsi="Consolas"/>
          <w:sz w:val="18"/>
        </w:rPr>
        <w:t xml:space="preserve">       Cast(DocumentVersionFile.BaseName as varchar(260)) BaseName,</w:t>
      </w:r>
    </w:p>
    <w:p>
      <w:pPr>
        <w:pStyle w:val="Code"/>
      </w:pPr>
      <w:r>
        <w:rPr>
          <w:rFonts w:ascii="Consolas" w:hAnsi="Consolas"/>
          <w:sz w:val="18"/>
        </w:rPr>
        <w:t xml:space="preserve"> </w:t>
      </w:r>
    </w:p>
    <w:p>
      <w:pPr>
        <w:pStyle w:val="Code"/>
      </w:pPr>
      <w:r>
        <w:rPr>
          <w:rFonts w:ascii="Consolas" w:hAnsi="Consolas"/>
          <w:sz w:val="18"/>
        </w:rPr>
        <w:t xml:space="preserve">       Cast( (DocumentFolder.DocFolder + DocumentVersionFile.DocName) as varchar(520)) FullFileName,</w:t>
      </w:r>
    </w:p>
    <w:p>
      <w:pPr>
        <w:pStyle w:val="Code"/>
      </w:pPr>
      <w:r>
        <w:rPr>
          <w:rFonts w:ascii="Consolas" w:hAnsi="Consolas"/>
          <w:sz w:val="18"/>
        </w:rPr>
        <w:t xml:space="preserve"> </w:t>
      </w:r>
    </w:p>
    <w:p>
      <w:pPr>
        <w:pStyle w:val="Code"/>
      </w:pPr>
      <w:r>
        <w:rPr>
          <w:rFonts w:ascii="Consolas" w:hAnsi="Consolas"/>
          <w:sz w:val="18"/>
        </w:rPr>
        <w:t xml:space="preserve">       DocumentVersion.VersionMajor,</w:t>
      </w:r>
    </w:p>
    <w:p>
      <w:pPr>
        <w:pStyle w:val="Code"/>
      </w:pPr>
      <w:r>
        <w:rPr>
          <w:rFonts w:ascii="Consolas" w:hAnsi="Consolas"/>
          <w:sz w:val="18"/>
        </w:rPr>
        <w:t xml:space="preserve"> </w:t>
      </w:r>
    </w:p>
    <w:p>
      <w:pPr>
        <w:pStyle w:val="Code"/>
      </w:pPr>
      <w:r>
        <w:rPr>
          <w:rFonts w:ascii="Consolas" w:hAnsi="Consolas"/>
          <w:sz w:val="18"/>
        </w:rPr>
        <w:t xml:space="preserve">       DocumentVersion.VersionMinor,</w:t>
      </w:r>
    </w:p>
    <w:p>
      <w:pPr>
        <w:pStyle w:val="Code"/>
      </w:pPr>
      <w:r>
        <w:rPr>
          <w:rFonts w:ascii="Consolas" w:hAnsi="Consolas"/>
          <w:sz w:val="18"/>
        </w:rPr>
        <w:t xml:space="preserve"> </w:t>
      </w:r>
    </w:p>
    <w:p>
      <w:pPr>
        <w:pStyle w:val="Code"/>
      </w:pPr>
      <w:r>
        <w:rPr>
          <w:rFonts w:ascii="Consolas" w:hAnsi="Consolas"/>
          <w:sz w:val="18"/>
        </w:rPr>
        <w:t xml:space="preserve">       DocumentVersion.CreatedUtc,</w:t>
      </w:r>
    </w:p>
    <w:p>
      <w:pPr>
        <w:pStyle w:val="Code"/>
      </w:pPr>
      <w:r>
        <w:rPr>
          <w:rFonts w:ascii="Consolas" w:hAnsi="Consolas"/>
          <w:sz w:val="18"/>
        </w:rPr>
        <w:t xml:space="preserve"> </w:t>
      </w:r>
    </w:p>
    <w:p>
      <w:pPr>
        <w:pStyle w:val="Code"/>
      </w:pPr>
      <w:r>
        <w:rPr>
          <w:rFonts w:ascii="Consolas" w:hAnsi="Consolas"/>
          <w:sz w:val="18"/>
        </w:rPr>
        <w:t xml:space="preserve">       DocumentVersion.PagesCaptured,</w:t>
      </w:r>
    </w:p>
    <w:p>
      <w:pPr>
        <w:pStyle w:val="Code"/>
      </w:pPr>
      <w:r>
        <w:rPr>
          <w:rFonts w:ascii="Consolas" w:hAnsi="Consolas"/>
          <w:sz w:val="18"/>
        </w:rPr>
        <w:t xml:space="preserve"> </w:t>
      </w:r>
    </w:p>
    <w:p>
      <w:pPr>
        <w:pStyle w:val="Code"/>
      </w:pPr>
      <w:r>
        <w:rPr>
          <w:rFonts w:ascii="Consolas" w:hAnsi="Consolas"/>
          <w:sz w:val="18"/>
        </w:rPr>
        <w:t xml:space="preserve">       Document.Id DocId,</w:t>
      </w:r>
    </w:p>
    <w:p>
      <w:pPr>
        <w:pStyle w:val="Code"/>
      </w:pPr>
      <w:r>
        <w:rPr>
          <w:rFonts w:ascii="Consolas" w:hAnsi="Consolas"/>
          <w:sz w:val="18"/>
        </w:rPr>
        <w:t xml:space="preserve"> </w:t>
      </w:r>
    </w:p>
    <w:p>
      <w:pPr>
        <w:pStyle w:val="Code"/>
      </w:pPr>
      <w:r>
        <w:rPr>
          <w:rFonts w:ascii="Consolas" w:hAnsi="Consolas"/>
          <w:sz w:val="18"/>
        </w:rPr>
        <w:t xml:space="preserve">       Convert(DATETIME, </w:t>
      </w:r>
    </w:p>
    <w:p>
      <w:pPr>
        <w:pStyle w:val="Code"/>
      </w:pPr>
      <w:r>
        <w:rPr>
          <w:rFonts w:ascii="Consolas" w:hAnsi="Consolas"/>
          <w:sz w:val="18"/>
        </w:rPr>
        <w:t xml:space="preserve"> </w:t>
      </w:r>
    </w:p>
    <w:p>
      <w:pPr>
        <w:pStyle w:val="Code"/>
      </w:pPr>
      <w:r>
        <w:rPr>
          <w:rFonts w:ascii="Consolas" w:hAnsi="Consolas"/>
          <w:sz w:val="18"/>
        </w:rPr>
        <w:t xml:space="preserve">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'Revision Date'), 101 ) RevisionDate,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'Category'),'') </w:t>
      </w:r>
    </w:p>
    <w:p>
      <w:pPr>
        <w:pStyle w:val="Code"/>
      </w:pPr>
      <w:r>
        <w:rPr>
          <w:rFonts w:ascii="Consolas" w:hAnsi="Consolas"/>
          <w:sz w:val="18"/>
        </w:rPr>
        <w:t xml:space="preserve"> </w:t>
      </w:r>
    </w:p>
    <w:p>
      <w:pPr>
        <w:pStyle w:val="Code"/>
      </w:pPr>
      <w:r>
        <w:rPr>
          <w:rFonts w:ascii="Consolas" w:hAnsi="Consolas"/>
          <w:sz w:val="18"/>
        </w:rPr>
        <w:t xml:space="preserve">       as varchar(50)) CategoryName,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'EDS Item Code'),'') </w:t>
      </w:r>
    </w:p>
    <w:p>
      <w:pPr>
        <w:pStyle w:val="Code"/>
      </w:pPr>
      <w:r>
        <w:rPr>
          <w:rFonts w:ascii="Consolas" w:hAnsi="Consolas"/>
          <w:sz w:val="18"/>
        </w:rPr>
        <w:t xml:space="preserve"> </w:t>
      </w:r>
    </w:p>
    <w:p>
      <w:pPr>
        <w:pStyle w:val="Code"/>
      </w:pPr>
      <w:r>
        <w:rPr>
          <w:rFonts w:ascii="Consolas" w:hAnsi="Consolas"/>
          <w:sz w:val="18"/>
        </w:rPr>
        <w:t xml:space="preserve">       as varchar(100)) EDSItemCode,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'Manufacturer Name'),'') </w:t>
      </w:r>
    </w:p>
    <w:p>
      <w:pPr>
        <w:pStyle w:val="Code"/>
      </w:pPr>
      <w:r>
        <w:rPr>
          <w:rFonts w:ascii="Consolas" w:hAnsi="Consolas"/>
          <w:sz w:val="18"/>
        </w:rPr>
        <w:t xml:space="preserve"> </w:t>
      </w:r>
    </w:p>
    <w:p>
      <w:pPr>
        <w:pStyle w:val="Code"/>
      </w:pPr>
      <w:r>
        <w:rPr>
          <w:rFonts w:ascii="Consolas" w:hAnsi="Consolas"/>
          <w:sz w:val="18"/>
        </w:rPr>
        <w:t xml:space="preserve">       as varchar(100)) ManufacturerName,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'Product Name'),'') </w:t>
      </w:r>
    </w:p>
    <w:p>
      <w:pPr>
        <w:pStyle w:val="Code"/>
      </w:pPr>
      <w:r>
        <w:rPr>
          <w:rFonts w:ascii="Consolas" w:hAnsi="Consolas"/>
          <w:sz w:val="18"/>
        </w:rPr>
        <w:t xml:space="preserve"> </w:t>
      </w:r>
    </w:p>
    <w:p>
      <w:pPr>
        <w:pStyle w:val="Code"/>
      </w:pPr>
      <w:r>
        <w:rPr>
          <w:rFonts w:ascii="Consolas" w:hAnsi="Consolas"/>
          <w:sz w:val="18"/>
        </w:rPr>
        <w:t xml:space="preserve">       as varchar(100)) ProductName,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'Manufacturer Part Number'),'') </w:t>
      </w:r>
    </w:p>
    <w:p>
      <w:pPr>
        <w:pStyle w:val="Code"/>
      </w:pPr>
      <w:r>
        <w:rPr>
          <w:rFonts w:ascii="Consolas" w:hAnsi="Consolas"/>
          <w:sz w:val="18"/>
        </w:rPr>
        <w:t xml:space="preserve"> </w:t>
      </w:r>
    </w:p>
    <w:p>
      <w:pPr>
        <w:pStyle w:val="Code"/>
      </w:pPr>
      <w:r>
        <w:rPr>
          <w:rFonts w:ascii="Consolas" w:hAnsi="Consolas"/>
          <w:sz w:val="18"/>
        </w:rPr>
        <w:t xml:space="preserve">       as varchar(500)) ManufacturerPartNumber,</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'EPA Registration Number'),'')</w:t>
      </w:r>
    </w:p>
    <w:p>
      <w:pPr>
        <w:pStyle w:val="Code"/>
      </w:pPr>
      <w:r>
        <w:rPr>
          <w:rFonts w:ascii="Consolas" w:hAnsi="Consolas"/>
          <w:sz w:val="18"/>
        </w:rPr>
        <w:t xml:space="preserve"> </w:t>
      </w:r>
    </w:p>
    <w:p>
      <w:pPr>
        <w:pStyle w:val="Code"/>
      </w:pPr>
      <w:r>
        <w:rPr>
          <w:rFonts w:ascii="Consolas" w:hAnsi="Consolas"/>
          <w:sz w:val="18"/>
        </w:rPr>
        <w:t xml:space="preserve">       as varchar(100)) EPARegistrationNumber,</w:t>
      </w:r>
    </w:p>
    <w:p>
      <w:pPr>
        <w:pStyle w:val="Code"/>
      </w:pPr>
      <w:r>
        <w:rPr>
          <w:rFonts w:ascii="Consolas" w:hAnsi="Consolas"/>
          <w:sz w:val="18"/>
        </w:rPr>
        <w:t xml:space="preserve"> </w:t>
      </w:r>
    </w:p>
    <w:p>
      <w:pPr>
        <w:pStyle w:val="Code"/>
      </w:pPr>
      <w:r>
        <w:rPr>
          <w:rFonts w:ascii="Consolas" w:hAnsi="Consolas"/>
          <w:sz w:val="18"/>
        </w:rPr>
        <w:t xml:space="preserve">       Cast(isnull( (select</w:t>
      </w:r>
    </w:p>
    <w:p>
      <w:pPr>
        <w:pStyle w:val="Code"/>
      </w:pPr>
      <w:r>
        <w:rPr>
          <w:rFonts w:ascii="Consolas" w:hAnsi="Consolas"/>
          <w:sz w:val="18"/>
        </w:rPr>
        <w:t>-- ... truncated ...</w:t>
      </w:r>
    </w:p>
    <w:p>
      <w:pPr>
        <w:pStyle w:val="Heading2"/>
      </w:pPr>
      <w:r>
        <w:t>vw_RTKDefaultMSDSLocation {dbo-vw-rtkdefaultmsdslocation}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2016-06-05 23:08:24.453000</w:t>
            </w:r>
          </w:p>
        </w:tc>
      </w:tr>
      <w:tr>
        <w:tc>
          <w:tcPr>
            <w:tcW w:type="dxa" w:w="4320"/>
          </w:tcPr>
          <w:p>
            <w:r>
              <w:rPr>
                <w:sz w:val="20"/>
              </w:rPr>
              <w:t>**Modified**</w:t>
            </w:r>
          </w:p>
        </w:tc>
        <w:tc>
          <w:tcPr>
            <w:tcW w:type="dxa" w:w="4320"/>
          </w:tcPr>
          <w:p>
            <w:r>
              <w:rPr>
                <w:sz w:val="20"/>
              </w:rPr>
              <w:t>2018-01-21 20:26:48.337000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RTKLocation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MSDSId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FacilityNumber</w:t>
            </w:r>
          </w:p>
        </w:tc>
        <w:tc>
          <w:tcPr>
            <w:tcW w:type="dxa" w:w="2160"/>
            <w:shd w:fill="F5F5F5" w:val="clear"/>
          </w:tcPr>
          <w:p>
            <w:r>
              <w:rPr>
                <w:sz w:val="20"/>
              </w:rPr>
              <w:t>varchar(20)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dbo.MSDS</w:t>
            </w:r>
          </w:p>
        </w:tc>
        <w:tc>
          <w:tcPr>
            <w:tcW w:type="dxa" w:w="4320"/>
          </w:tcPr>
          <w:p>
            <w:r>
              <w:rPr>
                <w:sz w:val="20"/>
              </w:rPr>
              <w:t>Table</w:t>
            </w:r>
          </w:p>
        </w:tc>
      </w:tr>
      <w:tr>
        <w:tc>
          <w:tcPr>
            <w:tcW w:type="dxa" w:w="4320"/>
            <w:shd w:fill="F5F5F5" w:val="clear"/>
          </w:tcPr>
          <w:p>
            <w:r>
              <w:rPr>
                <w:sz w:val="20"/>
              </w:rPr>
              <w:t>dbo.RTK_Items</w:t>
            </w:r>
          </w:p>
        </w:tc>
        <w:tc>
          <w:tcPr>
            <w:tcW w:type="dxa" w:w="4320"/>
            <w:shd w:fill="F5F5F5" w:val="clear"/>
          </w:tcPr>
          <w:p>
            <w:r>
              <w:rPr>
                <w:sz w:val="20"/>
              </w:rPr>
              <w:t>Table</w:t>
            </w:r>
          </w:p>
        </w:tc>
      </w:tr>
      <w:tr>
        <w:tc>
          <w:tcPr>
            <w:tcW w:type="dxa" w:w="4320"/>
          </w:tcPr>
          <w:p>
            <w:r>
              <w:rPr>
                <w:sz w:val="20"/>
              </w:rPr>
              <w:t>dbo.RTK_ReportItems</w:t>
            </w:r>
          </w:p>
        </w:tc>
        <w:tc>
          <w:tcPr>
            <w:tcW w:type="dxa" w:w="4320"/>
          </w:tcPr>
          <w:p>
            <w:r>
              <w:rPr>
                <w:sz w:val="20"/>
              </w:rPr>
              <w:t>Table</w:t>
            </w:r>
          </w:p>
        </w:tc>
      </w:tr>
      <w:tr>
        <w:tc>
          <w:tcPr>
            <w:tcW w:type="dxa" w:w="4320"/>
            <w:shd w:fill="F5F5F5" w:val="clear"/>
          </w:tcPr>
          <w:p>
            <w:r>
              <w:rPr>
                <w:sz w:val="20"/>
              </w:rPr>
              <w:t>dbo.RTK_Sites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create   view  [dbo].[vw_RTKDefaultMSDSLocation] </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case (</w:t>
      </w:r>
    </w:p>
    <w:p>
      <w:pPr>
        <w:pStyle w:val="Code"/>
      </w:pPr>
      <w:r>
        <w:rPr>
          <w:rFonts w:ascii="Consolas" w:hAnsi="Consolas"/>
          <w:sz w:val="18"/>
        </w:rPr>
        <w:t xml:space="preserve"> </w:t>
      </w:r>
    </w:p>
    <w:p>
      <w:pPr>
        <w:pStyle w:val="Code"/>
      </w:pPr>
      <w:r>
        <w:rPr>
          <w:rFonts w:ascii="Consolas" w:hAnsi="Consolas"/>
          <w:sz w:val="18"/>
        </w:rPr>
        <w:tab/>
        <w:t>select COUNT(*)</w:t>
      </w:r>
    </w:p>
    <w:p>
      <w:pPr>
        <w:pStyle w:val="Code"/>
      </w:pPr>
      <w:r>
        <w:rPr>
          <w:rFonts w:ascii="Consolas" w:hAnsi="Consolas"/>
          <w:sz w:val="18"/>
        </w:rPr>
        <w:t xml:space="preserve"> </w:t>
      </w:r>
    </w:p>
    <w:p>
      <w:pPr>
        <w:pStyle w:val="Code"/>
      </w:pPr>
      <w:r>
        <w:rPr>
          <w:rFonts w:ascii="Consolas" w:hAnsi="Consolas"/>
          <w:sz w:val="18"/>
        </w:rPr>
        <w:tab/>
        <w:t xml:space="preserve">  from (</w:t>
      </w:r>
    </w:p>
    <w:p>
      <w:pPr>
        <w:pStyle w:val="Code"/>
      </w:pPr>
      <w:r>
        <w:rPr>
          <w:rFonts w:ascii="Consolas" w:hAnsi="Consolas"/>
          <w:sz w:val="18"/>
        </w:rPr>
        <w:t xml:space="preserve"> </w:t>
      </w:r>
    </w:p>
    <w:p>
      <w:pPr>
        <w:pStyle w:val="Code"/>
      </w:pPr>
      <w:r>
        <w:rPr>
          <w:rFonts w:ascii="Consolas" w:hAnsi="Consolas"/>
          <w:sz w:val="18"/>
        </w:rPr>
        <w:tab/>
        <w:t xml:space="preserve">    select rri.DistrictId, ri.CategoryId</w:t>
      </w:r>
    </w:p>
    <w:p>
      <w:pPr>
        <w:pStyle w:val="Code"/>
      </w:pPr>
      <w:r>
        <w:rPr>
          <w:rFonts w:ascii="Consolas" w:hAnsi="Consolas"/>
          <w:sz w:val="18"/>
        </w:rPr>
        <w:t xml:space="preserve"> </w:t>
      </w:r>
    </w:p>
    <w:p>
      <w:pPr>
        <w:pStyle w:val="Code"/>
      </w:pPr>
      <w:r>
        <w:rPr>
          <w:rFonts w:ascii="Consolas" w:hAnsi="Consolas"/>
          <w:sz w:val="18"/>
        </w:rPr>
        <w:tab/>
        <w:t xml:space="preserve">      from RTK_ReportItems rri</w:t>
      </w:r>
    </w:p>
    <w:p>
      <w:pPr>
        <w:pStyle w:val="Code"/>
      </w:pPr>
      <w:r>
        <w:rPr>
          <w:rFonts w:ascii="Consolas" w:hAnsi="Consolas"/>
          <w:sz w:val="18"/>
        </w:rPr>
        <w:t xml:space="preserve"> </w:t>
      </w:r>
    </w:p>
    <w:p>
      <w:pPr>
        <w:pStyle w:val="Code"/>
      </w:pPr>
      <w:r>
        <w:rPr>
          <w:rFonts w:ascii="Consolas" w:hAnsi="Consolas"/>
          <w:sz w:val="18"/>
        </w:rPr>
        <w:tab/>
        <w:t xml:space="preserve">      join RTK_Items ri on ri.RTK_ItemsId = rri.RTK_ItemsId</w:t>
      </w:r>
    </w:p>
    <w:p>
      <w:pPr>
        <w:pStyle w:val="Code"/>
      </w:pPr>
      <w:r>
        <w:rPr>
          <w:rFonts w:ascii="Consolas" w:hAnsi="Consolas"/>
          <w:sz w:val="18"/>
        </w:rPr>
        <w:t xml:space="preserve"> </w:t>
      </w:r>
    </w:p>
    <w:p>
      <w:pPr>
        <w:pStyle w:val="Code"/>
      </w:pPr>
      <w:r>
        <w:rPr>
          <w:rFonts w:ascii="Consolas" w:hAnsi="Consolas"/>
          <w:sz w:val="18"/>
        </w:rPr>
        <w:tab/>
        <w:t xml:space="preserve">                       and ri.MSDSId = MSDS.MSDSId</w:t>
      </w:r>
    </w:p>
    <w:p>
      <w:pPr>
        <w:pStyle w:val="Code"/>
      </w:pPr>
      <w:r>
        <w:rPr>
          <w:rFonts w:ascii="Consolas" w:hAnsi="Consolas"/>
          <w:sz w:val="18"/>
        </w:rPr>
        <w:t xml:space="preserve"> </w:t>
      </w:r>
    </w:p>
    <w:p>
      <w:pPr>
        <w:pStyle w:val="Code"/>
      </w:pPr>
      <w:r>
        <w:rPr>
          <w:rFonts w:ascii="Consolas" w:hAnsi="Consolas"/>
          <w:sz w:val="18"/>
        </w:rPr>
        <w:tab/>
        <w:t xml:space="preserve">     where rri.Year &gt; year(DATEADD(year,-7,getdate()))</w:t>
      </w:r>
    </w:p>
    <w:p>
      <w:pPr>
        <w:pStyle w:val="Code"/>
      </w:pPr>
      <w:r>
        <w:rPr>
          <w:rFonts w:ascii="Consolas" w:hAnsi="Consolas"/>
          <w:sz w:val="18"/>
        </w:rPr>
        <w:t xml:space="preserve"> </w:t>
      </w:r>
    </w:p>
    <w:p>
      <w:pPr>
        <w:pStyle w:val="Code"/>
      </w:pPr>
      <w:r>
        <w:rPr>
          <w:rFonts w:ascii="Consolas" w:hAnsi="Consolas"/>
          <w:sz w:val="18"/>
        </w:rPr>
        <w:tab/>
        <w:t xml:space="preserve">       and rri.DistrictId = coalesce(s1.DistrictId,DistrictCategories.DistrictId)</w:t>
      </w:r>
    </w:p>
    <w:p>
      <w:pPr>
        <w:pStyle w:val="Code"/>
      </w:pPr>
      <w:r>
        <w:rPr>
          <w:rFonts w:ascii="Consolas" w:hAnsi="Consolas"/>
          <w:sz w:val="18"/>
        </w:rPr>
        <w:t xml:space="preserve"> </w:t>
      </w:r>
    </w:p>
    <w:p>
      <w:pPr>
        <w:pStyle w:val="Code"/>
      </w:pPr>
      <w:r>
        <w:rPr>
          <w:rFonts w:ascii="Consolas" w:hAnsi="Consolas"/>
          <w:sz w:val="18"/>
        </w:rPr>
        <w:tab/>
        <w:t xml:space="preserve">       and rri.RTK_SitesId = RTK_Sites.RTK_SitesId</w:t>
      </w:r>
    </w:p>
    <w:p>
      <w:pPr>
        <w:pStyle w:val="Code"/>
      </w:pPr>
      <w:r>
        <w:rPr>
          <w:rFonts w:ascii="Consolas" w:hAnsi="Consolas"/>
          <w:sz w:val="18"/>
        </w:rPr>
        <w:t xml:space="preserve"> </w:t>
      </w:r>
    </w:p>
    <w:p>
      <w:pPr>
        <w:pStyle w:val="Code"/>
      </w:pPr>
      <w:r>
        <w:rPr>
          <w:rFonts w:ascii="Consolas" w:hAnsi="Consolas"/>
          <w:sz w:val="18"/>
        </w:rPr>
        <w:tab/>
        <w:t xml:space="preserve">     group by rri.DistrictId, ri.CategoryId) s1) </w:t>
      </w:r>
    </w:p>
    <w:p>
      <w:pPr>
        <w:pStyle w:val="Code"/>
      </w:pPr>
      <w:r>
        <w:rPr>
          <w:rFonts w:ascii="Consolas" w:hAnsi="Consolas"/>
          <w:sz w:val="18"/>
        </w:rPr>
        <w:t xml:space="preserve"> </w:t>
      </w:r>
    </w:p>
    <w:p>
      <w:pPr>
        <w:pStyle w:val="Code"/>
      </w:pPr>
      <w:r>
        <w:rPr>
          <w:rFonts w:ascii="Consolas" w:hAnsi="Consolas"/>
          <w:sz w:val="18"/>
        </w:rPr>
        <w:tab/>
        <w:t xml:space="preserve">     when 1 then coalesce(DistrictCategories.RTKLocation,Category.RTKLocation,'Facility Wide')</w:t>
      </w:r>
    </w:p>
    <w:p>
      <w:pPr>
        <w:pStyle w:val="Code"/>
      </w:pPr>
      <w:r>
        <w:rPr>
          <w:rFonts w:ascii="Consolas" w:hAnsi="Consolas"/>
          <w:sz w:val="18"/>
        </w:rPr>
        <w:t xml:space="preserve"> </w:t>
      </w:r>
    </w:p>
    <w:p>
      <w:pPr>
        <w:pStyle w:val="Code"/>
      </w:pPr>
      <w:r>
        <w:rPr>
          <w:rFonts w:ascii="Consolas" w:hAnsi="Consolas"/>
          <w:sz w:val="18"/>
        </w:rPr>
        <w:tab/>
        <w:t xml:space="preserve">     else 'Facility Wide'</w:t>
      </w:r>
    </w:p>
    <w:p>
      <w:pPr>
        <w:pStyle w:val="Code"/>
      </w:pPr>
      <w:r>
        <w:rPr>
          <w:rFonts w:ascii="Consolas" w:hAnsi="Consolas"/>
          <w:sz w:val="18"/>
        </w:rPr>
        <w:t xml:space="preserve"> </w:t>
      </w:r>
    </w:p>
    <w:p>
      <w:pPr>
        <w:pStyle w:val="Code"/>
      </w:pPr>
      <w:r>
        <w:rPr>
          <w:rFonts w:ascii="Consolas" w:hAnsi="Consolas"/>
          <w:sz w:val="18"/>
        </w:rPr>
        <w:tab/>
        <w:t xml:space="preserve">   end RTKLocation, coalesce(s1.DistrictId,DistrictCategories.DistrictId) DistrictId, MSDS.MSDSId, RTK_Sites.NJEIN FacilityNumber</w:t>
      </w:r>
    </w:p>
    <w:p>
      <w:pPr>
        <w:pStyle w:val="Code"/>
      </w:pPr>
      <w:r>
        <w:rPr>
          <w:rFonts w:ascii="Consolas" w:hAnsi="Consolas"/>
          <w:sz w:val="18"/>
        </w:rPr>
        <w:t xml:space="preserve"> </w:t>
      </w:r>
    </w:p>
    <w:p>
      <w:pPr>
        <w:pStyle w:val="Code"/>
      </w:pPr>
      <w:r>
        <w:rPr>
          <w:rFonts w:ascii="Consolas" w:hAnsi="Consolas"/>
          <w:sz w:val="18"/>
        </w:rPr>
        <w:t xml:space="preserve">  from MSDS</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w:t>
        <w:tab/>
        <w:t xml:space="preserve">    select rri.DistrictId, ri.CategoryId, ri.MSDSId, rri.RTK_SitesId</w:t>
      </w:r>
    </w:p>
    <w:p>
      <w:pPr>
        <w:pStyle w:val="Code"/>
      </w:pPr>
      <w:r>
        <w:rPr>
          <w:rFonts w:ascii="Consolas" w:hAnsi="Consolas"/>
          <w:sz w:val="18"/>
        </w:rPr>
        <w:t xml:space="preserve"> </w:t>
      </w:r>
    </w:p>
    <w:p>
      <w:pPr>
        <w:pStyle w:val="Code"/>
      </w:pPr>
      <w:r>
        <w:rPr>
          <w:rFonts w:ascii="Consolas" w:hAnsi="Consolas"/>
          <w:sz w:val="18"/>
        </w:rPr>
        <w:tab/>
        <w:t xml:space="preserve">      from RTK_ReportItems rri</w:t>
      </w:r>
    </w:p>
    <w:p>
      <w:pPr>
        <w:pStyle w:val="Code"/>
      </w:pPr>
      <w:r>
        <w:rPr>
          <w:rFonts w:ascii="Consolas" w:hAnsi="Consolas"/>
          <w:sz w:val="18"/>
        </w:rPr>
        <w:t xml:space="preserve"> </w:t>
      </w:r>
    </w:p>
    <w:p>
      <w:pPr>
        <w:pStyle w:val="Code"/>
      </w:pPr>
      <w:r>
        <w:rPr>
          <w:rFonts w:ascii="Consolas" w:hAnsi="Consolas"/>
          <w:sz w:val="18"/>
        </w:rPr>
        <w:tab/>
        <w:t xml:space="preserve">      join RTK_Items ri on ri.RTK_ItemsId = rri.RTK_ItemsId</w:t>
      </w:r>
    </w:p>
    <w:p>
      <w:pPr>
        <w:pStyle w:val="Code"/>
      </w:pPr>
      <w:r>
        <w:rPr>
          <w:rFonts w:ascii="Consolas" w:hAnsi="Consolas"/>
          <w:sz w:val="18"/>
        </w:rPr>
        <w:t xml:space="preserve"> </w:t>
      </w:r>
    </w:p>
    <w:p>
      <w:pPr>
        <w:pStyle w:val="Code"/>
      </w:pPr>
      <w:r>
        <w:rPr>
          <w:rFonts w:ascii="Consolas" w:hAnsi="Consolas"/>
          <w:sz w:val="18"/>
        </w:rPr>
        <w:tab/>
        <w:t xml:space="preserve">     where cast(rri.Year as int) &gt; year(DATEADD(year,-7,getdate()))</w:t>
      </w:r>
    </w:p>
    <w:p>
      <w:pPr>
        <w:pStyle w:val="Code"/>
      </w:pPr>
      <w:r>
        <w:rPr>
          <w:rFonts w:ascii="Consolas" w:hAnsi="Consolas"/>
          <w:sz w:val="18"/>
        </w:rPr>
        <w:t xml:space="preserve"> </w:t>
      </w:r>
    </w:p>
    <w:p>
      <w:pPr>
        <w:pStyle w:val="Code"/>
      </w:pPr>
      <w:r>
        <w:rPr>
          <w:rFonts w:ascii="Consolas" w:hAnsi="Consolas"/>
          <w:sz w:val="18"/>
        </w:rPr>
        <w:tab/>
        <w:t xml:space="preserve">     group by rri.DistrictId, ri.CategoryId, ri.MSDSId, rri.RTK_SitesId) s1 on s1.MSDSId = MSDS.MSDSId </w:t>
      </w:r>
    </w:p>
    <w:p>
      <w:pPr>
        <w:pStyle w:val="Code"/>
      </w:pPr>
      <w:r>
        <w:rPr>
          <w:rFonts w:ascii="Consolas" w:hAnsi="Consolas"/>
          <w:sz w:val="18"/>
        </w:rPr>
        <w:t xml:space="preserve"> </w:t>
      </w:r>
    </w:p>
    <w:p>
      <w:pPr>
        <w:pStyle w:val="Code"/>
      </w:pPr>
      <w:r>
        <w:rPr>
          <w:rFonts w:ascii="Consolas" w:hAnsi="Consolas"/>
          <w:sz w:val="18"/>
        </w:rPr>
        <w:t xml:space="preserve">  left outer join Category on Category.CategoryId = s1.CategoryId</w:t>
      </w:r>
    </w:p>
    <w:p>
      <w:pPr>
        <w:pStyle w:val="Code"/>
      </w:pPr>
      <w:r>
        <w:rPr>
          <w:rFonts w:ascii="Consolas" w:hAnsi="Consolas"/>
          <w:sz w:val="18"/>
        </w:rPr>
        <w:t xml:space="preserve"> </w:t>
      </w:r>
    </w:p>
    <w:p>
      <w:pPr>
        <w:pStyle w:val="Code"/>
      </w:pPr>
      <w:r>
        <w:rPr>
          <w:rFonts w:ascii="Consolas" w:hAnsi="Consolas"/>
          <w:sz w:val="18"/>
        </w:rPr>
        <w:t xml:space="preserve">  left outer join DistrictCategories on DistrictCategories.CategoryId = s1.CategoryId</w:t>
      </w:r>
    </w:p>
    <w:p>
      <w:pPr>
        <w:pStyle w:val="Code"/>
      </w:pPr>
      <w:r>
        <w:rPr>
          <w:rFonts w:ascii="Consolas" w:hAnsi="Consolas"/>
          <w:sz w:val="18"/>
        </w:rPr>
        <w:t xml:space="preserve"> </w:t>
      </w:r>
    </w:p>
    <w:p>
      <w:pPr>
        <w:pStyle w:val="Code"/>
      </w:pPr>
      <w:r>
        <w:rPr>
          <w:rFonts w:ascii="Consolas" w:hAnsi="Consolas"/>
          <w:sz w:val="18"/>
        </w:rPr>
        <w:t xml:space="preserve">                                    and DistrictCategories.DistrictId = coalesce(s1.DistrictId,DistrictCategories.DistrictId)</w:t>
      </w:r>
    </w:p>
    <w:p>
      <w:pPr>
        <w:pStyle w:val="Code"/>
      </w:pPr>
      <w:r>
        <w:rPr>
          <w:rFonts w:ascii="Consolas" w:hAnsi="Consolas"/>
          <w:sz w:val="18"/>
        </w:rPr>
        <w:t xml:space="preserve"> </w:t>
      </w:r>
    </w:p>
    <w:p>
      <w:pPr>
        <w:pStyle w:val="Code"/>
      </w:pPr>
      <w:r>
        <w:rPr>
          <w:rFonts w:ascii="Consolas" w:hAnsi="Consolas"/>
          <w:sz w:val="18"/>
        </w:rPr>
        <w:t xml:space="preserve">  left outer join RTK_Sites on RTK_Sites.RTK_SitesId = s1.RTK_SitesId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vw_RTKInfo {dbo-vw-rtkinfo}</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2014-12-15 19:40:08.160000</w:t>
            </w:r>
          </w:p>
        </w:tc>
      </w:tr>
      <w:tr>
        <w:tc>
          <w:tcPr>
            <w:tcW w:type="dxa" w:w="4320"/>
          </w:tcPr>
          <w:p>
            <w:r>
              <w:rPr>
                <w:sz w:val="20"/>
              </w:rPr>
              <w:t>**Modified**</w:t>
            </w:r>
          </w:p>
        </w:tc>
        <w:tc>
          <w:tcPr>
            <w:tcW w:type="dxa" w:w="4320"/>
          </w:tcPr>
          <w:p>
            <w:r>
              <w:rPr>
                <w:sz w:val="20"/>
              </w:rPr>
              <w:t>2018-01-21 20:26:46.510000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Year</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NJEIN</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FacilityId</w:t>
            </w:r>
          </w:p>
        </w:tc>
        <w:tc>
          <w:tcPr>
            <w:tcW w:type="dxa" w:w="2160"/>
          </w:tcPr>
          <w:p>
            <w:r>
              <w:rPr>
                <w:sz w:val="20"/>
              </w:rPr>
              <w:t>varchar(1)</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FacilityName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CoMunCode</w:t>
            </w:r>
          </w:p>
        </w:tc>
        <w:tc>
          <w:tcPr>
            <w:tcW w:type="dxa" w:w="2160"/>
          </w:tcPr>
          <w:p>
            <w:r>
              <w:rPr>
                <w:sz w:val="20"/>
              </w:rPr>
              <w:t>varchar(5)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ExposedEmployeesCount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FacilityEmergencyContact</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EmergencyPhone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Location</w:t>
            </w:r>
          </w:p>
        </w:tc>
        <w:tc>
          <w:tcPr>
            <w:tcW w:type="dxa" w:w="2160"/>
          </w:tcPr>
          <w:p>
            <w:r>
              <w:rPr>
                <w:sz w:val="20"/>
              </w:rPr>
              <w:t>varchar(406)</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MailingAddress</w:t>
            </w:r>
          </w:p>
        </w:tc>
        <w:tc>
          <w:tcPr>
            <w:tcW w:type="dxa" w:w="2160"/>
            <w:shd w:fill="F5F5F5" w:val="clear"/>
          </w:tcPr>
          <w:p>
            <w:r>
              <w:rPr>
                <w:sz w:val="20"/>
              </w:rPr>
              <w:t>varchar(406)</w:t>
            </w:r>
          </w:p>
        </w:tc>
        <w:tc>
          <w:tcPr>
            <w:tcW w:type="dxa" w:w="2160"/>
            <w:shd w:fill="F5F5F5" w:val="clear"/>
          </w:tcPr>
          <w:p>
            <w:r>
              <w:rPr>
                <w:sz w:val="20"/>
              </w:rPr>
              <w:t>Yes</w:t>
            </w:r>
          </w:p>
        </w:tc>
      </w:tr>
      <w:tr>
        <w:tc>
          <w:tcPr>
            <w:tcW w:type="dxa" w:w="2160"/>
          </w:tcPr>
          <w:p>
            <w:r>
              <w:rPr>
                <w:sz w:val="20"/>
              </w:rPr>
              <w:t>13</w:t>
            </w:r>
          </w:p>
        </w:tc>
        <w:tc>
          <w:tcPr>
            <w:tcW w:type="dxa" w:w="2160"/>
          </w:tcPr>
          <w:p>
            <w:r>
              <w:rPr>
                <w:sz w:val="20"/>
              </w:rPr>
              <w:t>EmailResponsibleOfficial</w:t>
            </w:r>
          </w:p>
        </w:tc>
        <w:tc>
          <w:tcPr>
            <w:tcW w:type="dxa" w:w="2160"/>
          </w:tcPr>
          <w:p>
            <w:r>
              <w:rPr>
                <w:sz w:val="20"/>
              </w:rPr>
              <w:t>varchar(200)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PhoneResponsibleOfficial</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TitleResponsibleOfficial</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AlternateDesc</w:t>
            </w:r>
          </w:p>
        </w:tc>
        <w:tc>
          <w:tcPr>
            <w:tcW w:type="dxa" w:w="2160"/>
            <w:shd w:fill="F5F5F5" w:val="clear"/>
          </w:tcPr>
          <w:p>
            <w:r>
              <w:rPr>
                <w:sz w:val="20"/>
              </w:rPr>
              <w:t>varchar(60)</w:t>
            </w:r>
          </w:p>
        </w:tc>
        <w:tc>
          <w:tcPr>
            <w:tcW w:type="dxa" w:w="2160"/>
            <w:shd w:fill="F5F5F5" w:val="clear"/>
          </w:tcPr>
          <w:p>
            <w:r>
              <w:rPr>
                <w:sz w:val="20"/>
              </w:rPr>
              <w:t>Yes</w:t>
            </w:r>
          </w:p>
        </w:tc>
      </w:tr>
      <w:tr>
        <w:tc>
          <w:tcPr>
            <w:tcW w:type="dxa" w:w="2160"/>
          </w:tcPr>
          <w:p>
            <w:r>
              <w:rPr>
                <w:sz w:val="20"/>
              </w:rPr>
              <w:t>17</w:t>
            </w:r>
          </w:p>
        </w:tc>
        <w:tc>
          <w:tcPr>
            <w:tcW w:type="dxa" w:w="2160"/>
          </w:tcPr>
          <w:p>
            <w:r>
              <w:rPr>
                <w:sz w:val="20"/>
              </w:rPr>
              <w:t>Manufacturer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MSDSId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InventoryCode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21</w:t>
            </w:r>
          </w:p>
        </w:tc>
        <w:tc>
          <w:tcPr>
            <w:tcW w:type="dxa" w:w="2160"/>
          </w:tcPr>
          <w:p>
            <w:r>
              <w:rPr>
                <w:sz w:val="20"/>
              </w:rPr>
              <w:t>InventoryDesc</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ProductLocation</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23</w:t>
            </w:r>
          </w:p>
        </w:tc>
        <w:tc>
          <w:tcPr>
            <w:tcW w:type="dxa" w:w="2160"/>
          </w:tcPr>
          <w:p>
            <w:r>
              <w:rPr>
                <w:sz w:val="20"/>
              </w:rPr>
              <w:t>ProductExposedEmployees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Purpose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RTK_PurposeID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UOMCode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27</w:t>
            </w:r>
          </w:p>
        </w:tc>
        <w:tc>
          <w:tcPr>
            <w:tcW w:type="dxa" w:w="2160"/>
          </w:tcPr>
          <w:p>
            <w:r>
              <w:rPr>
                <w:sz w:val="20"/>
              </w:rPr>
              <w:t>UOM</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SubstanceNo</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CASChemicalName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CASRegNo</w:t>
            </w:r>
          </w:p>
        </w:tc>
        <w:tc>
          <w:tcPr>
            <w:tcW w:type="dxa" w:w="2160"/>
            <w:shd w:fill="F5F5F5" w:val="clear"/>
          </w:tcPr>
          <w:p>
            <w:r>
              <w:rPr>
                <w:sz w:val="20"/>
              </w:rPr>
              <w:t>varchar(11)</w:t>
            </w:r>
          </w:p>
        </w:tc>
        <w:tc>
          <w:tcPr>
            <w:tcW w:type="dxa" w:w="2160"/>
            <w:shd w:fill="F5F5F5" w:val="clear"/>
          </w:tcPr>
          <w:p>
            <w:r>
              <w:rPr>
                <w:sz w:val="20"/>
              </w:rPr>
              <w:t>No</w:t>
            </w:r>
          </w:p>
        </w:tc>
      </w:tr>
      <w:tr>
        <w:tc>
          <w:tcPr>
            <w:tcW w:type="dxa" w:w="2160"/>
          </w:tcPr>
          <w:p>
            <w:r>
              <w:rPr>
                <w:sz w:val="20"/>
              </w:rPr>
              <w:t>31</w:t>
            </w:r>
          </w:p>
        </w:tc>
        <w:tc>
          <w:tcPr>
            <w:tcW w:type="dxa" w:w="2160"/>
          </w:tcPr>
          <w:p>
            <w:r>
              <w:rPr>
                <w:sz w:val="20"/>
              </w:rPr>
              <w:t>DOT_Id</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MixturePercentCode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33</w:t>
            </w:r>
          </w:p>
        </w:tc>
        <w:tc>
          <w:tcPr>
            <w:tcW w:type="dxa" w:w="2160"/>
          </w:tcPr>
          <w:p>
            <w:r>
              <w:rPr>
                <w:sz w:val="20"/>
              </w:rPr>
              <w:t>MixtureDesc</w:t>
            </w:r>
          </w:p>
        </w:tc>
        <w:tc>
          <w:tcPr>
            <w:tcW w:type="dxa" w:w="2160"/>
          </w:tcPr>
          <w:p>
            <w:r>
              <w:rPr>
                <w:sz w:val="20"/>
              </w:rPr>
              <w:t>varchar(12)</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SpecHazCodes</w:t>
            </w:r>
          </w:p>
        </w:tc>
        <w:tc>
          <w:tcPr>
            <w:tcW w:type="dxa" w:w="2160"/>
            <w:shd w:fill="F5F5F5" w:val="clear"/>
          </w:tcPr>
          <w:p>
            <w:r>
              <w:rPr>
                <w:sz w:val="20"/>
              </w:rPr>
              <w:t>varchar(36)</w:t>
            </w:r>
          </w:p>
        </w:tc>
        <w:tc>
          <w:tcPr>
            <w:tcW w:type="dxa" w:w="2160"/>
            <w:shd w:fill="F5F5F5" w:val="clear"/>
          </w:tcPr>
          <w:p>
            <w:r>
              <w:rPr>
                <w:sz w:val="20"/>
              </w:rPr>
              <w:t>Yes</w:t>
            </w:r>
          </w:p>
        </w:tc>
      </w:tr>
      <w:tr>
        <w:tc>
          <w:tcPr>
            <w:tcW w:type="dxa" w:w="2160"/>
          </w:tcPr>
          <w:p>
            <w:r>
              <w:rPr>
                <w:sz w:val="20"/>
              </w:rPr>
              <w:t>35</w:t>
            </w:r>
          </w:p>
        </w:tc>
        <w:tc>
          <w:tcPr>
            <w:tcW w:type="dxa" w:w="2160"/>
          </w:tcPr>
          <w:p>
            <w:r>
              <w:rPr>
                <w:sz w:val="20"/>
              </w:rPr>
              <w:t>ContainerCode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ContainerDesc</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37</w:t>
            </w:r>
          </w:p>
        </w:tc>
        <w:tc>
          <w:tcPr>
            <w:tcW w:type="dxa" w:w="2160"/>
          </w:tcPr>
          <w:p>
            <w:r>
              <w:rPr>
                <w:sz w:val="20"/>
              </w:rPr>
              <w:t>CategoryId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dbo.MSDS</w:t>
            </w:r>
          </w:p>
        </w:tc>
        <w:tc>
          <w:tcPr>
            <w:tcW w:type="dxa" w:w="4320"/>
            <w:shd w:fill="F5F5F5" w:val="clear"/>
          </w:tcPr>
          <w:p>
            <w:r>
              <w:rPr>
                <w:sz w:val="20"/>
              </w:rPr>
              <w:t>Table</w:t>
            </w:r>
          </w:p>
        </w:tc>
      </w:tr>
      <w:tr>
        <w:tc>
          <w:tcPr>
            <w:tcW w:type="dxa" w:w="4320"/>
          </w:tcPr>
          <w:p>
            <w:r>
              <w:rPr>
                <w:sz w:val="20"/>
              </w:rPr>
              <w:t>dbo.MSDSDetail</w:t>
            </w:r>
          </w:p>
        </w:tc>
        <w:tc>
          <w:tcPr>
            <w:tcW w:type="dxa" w:w="4320"/>
          </w:tcPr>
          <w:p>
            <w:r>
              <w:rPr>
                <w:sz w:val="20"/>
              </w:rPr>
              <w:t>Table</w:t>
            </w:r>
          </w:p>
        </w:tc>
      </w:tr>
      <w:tr>
        <w:tc>
          <w:tcPr>
            <w:tcW w:type="dxa" w:w="4320"/>
            <w:shd w:fill="F5F5F5" w:val="clear"/>
          </w:tcPr>
          <w:p>
            <w:r>
              <w:rPr>
                <w:sz w:val="20"/>
              </w:rPr>
              <w:t>dbo.RTK_CASFile</w:t>
            </w:r>
          </w:p>
        </w:tc>
        <w:tc>
          <w:tcPr>
            <w:tcW w:type="dxa" w:w="4320"/>
            <w:shd w:fill="F5F5F5" w:val="clear"/>
          </w:tcPr>
          <w:p>
            <w:r>
              <w:rPr>
                <w:sz w:val="20"/>
              </w:rPr>
              <w:t>Table</w:t>
            </w:r>
          </w:p>
        </w:tc>
      </w:tr>
      <w:tr>
        <w:tc>
          <w:tcPr>
            <w:tcW w:type="dxa" w:w="4320"/>
          </w:tcPr>
          <w:p>
            <w:r>
              <w:rPr>
                <w:sz w:val="20"/>
              </w:rPr>
              <w:t>dbo.RTK_ContainerCodes</w:t>
            </w:r>
          </w:p>
        </w:tc>
        <w:tc>
          <w:tcPr>
            <w:tcW w:type="dxa" w:w="4320"/>
          </w:tcPr>
          <w:p>
            <w:r>
              <w:rPr>
                <w:sz w:val="20"/>
              </w:rPr>
              <w:t>Table</w:t>
            </w:r>
          </w:p>
        </w:tc>
      </w:tr>
      <w:tr>
        <w:tc>
          <w:tcPr>
            <w:tcW w:type="dxa" w:w="4320"/>
            <w:shd w:fill="F5F5F5" w:val="clear"/>
          </w:tcPr>
          <w:p>
            <w:r>
              <w:rPr>
                <w:sz w:val="20"/>
              </w:rPr>
              <w:t>dbo.RTK_InventoryRangeCodes</w:t>
            </w:r>
          </w:p>
        </w:tc>
        <w:tc>
          <w:tcPr>
            <w:tcW w:type="dxa" w:w="4320"/>
            <w:shd w:fill="F5F5F5" w:val="clear"/>
          </w:tcPr>
          <w:p>
            <w:r>
              <w:rPr>
                <w:sz w:val="20"/>
              </w:rPr>
              <w:t>Table</w:t>
            </w:r>
          </w:p>
        </w:tc>
      </w:tr>
      <w:tr>
        <w:tc>
          <w:tcPr>
            <w:tcW w:type="dxa" w:w="4320"/>
          </w:tcPr>
          <w:p>
            <w:r>
              <w:rPr>
                <w:sz w:val="20"/>
              </w:rPr>
              <w:t>dbo.RTK_MixtureCodes</w:t>
            </w:r>
          </w:p>
        </w:tc>
        <w:tc>
          <w:tcPr>
            <w:tcW w:type="dxa" w:w="4320"/>
          </w:tcPr>
          <w:p>
            <w:r>
              <w:rPr>
                <w:sz w:val="20"/>
              </w:rPr>
              <w:t>Table</w:t>
            </w:r>
          </w:p>
        </w:tc>
      </w:tr>
      <w:tr>
        <w:tc>
          <w:tcPr>
            <w:tcW w:type="dxa" w:w="4320"/>
            <w:shd w:fill="F5F5F5" w:val="clear"/>
          </w:tcPr>
          <w:p>
            <w:r>
              <w:rPr>
                <w:sz w:val="20"/>
              </w:rPr>
              <w:t>dbo.RTK_Purposes</w:t>
            </w:r>
          </w:p>
        </w:tc>
        <w:tc>
          <w:tcPr>
            <w:tcW w:type="dxa" w:w="4320"/>
            <w:shd w:fill="F5F5F5" w:val="clear"/>
          </w:tcPr>
          <w:p>
            <w:r>
              <w:rPr>
                <w:sz w:val="20"/>
              </w:rPr>
              <w:t>Table</w:t>
            </w:r>
          </w:p>
        </w:tc>
      </w:tr>
      <w:tr>
        <w:tc>
          <w:tcPr>
            <w:tcW w:type="dxa" w:w="4320"/>
          </w:tcPr>
          <w:p>
            <w:r>
              <w:rPr>
                <w:sz w:val="20"/>
              </w:rPr>
              <w:t>dbo.RTK_Sites</w:t>
            </w:r>
          </w:p>
        </w:tc>
        <w:tc>
          <w:tcPr>
            <w:tcW w:type="dxa" w:w="4320"/>
          </w:tcPr>
          <w:p>
            <w:r>
              <w:rPr>
                <w:sz w:val="20"/>
              </w:rPr>
              <w:t>Table</w:t>
            </w:r>
          </w:p>
        </w:tc>
      </w:tr>
      <w:tr>
        <w:tc>
          <w:tcPr>
            <w:tcW w:type="dxa" w:w="4320"/>
            <w:shd w:fill="F5F5F5" w:val="clear"/>
          </w:tcPr>
          <w:p>
            <w:r>
              <w:rPr>
                <w:sz w:val="20"/>
              </w:rPr>
              <w:t>dbo.RTK_UOMCodes</w:t>
            </w:r>
          </w:p>
        </w:tc>
        <w:tc>
          <w:tcPr>
            <w:tcW w:type="dxa" w:w="4320"/>
            <w:shd w:fill="F5F5F5" w:val="clear"/>
          </w:tcPr>
          <w:p>
            <w:r>
              <w:rPr>
                <w:sz w:val="20"/>
              </w:rPr>
              <w:t>Table</w:t>
            </w:r>
          </w:p>
        </w:tc>
      </w:tr>
      <w:tr>
        <w:tc>
          <w:tcPr>
            <w:tcW w:type="dxa" w:w="4320"/>
          </w:tcPr>
          <w:p>
            <w:r>
              <w:rPr>
                <w:sz w:val="20"/>
              </w:rPr>
              <w:t>dbo.vw_RTKItemsRev2</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[dbo].[vw_RTKInfo] as</w:t>
      </w:r>
    </w:p>
    <w:p>
      <w:pPr>
        <w:pStyle w:val="Code"/>
      </w:pPr>
      <w:r>
        <w:rPr>
          <w:rFonts w:ascii="Consolas" w:hAnsi="Consolas"/>
          <w:sz w:val="18"/>
        </w:rPr>
        <w:t xml:space="preserve"> </w:t>
      </w:r>
    </w:p>
    <w:p>
      <w:pPr>
        <w:pStyle w:val="Code"/>
      </w:pPr>
      <w:r>
        <w:rPr>
          <w:rFonts w:ascii="Consolas" w:hAnsi="Consolas"/>
          <w:sz w:val="18"/>
        </w:rPr>
        <w:t xml:space="preserve">select rri.Year, District.DistrictId, District.Name, rs.NJEIN, '' /*rs.FacilityId*/ FacilityId, rs.FacilityName, rs.CoMunCode, rs.ExposedEmployeesCount, </w:t>
      </w:r>
    </w:p>
    <w:p>
      <w:pPr>
        <w:pStyle w:val="Code"/>
      </w:pPr>
      <w:r>
        <w:rPr>
          <w:rFonts w:ascii="Consolas" w:hAnsi="Consolas"/>
          <w:sz w:val="18"/>
        </w:rPr>
        <w:t xml:space="preserve"> </w:t>
      </w:r>
    </w:p>
    <w:p>
      <w:pPr>
        <w:pStyle w:val="Code"/>
      </w:pPr>
      <w:r>
        <w:rPr>
          <w:rFonts w:ascii="Consolas" w:hAnsi="Consolas"/>
          <w:sz w:val="18"/>
        </w:rPr>
        <w:t xml:space="preserve">       rs.FacilityEmergencyContact, rs.EmergencyPhone, </w:t>
      </w:r>
    </w:p>
    <w:p>
      <w:pPr>
        <w:pStyle w:val="Code"/>
      </w:pPr>
      <w:r>
        <w:rPr>
          <w:rFonts w:ascii="Consolas" w:hAnsi="Consolas"/>
          <w:sz w:val="18"/>
        </w:rPr>
        <w:t xml:space="preserve"> </w:t>
      </w:r>
    </w:p>
    <w:p>
      <w:pPr>
        <w:pStyle w:val="Code"/>
      </w:pPr>
      <w:r>
        <w:rPr>
          <w:rFonts w:ascii="Consolas" w:hAnsi="Consolas"/>
          <w:sz w:val="18"/>
        </w:rPr>
        <w:t xml:space="preserve">       case isnull(rtrim(ltrim(rs.FacilityLocation1)),'') when '' then '' else isnull(rtrim(ltrim(rs.FacilityLocation1)),'') end + case isnull(rtrim(ltrim(rs.FacilityLocation2)),'') when '' then '' else char(13) + char(10) + isnull(rtrim(ltrim(rs.FacilityLocation2)),'') end + case isnull(rtrim(ltrim(rs.FacilityLocation3)),'') when '' then '' else char(13) + char(10) + isnull(rtrim(ltrim(rs.FacilityLocation3)),'') end + case isnull(rtrim(ltrim(rs.FacilityLocation4)),'') when '' then '' else char(13) + char(10) + isnull(rtrim(ltrim(rs.FacilityLocation4)),'') end Location,</w:t>
      </w:r>
    </w:p>
    <w:p>
      <w:pPr>
        <w:pStyle w:val="Code"/>
      </w:pPr>
      <w:r>
        <w:rPr>
          <w:rFonts w:ascii="Consolas" w:hAnsi="Consolas"/>
          <w:sz w:val="18"/>
        </w:rPr>
        <w:t xml:space="preserve"> </w:t>
      </w:r>
    </w:p>
    <w:p>
      <w:pPr>
        <w:pStyle w:val="Code"/>
      </w:pPr>
      <w:r>
        <w:rPr>
          <w:rFonts w:ascii="Consolas" w:hAnsi="Consolas"/>
          <w:sz w:val="18"/>
        </w:rPr>
        <w:t xml:space="preserve">       case isnull(rtrim(ltrim(rs.MailingAddress1)),'') when '' then '' else isnull(rtrim(ltrim(rs.MailingAddress1)),'') end + case isnull(rtrim(ltrim(rs.MailingAddress2)),'') when '' then '' else char(13) + char(10) + isnull(rtrim(ltrim(rs.MailingAddress2)),'') end + case isnull(rtrim(ltrim(rs.MailingAddress3)),'') when '' then '' else char(13) + char(10) + isnull(rtrim(ltrim(rs.MailingAddress3)),'') end + case isnull(rtrim(ltrim(rs.MailingAddress4)),'') when '' then '' else char(13) + char(10) + isnull(rtrim(ltrim(rs.MailingAddress4)),'') end MailingAddress,</w:t>
      </w:r>
    </w:p>
    <w:p>
      <w:pPr>
        <w:pStyle w:val="Code"/>
      </w:pPr>
      <w:r>
        <w:rPr>
          <w:rFonts w:ascii="Consolas" w:hAnsi="Consolas"/>
          <w:sz w:val="18"/>
        </w:rPr>
        <w:t xml:space="preserve"> </w:t>
      </w:r>
    </w:p>
    <w:p>
      <w:pPr>
        <w:pStyle w:val="Code"/>
      </w:pPr>
      <w:r>
        <w:rPr>
          <w:rFonts w:ascii="Consolas" w:hAnsi="Consolas"/>
          <w:sz w:val="18"/>
        </w:rPr>
        <w:t xml:space="preserve">       rs.EmailResponsibleOfficial, rs.PhoneResponsibleOfficial, rs.TitleResponsibleOfficial,</w:t>
      </w:r>
    </w:p>
    <w:p>
      <w:pPr>
        <w:pStyle w:val="Code"/>
      </w:pPr>
      <w:r>
        <w:rPr>
          <w:rFonts w:ascii="Consolas" w:hAnsi="Consolas"/>
          <w:sz w:val="18"/>
        </w:rPr>
        <w:t xml:space="preserve"> </w:t>
      </w:r>
    </w:p>
    <w:p>
      <w:pPr>
        <w:pStyle w:val="Code"/>
      </w:pPr>
      <w:r>
        <w:rPr>
          <w:rFonts w:ascii="Consolas" w:hAnsi="Consolas"/>
          <w:sz w:val="18"/>
        </w:rPr>
        <w:t xml:space="preserve">       rri.RTKDescription AlternateDesc, rri.Manufacturer, rri.MSDSId, rri.Quantity, irc.RangeCode InventoryCode, irc.Description InventoryDesc, isnull(rri.ExactLocationOnSite,'') ProductLocation, rs.ExposedEmployeesCount ProductExposedEmployees, rp.Description Purpose, rp.RTK_PurposeID, ru.UOMCode, ru.Description UOM,</w:t>
      </w:r>
    </w:p>
    <w:p>
      <w:pPr>
        <w:pStyle w:val="Code"/>
      </w:pPr>
      <w:r>
        <w:rPr>
          <w:rFonts w:ascii="Consolas" w:hAnsi="Consolas"/>
          <w:sz w:val="18"/>
        </w:rPr>
        <w:t xml:space="preserve"> </w:t>
      </w:r>
    </w:p>
    <w:p>
      <w:pPr>
        <w:pStyle w:val="Code"/>
      </w:pPr>
      <w:r>
        <w:rPr>
          <w:rFonts w:ascii="Consolas" w:hAnsi="Consolas"/>
          <w:sz w:val="18"/>
        </w:rPr>
        <w:t xml:space="preserve">       cf.SubstanceNo, cf.CASChemicalName, cf.CASRegNo, cf.DOT_Id, md.MixturePercentCode, mc.Description MixtureDesc,</w:t>
      </w:r>
    </w:p>
    <w:p>
      <w:pPr>
        <w:pStyle w:val="Code"/>
      </w:pPr>
      <w:r>
        <w:rPr>
          <w:rFonts w:ascii="Consolas" w:hAnsi="Consolas"/>
          <w:sz w:val="18"/>
        </w:rPr>
        <w:t xml:space="preserve"> </w:t>
      </w:r>
    </w:p>
    <w:p>
      <w:pPr>
        <w:pStyle w:val="Code"/>
      </w:pPr>
      <w:r>
        <w:rPr>
          <w:rFonts w:ascii="Consolas" w:hAnsi="Consolas"/>
          <w:sz w:val="18"/>
        </w:rPr>
        <w:t xml:space="preserve">       case when cf.SpecialHealthHazard = 1 then right(case cf.Carcinogen when 1 then ', CA' else '' end + Case cf.Mutagen when 1 then ', MU' else '' end + Case cf.Teratogen when 1 then ', TE' else '' end + Case cf.Corrosive when 1 then ', CO' else '' end + Case cf.F4_Flammable4th when 1 then ', F4' else '' end + Case cf.F3_Flammable3rd when 1 then ', F3' else '' end + Case cf.R4_Reactive4th when 1 then ', R4' else '' end + Case cf.R3_Reactive3rd when 1 then ', R3' else '' end + Case cf.R2_Reactive2nd when 1 then ', R2' else '' end,LEN(case cf.Carcinogen when 1 then ', CA' else '' end + Case cf.Mutagen when 1 then ', MU' else '' end + Case cf.Teratogen when 1 then ', TE' else '' end + Case cf.Corrosive when 1 then ', CO' else '' end + Case cf.F4_Flammable4th when 1 then ', F4' else '' end + Case cf.F3_Flammable3rd when 1 then ', F3' else '' end + Case cf.R4_Reactive4th when 1 then ', R4' else '' end + Case cf.R3_Reactive3rd when 1 then ', R3' else '' end + Case cf.R2_Reactive2nd when 1 then ', R2' else '' end) - 2) else '' end SpecHazCodes,</w:t>
      </w:r>
    </w:p>
    <w:p>
      <w:pPr>
        <w:pStyle w:val="Code"/>
      </w:pPr>
      <w:r>
        <w:rPr>
          <w:rFonts w:ascii="Consolas" w:hAnsi="Consolas"/>
          <w:sz w:val="18"/>
        </w:rPr>
        <w:t xml:space="preserve"> </w:t>
      </w:r>
    </w:p>
    <w:p>
      <w:pPr>
        <w:pStyle w:val="Code"/>
      </w:pPr>
      <w:r>
        <w:rPr>
          <w:rFonts w:ascii="Consolas" w:hAnsi="Consolas"/>
          <w:sz w:val="18"/>
        </w:rPr>
        <w:t xml:space="preserve">       cc.ContainerCode, cc.ContainerDesc, rri.CategoryId</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r2.DistrictId, r2.RTK_SitesId, r2.Year, r2.ExactLocationOnSite, isnull(r2.Manufacturer,'') Manufacturer, r2.ContainerCodesId, r2.UOMCodesId, r2.RTK_PurposeId, r2.MSDSId, r2.RTKDescription, SUM(r2.Quantity) Quantity, r2.CategoryId </w:t>
      </w:r>
    </w:p>
    <w:p>
      <w:pPr>
        <w:pStyle w:val="Code"/>
      </w:pPr>
      <w:r>
        <w:rPr>
          <w:rFonts w:ascii="Consolas" w:hAnsi="Consolas"/>
          <w:sz w:val="18"/>
        </w:rPr>
        <w:t xml:space="preserve"> </w:t>
      </w:r>
    </w:p>
    <w:p>
      <w:pPr>
        <w:pStyle w:val="Code"/>
      </w:pPr>
      <w:r>
        <w:rPr>
          <w:rFonts w:ascii="Consolas" w:hAnsi="Consolas"/>
          <w:sz w:val="18"/>
        </w:rPr>
        <w:t xml:space="preserve">      from vw_RTKItemsRev2 r2</w:t>
      </w:r>
    </w:p>
    <w:p>
      <w:pPr>
        <w:pStyle w:val="Code"/>
      </w:pPr>
      <w:r>
        <w:rPr>
          <w:rFonts w:ascii="Consolas" w:hAnsi="Consolas"/>
          <w:sz w:val="18"/>
        </w:rPr>
        <w:t xml:space="preserve"> </w:t>
      </w:r>
    </w:p>
    <w:p>
      <w:pPr>
        <w:pStyle w:val="Code"/>
      </w:pPr>
      <w:r>
        <w:rPr>
          <w:rFonts w:ascii="Consolas" w:hAnsi="Consolas"/>
          <w:sz w:val="18"/>
        </w:rPr>
        <w:t xml:space="preserve">     group by r2.DistrictId, r2.RTK_SitesId, r2.Year, r2.ExactLocationOnSite, isnull(r2.Manufacturer,''), r2.ContainerCodesId, r2.UOMCodesId, r2.RTK_PurposeId, r2.MSDSId, r2.RTKDescription, r2.CategoryId</w:t>
      </w:r>
    </w:p>
    <w:p>
      <w:pPr>
        <w:pStyle w:val="Code"/>
      </w:pPr>
      <w:r>
        <w:rPr>
          <w:rFonts w:ascii="Consolas" w:hAnsi="Consolas"/>
          <w:sz w:val="18"/>
        </w:rPr>
        <w:t xml:space="preserve"> </w:t>
      </w:r>
    </w:p>
    <w:p>
      <w:pPr>
        <w:pStyle w:val="Code"/>
      </w:pPr>
      <w:r>
        <w:rPr>
          <w:rFonts w:ascii="Consolas" w:hAnsi="Consolas"/>
          <w:sz w:val="18"/>
        </w:rPr>
        <w:t xml:space="preserve">       ) rri</w:t>
      </w:r>
    </w:p>
    <w:p>
      <w:pPr>
        <w:pStyle w:val="Code"/>
      </w:pPr>
      <w:r>
        <w:rPr>
          <w:rFonts w:ascii="Consolas" w:hAnsi="Consolas"/>
          <w:sz w:val="18"/>
        </w:rPr>
        <w:t xml:space="preserve"> </w:t>
      </w:r>
    </w:p>
    <w:p>
      <w:pPr>
        <w:pStyle w:val="Code"/>
      </w:pPr>
      <w:r>
        <w:rPr>
          <w:rFonts w:ascii="Consolas" w:hAnsi="Consolas"/>
          <w:sz w:val="18"/>
        </w:rPr>
        <w:t xml:space="preserve">  join District on District.DistrictId = rri.DistrictId</w:t>
      </w:r>
    </w:p>
    <w:p>
      <w:pPr>
        <w:pStyle w:val="Code"/>
      </w:pPr>
      <w:r>
        <w:rPr>
          <w:rFonts w:ascii="Consolas" w:hAnsi="Consolas"/>
          <w:sz w:val="18"/>
        </w:rPr>
        <w:t xml:space="preserve"> </w:t>
      </w:r>
    </w:p>
    <w:p>
      <w:pPr>
        <w:pStyle w:val="Code"/>
      </w:pPr>
      <w:r>
        <w:rPr>
          <w:rFonts w:ascii="Consolas" w:hAnsi="Consolas"/>
          <w:sz w:val="18"/>
        </w:rPr>
        <w:t xml:space="preserve">  join RTK_Sites rs on rs.RTK_SitesId = rri.RTK_SitesId</w:t>
      </w:r>
    </w:p>
    <w:p>
      <w:pPr>
        <w:pStyle w:val="Code"/>
      </w:pPr>
      <w:r>
        <w:rPr>
          <w:rFonts w:ascii="Consolas" w:hAnsi="Consolas"/>
          <w:sz w:val="18"/>
        </w:rPr>
        <w:t xml:space="preserve"> </w:t>
      </w:r>
    </w:p>
    <w:p>
      <w:pPr>
        <w:pStyle w:val="Code"/>
      </w:pPr>
      <w:r>
        <w:rPr>
          <w:rFonts w:ascii="Consolas" w:hAnsi="Consolas"/>
          <w:sz w:val="18"/>
        </w:rPr>
        <w:t xml:space="preserve">                   and rs.Active = 1</w:t>
      </w:r>
    </w:p>
    <w:p>
      <w:pPr>
        <w:pStyle w:val="Code"/>
      </w:pPr>
      <w:r>
        <w:rPr>
          <w:rFonts w:ascii="Consolas" w:hAnsi="Consolas"/>
          <w:sz w:val="18"/>
        </w:rPr>
        <w:t xml:space="preserve"> </w:t>
      </w:r>
    </w:p>
    <w:p>
      <w:pPr>
        <w:pStyle w:val="Code"/>
      </w:pPr>
      <w:r>
        <w:rPr>
          <w:rFonts w:ascii="Consolas" w:hAnsi="Consolas"/>
          <w:sz w:val="18"/>
        </w:rPr>
        <w:t>--  join RTK_Items ri on ri.RTK_ItemsId = rri.RTK_ItemsId</w:t>
      </w:r>
    </w:p>
    <w:p>
      <w:pPr>
        <w:pStyle w:val="Code"/>
      </w:pPr>
      <w:r>
        <w:rPr>
          <w:rFonts w:ascii="Consolas" w:hAnsi="Consolas"/>
          <w:sz w:val="18"/>
        </w:rPr>
        <w:t xml:space="preserve"> </w:t>
      </w:r>
    </w:p>
    <w:p>
      <w:pPr>
        <w:pStyle w:val="Code"/>
      </w:pPr>
      <w:r>
        <w:rPr>
          <w:rFonts w:ascii="Consolas" w:hAnsi="Consolas"/>
          <w:sz w:val="18"/>
        </w:rPr>
        <w:t xml:space="preserve">  join MSDS on MSDS.MSDSId = rri.MSDSId</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ab/>
        <w:t>select MSDSDetail.MSDSID, RTK_CASFile.SubstanceNo, max(MSDSDetail.MixturePercentCode) MixturePercentCode</w:t>
      </w:r>
    </w:p>
    <w:p>
      <w:pPr>
        <w:pStyle w:val="Code"/>
      </w:pPr>
      <w:r>
        <w:rPr>
          <w:rFonts w:ascii="Consolas" w:hAnsi="Consolas"/>
          <w:sz w:val="18"/>
        </w:rPr>
        <w:t xml:space="preserve"> </w:t>
      </w:r>
    </w:p>
    <w:p>
      <w:pPr>
        <w:pStyle w:val="Code"/>
      </w:pPr>
      <w:r>
        <w:rPr>
          <w:rFonts w:ascii="Consolas" w:hAnsi="Consolas"/>
          <w:sz w:val="18"/>
        </w:rPr>
        <w:tab/>
        <w:t xml:space="preserve">  from MSDSDetail</w:t>
      </w:r>
    </w:p>
    <w:p>
      <w:pPr>
        <w:pStyle w:val="Code"/>
      </w:pPr>
      <w:r>
        <w:rPr>
          <w:rFonts w:ascii="Consolas" w:hAnsi="Consolas"/>
          <w:sz w:val="18"/>
        </w:rPr>
        <w:t xml:space="preserve"> </w:t>
      </w:r>
    </w:p>
    <w:p>
      <w:pPr>
        <w:pStyle w:val="Code"/>
      </w:pPr>
      <w:r>
        <w:rPr>
          <w:rFonts w:ascii="Consolas" w:hAnsi="Consolas"/>
          <w:sz w:val="18"/>
        </w:rPr>
        <w:tab/>
        <w:t xml:space="preserve">  join RTK_CASFile on RTK_CASFile.RTK_CASFileId = MSDSDetail.RTK_CASFileId</w:t>
      </w:r>
    </w:p>
    <w:p>
      <w:pPr>
        <w:pStyle w:val="Code"/>
      </w:pPr>
      <w:r>
        <w:rPr>
          <w:rFonts w:ascii="Consolas" w:hAnsi="Consolas"/>
          <w:sz w:val="18"/>
        </w:rPr>
        <w:t xml:space="preserve"> </w:t>
      </w:r>
    </w:p>
    <w:p>
      <w:pPr>
        <w:pStyle w:val="Code"/>
      </w:pPr>
      <w:r>
        <w:rPr>
          <w:rFonts w:ascii="Consolas" w:hAnsi="Consolas"/>
          <w:sz w:val="18"/>
        </w:rPr>
        <w:tab/>
        <w:t xml:space="preserve">                  and RTK_CASFile.SubstanceNo != ''</w:t>
      </w:r>
    </w:p>
    <w:p>
      <w:pPr>
        <w:pStyle w:val="Code"/>
      </w:pPr>
      <w:r>
        <w:rPr>
          <w:rFonts w:ascii="Consolas" w:hAnsi="Consolas"/>
          <w:sz w:val="18"/>
        </w:rPr>
        <w:t xml:space="preserve"> </w:t>
      </w:r>
    </w:p>
    <w:p>
      <w:pPr>
        <w:pStyle w:val="Code"/>
      </w:pPr>
      <w:r>
        <w:rPr>
          <w:rFonts w:ascii="Consolas" w:hAnsi="Consolas"/>
          <w:sz w:val="18"/>
        </w:rPr>
        <w:tab/>
        <w:t xml:space="preserve"> group by MSDSDetail.MSDSID, RTK_CASFile.SubstanceNo</w:t>
      </w:r>
    </w:p>
    <w:p>
      <w:pPr>
        <w:pStyle w:val="Code"/>
      </w:pPr>
      <w:r>
        <w:rPr>
          <w:rFonts w:ascii="Consolas" w:hAnsi="Consolas"/>
          <w:sz w:val="18"/>
        </w:rPr>
        <w:t xml:space="preserve"> </w:t>
      </w:r>
    </w:p>
    <w:p>
      <w:pPr>
        <w:pStyle w:val="Code"/>
      </w:pPr>
      <w:r>
        <w:rPr>
          <w:rFonts w:ascii="Consolas" w:hAnsi="Consolas"/>
          <w:sz w:val="18"/>
        </w:rPr>
        <w:tab/>
        <w:tab/>
        <w:t>) md on md.MSDSID = MSDS.MSDSId</w:t>
      </w:r>
    </w:p>
    <w:p>
      <w:pPr>
        <w:pStyle w:val="Code"/>
      </w:pPr>
      <w:r>
        <w:rPr>
          <w:rFonts w:ascii="Consolas" w:hAnsi="Consolas"/>
          <w:sz w:val="18"/>
        </w:rPr>
        <w:t xml:space="preserve"> </w:t>
      </w:r>
    </w:p>
    <w:p>
      <w:pPr>
        <w:pStyle w:val="Code"/>
      </w:pPr>
      <w:r>
        <w:rPr>
          <w:rFonts w:ascii="Consolas" w:hAnsi="Consolas"/>
          <w:sz w:val="18"/>
        </w:rPr>
        <w:t xml:space="preserve">  join RTK_CASFile cf on cf.RTK_CASFileId = (</w:t>
      </w:r>
    </w:p>
    <w:p>
      <w:pPr>
        <w:pStyle w:val="Code"/>
      </w:pPr>
      <w:r>
        <w:rPr>
          <w:rFonts w:ascii="Consolas" w:hAnsi="Consolas"/>
          <w:sz w:val="18"/>
        </w:rPr>
        <w:t xml:space="preserve"> </w:t>
      </w:r>
    </w:p>
    <w:p>
      <w:pPr>
        <w:pStyle w:val="Code"/>
      </w:pPr>
      <w:r>
        <w:rPr>
          <w:rFonts w:ascii="Consolas" w:hAnsi="Consolas"/>
          <w:sz w:val="18"/>
        </w:rPr>
        <w:tab/>
        <w:t>select Top 1 RTK_CASFile.RTK_CASFileId</w:t>
      </w:r>
    </w:p>
    <w:p>
      <w:pPr>
        <w:pStyle w:val="Code"/>
      </w:pPr>
      <w:r>
        <w:rPr>
          <w:rFonts w:ascii="Consolas" w:hAnsi="Consolas"/>
          <w:sz w:val="18"/>
        </w:rPr>
        <w:t xml:space="preserve"> </w:t>
      </w:r>
    </w:p>
    <w:p>
      <w:pPr>
        <w:pStyle w:val="Code"/>
      </w:pPr>
      <w:r>
        <w:rPr>
          <w:rFonts w:ascii="Consolas" w:hAnsi="Consolas"/>
          <w:sz w:val="18"/>
        </w:rPr>
        <w:tab/>
        <w:t xml:space="preserve">  from RTK_CASFile</w:t>
      </w:r>
    </w:p>
    <w:p>
      <w:pPr>
        <w:pStyle w:val="Code"/>
      </w:pPr>
      <w:r>
        <w:rPr>
          <w:rFonts w:ascii="Consolas" w:hAnsi="Consolas"/>
          <w:sz w:val="18"/>
        </w:rPr>
        <w:t xml:space="preserve"> </w:t>
      </w:r>
    </w:p>
    <w:p>
      <w:pPr>
        <w:pStyle w:val="Code"/>
      </w:pPr>
      <w:r>
        <w:rPr>
          <w:rFonts w:ascii="Consolas" w:hAnsi="Consolas"/>
          <w:sz w:val="18"/>
        </w:rPr>
        <w:tab/>
        <w:t xml:space="preserve"> where RTK_CASFile.SubstanceNo = md.SubstanceNo</w:t>
      </w:r>
    </w:p>
    <w:p>
      <w:pPr>
        <w:pStyle w:val="Code"/>
      </w:pPr>
      <w:r>
        <w:rPr>
          <w:rFonts w:ascii="Consolas" w:hAnsi="Consolas"/>
          <w:sz w:val="18"/>
        </w:rPr>
        <w:t xml:space="preserve"> </w:t>
      </w:r>
    </w:p>
    <w:p>
      <w:pPr>
        <w:pStyle w:val="Code"/>
      </w:pPr>
      <w:r>
        <w:rPr>
          <w:rFonts w:ascii="Consolas" w:hAnsi="Consolas"/>
          <w:sz w:val="18"/>
        </w:rPr>
        <w:tab/>
        <w:t xml:space="preserve"> order by RTK_CASFile.CASRegNo)</w:t>
      </w:r>
    </w:p>
    <w:p>
      <w:pPr>
        <w:pStyle w:val="Code"/>
      </w:pPr>
      <w:r>
        <w:rPr>
          <w:rFonts w:ascii="Consolas" w:hAnsi="Consolas"/>
          <w:sz w:val="18"/>
        </w:rPr>
        <w:t xml:space="preserve"> </w:t>
      </w:r>
    </w:p>
    <w:p>
      <w:pPr>
        <w:pStyle w:val="Code"/>
      </w:pPr>
      <w:r>
        <w:rPr>
          <w:rFonts w:ascii="Consolas" w:hAnsi="Consolas"/>
          <w:sz w:val="18"/>
        </w:rPr>
        <w:t xml:space="preserve"> -- join Items on Items.ItemId = rri.ItemId</w:t>
      </w:r>
    </w:p>
    <w:p>
      <w:pPr>
        <w:pStyle w:val="Code"/>
      </w:pPr>
      <w:r>
        <w:rPr>
          <w:rFonts w:ascii="Consolas" w:hAnsi="Consolas"/>
          <w:sz w:val="18"/>
        </w:rPr>
        <w:t xml:space="preserve"> </w:t>
      </w:r>
    </w:p>
    <w:p>
      <w:pPr>
        <w:pStyle w:val="Code"/>
      </w:pPr>
      <w:r>
        <w:rPr>
          <w:rFonts w:ascii="Consolas" w:hAnsi="Consolas"/>
          <w:sz w:val="18"/>
        </w:rPr>
        <w:t xml:space="preserve">  left outer join RTK_ContainerCodes cc on cc.ContainerCodesID = rri.ContainerCodesId</w:t>
      </w:r>
    </w:p>
    <w:p>
      <w:pPr>
        <w:pStyle w:val="Code"/>
      </w:pPr>
      <w:r>
        <w:rPr>
          <w:rFonts w:ascii="Consolas" w:hAnsi="Consolas"/>
          <w:sz w:val="18"/>
        </w:rPr>
        <w:t xml:space="preserve"> </w:t>
      </w:r>
    </w:p>
    <w:p>
      <w:pPr>
        <w:pStyle w:val="Code"/>
      </w:pPr>
      <w:r>
        <w:rPr>
          <w:rFonts w:ascii="Consolas" w:hAnsi="Consolas"/>
          <w:sz w:val="18"/>
        </w:rPr>
        <w:t xml:space="preserve">  left outer join RTK_Purposes rp on rp.RTK_PurposeID = isnull(rri.RTK_PurposeId,35)</w:t>
      </w:r>
    </w:p>
    <w:p>
      <w:pPr>
        <w:pStyle w:val="Code"/>
      </w:pPr>
      <w:r>
        <w:rPr>
          <w:rFonts w:ascii="Consolas" w:hAnsi="Consolas"/>
          <w:sz w:val="18"/>
        </w:rPr>
        <w:t xml:space="preserve"> </w:t>
      </w:r>
    </w:p>
    <w:p>
      <w:pPr>
        <w:pStyle w:val="Code"/>
      </w:pPr>
      <w:r>
        <w:rPr>
          <w:rFonts w:ascii="Consolas" w:hAnsi="Consolas"/>
          <w:sz w:val="18"/>
        </w:rPr>
        <w:t xml:space="preserve">  left outer join RTK_UOMCodes ru on ru.UOMCodesID = rri.UOMCodesId</w:t>
      </w:r>
    </w:p>
    <w:p>
      <w:pPr>
        <w:pStyle w:val="Code"/>
      </w:pPr>
      <w:r>
        <w:rPr>
          <w:rFonts w:ascii="Consolas" w:hAnsi="Consolas"/>
          <w:sz w:val="18"/>
        </w:rPr>
        <w:t xml:space="preserve"> </w:t>
      </w:r>
    </w:p>
    <w:p>
      <w:pPr>
        <w:pStyle w:val="Code"/>
      </w:pPr>
      <w:r>
        <w:rPr>
          <w:rFonts w:ascii="Consolas" w:hAnsi="Consolas"/>
          <w:sz w:val="18"/>
        </w:rPr>
        <w:t xml:space="preserve">  left outer join RTK_MixtureCodes mc on mc.MixtureCode = md.MixturePercentCode</w:t>
      </w:r>
    </w:p>
    <w:p>
      <w:pPr>
        <w:pStyle w:val="Code"/>
      </w:pPr>
      <w:r>
        <w:rPr>
          <w:rFonts w:ascii="Consolas" w:hAnsi="Consolas"/>
          <w:sz w:val="18"/>
        </w:rPr>
        <w:t xml:space="preserve"> </w:t>
      </w:r>
    </w:p>
    <w:p>
      <w:pPr>
        <w:pStyle w:val="Code"/>
      </w:pPr>
      <w:r>
        <w:rPr>
          <w:rFonts w:ascii="Consolas" w:hAnsi="Consolas"/>
          <w:sz w:val="18"/>
        </w:rPr>
        <w:t xml:space="preserve">  left outer join RTK_InventoryRangeCodes irc on irc.InventoryRangeCodesID =</w:t>
      </w:r>
    </w:p>
    <w:p>
      <w:pPr>
        <w:pStyle w:val="Code"/>
      </w:pPr>
      <w:r>
        <w:rPr>
          <w:rFonts w:ascii="Consolas" w:hAnsi="Consolas"/>
          <w:sz w:val="18"/>
        </w:rPr>
        <w:t xml:space="preserve"> </w:t>
      </w:r>
    </w:p>
    <w:p>
      <w:pPr>
        <w:pStyle w:val="Code"/>
      </w:pPr>
      <w:r>
        <w:rPr>
          <w:rFonts w:ascii="Consolas" w:hAnsi="Consolas"/>
          <w:sz w:val="18"/>
        </w:rPr>
        <w:t xml:space="preserve">    (select Top 1 RTK_InventoryRangeCodes.InventoryRangeCodesID from RTK_InventoryRangeCodes where rri.Quantity between RTK_InventoryRangeCodes.BegRange and RTK_InventoryRangeCodes.EndRange)</w:t>
      </w:r>
    </w:p>
    <w:p>
      <w:pPr>
        <w:pStyle w:val="Code"/>
      </w:pPr>
      <w:r>
        <w:rPr>
          <w:rFonts w:ascii="Consolas" w:hAnsi="Consolas"/>
          <w:sz w:val="18"/>
        </w:rPr>
        <w:t xml:space="preserve"> </w:t>
      </w:r>
    </w:p>
    <w:p>
      <w:pPr>
        <w:pStyle w:val="Code"/>
      </w:pPr>
      <w:r>
        <w:rPr>
          <w:rFonts w:ascii="Consolas" w:hAnsi="Consolas"/>
          <w:sz w:val="18"/>
        </w:rPr>
        <w:t xml:space="preserve"> where ISNULL(rri.RTKDescription,'')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vw_RTKInfoAnnual {dbo-vw-rtkinfoannual}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2017-06-20 22:56:06.630000</w:t>
            </w:r>
          </w:p>
        </w:tc>
      </w:tr>
      <w:tr>
        <w:tc>
          <w:tcPr>
            <w:tcW w:type="dxa" w:w="4320"/>
          </w:tcPr>
          <w:p>
            <w:r>
              <w:rPr>
                <w:sz w:val="20"/>
              </w:rPr>
              <w:t>**Modified**</w:t>
            </w:r>
          </w:p>
        </w:tc>
        <w:tc>
          <w:tcPr>
            <w:tcW w:type="dxa" w:w="4320"/>
          </w:tcPr>
          <w:p>
            <w:r>
              <w:rPr>
                <w:sz w:val="20"/>
              </w:rPr>
              <w:t>2018-01-21 20:26:46.893000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Year</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NJEIN</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FacilityId</w:t>
            </w:r>
          </w:p>
        </w:tc>
        <w:tc>
          <w:tcPr>
            <w:tcW w:type="dxa" w:w="2160"/>
          </w:tcPr>
          <w:p>
            <w:r>
              <w:rPr>
                <w:sz w:val="20"/>
              </w:rPr>
              <w:t>varchar(1)</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FacilityName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CoMunCode</w:t>
            </w:r>
          </w:p>
        </w:tc>
        <w:tc>
          <w:tcPr>
            <w:tcW w:type="dxa" w:w="2160"/>
          </w:tcPr>
          <w:p>
            <w:r>
              <w:rPr>
                <w:sz w:val="20"/>
              </w:rPr>
              <w:t>varchar(5)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ExposedEmployeesCount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FacilityEmergencyContact</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EmergencyPhone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Location</w:t>
            </w:r>
          </w:p>
        </w:tc>
        <w:tc>
          <w:tcPr>
            <w:tcW w:type="dxa" w:w="2160"/>
          </w:tcPr>
          <w:p>
            <w:r>
              <w:rPr>
                <w:sz w:val="20"/>
              </w:rPr>
              <w:t>varchar(406)</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MailingAddress</w:t>
            </w:r>
          </w:p>
        </w:tc>
        <w:tc>
          <w:tcPr>
            <w:tcW w:type="dxa" w:w="2160"/>
            <w:shd w:fill="F5F5F5" w:val="clear"/>
          </w:tcPr>
          <w:p>
            <w:r>
              <w:rPr>
                <w:sz w:val="20"/>
              </w:rPr>
              <w:t>varchar(406)</w:t>
            </w:r>
          </w:p>
        </w:tc>
        <w:tc>
          <w:tcPr>
            <w:tcW w:type="dxa" w:w="2160"/>
            <w:shd w:fill="F5F5F5" w:val="clear"/>
          </w:tcPr>
          <w:p>
            <w:r>
              <w:rPr>
                <w:sz w:val="20"/>
              </w:rPr>
              <w:t>Yes</w:t>
            </w:r>
          </w:p>
        </w:tc>
      </w:tr>
      <w:tr>
        <w:tc>
          <w:tcPr>
            <w:tcW w:type="dxa" w:w="2160"/>
          </w:tcPr>
          <w:p>
            <w:r>
              <w:rPr>
                <w:sz w:val="20"/>
              </w:rPr>
              <w:t>13</w:t>
            </w:r>
          </w:p>
        </w:tc>
        <w:tc>
          <w:tcPr>
            <w:tcW w:type="dxa" w:w="2160"/>
          </w:tcPr>
          <w:p>
            <w:r>
              <w:rPr>
                <w:sz w:val="20"/>
              </w:rPr>
              <w:t>EmailResponsibleOfficial</w:t>
            </w:r>
          </w:p>
        </w:tc>
        <w:tc>
          <w:tcPr>
            <w:tcW w:type="dxa" w:w="2160"/>
          </w:tcPr>
          <w:p>
            <w:r>
              <w:rPr>
                <w:sz w:val="20"/>
              </w:rPr>
              <w:t>varchar(200)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PhoneResponsibleOfficial</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TitleResponsibleOfficial</w:t>
            </w:r>
          </w:p>
        </w:tc>
        <w:tc>
          <w:tcPr>
            <w:tcW w:type="dxa" w:w="2160"/>
          </w:tcPr>
          <w:p>
            <w:r>
              <w:rPr>
                <w:sz w:val="20"/>
              </w:rPr>
              <w:t>varchar(100)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AlternateDesc</w:t>
            </w:r>
          </w:p>
        </w:tc>
        <w:tc>
          <w:tcPr>
            <w:tcW w:type="dxa" w:w="2160"/>
            <w:shd w:fill="F5F5F5" w:val="clear"/>
          </w:tcPr>
          <w:p>
            <w:r>
              <w:rPr>
                <w:sz w:val="20"/>
              </w:rPr>
              <w:t>varchar(60)</w:t>
            </w:r>
          </w:p>
        </w:tc>
        <w:tc>
          <w:tcPr>
            <w:tcW w:type="dxa" w:w="2160"/>
            <w:shd w:fill="F5F5F5" w:val="clear"/>
          </w:tcPr>
          <w:p>
            <w:r>
              <w:rPr>
                <w:sz w:val="20"/>
              </w:rPr>
              <w:t>Yes</w:t>
            </w:r>
          </w:p>
        </w:tc>
      </w:tr>
      <w:tr>
        <w:tc>
          <w:tcPr>
            <w:tcW w:type="dxa" w:w="2160"/>
          </w:tcPr>
          <w:p>
            <w:r>
              <w:rPr>
                <w:sz w:val="20"/>
              </w:rPr>
              <w:t>17</w:t>
            </w:r>
          </w:p>
        </w:tc>
        <w:tc>
          <w:tcPr>
            <w:tcW w:type="dxa" w:w="2160"/>
          </w:tcPr>
          <w:p>
            <w:r>
              <w:rPr>
                <w:sz w:val="20"/>
              </w:rPr>
              <w:t>Manufacturer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MSDSId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Quantity</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InventoryCode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21</w:t>
            </w:r>
          </w:p>
        </w:tc>
        <w:tc>
          <w:tcPr>
            <w:tcW w:type="dxa" w:w="2160"/>
          </w:tcPr>
          <w:p>
            <w:r>
              <w:rPr>
                <w:sz w:val="20"/>
              </w:rPr>
              <w:t>InventoryDesc</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ProductLocation</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23</w:t>
            </w:r>
          </w:p>
        </w:tc>
        <w:tc>
          <w:tcPr>
            <w:tcW w:type="dxa" w:w="2160"/>
          </w:tcPr>
          <w:p>
            <w:r>
              <w:rPr>
                <w:sz w:val="20"/>
              </w:rPr>
              <w:t>ProductExposedEmployees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Purpose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25</w:t>
            </w:r>
          </w:p>
        </w:tc>
        <w:tc>
          <w:tcPr>
            <w:tcW w:type="dxa" w:w="2160"/>
          </w:tcPr>
          <w:p>
            <w:r>
              <w:rPr>
                <w:sz w:val="20"/>
              </w:rPr>
              <w:t>RTK_PurposeID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UOMCode</w:t>
            </w:r>
          </w:p>
        </w:tc>
        <w:tc>
          <w:tcPr>
            <w:tcW w:type="dxa" w:w="2160"/>
            <w:shd w:fill="F5F5F5" w:val="clear"/>
          </w:tcPr>
          <w:p>
            <w:r>
              <w:rPr>
                <w:sz w:val="20"/>
              </w:rPr>
              <w:t>char(1)</w:t>
            </w:r>
          </w:p>
        </w:tc>
        <w:tc>
          <w:tcPr>
            <w:tcW w:type="dxa" w:w="2160"/>
            <w:shd w:fill="F5F5F5" w:val="clear"/>
          </w:tcPr>
          <w:p>
            <w:r>
              <w:rPr>
                <w:sz w:val="20"/>
              </w:rPr>
              <w:t>Yes</w:t>
            </w:r>
          </w:p>
        </w:tc>
      </w:tr>
      <w:tr>
        <w:tc>
          <w:tcPr>
            <w:tcW w:type="dxa" w:w="2160"/>
          </w:tcPr>
          <w:p>
            <w:r>
              <w:rPr>
                <w:sz w:val="20"/>
              </w:rPr>
              <w:t>27</w:t>
            </w:r>
          </w:p>
        </w:tc>
        <w:tc>
          <w:tcPr>
            <w:tcW w:type="dxa" w:w="2160"/>
          </w:tcPr>
          <w:p>
            <w:r>
              <w:rPr>
                <w:sz w:val="20"/>
              </w:rPr>
              <w:t>UOM</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SubstanceNo</w:t>
            </w:r>
          </w:p>
        </w:tc>
        <w:tc>
          <w:tcPr>
            <w:tcW w:type="dxa" w:w="2160"/>
            <w:shd w:fill="F5F5F5" w:val="clear"/>
          </w:tcPr>
          <w:p>
            <w:r>
              <w:rPr>
                <w:sz w:val="20"/>
              </w:rPr>
              <w:t>char(4)</w:t>
            </w:r>
          </w:p>
        </w:tc>
        <w:tc>
          <w:tcPr>
            <w:tcW w:type="dxa" w:w="2160"/>
            <w:shd w:fill="F5F5F5" w:val="clear"/>
          </w:tcPr>
          <w:p>
            <w:r>
              <w:rPr>
                <w:sz w:val="20"/>
              </w:rPr>
              <w:t>Yes</w:t>
            </w:r>
          </w:p>
        </w:tc>
      </w:tr>
      <w:tr>
        <w:tc>
          <w:tcPr>
            <w:tcW w:type="dxa" w:w="2160"/>
          </w:tcPr>
          <w:p>
            <w:r>
              <w:rPr>
                <w:sz w:val="20"/>
              </w:rPr>
              <w:t>29</w:t>
            </w:r>
          </w:p>
        </w:tc>
        <w:tc>
          <w:tcPr>
            <w:tcW w:type="dxa" w:w="2160"/>
          </w:tcPr>
          <w:p>
            <w:r>
              <w:rPr>
                <w:sz w:val="20"/>
              </w:rPr>
              <w:t>CASChemicalName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CASRegNo</w:t>
            </w:r>
          </w:p>
        </w:tc>
        <w:tc>
          <w:tcPr>
            <w:tcW w:type="dxa" w:w="2160"/>
            <w:shd w:fill="F5F5F5" w:val="clear"/>
          </w:tcPr>
          <w:p>
            <w:r>
              <w:rPr>
                <w:sz w:val="20"/>
              </w:rPr>
              <w:t>varchar(11)</w:t>
            </w:r>
          </w:p>
        </w:tc>
        <w:tc>
          <w:tcPr>
            <w:tcW w:type="dxa" w:w="2160"/>
            <w:shd w:fill="F5F5F5" w:val="clear"/>
          </w:tcPr>
          <w:p>
            <w:r>
              <w:rPr>
                <w:sz w:val="20"/>
              </w:rPr>
              <w:t>No</w:t>
            </w:r>
          </w:p>
        </w:tc>
      </w:tr>
      <w:tr>
        <w:tc>
          <w:tcPr>
            <w:tcW w:type="dxa" w:w="2160"/>
          </w:tcPr>
          <w:p>
            <w:r>
              <w:rPr>
                <w:sz w:val="20"/>
              </w:rPr>
              <w:t>31</w:t>
            </w:r>
          </w:p>
        </w:tc>
        <w:tc>
          <w:tcPr>
            <w:tcW w:type="dxa" w:w="2160"/>
          </w:tcPr>
          <w:p>
            <w:r>
              <w:rPr>
                <w:sz w:val="20"/>
              </w:rPr>
              <w:t>DOT_Id</w:t>
            </w:r>
          </w:p>
        </w:tc>
        <w:tc>
          <w:tcPr>
            <w:tcW w:type="dxa" w:w="2160"/>
          </w:tcPr>
          <w:p>
            <w:r>
              <w:rPr>
                <w:sz w:val="20"/>
              </w:rPr>
              <w:t>char(4)</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MixturePercentCode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33</w:t>
            </w:r>
          </w:p>
        </w:tc>
        <w:tc>
          <w:tcPr>
            <w:tcW w:type="dxa" w:w="2160"/>
          </w:tcPr>
          <w:p>
            <w:r>
              <w:rPr>
                <w:sz w:val="20"/>
              </w:rPr>
              <w:t>MixtureDesc</w:t>
            </w:r>
          </w:p>
        </w:tc>
        <w:tc>
          <w:tcPr>
            <w:tcW w:type="dxa" w:w="2160"/>
          </w:tcPr>
          <w:p>
            <w:r>
              <w:rPr>
                <w:sz w:val="20"/>
              </w:rPr>
              <w:t>varchar(12)</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SpecHazCodes</w:t>
            </w:r>
          </w:p>
        </w:tc>
        <w:tc>
          <w:tcPr>
            <w:tcW w:type="dxa" w:w="2160"/>
            <w:shd w:fill="F5F5F5" w:val="clear"/>
          </w:tcPr>
          <w:p>
            <w:r>
              <w:rPr>
                <w:sz w:val="20"/>
              </w:rPr>
              <w:t>varchar(36)</w:t>
            </w:r>
          </w:p>
        </w:tc>
        <w:tc>
          <w:tcPr>
            <w:tcW w:type="dxa" w:w="2160"/>
            <w:shd w:fill="F5F5F5" w:val="clear"/>
          </w:tcPr>
          <w:p>
            <w:r>
              <w:rPr>
                <w:sz w:val="20"/>
              </w:rPr>
              <w:t>Yes</w:t>
            </w:r>
          </w:p>
        </w:tc>
      </w:tr>
      <w:tr>
        <w:tc>
          <w:tcPr>
            <w:tcW w:type="dxa" w:w="2160"/>
          </w:tcPr>
          <w:p>
            <w:r>
              <w:rPr>
                <w:sz w:val="20"/>
              </w:rPr>
              <w:t>35</w:t>
            </w:r>
          </w:p>
        </w:tc>
        <w:tc>
          <w:tcPr>
            <w:tcW w:type="dxa" w:w="2160"/>
          </w:tcPr>
          <w:p>
            <w:r>
              <w:rPr>
                <w:sz w:val="20"/>
              </w:rPr>
              <w:t>ContainerCode</w:t>
            </w:r>
          </w:p>
        </w:tc>
        <w:tc>
          <w:tcPr>
            <w:tcW w:type="dxa" w:w="2160"/>
          </w:tcPr>
          <w:p>
            <w:r>
              <w:rPr>
                <w:sz w:val="20"/>
              </w:rPr>
              <w:t>char(2)</w:t>
            </w:r>
          </w:p>
        </w:tc>
        <w:tc>
          <w:tcPr>
            <w:tcW w:type="dxa" w:w="2160"/>
          </w:tcPr>
          <w:p>
            <w:r>
              <w:rPr>
                <w:sz w:val="20"/>
              </w:rPr>
              <w:t>Yes</w:t>
            </w:r>
          </w:p>
        </w:tc>
      </w:tr>
      <w:tr>
        <w:tc>
          <w:tcPr>
            <w:tcW w:type="dxa" w:w="2160"/>
            <w:shd w:fill="F5F5F5" w:val="clear"/>
          </w:tcPr>
          <w:p>
            <w:r>
              <w:rPr>
                <w:sz w:val="20"/>
              </w:rPr>
              <w:t>36</w:t>
            </w:r>
          </w:p>
        </w:tc>
        <w:tc>
          <w:tcPr>
            <w:tcW w:type="dxa" w:w="2160"/>
            <w:shd w:fill="F5F5F5" w:val="clear"/>
          </w:tcPr>
          <w:p>
            <w:r>
              <w:rPr>
                <w:sz w:val="20"/>
              </w:rPr>
              <w:t>ContainerDesc</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37</w:t>
            </w:r>
          </w:p>
        </w:tc>
        <w:tc>
          <w:tcPr>
            <w:tcW w:type="dxa" w:w="2160"/>
          </w:tcPr>
          <w:p>
            <w:r>
              <w:rPr>
                <w:sz w:val="20"/>
              </w:rPr>
              <w:t>CategoryId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dbo.MSDS</w:t>
            </w:r>
          </w:p>
        </w:tc>
        <w:tc>
          <w:tcPr>
            <w:tcW w:type="dxa" w:w="4320"/>
            <w:shd w:fill="F5F5F5" w:val="clear"/>
          </w:tcPr>
          <w:p>
            <w:r>
              <w:rPr>
                <w:sz w:val="20"/>
              </w:rPr>
              <w:t>Table</w:t>
            </w:r>
          </w:p>
        </w:tc>
      </w:tr>
      <w:tr>
        <w:tc>
          <w:tcPr>
            <w:tcW w:type="dxa" w:w="4320"/>
          </w:tcPr>
          <w:p>
            <w:r>
              <w:rPr>
                <w:sz w:val="20"/>
              </w:rPr>
              <w:t>dbo.MSDSDetail</w:t>
            </w:r>
          </w:p>
        </w:tc>
        <w:tc>
          <w:tcPr>
            <w:tcW w:type="dxa" w:w="4320"/>
          </w:tcPr>
          <w:p>
            <w:r>
              <w:rPr>
                <w:sz w:val="20"/>
              </w:rPr>
              <w:t>Table</w:t>
            </w:r>
          </w:p>
        </w:tc>
      </w:tr>
      <w:tr>
        <w:tc>
          <w:tcPr>
            <w:tcW w:type="dxa" w:w="4320"/>
            <w:shd w:fill="F5F5F5" w:val="clear"/>
          </w:tcPr>
          <w:p>
            <w:r>
              <w:rPr>
                <w:sz w:val="20"/>
              </w:rPr>
              <w:t>dbo.RTK_CASFile</w:t>
            </w:r>
          </w:p>
        </w:tc>
        <w:tc>
          <w:tcPr>
            <w:tcW w:type="dxa" w:w="4320"/>
            <w:shd w:fill="F5F5F5" w:val="clear"/>
          </w:tcPr>
          <w:p>
            <w:r>
              <w:rPr>
                <w:sz w:val="20"/>
              </w:rPr>
              <w:t>Table</w:t>
            </w:r>
          </w:p>
        </w:tc>
      </w:tr>
      <w:tr>
        <w:tc>
          <w:tcPr>
            <w:tcW w:type="dxa" w:w="4320"/>
          </w:tcPr>
          <w:p>
            <w:r>
              <w:rPr>
                <w:sz w:val="20"/>
              </w:rPr>
              <w:t>dbo.RTK_ContainerCodes</w:t>
            </w:r>
          </w:p>
        </w:tc>
        <w:tc>
          <w:tcPr>
            <w:tcW w:type="dxa" w:w="4320"/>
          </w:tcPr>
          <w:p>
            <w:r>
              <w:rPr>
                <w:sz w:val="20"/>
              </w:rPr>
              <w:t>Table</w:t>
            </w:r>
          </w:p>
        </w:tc>
      </w:tr>
      <w:tr>
        <w:tc>
          <w:tcPr>
            <w:tcW w:type="dxa" w:w="4320"/>
            <w:shd w:fill="F5F5F5" w:val="clear"/>
          </w:tcPr>
          <w:p>
            <w:r>
              <w:rPr>
                <w:sz w:val="20"/>
              </w:rPr>
              <w:t>dbo.RTK_InventoryRangeCodes</w:t>
            </w:r>
          </w:p>
        </w:tc>
        <w:tc>
          <w:tcPr>
            <w:tcW w:type="dxa" w:w="4320"/>
            <w:shd w:fill="F5F5F5" w:val="clear"/>
          </w:tcPr>
          <w:p>
            <w:r>
              <w:rPr>
                <w:sz w:val="20"/>
              </w:rPr>
              <w:t>Table</w:t>
            </w:r>
          </w:p>
        </w:tc>
      </w:tr>
      <w:tr>
        <w:tc>
          <w:tcPr>
            <w:tcW w:type="dxa" w:w="4320"/>
          </w:tcPr>
          <w:p>
            <w:r>
              <w:rPr>
                <w:sz w:val="20"/>
              </w:rPr>
              <w:t>dbo.RTK_MixtureCodes</w:t>
            </w:r>
          </w:p>
        </w:tc>
        <w:tc>
          <w:tcPr>
            <w:tcW w:type="dxa" w:w="4320"/>
          </w:tcPr>
          <w:p>
            <w:r>
              <w:rPr>
                <w:sz w:val="20"/>
              </w:rPr>
              <w:t>Table</w:t>
            </w:r>
          </w:p>
        </w:tc>
      </w:tr>
      <w:tr>
        <w:tc>
          <w:tcPr>
            <w:tcW w:type="dxa" w:w="4320"/>
            <w:shd w:fill="F5F5F5" w:val="clear"/>
          </w:tcPr>
          <w:p>
            <w:r>
              <w:rPr>
                <w:sz w:val="20"/>
              </w:rPr>
              <w:t>dbo.RTK_Purposes</w:t>
            </w:r>
          </w:p>
        </w:tc>
        <w:tc>
          <w:tcPr>
            <w:tcW w:type="dxa" w:w="4320"/>
            <w:shd w:fill="F5F5F5" w:val="clear"/>
          </w:tcPr>
          <w:p>
            <w:r>
              <w:rPr>
                <w:sz w:val="20"/>
              </w:rPr>
              <w:t>Table</w:t>
            </w:r>
          </w:p>
        </w:tc>
      </w:tr>
      <w:tr>
        <w:tc>
          <w:tcPr>
            <w:tcW w:type="dxa" w:w="4320"/>
          </w:tcPr>
          <w:p>
            <w:r>
              <w:rPr>
                <w:sz w:val="20"/>
              </w:rPr>
              <w:t>dbo.RTK_Sites</w:t>
            </w:r>
          </w:p>
        </w:tc>
        <w:tc>
          <w:tcPr>
            <w:tcW w:type="dxa" w:w="4320"/>
          </w:tcPr>
          <w:p>
            <w:r>
              <w:rPr>
                <w:sz w:val="20"/>
              </w:rPr>
              <w:t>Table</w:t>
            </w:r>
          </w:p>
        </w:tc>
      </w:tr>
      <w:tr>
        <w:tc>
          <w:tcPr>
            <w:tcW w:type="dxa" w:w="4320"/>
            <w:shd w:fill="F5F5F5" w:val="clear"/>
          </w:tcPr>
          <w:p>
            <w:r>
              <w:rPr>
                <w:sz w:val="20"/>
              </w:rPr>
              <w:t>dbo.RTK_UOMCodes</w:t>
            </w:r>
          </w:p>
        </w:tc>
        <w:tc>
          <w:tcPr>
            <w:tcW w:type="dxa" w:w="4320"/>
            <w:shd w:fill="F5F5F5" w:val="clear"/>
          </w:tcPr>
          <w:p>
            <w:r>
              <w:rPr>
                <w:sz w:val="20"/>
              </w:rPr>
              <w:t>Table</w:t>
            </w:r>
          </w:p>
        </w:tc>
      </w:tr>
      <w:tr>
        <w:tc>
          <w:tcPr>
            <w:tcW w:type="dxa" w:w="4320"/>
          </w:tcPr>
          <w:p>
            <w:r>
              <w:rPr>
                <w:sz w:val="20"/>
              </w:rPr>
              <w:t>dbo.vw_RTKItemsAnnual</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[dbo].[vw_RTKInfoAnnual] as</w:t>
      </w:r>
    </w:p>
    <w:p>
      <w:pPr>
        <w:pStyle w:val="Code"/>
      </w:pPr>
      <w:r>
        <w:rPr>
          <w:rFonts w:ascii="Consolas" w:hAnsi="Consolas"/>
          <w:sz w:val="18"/>
        </w:rPr>
        <w:t xml:space="preserve"> </w:t>
      </w:r>
    </w:p>
    <w:p>
      <w:pPr>
        <w:pStyle w:val="Code"/>
      </w:pPr>
      <w:r>
        <w:rPr>
          <w:rFonts w:ascii="Consolas" w:hAnsi="Consolas"/>
          <w:sz w:val="18"/>
        </w:rPr>
        <w:t xml:space="preserve">select rri.Year, District.DistrictId, District.Name, rs.NJEIN, '' /*rs.FacilityId*/ FacilityId, rs.FacilityName, rs.CoMunCode, rs.ExposedEmployeesCount, </w:t>
      </w:r>
    </w:p>
    <w:p>
      <w:pPr>
        <w:pStyle w:val="Code"/>
      </w:pPr>
      <w:r>
        <w:rPr>
          <w:rFonts w:ascii="Consolas" w:hAnsi="Consolas"/>
          <w:sz w:val="18"/>
        </w:rPr>
        <w:t xml:space="preserve"> </w:t>
      </w:r>
    </w:p>
    <w:p>
      <w:pPr>
        <w:pStyle w:val="Code"/>
      </w:pPr>
      <w:r>
        <w:rPr>
          <w:rFonts w:ascii="Consolas" w:hAnsi="Consolas"/>
          <w:sz w:val="18"/>
        </w:rPr>
        <w:t xml:space="preserve">       rs.FacilityEmergencyContact, rs.EmergencyPhone, </w:t>
      </w:r>
    </w:p>
    <w:p>
      <w:pPr>
        <w:pStyle w:val="Code"/>
      </w:pPr>
      <w:r>
        <w:rPr>
          <w:rFonts w:ascii="Consolas" w:hAnsi="Consolas"/>
          <w:sz w:val="18"/>
        </w:rPr>
        <w:t xml:space="preserve"> </w:t>
      </w:r>
    </w:p>
    <w:p>
      <w:pPr>
        <w:pStyle w:val="Code"/>
      </w:pPr>
      <w:r>
        <w:rPr>
          <w:rFonts w:ascii="Consolas" w:hAnsi="Consolas"/>
          <w:sz w:val="18"/>
        </w:rPr>
        <w:t xml:space="preserve">       case isnull(rtrim(ltrim(rs.FacilityLocation1)),'') when '' then '' else isnull(rtrim(ltrim(rs.FacilityLocation1)),'') end + case isnull(rtrim(ltrim(rs.FacilityLocation2)),'') when '' then '' else char(13) + char(10) + isnull(rtrim(ltrim(rs.FacilityLocation2)),'') end + case isnull(rtrim(ltrim(rs.FacilityLocation3)),'') when '' then '' else char(13) + char(10) + isnull(rtrim(ltrim(rs.FacilityLocation3)),'') end + case isnull(rtrim(ltrim(rs.FacilityLocation4)),'') when '' then '' else char(13) + char(10) + isnull(rtrim(ltrim(rs.FacilityLocation4)),'') end Location,</w:t>
      </w:r>
    </w:p>
    <w:p>
      <w:pPr>
        <w:pStyle w:val="Code"/>
      </w:pPr>
      <w:r>
        <w:rPr>
          <w:rFonts w:ascii="Consolas" w:hAnsi="Consolas"/>
          <w:sz w:val="18"/>
        </w:rPr>
        <w:t xml:space="preserve"> </w:t>
      </w:r>
    </w:p>
    <w:p>
      <w:pPr>
        <w:pStyle w:val="Code"/>
      </w:pPr>
      <w:r>
        <w:rPr>
          <w:rFonts w:ascii="Consolas" w:hAnsi="Consolas"/>
          <w:sz w:val="18"/>
        </w:rPr>
        <w:t xml:space="preserve">       case isnull(rtrim(ltrim(rs.MailingAddress1)),'') when '' then '' else isnull(rtrim(ltrim(rs.MailingAddress1)),'') end + case isnull(rtrim(ltrim(rs.MailingAddress2)),'') when '' then '' else char(13) + char(10) + isnull(rtrim(ltrim(rs.MailingAddress2)),'') end + case isnull(rtrim(ltrim(rs.MailingAddress3)),'') when '' then '' else char(13) + char(10) + isnull(rtrim(ltrim(rs.MailingAddress3)),'') end + case isnull(rtrim(ltrim(rs.MailingAddress4)),'') when '' then '' else char(13) + char(10) + isnull(rtrim(ltrim(rs.MailingAddress4)),'') end MailingAddress,</w:t>
      </w:r>
    </w:p>
    <w:p>
      <w:pPr>
        <w:pStyle w:val="Code"/>
      </w:pPr>
      <w:r>
        <w:rPr>
          <w:rFonts w:ascii="Consolas" w:hAnsi="Consolas"/>
          <w:sz w:val="18"/>
        </w:rPr>
        <w:t xml:space="preserve"> </w:t>
      </w:r>
    </w:p>
    <w:p>
      <w:pPr>
        <w:pStyle w:val="Code"/>
      </w:pPr>
      <w:r>
        <w:rPr>
          <w:rFonts w:ascii="Consolas" w:hAnsi="Consolas"/>
          <w:sz w:val="18"/>
        </w:rPr>
        <w:t xml:space="preserve">       rs.EmailResponsibleOfficial, rs.PhoneResponsibleOfficial, rs.TitleResponsibleOfficial,</w:t>
      </w:r>
    </w:p>
    <w:p>
      <w:pPr>
        <w:pStyle w:val="Code"/>
      </w:pPr>
      <w:r>
        <w:rPr>
          <w:rFonts w:ascii="Consolas" w:hAnsi="Consolas"/>
          <w:sz w:val="18"/>
        </w:rPr>
        <w:t xml:space="preserve"> </w:t>
      </w:r>
    </w:p>
    <w:p>
      <w:pPr>
        <w:pStyle w:val="Code"/>
      </w:pPr>
      <w:r>
        <w:rPr>
          <w:rFonts w:ascii="Consolas" w:hAnsi="Consolas"/>
          <w:sz w:val="18"/>
        </w:rPr>
        <w:t xml:space="preserve">       rri.RTKDescription AlternateDesc, rri.Manufacturer, rri.MSDSId, rri.Quantity, irc.RangeCode InventoryCode, irc.Description InventoryDesc, isnull(rri.ExactLocationOnSite,'') ProductLocation, rs.ExposedEmployeesCount ProductExposedEmployees, rp.Description Purpose, rp.RTK_PurposeID, ru.UOMCode, ru.Description UOM,</w:t>
      </w:r>
    </w:p>
    <w:p>
      <w:pPr>
        <w:pStyle w:val="Code"/>
      </w:pPr>
      <w:r>
        <w:rPr>
          <w:rFonts w:ascii="Consolas" w:hAnsi="Consolas"/>
          <w:sz w:val="18"/>
        </w:rPr>
        <w:t xml:space="preserve"> </w:t>
      </w:r>
    </w:p>
    <w:p>
      <w:pPr>
        <w:pStyle w:val="Code"/>
      </w:pPr>
      <w:r>
        <w:rPr>
          <w:rFonts w:ascii="Consolas" w:hAnsi="Consolas"/>
          <w:sz w:val="18"/>
        </w:rPr>
        <w:t xml:space="preserve">       cf.SubstanceNo, cf.CASChemicalName, cf.CASRegNo, cf.DOT_Id, md.MixturePercentCode, mc.Description MixtureDesc,</w:t>
      </w:r>
    </w:p>
    <w:p>
      <w:pPr>
        <w:pStyle w:val="Code"/>
      </w:pPr>
      <w:r>
        <w:rPr>
          <w:rFonts w:ascii="Consolas" w:hAnsi="Consolas"/>
          <w:sz w:val="18"/>
        </w:rPr>
        <w:t xml:space="preserve"> </w:t>
      </w:r>
    </w:p>
    <w:p>
      <w:pPr>
        <w:pStyle w:val="Code"/>
      </w:pPr>
      <w:r>
        <w:rPr>
          <w:rFonts w:ascii="Consolas" w:hAnsi="Consolas"/>
          <w:sz w:val="18"/>
        </w:rPr>
        <w:t xml:space="preserve">       case when cf.SpecialHealthHazard = 1 then right(case cf.Carcinogen when 1 then ', CA' else '' end + Case cf.Mutagen when 1 then ', MU' else '' end + Case cf.Teratogen when 1 then ', TE' else '' end + Case cf.Corrosive when 1 then ', CO' else '' end + Case cf.F4_Flammable4th when 1 then ', F4' else '' end + Case cf.F3_Flammable3rd when 1 then ', F3' else '' end + Case cf.R4_Reactive4th when 1 then ', R4' else '' end + Case cf.R3_Reactive3rd when 1 then ', R3' else '' end + Case cf.R2_Reactive2nd when 1 then ', R2' else '' end,LEN(case cf.Carcinogen when 1 then ', CA' else '' end + Case cf.Mutagen when 1 then ', MU' else '' end + Case cf.Teratogen when 1 then ', TE' else '' end + Case cf.Corrosive when 1 then ', CO' else '' end + Case cf.F4_Flammable4th when 1 then ', F4' else '' end + Case cf.F3_Flammable3rd when 1 then ', F3' else '' end + Case cf.R4_Reactive4th when 1 then ', R4' else '' end + Case cf.R3_Reactive3rd when 1 then ', R3' else '' end + Case cf.R2_Reactive2nd when 1 then ', R2' else '' end) - 2) else '' end SpecHazCodes,</w:t>
      </w:r>
    </w:p>
    <w:p>
      <w:pPr>
        <w:pStyle w:val="Code"/>
      </w:pPr>
      <w:r>
        <w:rPr>
          <w:rFonts w:ascii="Consolas" w:hAnsi="Consolas"/>
          <w:sz w:val="18"/>
        </w:rPr>
        <w:t xml:space="preserve"> </w:t>
      </w:r>
    </w:p>
    <w:p>
      <w:pPr>
        <w:pStyle w:val="Code"/>
      </w:pPr>
      <w:r>
        <w:rPr>
          <w:rFonts w:ascii="Consolas" w:hAnsi="Consolas"/>
          <w:sz w:val="18"/>
        </w:rPr>
        <w:t xml:space="preserve">       cc.ContainerCode, cc.ContainerDesc, rri.CategoryId</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 xml:space="preserve">    select r2.DistrictId, r2.RTK_SitesId, r2.Year, r2.ExactLocationOnSite, isnull(r2.Manufacturer,'') Manufacturer, r2.ContainerCodesId, r2.UOMCodesId, r2.RTK_PurposeId, r2.MSDSId, r2.RTKDescription, SUM(r2.Quantity) Quantity, r2.CategoryId </w:t>
      </w:r>
    </w:p>
    <w:p>
      <w:pPr>
        <w:pStyle w:val="Code"/>
      </w:pPr>
      <w:r>
        <w:rPr>
          <w:rFonts w:ascii="Consolas" w:hAnsi="Consolas"/>
          <w:sz w:val="18"/>
        </w:rPr>
        <w:t xml:space="preserve"> </w:t>
      </w:r>
    </w:p>
    <w:p>
      <w:pPr>
        <w:pStyle w:val="Code"/>
      </w:pPr>
      <w:r>
        <w:rPr>
          <w:rFonts w:ascii="Consolas" w:hAnsi="Consolas"/>
          <w:sz w:val="18"/>
        </w:rPr>
        <w:t xml:space="preserve">      from vw_RTKItemsAnnual r2</w:t>
      </w:r>
    </w:p>
    <w:p>
      <w:pPr>
        <w:pStyle w:val="Code"/>
      </w:pPr>
      <w:r>
        <w:rPr>
          <w:rFonts w:ascii="Consolas" w:hAnsi="Consolas"/>
          <w:sz w:val="18"/>
        </w:rPr>
        <w:t xml:space="preserve"> </w:t>
      </w:r>
    </w:p>
    <w:p>
      <w:pPr>
        <w:pStyle w:val="Code"/>
      </w:pPr>
      <w:r>
        <w:rPr>
          <w:rFonts w:ascii="Consolas" w:hAnsi="Consolas"/>
          <w:sz w:val="18"/>
        </w:rPr>
        <w:t xml:space="preserve">     group by r2.DistrictId, r2.RTK_SitesId, r2.Year, r2.ExactLocationOnSite, isnull(r2.Manufacturer,''), r2.ContainerCodesId, r2.UOMCodesId, r2.RTK_PurposeId, r2.MSDSId, r2.RTKDescription, r2.CategoryId</w:t>
      </w:r>
    </w:p>
    <w:p>
      <w:pPr>
        <w:pStyle w:val="Code"/>
      </w:pPr>
      <w:r>
        <w:rPr>
          <w:rFonts w:ascii="Consolas" w:hAnsi="Consolas"/>
          <w:sz w:val="18"/>
        </w:rPr>
        <w:t xml:space="preserve"> </w:t>
      </w:r>
    </w:p>
    <w:p>
      <w:pPr>
        <w:pStyle w:val="Code"/>
      </w:pPr>
      <w:r>
        <w:rPr>
          <w:rFonts w:ascii="Consolas" w:hAnsi="Consolas"/>
          <w:sz w:val="18"/>
        </w:rPr>
        <w:t xml:space="preserve">       ) rri</w:t>
      </w:r>
    </w:p>
    <w:p>
      <w:pPr>
        <w:pStyle w:val="Code"/>
      </w:pPr>
      <w:r>
        <w:rPr>
          <w:rFonts w:ascii="Consolas" w:hAnsi="Consolas"/>
          <w:sz w:val="18"/>
        </w:rPr>
        <w:t xml:space="preserve"> </w:t>
      </w:r>
    </w:p>
    <w:p>
      <w:pPr>
        <w:pStyle w:val="Code"/>
      </w:pPr>
      <w:r>
        <w:rPr>
          <w:rFonts w:ascii="Consolas" w:hAnsi="Consolas"/>
          <w:sz w:val="18"/>
        </w:rPr>
        <w:t xml:space="preserve">  join District on District.DistrictId = rri.DistrictId</w:t>
      </w:r>
    </w:p>
    <w:p>
      <w:pPr>
        <w:pStyle w:val="Code"/>
      </w:pPr>
      <w:r>
        <w:rPr>
          <w:rFonts w:ascii="Consolas" w:hAnsi="Consolas"/>
          <w:sz w:val="18"/>
        </w:rPr>
        <w:t xml:space="preserve"> </w:t>
      </w:r>
    </w:p>
    <w:p>
      <w:pPr>
        <w:pStyle w:val="Code"/>
      </w:pPr>
      <w:r>
        <w:rPr>
          <w:rFonts w:ascii="Consolas" w:hAnsi="Consolas"/>
          <w:sz w:val="18"/>
        </w:rPr>
        <w:t xml:space="preserve">  join RTK_Sites rs on rs.RTK_SitesId = rri.RTK_SitesId</w:t>
      </w:r>
    </w:p>
    <w:p>
      <w:pPr>
        <w:pStyle w:val="Code"/>
      </w:pPr>
      <w:r>
        <w:rPr>
          <w:rFonts w:ascii="Consolas" w:hAnsi="Consolas"/>
          <w:sz w:val="18"/>
        </w:rPr>
        <w:t xml:space="preserve"> </w:t>
      </w:r>
    </w:p>
    <w:p>
      <w:pPr>
        <w:pStyle w:val="Code"/>
      </w:pPr>
      <w:r>
        <w:rPr>
          <w:rFonts w:ascii="Consolas" w:hAnsi="Consolas"/>
          <w:sz w:val="18"/>
        </w:rPr>
        <w:t xml:space="preserve">                   and rs.Active = 1</w:t>
      </w:r>
    </w:p>
    <w:p>
      <w:pPr>
        <w:pStyle w:val="Code"/>
      </w:pPr>
      <w:r>
        <w:rPr>
          <w:rFonts w:ascii="Consolas" w:hAnsi="Consolas"/>
          <w:sz w:val="18"/>
        </w:rPr>
        <w:t xml:space="preserve"> </w:t>
      </w:r>
    </w:p>
    <w:p>
      <w:pPr>
        <w:pStyle w:val="Code"/>
      </w:pPr>
      <w:r>
        <w:rPr>
          <w:rFonts w:ascii="Consolas" w:hAnsi="Consolas"/>
          <w:sz w:val="18"/>
        </w:rPr>
        <w:t>--  join RTK_Items ri on ri.RTK_ItemsId = rri.RTK_ItemsId</w:t>
      </w:r>
    </w:p>
    <w:p>
      <w:pPr>
        <w:pStyle w:val="Code"/>
      </w:pPr>
      <w:r>
        <w:rPr>
          <w:rFonts w:ascii="Consolas" w:hAnsi="Consolas"/>
          <w:sz w:val="18"/>
        </w:rPr>
        <w:t xml:space="preserve"> </w:t>
      </w:r>
    </w:p>
    <w:p>
      <w:pPr>
        <w:pStyle w:val="Code"/>
      </w:pPr>
      <w:r>
        <w:rPr>
          <w:rFonts w:ascii="Consolas" w:hAnsi="Consolas"/>
          <w:sz w:val="18"/>
        </w:rPr>
        <w:t xml:space="preserve">  join MSDS on MSDS.MSDSId = rri.MSDSId</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ab/>
        <w:t>select MSDSDetail.MSDSID, RTK_CASFile.SubstanceNo, max(MSDSDetail.MixturePercentCode) MixturePercentCode</w:t>
      </w:r>
    </w:p>
    <w:p>
      <w:pPr>
        <w:pStyle w:val="Code"/>
      </w:pPr>
      <w:r>
        <w:rPr>
          <w:rFonts w:ascii="Consolas" w:hAnsi="Consolas"/>
          <w:sz w:val="18"/>
        </w:rPr>
        <w:t xml:space="preserve"> </w:t>
      </w:r>
    </w:p>
    <w:p>
      <w:pPr>
        <w:pStyle w:val="Code"/>
      </w:pPr>
      <w:r>
        <w:rPr>
          <w:rFonts w:ascii="Consolas" w:hAnsi="Consolas"/>
          <w:sz w:val="18"/>
        </w:rPr>
        <w:tab/>
        <w:t xml:space="preserve">  from MSDSDetail</w:t>
      </w:r>
    </w:p>
    <w:p>
      <w:pPr>
        <w:pStyle w:val="Code"/>
      </w:pPr>
      <w:r>
        <w:rPr>
          <w:rFonts w:ascii="Consolas" w:hAnsi="Consolas"/>
          <w:sz w:val="18"/>
        </w:rPr>
        <w:t xml:space="preserve"> </w:t>
      </w:r>
    </w:p>
    <w:p>
      <w:pPr>
        <w:pStyle w:val="Code"/>
      </w:pPr>
      <w:r>
        <w:rPr>
          <w:rFonts w:ascii="Consolas" w:hAnsi="Consolas"/>
          <w:sz w:val="18"/>
        </w:rPr>
        <w:tab/>
        <w:t xml:space="preserve">  join RTK_CASFile on RTK_CASFile.RTK_CASFileId = MSDSDetail.RTK_CASFileId</w:t>
      </w:r>
    </w:p>
    <w:p>
      <w:pPr>
        <w:pStyle w:val="Code"/>
      </w:pPr>
      <w:r>
        <w:rPr>
          <w:rFonts w:ascii="Consolas" w:hAnsi="Consolas"/>
          <w:sz w:val="18"/>
        </w:rPr>
        <w:t xml:space="preserve"> </w:t>
      </w:r>
    </w:p>
    <w:p>
      <w:pPr>
        <w:pStyle w:val="Code"/>
      </w:pPr>
      <w:r>
        <w:rPr>
          <w:rFonts w:ascii="Consolas" w:hAnsi="Consolas"/>
          <w:sz w:val="18"/>
        </w:rPr>
        <w:tab/>
        <w:t xml:space="preserve">                  and RTK_CASFile.SubstanceNo != ''</w:t>
      </w:r>
    </w:p>
    <w:p>
      <w:pPr>
        <w:pStyle w:val="Code"/>
      </w:pPr>
      <w:r>
        <w:rPr>
          <w:rFonts w:ascii="Consolas" w:hAnsi="Consolas"/>
          <w:sz w:val="18"/>
        </w:rPr>
        <w:t xml:space="preserve"> </w:t>
      </w:r>
    </w:p>
    <w:p>
      <w:pPr>
        <w:pStyle w:val="Code"/>
      </w:pPr>
      <w:r>
        <w:rPr>
          <w:rFonts w:ascii="Consolas" w:hAnsi="Consolas"/>
          <w:sz w:val="18"/>
        </w:rPr>
        <w:tab/>
        <w:t xml:space="preserve"> group by MSDSDetail.MSDSID, RTK_CASFile.SubstanceNo</w:t>
      </w:r>
    </w:p>
    <w:p>
      <w:pPr>
        <w:pStyle w:val="Code"/>
      </w:pPr>
      <w:r>
        <w:rPr>
          <w:rFonts w:ascii="Consolas" w:hAnsi="Consolas"/>
          <w:sz w:val="18"/>
        </w:rPr>
        <w:t xml:space="preserve"> </w:t>
      </w:r>
    </w:p>
    <w:p>
      <w:pPr>
        <w:pStyle w:val="Code"/>
      </w:pPr>
      <w:r>
        <w:rPr>
          <w:rFonts w:ascii="Consolas" w:hAnsi="Consolas"/>
          <w:sz w:val="18"/>
        </w:rPr>
        <w:tab/>
        <w:tab/>
        <w:t>) md on md.MSDSID = MSDS.MSDSId</w:t>
      </w:r>
    </w:p>
    <w:p>
      <w:pPr>
        <w:pStyle w:val="Code"/>
      </w:pPr>
      <w:r>
        <w:rPr>
          <w:rFonts w:ascii="Consolas" w:hAnsi="Consolas"/>
          <w:sz w:val="18"/>
        </w:rPr>
        <w:t xml:space="preserve"> </w:t>
      </w:r>
    </w:p>
    <w:p>
      <w:pPr>
        <w:pStyle w:val="Code"/>
      </w:pPr>
      <w:r>
        <w:rPr>
          <w:rFonts w:ascii="Consolas" w:hAnsi="Consolas"/>
          <w:sz w:val="18"/>
        </w:rPr>
        <w:t xml:space="preserve">  join RTK_CASFile cf on cf.RTK_CASFileId = (</w:t>
      </w:r>
    </w:p>
    <w:p>
      <w:pPr>
        <w:pStyle w:val="Code"/>
      </w:pPr>
      <w:r>
        <w:rPr>
          <w:rFonts w:ascii="Consolas" w:hAnsi="Consolas"/>
          <w:sz w:val="18"/>
        </w:rPr>
        <w:t xml:space="preserve"> </w:t>
      </w:r>
    </w:p>
    <w:p>
      <w:pPr>
        <w:pStyle w:val="Code"/>
      </w:pPr>
      <w:r>
        <w:rPr>
          <w:rFonts w:ascii="Consolas" w:hAnsi="Consolas"/>
          <w:sz w:val="18"/>
        </w:rPr>
        <w:tab/>
        <w:t>select Top 1 RTK_CASFile.RTK_CASFileId</w:t>
      </w:r>
    </w:p>
    <w:p>
      <w:pPr>
        <w:pStyle w:val="Code"/>
      </w:pPr>
      <w:r>
        <w:rPr>
          <w:rFonts w:ascii="Consolas" w:hAnsi="Consolas"/>
          <w:sz w:val="18"/>
        </w:rPr>
        <w:t xml:space="preserve"> </w:t>
      </w:r>
    </w:p>
    <w:p>
      <w:pPr>
        <w:pStyle w:val="Code"/>
      </w:pPr>
      <w:r>
        <w:rPr>
          <w:rFonts w:ascii="Consolas" w:hAnsi="Consolas"/>
          <w:sz w:val="18"/>
        </w:rPr>
        <w:tab/>
        <w:t xml:space="preserve">  from RTK_CASFile</w:t>
      </w:r>
    </w:p>
    <w:p>
      <w:pPr>
        <w:pStyle w:val="Code"/>
      </w:pPr>
      <w:r>
        <w:rPr>
          <w:rFonts w:ascii="Consolas" w:hAnsi="Consolas"/>
          <w:sz w:val="18"/>
        </w:rPr>
        <w:t xml:space="preserve"> </w:t>
      </w:r>
    </w:p>
    <w:p>
      <w:pPr>
        <w:pStyle w:val="Code"/>
      </w:pPr>
      <w:r>
        <w:rPr>
          <w:rFonts w:ascii="Consolas" w:hAnsi="Consolas"/>
          <w:sz w:val="18"/>
        </w:rPr>
        <w:tab/>
        <w:t xml:space="preserve"> where RTK_CASFile.SubstanceNo = md.SubstanceNo</w:t>
      </w:r>
    </w:p>
    <w:p>
      <w:pPr>
        <w:pStyle w:val="Code"/>
      </w:pPr>
      <w:r>
        <w:rPr>
          <w:rFonts w:ascii="Consolas" w:hAnsi="Consolas"/>
          <w:sz w:val="18"/>
        </w:rPr>
        <w:t xml:space="preserve"> </w:t>
      </w:r>
    </w:p>
    <w:p>
      <w:pPr>
        <w:pStyle w:val="Code"/>
      </w:pPr>
      <w:r>
        <w:rPr>
          <w:rFonts w:ascii="Consolas" w:hAnsi="Consolas"/>
          <w:sz w:val="18"/>
        </w:rPr>
        <w:tab/>
        <w:t xml:space="preserve"> order by RTK_CASFile.CASRegNo)</w:t>
      </w:r>
    </w:p>
    <w:p>
      <w:pPr>
        <w:pStyle w:val="Code"/>
      </w:pPr>
      <w:r>
        <w:rPr>
          <w:rFonts w:ascii="Consolas" w:hAnsi="Consolas"/>
          <w:sz w:val="18"/>
        </w:rPr>
        <w:t xml:space="preserve"> </w:t>
      </w:r>
    </w:p>
    <w:p>
      <w:pPr>
        <w:pStyle w:val="Code"/>
      </w:pPr>
      <w:r>
        <w:rPr>
          <w:rFonts w:ascii="Consolas" w:hAnsi="Consolas"/>
          <w:sz w:val="18"/>
        </w:rPr>
        <w:t xml:space="preserve"> -- join Items on Items.ItemId = rri.ItemId</w:t>
      </w:r>
    </w:p>
    <w:p>
      <w:pPr>
        <w:pStyle w:val="Code"/>
      </w:pPr>
      <w:r>
        <w:rPr>
          <w:rFonts w:ascii="Consolas" w:hAnsi="Consolas"/>
          <w:sz w:val="18"/>
        </w:rPr>
        <w:t xml:space="preserve"> </w:t>
      </w:r>
    </w:p>
    <w:p>
      <w:pPr>
        <w:pStyle w:val="Code"/>
      </w:pPr>
      <w:r>
        <w:rPr>
          <w:rFonts w:ascii="Consolas" w:hAnsi="Consolas"/>
          <w:sz w:val="18"/>
        </w:rPr>
        <w:t xml:space="preserve">  left outer join RTK_ContainerCodes cc on cc.ContainerCodesID = rri.ContainerCodesId</w:t>
      </w:r>
    </w:p>
    <w:p>
      <w:pPr>
        <w:pStyle w:val="Code"/>
      </w:pPr>
      <w:r>
        <w:rPr>
          <w:rFonts w:ascii="Consolas" w:hAnsi="Consolas"/>
          <w:sz w:val="18"/>
        </w:rPr>
        <w:t xml:space="preserve"> </w:t>
      </w:r>
    </w:p>
    <w:p>
      <w:pPr>
        <w:pStyle w:val="Code"/>
      </w:pPr>
      <w:r>
        <w:rPr>
          <w:rFonts w:ascii="Consolas" w:hAnsi="Consolas"/>
          <w:sz w:val="18"/>
        </w:rPr>
        <w:t xml:space="preserve">  left outer join RTK_Purposes rp on rp.RTK_PurposeID = isnull(rri.RTK_PurposeId,35)</w:t>
      </w:r>
    </w:p>
    <w:p>
      <w:pPr>
        <w:pStyle w:val="Code"/>
      </w:pPr>
      <w:r>
        <w:rPr>
          <w:rFonts w:ascii="Consolas" w:hAnsi="Consolas"/>
          <w:sz w:val="18"/>
        </w:rPr>
        <w:t xml:space="preserve"> </w:t>
      </w:r>
    </w:p>
    <w:p>
      <w:pPr>
        <w:pStyle w:val="Code"/>
      </w:pPr>
      <w:r>
        <w:rPr>
          <w:rFonts w:ascii="Consolas" w:hAnsi="Consolas"/>
          <w:sz w:val="18"/>
        </w:rPr>
        <w:t xml:space="preserve">  left outer join RTK_UOMCodes ru on ru.UOMCodesID = rri.UOMCodesId</w:t>
      </w:r>
    </w:p>
    <w:p>
      <w:pPr>
        <w:pStyle w:val="Code"/>
      </w:pPr>
      <w:r>
        <w:rPr>
          <w:rFonts w:ascii="Consolas" w:hAnsi="Consolas"/>
          <w:sz w:val="18"/>
        </w:rPr>
        <w:t xml:space="preserve"> </w:t>
      </w:r>
    </w:p>
    <w:p>
      <w:pPr>
        <w:pStyle w:val="Code"/>
      </w:pPr>
      <w:r>
        <w:rPr>
          <w:rFonts w:ascii="Consolas" w:hAnsi="Consolas"/>
          <w:sz w:val="18"/>
        </w:rPr>
        <w:t xml:space="preserve">  left outer join RTK_MixtureCodes mc on mc.MixtureCode = md.MixturePercentCode</w:t>
      </w:r>
    </w:p>
    <w:p>
      <w:pPr>
        <w:pStyle w:val="Code"/>
      </w:pPr>
      <w:r>
        <w:rPr>
          <w:rFonts w:ascii="Consolas" w:hAnsi="Consolas"/>
          <w:sz w:val="18"/>
        </w:rPr>
        <w:t xml:space="preserve"> </w:t>
      </w:r>
    </w:p>
    <w:p>
      <w:pPr>
        <w:pStyle w:val="Code"/>
      </w:pPr>
      <w:r>
        <w:rPr>
          <w:rFonts w:ascii="Consolas" w:hAnsi="Consolas"/>
          <w:sz w:val="18"/>
        </w:rPr>
        <w:t xml:space="preserve">  left outer join RTK_InventoryRangeCodes irc on irc.InventoryRangeCodesID =</w:t>
      </w:r>
    </w:p>
    <w:p>
      <w:pPr>
        <w:pStyle w:val="Code"/>
      </w:pPr>
      <w:r>
        <w:rPr>
          <w:rFonts w:ascii="Consolas" w:hAnsi="Consolas"/>
          <w:sz w:val="18"/>
        </w:rPr>
        <w:t xml:space="preserve"> </w:t>
      </w:r>
    </w:p>
    <w:p>
      <w:pPr>
        <w:pStyle w:val="Code"/>
      </w:pPr>
      <w:r>
        <w:rPr>
          <w:rFonts w:ascii="Consolas" w:hAnsi="Consolas"/>
          <w:sz w:val="18"/>
        </w:rPr>
        <w:t xml:space="preserve">    (select Top 1 RTK_InventoryRangeCodes.InventoryRangeCodesID from RTK_InventoryRangeCodes where rri.Quantity between RTK_InventoryRangeCodes.BegRange and RTK_InventoryRangeCodes.EndRange)</w:t>
      </w:r>
    </w:p>
    <w:p>
      <w:pPr>
        <w:pStyle w:val="Code"/>
      </w:pPr>
      <w:r>
        <w:rPr>
          <w:rFonts w:ascii="Consolas" w:hAnsi="Consolas"/>
          <w:sz w:val="18"/>
        </w:rPr>
        <w:t xml:space="preserve"> </w:t>
      </w:r>
    </w:p>
    <w:p>
      <w:pPr>
        <w:pStyle w:val="Code"/>
      </w:pPr>
      <w:r>
        <w:rPr>
          <w:rFonts w:ascii="Consolas" w:hAnsi="Consolas"/>
          <w:sz w:val="18"/>
        </w:rPr>
        <w:t xml:space="preserve"> where ISNULL(rri.RTKDescription,'')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vw_RTKItems {dbo-vw-rtkitems}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2013-07-09 17:26:00.100000</w:t>
            </w:r>
          </w:p>
        </w:tc>
      </w:tr>
      <w:tr>
        <w:tc>
          <w:tcPr>
            <w:tcW w:type="dxa" w:w="4320"/>
          </w:tcPr>
          <w:p>
            <w:r>
              <w:rPr>
                <w:sz w:val="20"/>
              </w:rPr>
              <w:t>**Modified**</w:t>
            </w:r>
          </w:p>
        </w:tc>
        <w:tc>
          <w:tcPr>
            <w:tcW w:type="dxa" w:w="4320"/>
          </w:tcPr>
          <w:p>
            <w:r>
              <w:rPr>
                <w:sz w:val="20"/>
              </w:rPr>
              <w:t>2018-01-21 20:26:48.340000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ItemDescription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RTK_ItemsId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LegacyCometCode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AlternateDesc</w:t>
            </w:r>
          </w:p>
        </w:tc>
        <w:tc>
          <w:tcPr>
            <w:tcW w:type="dxa" w:w="2160"/>
            <w:shd w:fill="F5F5F5" w:val="clear"/>
          </w:tcPr>
          <w:p>
            <w:r>
              <w:rPr>
                <w:sz w:val="20"/>
              </w:rPr>
              <w:t>varchar(60)</w:t>
            </w:r>
          </w:p>
        </w:tc>
        <w:tc>
          <w:tcPr>
            <w:tcW w:type="dxa" w:w="2160"/>
            <w:shd w:fill="F5F5F5" w:val="clear"/>
          </w:tcPr>
          <w:p>
            <w:r>
              <w:rPr>
                <w:sz w:val="20"/>
              </w:rPr>
              <w:t>Yes</w:t>
            </w:r>
          </w:p>
        </w:tc>
      </w:tr>
      <w:tr>
        <w:tc>
          <w:tcPr>
            <w:tcW w:type="dxa" w:w="2160"/>
          </w:tcPr>
          <w:p>
            <w:r>
              <w:rPr>
                <w:sz w:val="20"/>
              </w:rPr>
              <w:t>9</w:t>
            </w:r>
          </w:p>
        </w:tc>
        <w:tc>
          <w:tcPr>
            <w:tcW w:type="dxa" w:w="2160"/>
          </w:tcPr>
          <w:p>
            <w:r>
              <w:rPr>
                <w:sz w:val="20"/>
              </w:rPr>
              <w:t>CaseCount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MeasurePct</w:t>
            </w:r>
          </w:p>
        </w:tc>
        <w:tc>
          <w:tcPr>
            <w:tcW w:type="dxa" w:w="2160"/>
            <w:shd w:fill="F5F5F5" w:val="clear"/>
          </w:tcPr>
          <w:p>
            <w:r>
              <w:rPr>
                <w:sz w:val="20"/>
              </w:rPr>
              <w:t>decimal(9,5)</w:t>
            </w:r>
          </w:p>
        </w:tc>
        <w:tc>
          <w:tcPr>
            <w:tcW w:type="dxa" w:w="2160"/>
            <w:shd w:fill="F5F5F5" w:val="clear"/>
          </w:tcPr>
          <w:p>
            <w:r>
              <w:rPr>
                <w:sz w:val="20"/>
              </w:rPr>
              <w:t>Yes</w:t>
            </w:r>
          </w:p>
        </w:tc>
      </w:tr>
      <w:tr>
        <w:tc>
          <w:tcPr>
            <w:tcW w:type="dxa" w:w="2160"/>
          </w:tcPr>
          <w:p>
            <w:r>
              <w:rPr>
                <w:sz w:val="20"/>
              </w:rPr>
              <w:t>11</w:t>
            </w:r>
          </w:p>
        </w:tc>
        <w:tc>
          <w:tcPr>
            <w:tcW w:type="dxa" w:w="2160"/>
          </w:tcPr>
          <w:p>
            <w:r>
              <w:rPr>
                <w:sz w:val="20"/>
              </w:rPr>
              <w:t>ContainerCodesId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UOMCodesId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OtherContainerDesc</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LegacyCometDesc</w:t>
            </w:r>
          </w:p>
        </w:tc>
        <w:tc>
          <w:tcPr>
            <w:tcW w:type="dxa" w:w="2160"/>
            <w:shd w:fill="F5F5F5" w:val="clear"/>
          </w:tcPr>
          <w:p>
            <w:r>
              <w:rPr>
                <w:sz w:val="20"/>
              </w:rPr>
              <w:t>varchar(60)</w:t>
            </w:r>
          </w:p>
        </w:tc>
        <w:tc>
          <w:tcPr>
            <w:tcW w:type="dxa" w:w="2160"/>
            <w:shd w:fill="F5F5F5" w:val="clear"/>
          </w:tcPr>
          <w:p>
            <w:r>
              <w:rPr>
                <w:sz w:val="20"/>
              </w:rPr>
              <w:t>Yes</w:t>
            </w:r>
          </w:p>
        </w:tc>
      </w:tr>
      <w:tr>
        <w:tc>
          <w:tcPr>
            <w:tcW w:type="dxa" w:w="2160"/>
          </w:tcPr>
          <w:p>
            <w:r>
              <w:rPr>
                <w:sz w:val="20"/>
              </w:rPr>
              <w:t>15</w:t>
            </w:r>
          </w:p>
        </w:tc>
        <w:tc>
          <w:tcPr>
            <w:tcW w:type="dxa" w:w="2160"/>
          </w:tcPr>
          <w:p>
            <w:r>
              <w:rPr>
                <w:sz w:val="20"/>
              </w:rPr>
              <w:t>PurposeDesc</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RTK_PurposeId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Manufacturer</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dbo.RTK_Items</w:t>
            </w:r>
          </w:p>
        </w:tc>
        <w:tc>
          <w:tcPr>
            <w:tcW w:type="dxa" w:w="4320"/>
          </w:tcPr>
          <w:p>
            <w:r>
              <w:rPr>
                <w:sz w:val="20"/>
              </w:rPr>
              <w:t>Table</w:t>
            </w:r>
          </w:p>
        </w:tc>
      </w:tr>
      <w:tr>
        <w:tc>
          <w:tcPr>
            <w:tcW w:type="dxa" w:w="4320"/>
            <w:shd w:fill="F5F5F5" w:val="clear"/>
          </w:tcPr>
          <w:p>
            <w:r>
              <w:rPr>
                <w:sz w:val="20"/>
              </w:rPr>
              <w:t>dbo.RTK_Purposes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[dbo].[vw_RTKItems] as</w:t>
      </w:r>
    </w:p>
    <w:p>
      <w:pPr>
        <w:pStyle w:val="Code"/>
      </w:pPr>
      <w:r>
        <w:rPr>
          <w:rFonts w:ascii="Consolas" w:hAnsi="Consolas"/>
          <w:sz w:val="18"/>
        </w:rPr>
        <w:t xml:space="preserve"> </w:t>
      </w:r>
    </w:p>
    <w:p>
      <w:pPr>
        <w:pStyle w:val="Code"/>
      </w:pPr>
      <w:r>
        <w:rPr>
          <w:rFonts w:ascii="Consolas" w:hAnsi="Consolas"/>
          <w:sz w:val="18"/>
        </w:rPr>
        <w:t>--SELECT CAT.Name CategoryName, Isnull(ITE.ItemCode,'') ItemCode,  -- changed 8/9/13</w:t>
      </w:r>
    </w:p>
    <w:p>
      <w:pPr>
        <w:pStyle w:val="Code"/>
      </w:pPr>
      <w:r>
        <w:rPr>
          <w:rFonts w:ascii="Consolas" w:hAnsi="Consolas"/>
          <w:sz w:val="18"/>
        </w:rPr>
        <w:t xml:space="preserve"> </w:t>
      </w:r>
    </w:p>
    <w:p>
      <w:pPr>
        <w:pStyle w:val="Code"/>
      </w:pPr>
      <w:r>
        <w:rPr>
          <w:rFonts w:ascii="Consolas" w:hAnsi="Consolas"/>
          <w:sz w:val="18"/>
        </w:rPr>
        <w:t>SELECT CAT.Name CategoryName, Isnull(RTK.ItemCode,'') ItemCode,</w:t>
      </w:r>
    </w:p>
    <w:p>
      <w:pPr>
        <w:pStyle w:val="Code"/>
      </w:pPr>
      <w:r>
        <w:rPr>
          <w:rFonts w:ascii="Consolas" w:hAnsi="Consolas"/>
          <w:sz w:val="18"/>
        </w:rPr>
        <w:t xml:space="preserve"> </w:t>
      </w:r>
    </w:p>
    <w:p>
      <w:pPr>
        <w:pStyle w:val="Code"/>
      </w:pPr>
      <w:r>
        <w:rPr>
          <w:rFonts w:ascii="Consolas" w:hAnsi="Consolas"/>
          <w:sz w:val="18"/>
        </w:rPr>
        <w:t xml:space="preserve">       Isnull(ITE.Description,'') ItemDescription,</w:t>
      </w:r>
    </w:p>
    <w:p>
      <w:pPr>
        <w:pStyle w:val="Code"/>
      </w:pPr>
      <w:r>
        <w:rPr>
          <w:rFonts w:ascii="Consolas" w:hAnsi="Consolas"/>
          <w:sz w:val="18"/>
        </w:rPr>
        <w:t xml:space="preserve"> </w:t>
      </w:r>
    </w:p>
    <w:p>
      <w:pPr>
        <w:pStyle w:val="Code"/>
      </w:pPr>
      <w:r>
        <w:rPr>
          <w:rFonts w:ascii="Consolas" w:hAnsi="Consolas"/>
          <w:sz w:val="18"/>
        </w:rPr>
        <w:t xml:space="preserve">       RTK.RTK_ItemsId, RTK.CategoryId, RTK.ItemId, RTK.LegacyCometCode, RTK.AlternateDesc, RTK.CaseCount, RTK.MeasurePct,</w:t>
      </w:r>
    </w:p>
    <w:p>
      <w:pPr>
        <w:pStyle w:val="Code"/>
      </w:pPr>
      <w:r>
        <w:rPr>
          <w:rFonts w:ascii="Consolas" w:hAnsi="Consolas"/>
          <w:sz w:val="18"/>
        </w:rPr>
        <w:t xml:space="preserve"> </w:t>
      </w:r>
    </w:p>
    <w:p>
      <w:pPr>
        <w:pStyle w:val="Code"/>
      </w:pPr>
      <w:r>
        <w:rPr>
          <w:rFonts w:ascii="Consolas" w:hAnsi="Consolas"/>
          <w:sz w:val="18"/>
        </w:rPr>
        <w:t xml:space="preserve">       RTK.ContainerCodesId, RTK.UOMCodesId, RTK.OtherContainerDesc, RTK.LegacyCometDesc,</w:t>
      </w:r>
    </w:p>
    <w:p>
      <w:pPr>
        <w:pStyle w:val="Code"/>
      </w:pPr>
      <w:r>
        <w:rPr>
          <w:rFonts w:ascii="Consolas" w:hAnsi="Consolas"/>
          <w:sz w:val="18"/>
        </w:rPr>
        <w:t xml:space="preserve"> </w:t>
      </w:r>
    </w:p>
    <w:p>
      <w:pPr>
        <w:pStyle w:val="Code"/>
      </w:pPr>
      <w:r>
        <w:rPr>
          <w:rFonts w:ascii="Consolas" w:hAnsi="Consolas"/>
          <w:sz w:val="18"/>
        </w:rPr>
        <w:t xml:space="preserve">       Isnull(PUR.Description, '') PurposeDesc, RTK.RTK_PurposeId,  -- added 1/7/15 kjm</w:t>
      </w:r>
    </w:p>
    <w:p>
      <w:pPr>
        <w:pStyle w:val="Code"/>
      </w:pPr>
      <w:r>
        <w:rPr>
          <w:rFonts w:ascii="Consolas" w:hAnsi="Consolas"/>
          <w:sz w:val="18"/>
        </w:rPr>
        <w:t xml:space="preserve"> </w:t>
      </w:r>
    </w:p>
    <w:p>
      <w:pPr>
        <w:pStyle w:val="Code"/>
      </w:pPr>
      <w:r>
        <w:rPr>
          <w:rFonts w:ascii="Consolas" w:hAnsi="Consolas"/>
          <w:sz w:val="18"/>
        </w:rPr>
        <w:t xml:space="preserve">       RTK.Manufacturer  -- added 1/9/15     </w:t>
      </w:r>
    </w:p>
    <w:p>
      <w:pPr>
        <w:pStyle w:val="Code"/>
      </w:pPr>
      <w:r>
        <w:rPr>
          <w:rFonts w:ascii="Consolas" w:hAnsi="Consolas"/>
          <w:sz w:val="18"/>
        </w:rPr>
        <w:t xml:space="preserve"> </w:t>
      </w:r>
    </w:p>
    <w:p>
      <w:pPr>
        <w:pStyle w:val="Code"/>
      </w:pPr>
      <w:r>
        <w:rPr>
          <w:rFonts w:ascii="Consolas" w:hAnsi="Consolas"/>
          <w:sz w:val="18"/>
        </w:rPr>
        <w:t>FROM dbo.RTK_Items RTK</w:t>
      </w:r>
    </w:p>
    <w:p>
      <w:pPr>
        <w:pStyle w:val="Code"/>
      </w:pPr>
      <w:r>
        <w:rPr>
          <w:rFonts w:ascii="Consolas" w:hAnsi="Consolas"/>
          <w:sz w:val="18"/>
        </w:rPr>
        <w:t xml:space="preserve"> </w:t>
      </w:r>
    </w:p>
    <w:p>
      <w:pPr>
        <w:pStyle w:val="Code"/>
      </w:pPr>
      <w:r>
        <w:rPr>
          <w:rFonts w:ascii="Consolas" w:hAnsi="Consolas"/>
          <w:sz w:val="18"/>
        </w:rPr>
        <w:t xml:space="preserve">JOIN dbo.Category CAT ON Isnull(CAT.Active,0) = 1 and CAT.CategoryId = RTK.CategoryId </w:t>
      </w:r>
    </w:p>
    <w:p>
      <w:pPr>
        <w:pStyle w:val="Code"/>
      </w:pPr>
      <w:r>
        <w:rPr>
          <w:rFonts w:ascii="Consolas" w:hAnsi="Consolas"/>
          <w:sz w:val="18"/>
        </w:rPr>
        <w:t xml:space="preserve"> </w:t>
      </w:r>
    </w:p>
    <w:p>
      <w:pPr>
        <w:pStyle w:val="Code"/>
      </w:pPr>
      <w:r>
        <w:rPr>
          <w:rFonts w:ascii="Consolas" w:hAnsi="Consolas"/>
          <w:sz w:val="18"/>
        </w:rPr>
        <w:t>LEFT JOIN dbo.Items ITE ON ITE.CategoryId = RTK.CategoryId AND ITE.ItemId = RTK.ItemId</w:t>
      </w:r>
    </w:p>
    <w:p>
      <w:pPr>
        <w:pStyle w:val="Code"/>
      </w:pPr>
      <w:r>
        <w:rPr>
          <w:rFonts w:ascii="Consolas" w:hAnsi="Consolas"/>
          <w:sz w:val="18"/>
        </w:rPr>
        <w:t xml:space="preserve"> </w:t>
      </w:r>
    </w:p>
    <w:p>
      <w:pPr>
        <w:pStyle w:val="Code"/>
      </w:pPr>
      <w:r>
        <w:rPr>
          <w:rFonts w:ascii="Consolas" w:hAnsi="Consolas"/>
          <w:sz w:val="18"/>
        </w:rPr>
        <w:t>LEFT JOIN dbo.RTK_Purposes PUR ON PUR.RTK_PurposeID = RTK.RTK_PurposeId  -- added 1/7/15 kjm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vw_RTKItems2 {dbo-vw-rtkitems2}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2013-08-02 19:04:46.033000</w:t>
            </w:r>
          </w:p>
        </w:tc>
      </w:tr>
      <w:tr>
        <w:tc>
          <w:tcPr>
            <w:tcW w:type="dxa" w:w="4320"/>
          </w:tcPr>
          <w:p>
            <w:r>
              <w:rPr>
                <w:sz w:val="20"/>
              </w:rPr>
              <w:t>**Modified**</w:t>
            </w:r>
          </w:p>
        </w:tc>
        <w:tc>
          <w:tcPr>
            <w:tcW w:type="dxa" w:w="4320"/>
          </w:tcPr>
          <w:p>
            <w:r>
              <w:rPr>
                <w:sz w:val="20"/>
              </w:rPr>
              <w:t>2018-01-21 20:26:48.347000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LegacyCometCode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ItemDescription</w:t>
            </w:r>
          </w:p>
        </w:tc>
        <w:tc>
          <w:tcPr>
            <w:tcW w:type="dxa" w:w="2160"/>
            <w:shd w:fill="F5F5F5" w:val="clear"/>
          </w:tcPr>
          <w:p>
            <w:r>
              <w:rPr>
                <w:sz w:val="20"/>
              </w:rPr>
              <w:t>varchar(512)</w:t>
            </w:r>
          </w:p>
        </w:tc>
        <w:tc>
          <w:tcPr>
            <w:tcW w:type="dxa" w:w="2160"/>
            <w:shd w:fill="F5F5F5" w:val="clear"/>
          </w:tcPr>
          <w:p>
            <w:r>
              <w:rPr>
                <w:sz w:val="20"/>
              </w:rPr>
              <w:t>No</w:t>
            </w:r>
          </w:p>
        </w:tc>
      </w:tr>
      <w:tr>
        <w:tc>
          <w:tcPr>
            <w:tcW w:type="dxa" w:w="2160"/>
          </w:tcPr>
          <w:p>
            <w:r>
              <w:rPr>
                <w:sz w:val="20"/>
              </w:rPr>
              <w:t>5</w:t>
            </w:r>
          </w:p>
        </w:tc>
        <w:tc>
          <w:tcPr>
            <w:tcW w:type="dxa" w:w="2160"/>
          </w:tcPr>
          <w:p>
            <w:r>
              <w:rPr>
                <w:sz w:val="20"/>
              </w:rPr>
              <w:t>AlternateDesc</w:t>
            </w:r>
          </w:p>
        </w:tc>
        <w:tc>
          <w:tcPr>
            <w:tcW w:type="dxa" w:w="2160"/>
          </w:tcPr>
          <w:p>
            <w:r>
              <w:rPr>
                <w:sz w:val="20"/>
              </w:rPr>
              <w:t>varchar(60)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CaseCount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MeasurePct</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ContainerCode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UOMCode</w:t>
            </w:r>
          </w:p>
        </w:tc>
        <w:tc>
          <w:tcPr>
            <w:tcW w:type="dxa" w:w="2160"/>
          </w:tcPr>
          <w:p>
            <w:r>
              <w:rPr>
                <w:sz w:val="20"/>
              </w:rPr>
              <w:t>char(1)</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ReportQty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RTK_ItemsId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ContainerCodesID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UOMCodesID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PurposeDesc</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17</w:t>
            </w:r>
          </w:p>
        </w:tc>
        <w:tc>
          <w:tcPr>
            <w:tcW w:type="dxa" w:w="2160"/>
          </w:tcPr>
          <w:p>
            <w:r>
              <w:rPr>
                <w:sz w:val="20"/>
              </w:rPr>
              <w:t>RTK_PurposeId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Manufacturer</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dbo.RTK_ContainerCodes</w:t>
            </w:r>
          </w:p>
        </w:tc>
        <w:tc>
          <w:tcPr>
            <w:tcW w:type="dxa" w:w="4320"/>
          </w:tcPr>
          <w:p>
            <w:r>
              <w:rPr>
                <w:sz w:val="20"/>
              </w:rPr>
              <w:t>Table</w:t>
            </w:r>
          </w:p>
        </w:tc>
      </w:tr>
      <w:tr>
        <w:tc>
          <w:tcPr>
            <w:tcW w:type="dxa" w:w="4320"/>
            <w:shd w:fill="F5F5F5" w:val="clear"/>
          </w:tcPr>
          <w:p>
            <w:r>
              <w:rPr>
                <w:sz w:val="20"/>
              </w:rPr>
              <w:t>dbo.RTK_Items</w:t>
            </w:r>
          </w:p>
        </w:tc>
        <w:tc>
          <w:tcPr>
            <w:tcW w:type="dxa" w:w="4320"/>
            <w:shd w:fill="F5F5F5" w:val="clear"/>
          </w:tcPr>
          <w:p>
            <w:r>
              <w:rPr>
                <w:sz w:val="20"/>
              </w:rPr>
              <w:t>Table</w:t>
            </w:r>
          </w:p>
        </w:tc>
      </w:tr>
      <w:tr>
        <w:tc>
          <w:tcPr>
            <w:tcW w:type="dxa" w:w="4320"/>
          </w:tcPr>
          <w:p>
            <w:r>
              <w:rPr>
                <w:sz w:val="20"/>
              </w:rPr>
              <w:t>dbo.RTK_Purposes</w:t>
            </w:r>
          </w:p>
        </w:tc>
        <w:tc>
          <w:tcPr>
            <w:tcW w:type="dxa" w:w="4320"/>
          </w:tcPr>
          <w:p>
            <w:r>
              <w:rPr>
                <w:sz w:val="20"/>
              </w:rPr>
              <w:t>Table</w:t>
            </w:r>
          </w:p>
        </w:tc>
      </w:tr>
      <w:tr>
        <w:tc>
          <w:tcPr>
            <w:tcW w:type="dxa" w:w="4320"/>
            <w:shd w:fill="F5F5F5" w:val="clear"/>
          </w:tcPr>
          <w:p>
            <w:r>
              <w:rPr>
                <w:sz w:val="20"/>
              </w:rPr>
              <w:t>dbo.RTK_ReportItems</w:t>
            </w:r>
          </w:p>
        </w:tc>
        <w:tc>
          <w:tcPr>
            <w:tcW w:type="dxa" w:w="4320"/>
            <w:shd w:fill="F5F5F5" w:val="clear"/>
          </w:tcPr>
          <w:p>
            <w:r>
              <w:rPr>
                <w:sz w:val="20"/>
              </w:rPr>
              <w:t>Table</w:t>
            </w:r>
          </w:p>
        </w:tc>
      </w:tr>
      <w:tr>
        <w:tc>
          <w:tcPr>
            <w:tcW w:type="dxa" w:w="4320"/>
          </w:tcPr>
          <w:p>
            <w:r>
              <w:rPr>
                <w:sz w:val="20"/>
              </w:rPr>
              <w:t>dbo.RTK_UOMCodes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[dbo].[vw_RTKItems2]</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--SELECT Isnull(Category.Name,'') CategoryName, Isnull(Items.ItemCode,'') ItemCode, Isnull(RTK_Items.LegacyCometCode,'') LegacyCometCode, Isnull(Items.Description,'') ItemDescription, Isnull(RTK_Items.AlternateDesc,'') AlternateDesc, </w:t>
      </w:r>
    </w:p>
    <w:p>
      <w:pPr>
        <w:pStyle w:val="Code"/>
      </w:pPr>
      <w:r>
        <w:rPr>
          <w:rFonts w:ascii="Consolas" w:hAnsi="Consolas"/>
          <w:sz w:val="18"/>
        </w:rPr>
        <w:t xml:space="preserve"> </w:t>
      </w:r>
    </w:p>
    <w:p>
      <w:pPr>
        <w:pStyle w:val="Code"/>
      </w:pPr>
      <w:r>
        <w:rPr>
          <w:rFonts w:ascii="Consolas" w:hAnsi="Consolas"/>
          <w:sz w:val="18"/>
        </w:rPr>
        <w:t xml:space="preserve">SELECT Isnull(Category.Name,'') CategoryName, Isnull(RTK_Items.ItemCode,'') ItemCode, Isnull(RTK_Items.LegacyCometCode,'') LegacyCometCode, Isnull(Items.Description,'') ItemDescription, Isnull(RTK_Items.AlternateDesc,'') AlternateDesc, </w:t>
      </w:r>
    </w:p>
    <w:p>
      <w:pPr>
        <w:pStyle w:val="Code"/>
      </w:pPr>
      <w:r>
        <w:rPr>
          <w:rFonts w:ascii="Consolas" w:hAnsi="Consolas"/>
          <w:sz w:val="18"/>
        </w:rPr>
        <w:t xml:space="preserve"> </w:t>
      </w:r>
    </w:p>
    <w:p>
      <w:pPr>
        <w:pStyle w:val="Code"/>
      </w:pPr>
      <w:r>
        <w:rPr>
          <w:rFonts w:ascii="Consolas" w:hAnsi="Consolas"/>
          <w:sz w:val="18"/>
        </w:rPr>
        <w:t xml:space="preserve">       RTK_Items.CaseCount, RTK_Items.MeasurePct, RTK_ContainerCodes.ContainerCode, RTK_UOMCodes.UOMCode, </w:t>
      </w:r>
    </w:p>
    <w:p>
      <w:pPr>
        <w:pStyle w:val="Code"/>
      </w:pPr>
      <w:r>
        <w:rPr>
          <w:rFonts w:ascii="Consolas" w:hAnsi="Consolas"/>
          <w:sz w:val="18"/>
        </w:rPr>
        <w:t xml:space="preserve"> </w:t>
      </w:r>
    </w:p>
    <w:p>
      <w:pPr>
        <w:pStyle w:val="Code"/>
      </w:pPr>
      <w:r>
        <w:rPr>
          <w:rFonts w:ascii="Consolas" w:hAnsi="Consolas"/>
          <w:sz w:val="18"/>
        </w:rPr>
        <w:t xml:space="preserve">       (SELECT COUNT(*) FROM RTK_ReportItems RRI </w:t>
      </w:r>
    </w:p>
    <w:p>
      <w:pPr>
        <w:pStyle w:val="Code"/>
      </w:pPr>
      <w:r>
        <w:rPr>
          <w:rFonts w:ascii="Consolas" w:hAnsi="Consolas"/>
          <w:sz w:val="18"/>
        </w:rPr>
        <w:t xml:space="preserve"> </w:t>
      </w:r>
    </w:p>
    <w:p>
      <w:pPr>
        <w:pStyle w:val="Code"/>
      </w:pPr>
      <w:r>
        <w:rPr>
          <w:rFonts w:ascii="Consolas" w:hAnsi="Consolas"/>
          <w:sz w:val="18"/>
        </w:rPr>
        <w:t xml:space="preserve">        WHERE isnull(RRI.RTK_ItemsId,0)!=0 and RTK_Items.RTK_ItemsId = RRI.RTK_ItemsId  </w:t>
      </w:r>
    </w:p>
    <w:p>
      <w:pPr>
        <w:pStyle w:val="Code"/>
      </w:pPr>
      <w:r>
        <w:rPr>
          <w:rFonts w:ascii="Consolas" w:hAnsi="Consolas"/>
          <w:sz w:val="18"/>
        </w:rPr>
        <w:t xml:space="preserve"> </w:t>
      </w:r>
    </w:p>
    <w:p>
      <w:pPr>
        <w:pStyle w:val="Code"/>
      </w:pPr>
      <w:r>
        <w:rPr>
          <w:rFonts w:ascii="Consolas" w:hAnsi="Consolas"/>
          <w:sz w:val="18"/>
        </w:rPr>
        <w:t xml:space="preserve">        ) ReportQty, </w:t>
      </w:r>
    </w:p>
    <w:p>
      <w:pPr>
        <w:pStyle w:val="Code"/>
      </w:pPr>
      <w:r>
        <w:rPr>
          <w:rFonts w:ascii="Consolas" w:hAnsi="Consolas"/>
          <w:sz w:val="18"/>
        </w:rPr>
        <w:t xml:space="preserve"> </w:t>
      </w:r>
    </w:p>
    <w:p>
      <w:pPr>
        <w:pStyle w:val="Code"/>
      </w:pPr>
      <w:r>
        <w:rPr>
          <w:rFonts w:ascii="Consolas" w:hAnsi="Consolas"/>
          <w:sz w:val="18"/>
        </w:rPr>
        <w:t xml:space="preserve">       RTK_Items.RTK_ItemsId, RTK_ContainerCodes.ContainerCodesID, RTK_UOMCodes.UOMCodesID, Items.ItemId, RTK_Items.CategoryId,</w:t>
      </w:r>
    </w:p>
    <w:p>
      <w:pPr>
        <w:pStyle w:val="Code"/>
      </w:pPr>
      <w:r>
        <w:rPr>
          <w:rFonts w:ascii="Consolas" w:hAnsi="Consolas"/>
          <w:sz w:val="18"/>
        </w:rPr>
        <w:t xml:space="preserve"> </w:t>
      </w:r>
    </w:p>
    <w:p>
      <w:pPr>
        <w:pStyle w:val="Code"/>
      </w:pPr>
      <w:r>
        <w:rPr>
          <w:rFonts w:ascii="Consolas" w:hAnsi="Consolas"/>
          <w:sz w:val="18"/>
        </w:rPr>
        <w:t xml:space="preserve">       Isnull(PUR.Description, '') PurposeDesc, RTK_Items.RTK_PurposeId,  -- added 1/7/15 kjm</w:t>
      </w:r>
    </w:p>
    <w:p>
      <w:pPr>
        <w:pStyle w:val="Code"/>
      </w:pPr>
      <w:r>
        <w:rPr>
          <w:rFonts w:ascii="Consolas" w:hAnsi="Consolas"/>
          <w:sz w:val="18"/>
        </w:rPr>
        <w:t xml:space="preserve"> </w:t>
      </w:r>
    </w:p>
    <w:p>
      <w:pPr>
        <w:pStyle w:val="Code"/>
      </w:pPr>
      <w:r>
        <w:rPr>
          <w:rFonts w:ascii="Consolas" w:hAnsi="Consolas"/>
          <w:sz w:val="18"/>
        </w:rPr>
        <w:t xml:space="preserve">       RTK_Items.Manufacturer  -- added 1/9/15     </w:t>
      </w:r>
    </w:p>
    <w:p>
      <w:pPr>
        <w:pStyle w:val="Code"/>
      </w:pPr>
      <w:r>
        <w:rPr>
          <w:rFonts w:ascii="Consolas" w:hAnsi="Consolas"/>
          <w:sz w:val="18"/>
        </w:rPr>
        <w:t xml:space="preserve"> </w:t>
      </w:r>
    </w:p>
    <w:p>
      <w:pPr>
        <w:pStyle w:val="Code"/>
      </w:pPr>
      <w:r>
        <w:rPr>
          <w:rFonts w:ascii="Consolas" w:hAnsi="Consolas"/>
          <w:sz w:val="18"/>
        </w:rPr>
        <w:t>FROM RTK_Items  with (nolock)</w:t>
      </w:r>
    </w:p>
    <w:p>
      <w:pPr>
        <w:pStyle w:val="Code"/>
      </w:pPr>
      <w:r>
        <w:rPr>
          <w:rFonts w:ascii="Consolas" w:hAnsi="Consolas"/>
          <w:sz w:val="18"/>
        </w:rPr>
        <w:t xml:space="preserve"> </w:t>
      </w:r>
    </w:p>
    <w:p>
      <w:pPr>
        <w:pStyle w:val="Code"/>
      </w:pPr>
      <w:r>
        <w:rPr>
          <w:rFonts w:ascii="Consolas" w:hAnsi="Consolas"/>
          <w:sz w:val="18"/>
        </w:rPr>
        <w:t xml:space="preserve">JOIN Category ON Category.CategoryId = RTK_Items.CategoryId  </w:t>
      </w:r>
    </w:p>
    <w:p>
      <w:pPr>
        <w:pStyle w:val="Code"/>
      </w:pPr>
      <w:r>
        <w:rPr>
          <w:rFonts w:ascii="Consolas" w:hAnsi="Consolas"/>
          <w:sz w:val="18"/>
        </w:rPr>
        <w:t xml:space="preserve"> </w:t>
      </w:r>
    </w:p>
    <w:p>
      <w:pPr>
        <w:pStyle w:val="Code"/>
      </w:pPr>
      <w:r>
        <w:rPr>
          <w:rFonts w:ascii="Consolas" w:hAnsi="Consolas"/>
          <w:sz w:val="18"/>
        </w:rPr>
        <w:t xml:space="preserve">LEFT JOIN RTK_ContainerCodes ON RTK_ContainerCodes.ContainerCodesID = RTK_Items.ContainerCodesId </w:t>
      </w:r>
    </w:p>
    <w:p>
      <w:pPr>
        <w:pStyle w:val="Code"/>
      </w:pPr>
      <w:r>
        <w:rPr>
          <w:rFonts w:ascii="Consolas" w:hAnsi="Consolas"/>
          <w:sz w:val="18"/>
        </w:rPr>
        <w:t xml:space="preserve"> </w:t>
      </w:r>
    </w:p>
    <w:p>
      <w:pPr>
        <w:pStyle w:val="Code"/>
      </w:pPr>
      <w:r>
        <w:rPr>
          <w:rFonts w:ascii="Consolas" w:hAnsi="Consolas"/>
          <w:sz w:val="18"/>
        </w:rPr>
        <w:t xml:space="preserve">LEFT JOIN RTK_UOMCodes ON RTK_UOMCodes.UOMCodesID = RTK_Items.UOMCodesId </w:t>
      </w:r>
    </w:p>
    <w:p>
      <w:pPr>
        <w:pStyle w:val="Code"/>
      </w:pPr>
      <w:r>
        <w:rPr>
          <w:rFonts w:ascii="Consolas" w:hAnsi="Consolas"/>
          <w:sz w:val="18"/>
        </w:rPr>
        <w:t xml:space="preserve"> </w:t>
      </w:r>
    </w:p>
    <w:p>
      <w:pPr>
        <w:pStyle w:val="Code"/>
      </w:pPr>
      <w:r>
        <w:rPr>
          <w:rFonts w:ascii="Consolas" w:hAnsi="Consolas"/>
          <w:sz w:val="18"/>
        </w:rPr>
        <w:t>LEFT JOIN Items ON RTK_Items.ItemId = Items.ItemId AND RTK_Items.CategoryId = Items.CategoryId  -- Warning: same as above</w:t>
      </w:r>
    </w:p>
    <w:p>
      <w:pPr>
        <w:pStyle w:val="Code"/>
      </w:pPr>
      <w:r>
        <w:rPr>
          <w:rFonts w:ascii="Consolas" w:hAnsi="Consolas"/>
          <w:sz w:val="18"/>
        </w:rPr>
        <w:t xml:space="preserve"> </w:t>
      </w:r>
    </w:p>
    <w:p>
      <w:pPr>
        <w:pStyle w:val="Code"/>
      </w:pPr>
      <w:r>
        <w:rPr>
          <w:rFonts w:ascii="Consolas" w:hAnsi="Consolas"/>
          <w:sz w:val="18"/>
        </w:rPr>
        <w:t>LEFT JOIN dbo.RTK_Purposes PUR ON PUR.RTK_PurposeID = RTK_Items.RTK_PurposeId  -- added 1/7/15 kjm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vw_RTKItemsAnnual {dbo-vw-rtkitemsannual}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2017-06-20 22:55:56.423000</w:t>
            </w:r>
          </w:p>
        </w:tc>
      </w:tr>
      <w:tr>
        <w:tc>
          <w:tcPr>
            <w:tcW w:type="dxa" w:w="4320"/>
          </w:tcPr>
          <w:p>
            <w:r>
              <w:rPr>
                <w:sz w:val="20"/>
              </w:rPr>
              <w:t>**Modified**</w:t>
            </w:r>
          </w:p>
        </w:tc>
        <w:tc>
          <w:tcPr>
            <w:tcW w:type="dxa" w:w="4320"/>
          </w:tcPr>
          <w:p>
            <w:r>
              <w:rPr>
                <w:sz w:val="20"/>
              </w:rPr>
              <w:t>2018-01-21 20:26:46.887000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RTK_SitesId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year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RTKDescription</w:t>
            </w:r>
          </w:p>
        </w:tc>
        <w:tc>
          <w:tcPr>
            <w:tcW w:type="dxa" w:w="2160"/>
          </w:tcPr>
          <w:p>
            <w:r>
              <w:rPr>
                <w:sz w:val="20"/>
              </w:rPr>
              <w:t>varchar(60)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ExactLocationOnSite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Manufacturer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ContainerCodesId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RTK_PurposeId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UOMCodesId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MSDSId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dbo.MSDS</w:t>
            </w:r>
          </w:p>
        </w:tc>
        <w:tc>
          <w:tcPr>
            <w:tcW w:type="dxa" w:w="4320"/>
            <w:shd w:fill="F5F5F5" w:val="clear"/>
          </w:tcPr>
          <w:p>
            <w:r>
              <w:rPr>
                <w:sz w:val="20"/>
              </w:rPr>
              <w:t>Table</w:t>
            </w:r>
          </w:p>
        </w:tc>
      </w:tr>
      <w:tr>
        <w:tc>
          <w:tcPr>
            <w:tcW w:type="dxa" w:w="4320"/>
          </w:tcPr>
          <w:p>
            <w:r>
              <w:rPr>
                <w:sz w:val="20"/>
              </w:rPr>
              <w:t>dbo.RTK_Items</w:t>
            </w:r>
          </w:p>
        </w:tc>
        <w:tc>
          <w:tcPr>
            <w:tcW w:type="dxa" w:w="4320"/>
          </w:tcPr>
          <w:p>
            <w:r>
              <w:rPr>
                <w:sz w:val="20"/>
              </w:rPr>
              <w:t>Table</w:t>
            </w:r>
          </w:p>
        </w:tc>
      </w:tr>
      <w:tr>
        <w:tc>
          <w:tcPr>
            <w:tcW w:type="dxa" w:w="4320"/>
            <w:shd w:fill="F5F5F5" w:val="clear"/>
          </w:tcPr>
          <w:p>
            <w:r>
              <w:rPr>
                <w:sz w:val="20"/>
              </w:rPr>
              <w:t>dbo.RTK_ReportItems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[dbo].[vw_RTKItemsAnnual] as</w:t>
      </w:r>
    </w:p>
    <w:p>
      <w:pPr>
        <w:pStyle w:val="Code"/>
      </w:pPr>
      <w:r>
        <w:rPr>
          <w:rFonts w:ascii="Consolas" w:hAnsi="Consolas"/>
          <w:sz w:val="18"/>
        </w:rPr>
        <w:t xml:space="preserve"> </w:t>
      </w:r>
    </w:p>
    <w:p>
      <w:pPr>
        <w:pStyle w:val="Code"/>
      </w:pPr>
      <w:r>
        <w:rPr>
          <w:rFonts w:ascii="Consolas" w:hAnsi="Consolas"/>
          <w:sz w:val="18"/>
        </w:rPr>
        <w:t>SELECT db1.RTK_SitesId, sum(db1.Quantity) Quantity, db1.DistrictId, db1.[year], CASE isnull(MSDS.AlternateDescription,'') WHEN '' THEN Left(Isnull(Items.Description,''),60) ELSE MSDS.AlternateDescription END RTKDescription,</w:t>
      </w:r>
    </w:p>
    <w:p>
      <w:pPr>
        <w:pStyle w:val="Code"/>
      </w:pPr>
      <w:r>
        <w:rPr>
          <w:rFonts w:ascii="Consolas" w:hAnsi="Consolas"/>
          <w:sz w:val="18"/>
        </w:rPr>
        <w:t xml:space="preserve"> </w:t>
      </w:r>
    </w:p>
    <w:p>
      <w:pPr>
        <w:pStyle w:val="Code"/>
      </w:pPr>
      <w:r>
        <w:rPr>
          <w:rFonts w:ascii="Consolas" w:hAnsi="Consolas"/>
          <w:sz w:val="18"/>
        </w:rPr>
        <w:t xml:space="preserve">       max(isnull(db1.ExactLocationOnSite,'')) ExactLocationOnSite, RTK_Items.Manufacturer, RTK_Items.ContainerCodesId, RTK_Items.RTK_PurposeId, RTK_Items.UOMCodesId,</w:t>
      </w:r>
    </w:p>
    <w:p>
      <w:pPr>
        <w:pStyle w:val="Code"/>
      </w:pPr>
      <w:r>
        <w:rPr>
          <w:rFonts w:ascii="Consolas" w:hAnsi="Consolas"/>
          <w:sz w:val="18"/>
        </w:rPr>
        <w:t xml:space="preserve"> </w:t>
      </w:r>
    </w:p>
    <w:p>
      <w:pPr>
        <w:pStyle w:val="Code"/>
      </w:pPr>
      <w:r>
        <w:rPr>
          <w:rFonts w:ascii="Consolas" w:hAnsi="Consolas"/>
          <w:sz w:val="18"/>
        </w:rPr>
        <w:t xml:space="preserve">       CASE WHEN ISNULL(db1.MSDSId,0)!=0 THEN db1.MSDSId ELSE RTK_Items.MSDSId END MSDSId, db1.CategoryId  -- If MSDSId </w:t>
      </w:r>
    </w:p>
    <w:p>
      <w:pPr>
        <w:pStyle w:val="Code"/>
      </w:pPr>
      <w:r>
        <w:rPr>
          <w:rFonts w:ascii="Consolas" w:hAnsi="Consolas"/>
          <w:sz w:val="18"/>
        </w:rPr>
        <w:t xml:space="preserve"> </w:t>
      </w:r>
    </w:p>
    <w:p>
      <w:pPr>
        <w:pStyle w:val="Code"/>
      </w:pPr>
      <w:r>
        <w:rPr>
          <w:rFonts w:ascii="Consolas" w:hAnsi="Consolas"/>
          <w:sz w:val="18"/>
        </w:rPr>
        <w:t xml:space="preserve">FROM RTK_ReportItems db1 </w:t>
      </w:r>
    </w:p>
    <w:p>
      <w:pPr>
        <w:pStyle w:val="Code"/>
      </w:pPr>
      <w:r>
        <w:rPr>
          <w:rFonts w:ascii="Consolas" w:hAnsi="Consolas"/>
          <w:sz w:val="18"/>
        </w:rPr>
        <w:t xml:space="preserve"> </w:t>
      </w:r>
    </w:p>
    <w:p>
      <w:pPr>
        <w:pStyle w:val="Code"/>
      </w:pPr>
      <w:r>
        <w:rPr>
          <w:rFonts w:ascii="Consolas" w:hAnsi="Consolas"/>
          <w:sz w:val="18"/>
        </w:rPr>
        <w:t xml:space="preserve">LEFT JOIN RTK_Items ON RTK_Items.RTK_ItemsId = db1.RTK_ItemsId </w:t>
      </w:r>
    </w:p>
    <w:p>
      <w:pPr>
        <w:pStyle w:val="Code"/>
      </w:pPr>
      <w:r>
        <w:rPr>
          <w:rFonts w:ascii="Consolas" w:hAnsi="Consolas"/>
          <w:sz w:val="18"/>
        </w:rPr>
        <w:t xml:space="preserve"> </w:t>
      </w:r>
    </w:p>
    <w:p>
      <w:pPr>
        <w:pStyle w:val="Code"/>
      </w:pPr>
      <w:r>
        <w:rPr>
          <w:rFonts w:ascii="Consolas" w:hAnsi="Consolas"/>
          <w:sz w:val="18"/>
        </w:rPr>
        <w:t>left outer join Items on Items.ItemId = db1.ItemId</w:t>
      </w:r>
    </w:p>
    <w:p>
      <w:pPr>
        <w:pStyle w:val="Code"/>
      </w:pPr>
      <w:r>
        <w:rPr>
          <w:rFonts w:ascii="Consolas" w:hAnsi="Consolas"/>
          <w:sz w:val="18"/>
        </w:rPr>
        <w:t xml:space="preserve"> </w:t>
      </w:r>
    </w:p>
    <w:p>
      <w:pPr>
        <w:pStyle w:val="Code"/>
      </w:pPr>
      <w:r>
        <w:rPr>
          <w:rFonts w:ascii="Consolas" w:hAnsi="Consolas"/>
          <w:sz w:val="18"/>
        </w:rPr>
        <w:t>left outer join MSDS on MSDS.MSDSId = CASE WHEN ISNULL(db1.MSDSId,0)!=0 THEN db1.MSDSId ELSE RTK_Items.MSDSId END</w:t>
      </w:r>
    </w:p>
    <w:p>
      <w:pPr>
        <w:pStyle w:val="Code"/>
      </w:pPr>
      <w:r>
        <w:rPr>
          <w:rFonts w:ascii="Consolas" w:hAnsi="Consolas"/>
          <w:sz w:val="18"/>
        </w:rPr>
        <w:t xml:space="preserve"> </w:t>
      </w:r>
    </w:p>
    <w:p>
      <w:pPr>
        <w:pStyle w:val="Code"/>
      </w:pPr>
      <w:r>
        <w:rPr>
          <w:rFonts w:ascii="Consolas" w:hAnsi="Consolas"/>
          <w:sz w:val="18"/>
        </w:rPr>
        <w:t xml:space="preserve">GROUP BY db1.RTK_SitesId, db1.DistrictId, db1.[Year], </w:t>
      </w:r>
    </w:p>
    <w:p>
      <w:pPr>
        <w:pStyle w:val="Code"/>
      </w:pPr>
      <w:r>
        <w:rPr>
          <w:rFonts w:ascii="Consolas" w:hAnsi="Consolas"/>
          <w:sz w:val="18"/>
        </w:rPr>
        <w:t xml:space="preserve"> </w:t>
      </w:r>
    </w:p>
    <w:p>
      <w:pPr>
        <w:pStyle w:val="Code"/>
      </w:pPr>
      <w:r>
        <w:rPr>
          <w:rFonts w:ascii="Consolas" w:hAnsi="Consolas"/>
          <w:sz w:val="18"/>
        </w:rPr>
        <w:t xml:space="preserve">         CASE isnull(MSDS.AlternateDescription,'') WHEN '' THEN Left(Isnull(Items.Description,''),60) ELSE MSDS.AlternateDescription END, </w:t>
      </w:r>
    </w:p>
    <w:p>
      <w:pPr>
        <w:pStyle w:val="Code"/>
      </w:pPr>
      <w:r>
        <w:rPr>
          <w:rFonts w:ascii="Consolas" w:hAnsi="Consolas"/>
          <w:sz w:val="18"/>
        </w:rPr>
        <w:t xml:space="preserve"> </w:t>
      </w:r>
    </w:p>
    <w:p>
      <w:pPr>
        <w:pStyle w:val="Code"/>
      </w:pPr>
      <w:r>
        <w:rPr>
          <w:rFonts w:ascii="Consolas" w:hAnsi="Consolas"/>
          <w:sz w:val="18"/>
        </w:rPr>
        <w:t xml:space="preserve">         RTK_Items.Manufacturer, RTK_Items.ContainerCodesId, RTK_Items.RTK_PurposeId, RTK_Items.UOMCodesId,</w:t>
      </w:r>
    </w:p>
    <w:p>
      <w:pPr>
        <w:pStyle w:val="Code"/>
      </w:pPr>
      <w:r>
        <w:rPr>
          <w:rFonts w:ascii="Consolas" w:hAnsi="Consolas"/>
          <w:sz w:val="18"/>
        </w:rPr>
        <w:t xml:space="preserve"> </w:t>
      </w:r>
    </w:p>
    <w:p>
      <w:pPr>
        <w:pStyle w:val="Code"/>
      </w:pPr>
      <w:r>
        <w:rPr>
          <w:rFonts w:ascii="Consolas" w:hAnsi="Consolas"/>
          <w:sz w:val="18"/>
        </w:rPr>
        <w:t xml:space="preserve">         CASE WHEN ISNULL(db1.MSDSId,0)!=0 THEN db1.MSDSId ELSE RTK_Items.MSDSId END, db1.CategoryId  -- allows for multiple MSDS versions of an Item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vw_RTKItemsRev2 {dbo-vw-rtkitemsrev2}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2015-01-15 14:21:04.547000</w:t>
            </w:r>
          </w:p>
        </w:tc>
      </w:tr>
      <w:tr>
        <w:tc>
          <w:tcPr>
            <w:tcW w:type="dxa" w:w="4320"/>
          </w:tcPr>
          <w:p>
            <w:r>
              <w:rPr>
                <w:sz w:val="20"/>
              </w:rPr>
              <w:t>**Modified**</w:t>
            </w:r>
          </w:p>
        </w:tc>
        <w:tc>
          <w:tcPr>
            <w:tcW w:type="dxa" w:w="4320"/>
          </w:tcPr>
          <w:p>
            <w:r>
              <w:rPr>
                <w:sz w:val="20"/>
              </w:rPr>
              <w:t>2018-01-21 20:26:46.500000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RTK_SitesId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year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RTKDescription</w:t>
            </w:r>
          </w:p>
        </w:tc>
        <w:tc>
          <w:tcPr>
            <w:tcW w:type="dxa" w:w="2160"/>
          </w:tcPr>
          <w:p>
            <w:r>
              <w:rPr>
                <w:sz w:val="20"/>
              </w:rPr>
              <w:t>varchar(60)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ExactLocationOnSite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Manufacturer</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ContainerCodesId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RTK_PurposeId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UOMCodesId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MSDSId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dbo.Control</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dbo.MSDS</w:t>
            </w:r>
          </w:p>
        </w:tc>
        <w:tc>
          <w:tcPr>
            <w:tcW w:type="dxa" w:w="4320"/>
          </w:tcPr>
          <w:p>
            <w:r>
              <w:rPr>
                <w:sz w:val="20"/>
              </w:rPr>
              <w:t>Table</w:t>
            </w:r>
          </w:p>
        </w:tc>
      </w:tr>
      <w:tr>
        <w:tc>
          <w:tcPr>
            <w:tcW w:type="dxa" w:w="4320"/>
            <w:shd w:fill="F5F5F5" w:val="clear"/>
          </w:tcPr>
          <w:p>
            <w:r>
              <w:rPr>
                <w:sz w:val="20"/>
              </w:rPr>
              <w:t>dbo.RTK_Items</w:t>
            </w:r>
          </w:p>
        </w:tc>
        <w:tc>
          <w:tcPr>
            <w:tcW w:type="dxa" w:w="4320"/>
            <w:shd w:fill="F5F5F5" w:val="clear"/>
          </w:tcPr>
          <w:p>
            <w:r>
              <w:rPr>
                <w:sz w:val="20"/>
              </w:rPr>
              <w:t>Table</w:t>
            </w:r>
          </w:p>
        </w:tc>
      </w:tr>
      <w:tr>
        <w:tc>
          <w:tcPr>
            <w:tcW w:type="dxa" w:w="4320"/>
          </w:tcPr>
          <w:p>
            <w:r>
              <w:rPr>
                <w:sz w:val="20"/>
              </w:rPr>
              <w:t>dbo.RTK_ReportItems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[dbo].[vw_RTKItemsRev2] as</w:t>
      </w:r>
    </w:p>
    <w:p>
      <w:pPr>
        <w:pStyle w:val="Code"/>
      </w:pPr>
      <w:r>
        <w:rPr>
          <w:rFonts w:ascii="Consolas" w:hAnsi="Consolas"/>
          <w:sz w:val="18"/>
        </w:rPr>
        <w:t xml:space="preserve"> </w:t>
      </w:r>
    </w:p>
    <w:p>
      <w:pPr>
        <w:pStyle w:val="Code"/>
      </w:pPr>
      <w:r>
        <w:rPr>
          <w:rFonts w:ascii="Consolas" w:hAnsi="Consolas"/>
          <w:sz w:val="18"/>
        </w:rPr>
        <w:t>SELECT db1.RTK_SitesId, sum(db1.Quantity) Quantity, db1.DistrictId, ys.[year], CASE isnull(MSDS.AlternateDescription,'') WHEN '' THEN Left(Isnull(Items.Description,''),60) ELSE MSDS.AlternateDescription END RTKDescription,</w:t>
      </w:r>
    </w:p>
    <w:p>
      <w:pPr>
        <w:pStyle w:val="Code"/>
      </w:pPr>
      <w:r>
        <w:rPr>
          <w:rFonts w:ascii="Consolas" w:hAnsi="Consolas"/>
          <w:sz w:val="18"/>
        </w:rPr>
        <w:t xml:space="preserve"> </w:t>
      </w:r>
    </w:p>
    <w:p>
      <w:pPr>
        <w:pStyle w:val="Code"/>
      </w:pPr>
      <w:r>
        <w:rPr>
          <w:rFonts w:ascii="Consolas" w:hAnsi="Consolas"/>
          <w:sz w:val="18"/>
        </w:rPr>
        <w:t xml:space="preserve">       max(isnull(db1.ExactLocationOnSite,'')) ExactLocationOnSite, RTK_Items.Manufacturer, RTK_Items.ContainerCodesId, RTK_Items.RTK_PurposeId, RTK_Items.UOMCodesId,</w:t>
      </w:r>
    </w:p>
    <w:p>
      <w:pPr>
        <w:pStyle w:val="Code"/>
      </w:pPr>
      <w:r>
        <w:rPr>
          <w:rFonts w:ascii="Consolas" w:hAnsi="Consolas"/>
          <w:sz w:val="18"/>
        </w:rPr>
        <w:t xml:space="preserve"> </w:t>
      </w:r>
    </w:p>
    <w:p>
      <w:pPr>
        <w:pStyle w:val="Code"/>
      </w:pPr>
      <w:r>
        <w:rPr>
          <w:rFonts w:ascii="Consolas" w:hAnsi="Consolas"/>
          <w:sz w:val="18"/>
        </w:rPr>
        <w:t xml:space="preserve">       CASE WHEN ISNULL(db1.MSDSId,0)!=0 THEN db1.MSDSId ELSE RTK_Items.MSDSId END MSDSId, db1.CategoryId  -- If MSDSId </w:t>
      </w:r>
    </w:p>
    <w:p>
      <w:pPr>
        <w:pStyle w:val="Code"/>
      </w:pPr>
      <w:r>
        <w:rPr>
          <w:rFonts w:ascii="Consolas" w:hAnsi="Consolas"/>
          <w:sz w:val="18"/>
        </w:rPr>
        <w:t xml:space="preserve"> </w:t>
      </w:r>
    </w:p>
    <w:p>
      <w:pPr>
        <w:pStyle w:val="Code"/>
      </w:pPr>
      <w:r>
        <w:rPr>
          <w:rFonts w:ascii="Consolas" w:hAnsi="Consolas"/>
          <w:sz w:val="18"/>
        </w:rPr>
        <w:t xml:space="preserve">FROM </w:t>
      </w:r>
    </w:p>
    <w:p>
      <w:pPr>
        <w:pStyle w:val="Code"/>
      </w:pPr>
      <w:r>
        <w:rPr>
          <w:rFonts w:ascii="Consolas" w:hAnsi="Consolas"/>
          <w:sz w:val="18"/>
        </w:rPr>
        <w:t xml:space="preserve"> </w:t>
      </w:r>
    </w:p>
    <w:p>
      <w:pPr>
        <w:pStyle w:val="Code"/>
      </w:pPr>
      <w:r>
        <w:rPr>
          <w:rFonts w:ascii="Consolas" w:hAnsi="Consolas"/>
          <w:sz w:val="18"/>
        </w:rPr>
        <w:t xml:space="preserve">(select ys1.[Year], </w:t>
      </w:r>
    </w:p>
    <w:p>
      <w:pPr>
        <w:pStyle w:val="Code"/>
      </w:pPr>
      <w:r>
        <w:rPr>
          <w:rFonts w:ascii="Consolas" w:hAnsi="Consolas"/>
          <w:sz w:val="18"/>
        </w:rPr>
        <w:t xml:space="preserve"> </w:t>
      </w:r>
    </w:p>
    <w:p>
      <w:pPr>
        <w:pStyle w:val="Code"/>
      </w:pPr>
      <w:r>
        <w:rPr>
          <w:rFonts w:ascii="Consolas" w:hAnsi="Consolas"/>
          <w:sz w:val="18"/>
        </w:rPr>
        <w:t xml:space="preserve">             case (ys1.[Year] - (select top 1 RTKBaseYear from Control order by ControlId)) % 5 </w:t>
      </w:r>
    </w:p>
    <w:p>
      <w:pPr>
        <w:pStyle w:val="Code"/>
      </w:pPr>
      <w:r>
        <w:rPr>
          <w:rFonts w:ascii="Consolas" w:hAnsi="Consolas"/>
          <w:sz w:val="18"/>
        </w:rPr>
        <w:t xml:space="preserve"> </w:t>
      </w:r>
    </w:p>
    <w:p>
      <w:pPr>
        <w:pStyle w:val="Code"/>
      </w:pPr>
      <w:r>
        <w:rPr>
          <w:rFonts w:ascii="Consolas" w:hAnsi="Consolas"/>
          <w:sz w:val="18"/>
        </w:rPr>
        <w:t xml:space="preserve">                 when 0 then 1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ReportType,</w:t>
      </w:r>
    </w:p>
    <w:p>
      <w:pPr>
        <w:pStyle w:val="Code"/>
      </w:pPr>
      <w:r>
        <w:rPr>
          <w:rFonts w:ascii="Consolas" w:hAnsi="Consolas"/>
          <w:sz w:val="18"/>
        </w:rPr>
        <w:t xml:space="preserve"> </w:t>
      </w:r>
    </w:p>
    <w:p>
      <w:pPr>
        <w:pStyle w:val="Code"/>
      </w:pPr>
      <w:r>
        <w:rPr>
          <w:rFonts w:ascii="Consolas" w:hAnsi="Consolas"/>
          <w:sz w:val="18"/>
        </w:rPr>
        <w:t xml:space="preserve">             (select top 1 RTKBaseYear from Control order by ControlId) + (cast((ys1.[Year] - (select top 1 RTKBaseYear from Control order by ControlId)) / 5 as int) * 5) baseYear,</w:t>
      </w:r>
    </w:p>
    <w:p>
      <w:pPr>
        <w:pStyle w:val="Code"/>
      </w:pPr>
      <w:r>
        <w:rPr>
          <w:rFonts w:ascii="Consolas" w:hAnsi="Consolas"/>
          <w:sz w:val="18"/>
        </w:rPr>
        <w:t xml:space="preserve"> </w:t>
      </w:r>
    </w:p>
    <w:p>
      <w:pPr>
        <w:pStyle w:val="Code"/>
      </w:pPr>
      <w:r>
        <w:rPr>
          <w:rFonts w:ascii="Consolas" w:hAnsi="Consolas"/>
          <w:sz w:val="18"/>
        </w:rPr>
        <w:t xml:space="preserve">             case (ys1.[Year] - (select top 1 RTKBaseYear from Control order by ControlId)) % 5 </w:t>
      </w:r>
    </w:p>
    <w:p>
      <w:pPr>
        <w:pStyle w:val="Code"/>
      </w:pPr>
      <w:r>
        <w:rPr>
          <w:rFonts w:ascii="Consolas" w:hAnsi="Consolas"/>
          <w:sz w:val="18"/>
        </w:rPr>
        <w:t xml:space="preserve"> </w:t>
      </w:r>
    </w:p>
    <w:p>
      <w:pPr>
        <w:pStyle w:val="Code"/>
      </w:pPr>
      <w:r>
        <w:rPr>
          <w:rFonts w:ascii="Consolas" w:hAnsi="Consolas"/>
          <w:sz w:val="18"/>
        </w:rPr>
        <w:t xml:space="preserve">                 when 0 then (select top 1 RTKBaseYear from Control order by ControlId) + (cast((ys1.[Year] - (select top 1 RTKBaseYear from Control order by ControlId)) / 5 as int) * 5) - 4</w:t>
      </w:r>
    </w:p>
    <w:p>
      <w:pPr>
        <w:pStyle w:val="Code"/>
      </w:pPr>
      <w:r>
        <w:rPr>
          <w:rFonts w:ascii="Consolas" w:hAnsi="Consolas"/>
          <w:sz w:val="18"/>
        </w:rPr>
        <w:t xml:space="preserve"> </w:t>
      </w:r>
    </w:p>
    <w:p>
      <w:pPr>
        <w:pStyle w:val="Code"/>
      </w:pPr>
      <w:r>
        <w:rPr>
          <w:rFonts w:ascii="Consolas" w:hAnsi="Consolas"/>
          <w:sz w:val="18"/>
        </w:rPr>
        <w:t xml:space="preserve">                 else ys1.[Year]</w:t>
      </w:r>
    </w:p>
    <w:p>
      <w:pPr>
        <w:pStyle w:val="Code"/>
      </w:pPr>
      <w:r>
        <w:rPr>
          <w:rFonts w:ascii="Consolas" w:hAnsi="Consolas"/>
          <w:sz w:val="18"/>
        </w:rPr>
        <w:t xml:space="preserve"> </w:t>
      </w:r>
    </w:p>
    <w:p>
      <w:pPr>
        <w:pStyle w:val="Code"/>
      </w:pPr>
      <w:r>
        <w:rPr>
          <w:rFonts w:ascii="Consolas" w:hAnsi="Consolas"/>
          <w:sz w:val="18"/>
        </w:rPr>
        <w:t xml:space="preserve">             end RangeLow</w:t>
      </w:r>
    </w:p>
    <w:p>
      <w:pPr>
        <w:pStyle w:val="Code"/>
      </w:pPr>
      <w:r>
        <w:rPr>
          <w:rFonts w:ascii="Consolas" w:hAnsi="Consolas"/>
          <w:sz w:val="18"/>
        </w:rPr>
        <w:t xml:space="preserve"> </w:t>
      </w:r>
    </w:p>
    <w:p>
      <w:pPr>
        <w:pStyle w:val="Code"/>
      </w:pPr>
      <w:r>
        <w:rPr>
          <w:rFonts w:ascii="Consolas" w:hAnsi="Consolas"/>
          <w:sz w:val="18"/>
        </w:rPr>
        <w:t xml:space="preserve">        from RTK_ReportItems ys1, [Control]</w:t>
      </w:r>
    </w:p>
    <w:p>
      <w:pPr>
        <w:pStyle w:val="Code"/>
      </w:pPr>
      <w:r>
        <w:rPr>
          <w:rFonts w:ascii="Consolas" w:hAnsi="Consolas"/>
          <w:sz w:val="18"/>
        </w:rPr>
        <w:t xml:space="preserve"> </w:t>
      </w:r>
    </w:p>
    <w:p>
      <w:pPr>
        <w:pStyle w:val="Code"/>
      </w:pPr>
      <w:r>
        <w:rPr>
          <w:rFonts w:ascii="Consolas" w:hAnsi="Consolas"/>
          <w:sz w:val="18"/>
        </w:rPr>
        <w:t xml:space="preserve">       group by ys1.[year]) ys</w:t>
      </w:r>
    </w:p>
    <w:p>
      <w:pPr>
        <w:pStyle w:val="Code"/>
      </w:pPr>
      <w:r>
        <w:rPr>
          <w:rFonts w:ascii="Consolas" w:hAnsi="Consolas"/>
          <w:sz w:val="18"/>
        </w:rPr>
        <w:t xml:space="preserve"> </w:t>
      </w:r>
    </w:p>
    <w:p>
      <w:pPr>
        <w:pStyle w:val="Code"/>
      </w:pPr>
      <w:r>
        <w:rPr>
          <w:rFonts w:ascii="Consolas" w:hAnsi="Consolas"/>
          <w:sz w:val="18"/>
        </w:rPr>
        <w:t>join RTK_ReportItems db1 on db1.[Year] between ys.RangeLow and ys.Year</w:t>
      </w:r>
    </w:p>
    <w:p>
      <w:pPr>
        <w:pStyle w:val="Code"/>
      </w:pPr>
      <w:r>
        <w:rPr>
          <w:rFonts w:ascii="Consolas" w:hAnsi="Consolas"/>
          <w:sz w:val="18"/>
        </w:rPr>
        <w:t xml:space="preserve"> </w:t>
      </w:r>
    </w:p>
    <w:p>
      <w:pPr>
        <w:pStyle w:val="Code"/>
      </w:pPr>
      <w:r>
        <w:rPr>
          <w:rFonts w:ascii="Consolas" w:hAnsi="Consolas"/>
          <w:sz w:val="18"/>
        </w:rPr>
        <w:t xml:space="preserve">LEFT JOIN RTK_Items ON RTK_Items.RTK_ItemsId = db1.RTK_ItemsId </w:t>
      </w:r>
    </w:p>
    <w:p>
      <w:pPr>
        <w:pStyle w:val="Code"/>
      </w:pPr>
      <w:r>
        <w:rPr>
          <w:rFonts w:ascii="Consolas" w:hAnsi="Consolas"/>
          <w:sz w:val="18"/>
        </w:rPr>
        <w:t xml:space="preserve"> </w:t>
      </w:r>
    </w:p>
    <w:p>
      <w:pPr>
        <w:pStyle w:val="Code"/>
      </w:pPr>
      <w:r>
        <w:rPr>
          <w:rFonts w:ascii="Consolas" w:hAnsi="Consolas"/>
          <w:sz w:val="18"/>
        </w:rPr>
        <w:t>left outer join Items on Items.ItemId = db1.ItemId</w:t>
      </w:r>
    </w:p>
    <w:p>
      <w:pPr>
        <w:pStyle w:val="Code"/>
      </w:pPr>
      <w:r>
        <w:rPr>
          <w:rFonts w:ascii="Consolas" w:hAnsi="Consolas"/>
          <w:sz w:val="18"/>
        </w:rPr>
        <w:t xml:space="preserve"> </w:t>
      </w:r>
    </w:p>
    <w:p>
      <w:pPr>
        <w:pStyle w:val="Code"/>
      </w:pPr>
      <w:r>
        <w:rPr>
          <w:rFonts w:ascii="Consolas" w:hAnsi="Consolas"/>
          <w:sz w:val="18"/>
        </w:rPr>
        <w:t>left outer join MSDS on MSDS.MSDSId = CASE WHEN ISNULL(db1.MSDSId,0)!=0 THEN db1.MSDSId ELSE RTK_Items.MSDSId END</w:t>
      </w:r>
    </w:p>
    <w:p>
      <w:pPr>
        <w:pStyle w:val="Code"/>
      </w:pPr>
      <w:r>
        <w:rPr>
          <w:rFonts w:ascii="Consolas" w:hAnsi="Consolas"/>
          <w:sz w:val="18"/>
        </w:rPr>
        <w:t xml:space="preserve"> </w:t>
      </w:r>
    </w:p>
    <w:p>
      <w:pPr>
        <w:pStyle w:val="Code"/>
      </w:pPr>
      <w:r>
        <w:rPr>
          <w:rFonts w:ascii="Consolas" w:hAnsi="Consolas"/>
          <w:sz w:val="18"/>
        </w:rPr>
        <w:t xml:space="preserve">WHERE ( ( 1=ys.ReportType ) </w:t>
      </w:r>
    </w:p>
    <w:p>
      <w:pPr>
        <w:pStyle w:val="Code"/>
      </w:pPr>
      <w:r>
        <w:rPr>
          <w:rFonts w:ascii="Consolas" w:hAnsi="Consolas"/>
          <w:sz w:val="18"/>
        </w:rPr>
        <w:t xml:space="preserve"> </w:t>
      </w:r>
    </w:p>
    <w:p>
      <w:pPr>
        <w:pStyle w:val="Code"/>
      </w:pPr>
      <w:r>
        <w:rPr>
          <w:rFonts w:ascii="Consolas" w:hAnsi="Consolas"/>
          <w:sz w:val="18"/>
        </w:rPr>
        <w:t xml:space="preserve">             OR</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not exists(     </w:t>
      </w:r>
    </w:p>
    <w:p>
      <w:pPr>
        <w:pStyle w:val="Code"/>
      </w:pPr>
      <w:r>
        <w:rPr>
          <w:rFonts w:ascii="Consolas" w:hAnsi="Consolas"/>
          <w:sz w:val="18"/>
        </w:rPr>
        <w:t xml:space="preserve"> </w:t>
      </w:r>
    </w:p>
    <w:p>
      <w:pPr>
        <w:pStyle w:val="Code"/>
      </w:pPr>
      <w:r>
        <w:rPr>
          <w:rFonts w:ascii="Consolas" w:hAnsi="Consolas"/>
          <w:sz w:val="18"/>
        </w:rPr>
        <w:t xml:space="preserve">              SELECT db2.RTK_ReportItemsId</w:t>
      </w:r>
    </w:p>
    <w:p>
      <w:pPr>
        <w:pStyle w:val="Code"/>
      </w:pPr>
      <w:r>
        <w:rPr>
          <w:rFonts w:ascii="Consolas" w:hAnsi="Consolas"/>
          <w:sz w:val="18"/>
        </w:rPr>
        <w:t xml:space="preserve"> </w:t>
      </w:r>
    </w:p>
    <w:p>
      <w:pPr>
        <w:pStyle w:val="Code"/>
      </w:pPr>
      <w:r>
        <w:rPr>
          <w:rFonts w:ascii="Consolas" w:hAnsi="Consolas"/>
          <w:sz w:val="18"/>
        </w:rPr>
        <w:t xml:space="preserve">              FROM [RTK_ReportItems] db2 </w:t>
      </w:r>
    </w:p>
    <w:p>
      <w:pPr>
        <w:pStyle w:val="Code"/>
      </w:pPr>
      <w:r>
        <w:rPr>
          <w:rFonts w:ascii="Consolas" w:hAnsi="Consolas"/>
          <w:sz w:val="18"/>
        </w:rPr>
        <w:t xml:space="preserve"> </w:t>
      </w:r>
    </w:p>
    <w:p>
      <w:pPr>
        <w:pStyle w:val="Code"/>
      </w:pPr>
      <w:r>
        <w:rPr>
          <w:rFonts w:ascii="Consolas" w:hAnsi="Consolas"/>
          <w:sz w:val="18"/>
        </w:rPr>
        <w:t xml:space="preserve">              WHERE db2.ItemId = db1.ItemId</w:t>
      </w:r>
    </w:p>
    <w:p>
      <w:pPr>
        <w:pStyle w:val="Code"/>
      </w:pPr>
      <w:r>
        <w:rPr>
          <w:rFonts w:ascii="Consolas" w:hAnsi="Consolas"/>
          <w:sz w:val="18"/>
        </w:rPr>
        <w:t xml:space="preserve"> </w:t>
      </w:r>
    </w:p>
    <w:p>
      <w:pPr>
        <w:pStyle w:val="Code"/>
      </w:pPr>
      <w:r>
        <w:rPr>
          <w:rFonts w:ascii="Consolas" w:hAnsi="Consolas"/>
          <w:sz w:val="18"/>
        </w:rPr>
        <w:t xml:space="preserve">                and db2.RTK_SitesId = db1.RTK_SitesId</w:t>
      </w:r>
    </w:p>
    <w:p>
      <w:pPr>
        <w:pStyle w:val="Code"/>
      </w:pPr>
      <w:r>
        <w:rPr>
          <w:rFonts w:ascii="Consolas" w:hAnsi="Consolas"/>
          <w:sz w:val="18"/>
        </w:rPr>
        <w:t xml:space="preserve"> </w:t>
      </w:r>
    </w:p>
    <w:p>
      <w:pPr>
        <w:pStyle w:val="Code"/>
      </w:pPr>
      <w:r>
        <w:rPr>
          <w:rFonts w:ascii="Consolas" w:hAnsi="Consolas"/>
          <w:sz w:val="18"/>
        </w:rPr>
        <w:t xml:space="preserve">                and db2.[Year] between ys.baseYear and ys.[Year] - 1</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GROUP BY db1.RTK_SitesId, db1.DistrictId, ys.[Year], </w:t>
      </w:r>
    </w:p>
    <w:p>
      <w:pPr>
        <w:pStyle w:val="Code"/>
      </w:pPr>
      <w:r>
        <w:rPr>
          <w:rFonts w:ascii="Consolas" w:hAnsi="Consolas"/>
          <w:sz w:val="18"/>
        </w:rPr>
        <w:t xml:space="preserve"> </w:t>
      </w:r>
    </w:p>
    <w:p>
      <w:pPr>
        <w:pStyle w:val="Code"/>
      </w:pPr>
      <w:r>
        <w:rPr>
          <w:rFonts w:ascii="Consolas" w:hAnsi="Consolas"/>
          <w:sz w:val="18"/>
        </w:rPr>
        <w:t xml:space="preserve">         CASE isnull(MSDS.AlternateDescription,'') WHEN '' THEN Left(Isnull(Items.Description,''),60) ELSE MSDS.AlternateDescription END, </w:t>
      </w:r>
    </w:p>
    <w:p>
      <w:pPr>
        <w:pStyle w:val="Code"/>
      </w:pPr>
      <w:r>
        <w:rPr>
          <w:rFonts w:ascii="Consolas" w:hAnsi="Consolas"/>
          <w:sz w:val="18"/>
        </w:rPr>
        <w:t xml:space="preserve"> </w:t>
      </w:r>
    </w:p>
    <w:p>
      <w:pPr>
        <w:pStyle w:val="Code"/>
      </w:pPr>
      <w:r>
        <w:rPr>
          <w:rFonts w:ascii="Consolas" w:hAnsi="Consolas"/>
          <w:sz w:val="18"/>
        </w:rPr>
        <w:t xml:space="preserve">         RTK_Items.Manufacturer, RTK_Items.ContainerCodesId, RTK_Items.RTK_PurposeId, RTK_Items.UOMCodesId,</w:t>
      </w:r>
    </w:p>
    <w:p>
      <w:pPr>
        <w:pStyle w:val="Code"/>
      </w:pPr>
      <w:r>
        <w:rPr>
          <w:rFonts w:ascii="Consolas" w:hAnsi="Consolas"/>
          <w:sz w:val="18"/>
        </w:rPr>
        <w:t xml:space="preserve"> </w:t>
      </w:r>
    </w:p>
    <w:p>
      <w:pPr>
        <w:pStyle w:val="Code"/>
      </w:pPr>
      <w:r>
        <w:rPr>
          <w:rFonts w:ascii="Consolas" w:hAnsi="Consolas"/>
          <w:sz w:val="18"/>
        </w:rPr>
        <w:t xml:space="preserve">         CASE WHEN ISNULL(db1.MSDSId,0)!=0 THEN db1.MSDSId ELSE RTK_Items.MSDSId END, db1.CategoryId  -- allows for multiple MSDS versions of an Item</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vw_RTKReportItems {dbo-vw-rtkreportitems}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2013-08-07 19:45:27.407000</w:t>
            </w:r>
          </w:p>
        </w:tc>
      </w:tr>
      <w:tr>
        <w:tc>
          <w:tcPr>
            <w:tcW w:type="dxa" w:w="4320"/>
          </w:tcPr>
          <w:p>
            <w:r>
              <w:rPr>
                <w:sz w:val="20"/>
              </w:rPr>
              <w:t>**Modified**</w:t>
            </w:r>
          </w:p>
        </w:tc>
        <w:tc>
          <w:tcPr>
            <w:tcW w:type="dxa" w:w="4320"/>
          </w:tcPr>
          <w:p>
            <w:r>
              <w:rPr>
                <w:sz w:val="20"/>
              </w:rPr>
              <w:t>2018-01-21 20:26:48.350000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Year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SiteId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FacilityName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ItemDescription</w:t>
            </w:r>
          </w:p>
        </w:tc>
        <w:tc>
          <w:tcPr>
            <w:tcW w:type="dxa" w:w="2160"/>
            <w:shd w:fill="F5F5F5" w:val="clear"/>
          </w:tcPr>
          <w:p>
            <w:r>
              <w:rPr>
                <w:sz w:val="20"/>
              </w:rPr>
              <w:t>varchar(512)</w:t>
            </w:r>
          </w:p>
        </w:tc>
        <w:tc>
          <w:tcPr>
            <w:tcW w:type="dxa" w:w="2160"/>
            <w:shd w:fill="F5F5F5" w:val="clear"/>
          </w:tcPr>
          <w:p>
            <w:r>
              <w:rPr>
                <w:sz w:val="20"/>
              </w:rPr>
              <w:t>No</w:t>
            </w:r>
          </w:p>
        </w:tc>
      </w:tr>
      <w:tr>
        <w:tc>
          <w:tcPr>
            <w:tcW w:type="dxa" w:w="2160"/>
          </w:tcPr>
          <w:p>
            <w:r>
              <w:rPr>
                <w:sz w:val="20"/>
              </w:rPr>
              <w:t>9</w:t>
            </w:r>
          </w:p>
        </w:tc>
        <w:tc>
          <w:tcPr>
            <w:tcW w:type="dxa" w:w="2160"/>
          </w:tcPr>
          <w:p>
            <w:r>
              <w:rPr>
                <w:sz w:val="20"/>
              </w:rPr>
              <w:t>AlternateDesc</w:t>
            </w:r>
          </w:p>
        </w:tc>
        <w:tc>
          <w:tcPr>
            <w:tcW w:type="dxa" w:w="2160"/>
          </w:tcPr>
          <w:p>
            <w:r>
              <w:rPr>
                <w:sz w:val="20"/>
              </w:rPr>
              <w:t>varchar(60)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ManuallyEntered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ManualEntryYesNo</w:t>
            </w:r>
          </w:p>
        </w:tc>
        <w:tc>
          <w:tcPr>
            <w:tcW w:type="dxa" w:w="2160"/>
          </w:tcPr>
          <w:p>
            <w:r>
              <w:rPr>
                <w:sz w:val="20"/>
              </w:rPr>
              <w:t>varchar(3)</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EDSItem</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EDSItemYesNo</w:t>
            </w:r>
          </w:p>
        </w:tc>
        <w:tc>
          <w:tcPr>
            <w:tcW w:type="dxa" w:w="2160"/>
          </w:tcPr>
          <w:p>
            <w:r>
              <w:rPr>
                <w:sz w:val="20"/>
              </w:rPr>
              <w:t>varchar(3)</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RTK_ReportItemsId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RTK_ItemsId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RTK_SitesId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17</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MSDSId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ContentCentralMSDSDocId</w:t>
            </w:r>
          </w:p>
        </w:tc>
        <w:tc>
          <w:tcPr>
            <w:tcW w:type="dxa" w:w="2160"/>
          </w:tcPr>
          <w:p>
            <w:r>
              <w:rPr>
                <w:sz w:val="20"/>
              </w:rPr>
              <w:t>varchar(36)</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dbo.MSDS</w:t>
            </w:r>
          </w:p>
        </w:tc>
        <w:tc>
          <w:tcPr>
            <w:tcW w:type="dxa" w:w="4320"/>
            <w:shd w:fill="F5F5F5" w:val="clear"/>
          </w:tcPr>
          <w:p>
            <w:r>
              <w:rPr>
                <w:sz w:val="20"/>
              </w:rPr>
              <w:t>Table</w:t>
            </w:r>
          </w:p>
        </w:tc>
      </w:tr>
      <w:tr>
        <w:tc>
          <w:tcPr>
            <w:tcW w:type="dxa" w:w="4320"/>
          </w:tcPr>
          <w:p>
            <w:r>
              <w:rPr>
                <w:sz w:val="20"/>
              </w:rPr>
              <w:t>dbo.RTK_Items</w:t>
            </w:r>
          </w:p>
        </w:tc>
        <w:tc>
          <w:tcPr>
            <w:tcW w:type="dxa" w:w="4320"/>
          </w:tcPr>
          <w:p>
            <w:r>
              <w:rPr>
                <w:sz w:val="20"/>
              </w:rPr>
              <w:t>Table</w:t>
            </w:r>
          </w:p>
        </w:tc>
      </w:tr>
      <w:tr>
        <w:tc>
          <w:tcPr>
            <w:tcW w:type="dxa" w:w="4320"/>
            <w:shd w:fill="F5F5F5" w:val="clear"/>
          </w:tcPr>
          <w:p>
            <w:r>
              <w:rPr>
                <w:sz w:val="20"/>
              </w:rPr>
              <w:t>dbo.RTK_ReportItems</w:t>
            </w:r>
          </w:p>
        </w:tc>
        <w:tc>
          <w:tcPr>
            <w:tcW w:type="dxa" w:w="4320"/>
            <w:shd w:fill="F5F5F5" w:val="clear"/>
          </w:tcPr>
          <w:p>
            <w:r>
              <w:rPr>
                <w:sz w:val="20"/>
              </w:rPr>
              <w:t>Table</w:t>
            </w:r>
          </w:p>
        </w:tc>
      </w:tr>
      <w:tr>
        <w:tc>
          <w:tcPr>
            <w:tcW w:type="dxa" w:w="4320"/>
          </w:tcPr>
          <w:p>
            <w:r>
              <w:rPr>
                <w:sz w:val="20"/>
              </w:rPr>
              <w:t>dbo.RTK_Sites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[dbo].[vw_RTKReportItems] as</w:t>
      </w:r>
    </w:p>
    <w:p>
      <w:pPr>
        <w:pStyle w:val="Code"/>
      </w:pPr>
      <w:r>
        <w:rPr>
          <w:rFonts w:ascii="Consolas" w:hAnsi="Consolas"/>
          <w:sz w:val="18"/>
        </w:rPr>
        <w:t xml:space="preserve"> </w:t>
      </w:r>
    </w:p>
    <w:p>
      <w:pPr>
        <w:pStyle w:val="Code"/>
      </w:pPr>
      <w:r>
        <w:rPr>
          <w:rFonts w:ascii="Consolas" w:hAnsi="Consolas"/>
          <w:sz w:val="18"/>
        </w:rPr>
        <w:t xml:space="preserve">SELECT  F.Name DistrictName, A."Year", A.RTK_SITESID SiteId, C.FacilityName, E.NAME CategoryName, A.Quantity, Isnull(B.ITEMCODE,'') ItemCode, </w:t>
      </w:r>
    </w:p>
    <w:p>
      <w:pPr>
        <w:pStyle w:val="Code"/>
      </w:pPr>
      <w:r>
        <w:rPr>
          <w:rFonts w:ascii="Consolas" w:hAnsi="Consolas"/>
          <w:sz w:val="18"/>
        </w:rPr>
        <w:t xml:space="preserve"> </w:t>
      </w:r>
    </w:p>
    <w:p>
      <w:pPr>
        <w:pStyle w:val="Code"/>
      </w:pPr>
      <w:r>
        <w:rPr>
          <w:rFonts w:ascii="Consolas" w:hAnsi="Consolas"/>
          <w:sz w:val="18"/>
        </w:rPr>
        <w:t xml:space="preserve">        Isnull(D.DESCRIPTION,'') ItemDescription, Isnull(B.ALTERNATEDESC,'') AlternateDesc, Isnull(A.ManuallyEntered,0) ManuallyEntered, </w:t>
      </w:r>
    </w:p>
    <w:p>
      <w:pPr>
        <w:pStyle w:val="Code"/>
      </w:pPr>
      <w:r>
        <w:rPr>
          <w:rFonts w:ascii="Consolas" w:hAnsi="Consolas"/>
          <w:sz w:val="18"/>
        </w:rPr>
        <w:t xml:space="preserve"> </w:t>
      </w:r>
    </w:p>
    <w:p>
      <w:pPr>
        <w:pStyle w:val="Code"/>
      </w:pPr>
      <w:r>
        <w:rPr>
          <w:rFonts w:ascii="Consolas" w:hAnsi="Consolas"/>
          <w:sz w:val="18"/>
        </w:rPr>
        <w:t xml:space="preserve">        Case When Isnull(A.ManuallyEntered,0)=1 Then 'Yes' Else 'No' End ManualEntryYesNo, </w:t>
      </w:r>
    </w:p>
    <w:p>
      <w:pPr>
        <w:pStyle w:val="Code"/>
      </w:pPr>
      <w:r>
        <w:rPr>
          <w:rFonts w:ascii="Consolas" w:hAnsi="Consolas"/>
          <w:sz w:val="18"/>
        </w:rPr>
        <w:t xml:space="preserve"> </w:t>
      </w:r>
    </w:p>
    <w:p>
      <w:pPr>
        <w:pStyle w:val="Code"/>
      </w:pPr>
      <w:r>
        <w:rPr>
          <w:rFonts w:ascii="Consolas" w:hAnsi="Consolas"/>
          <w:sz w:val="18"/>
        </w:rPr>
        <w:t xml:space="preserve">        Case When Isnull(A.ItemId,0)=0 Then 0 Else 1 End EDSItem, Case When Isnull(A.ItemId,0)=0 Then 'No' Else 'Yes' End EDSItemYesNo, </w:t>
      </w:r>
    </w:p>
    <w:p>
      <w:pPr>
        <w:pStyle w:val="Code"/>
      </w:pPr>
      <w:r>
        <w:rPr>
          <w:rFonts w:ascii="Consolas" w:hAnsi="Consolas"/>
          <w:sz w:val="18"/>
        </w:rPr>
        <w:t xml:space="preserve"> </w:t>
      </w:r>
    </w:p>
    <w:p>
      <w:pPr>
        <w:pStyle w:val="Code"/>
      </w:pPr>
      <w:r>
        <w:rPr>
          <w:rFonts w:ascii="Consolas" w:hAnsi="Consolas"/>
          <w:sz w:val="18"/>
        </w:rPr>
        <w:t xml:space="preserve">        A.RTK_ReportItemsId, Isnull(A.RTK_ITEMSID,0) RTK_ItemsId, Isnull(A.RTK_SITESID,0) RTK_SitesId, Isnull(A.ITEMID,0) ItemId, A.CATEGORYID, A.DistrictId,</w:t>
      </w:r>
    </w:p>
    <w:p>
      <w:pPr>
        <w:pStyle w:val="Code"/>
      </w:pPr>
      <w:r>
        <w:rPr>
          <w:rFonts w:ascii="Consolas" w:hAnsi="Consolas"/>
          <w:sz w:val="18"/>
        </w:rPr>
        <w:t xml:space="preserve"> </w:t>
      </w:r>
    </w:p>
    <w:p>
      <w:pPr>
        <w:pStyle w:val="Code"/>
      </w:pPr>
      <w:r>
        <w:rPr>
          <w:rFonts w:ascii="Consolas" w:hAnsi="Consolas"/>
          <w:sz w:val="18"/>
        </w:rPr>
        <w:t xml:space="preserve">        M.MSDSId, Isnull(M.ContentCentralMSDSDocId,'') ContentCentralMSDSDocId</w:t>
      </w:r>
    </w:p>
    <w:p>
      <w:pPr>
        <w:pStyle w:val="Code"/>
      </w:pPr>
      <w:r>
        <w:rPr>
          <w:rFonts w:ascii="Consolas" w:hAnsi="Consolas"/>
          <w:sz w:val="18"/>
        </w:rPr>
        <w:t xml:space="preserve"> </w:t>
      </w:r>
    </w:p>
    <w:p>
      <w:pPr>
        <w:pStyle w:val="Code"/>
      </w:pPr>
      <w:r>
        <w:rPr>
          <w:rFonts w:ascii="Consolas" w:hAnsi="Consolas"/>
          <w:sz w:val="18"/>
        </w:rPr>
        <w:t xml:space="preserve">FROM  RTK_ReportItems A </w:t>
      </w:r>
    </w:p>
    <w:p>
      <w:pPr>
        <w:pStyle w:val="Code"/>
      </w:pPr>
      <w:r>
        <w:rPr>
          <w:rFonts w:ascii="Consolas" w:hAnsi="Consolas"/>
          <w:sz w:val="18"/>
        </w:rPr>
        <w:t xml:space="preserve"> </w:t>
      </w:r>
    </w:p>
    <w:p>
      <w:pPr>
        <w:pStyle w:val="Code"/>
      </w:pPr>
      <w:r>
        <w:rPr>
          <w:rFonts w:ascii="Consolas" w:hAnsi="Consolas"/>
          <w:sz w:val="18"/>
        </w:rPr>
        <w:t xml:space="preserve">LEFT JOIN RTK_Items B ON  A.RTK_ITEMSID =  B.RTK_ITEMSID </w:t>
      </w:r>
    </w:p>
    <w:p>
      <w:pPr>
        <w:pStyle w:val="Code"/>
      </w:pPr>
      <w:r>
        <w:rPr>
          <w:rFonts w:ascii="Consolas" w:hAnsi="Consolas"/>
          <w:sz w:val="18"/>
        </w:rPr>
        <w:t xml:space="preserve"> </w:t>
      </w:r>
    </w:p>
    <w:p>
      <w:pPr>
        <w:pStyle w:val="Code"/>
      </w:pPr>
      <w:r>
        <w:rPr>
          <w:rFonts w:ascii="Consolas" w:hAnsi="Consolas"/>
          <w:sz w:val="18"/>
        </w:rPr>
        <w:t xml:space="preserve">LEFT JOIN RTK_Sites C ON  C.RTK_SITESID =  A.RTK_SITESID </w:t>
      </w:r>
    </w:p>
    <w:p>
      <w:pPr>
        <w:pStyle w:val="Code"/>
      </w:pPr>
      <w:r>
        <w:rPr>
          <w:rFonts w:ascii="Consolas" w:hAnsi="Consolas"/>
          <w:sz w:val="18"/>
        </w:rPr>
        <w:t xml:space="preserve"> </w:t>
      </w:r>
    </w:p>
    <w:p>
      <w:pPr>
        <w:pStyle w:val="Code"/>
      </w:pPr>
      <w:r>
        <w:rPr>
          <w:rFonts w:ascii="Consolas" w:hAnsi="Consolas"/>
          <w:sz w:val="18"/>
        </w:rPr>
        <w:t xml:space="preserve">LEFT JOIN Items D ON  A.ITEMID =  D.ITEMID </w:t>
      </w:r>
    </w:p>
    <w:p>
      <w:pPr>
        <w:pStyle w:val="Code"/>
      </w:pPr>
      <w:r>
        <w:rPr>
          <w:rFonts w:ascii="Consolas" w:hAnsi="Consolas"/>
          <w:sz w:val="18"/>
        </w:rPr>
        <w:t xml:space="preserve"> </w:t>
      </w:r>
    </w:p>
    <w:p>
      <w:pPr>
        <w:pStyle w:val="Code"/>
      </w:pPr>
      <w:r>
        <w:rPr>
          <w:rFonts w:ascii="Consolas" w:hAnsi="Consolas"/>
          <w:sz w:val="18"/>
        </w:rPr>
        <w:t xml:space="preserve">LEFT JOIN Category E ON  A.CATEGORYID =  E.CATEGORYID </w:t>
      </w:r>
    </w:p>
    <w:p>
      <w:pPr>
        <w:pStyle w:val="Code"/>
      </w:pPr>
      <w:r>
        <w:rPr>
          <w:rFonts w:ascii="Consolas" w:hAnsi="Consolas"/>
          <w:sz w:val="18"/>
        </w:rPr>
        <w:t xml:space="preserve"> </w:t>
      </w:r>
    </w:p>
    <w:p>
      <w:pPr>
        <w:pStyle w:val="Code"/>
      </w:pPr>
      <w:r>
        <w:rPr>
          <w:rFonts w:ascii="Consolas" w:hAnsi="Consolas"/>
          <w:sz w:val="18"/>
        </w:rPr>
        <w:t>LEFT JOIN District F ON F.DistrictId = A.DistrictId</w:t>
      </w:r>
    </w:p>
    <w:p>
      <w:pPr>
        <w:pStyle w:val="Code"/>
      </w:pPr>
      <w:r>
        <w:rPr>
          <w:rFonts w:ascii="Consolas" w:hAnsi="Consolas"/>
          <w:sz w:val="18"/>
        </w:rPr>
        <w:t xml:space="preserve"> </w:t>
      </w:r>
    </w:p>
    <w:p>
      <w:pPr>
        <w:pStyle w:val="Code"/>
      </w:pPr>
      <w:r>
        <w:rPr>
          <w:rFonts w:ascii="Consolas" w:hAnsi="Consolas"/>
          <w:sz w:val="18"/>
        </w:rPr>
        <w:t>LEFT JOIN MSDS M ON M.MSDSId = Case When Isnull(A.MSDSId,0)!=0 Then A.MSDSId Else B.MSDSId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F.Name DistrictName, A."Year", A.RTK_SITESID SiteId, C.FacilityName, E.NAME CategoryName, A.Quantity, Isnull(D.ITEMCODE,'') EDSItemCode, </w:t>
      </w:r>
    </w:p>
    <w:p>
      <w:pPr>
        <w:pStyle w:val="Code"/>
      </w:pPr>
      <w:r>
        <w:rPr>
          <w:rFonts w:ascii="Consolas" w:hAnsi="Consolas"/>
          <w:sz w:val="18"/>
        </w:rPr>
        <w:t xml:space="preserve"> </w:t>
      </w:r>
    </w:p>
    <w:p>
      <w:pPr>
        <w:pStyle w:val="Code"/>
      </w:pPr>
      <w:r>
        <w:rPr>
          <w:rFonts w:ascii="Consolas" w:hAnsi="Consolas"/>
          <w:sz w:val="18"/>
        </w:rPr>
        <w:t xml:space="preserve">SELECT  F.Name DistrictName, A."Year", A.RTK_SITESID SiteId, C.FacilityName, E.NAME CategoryName, A.Quantity, Isnull(B.ITEMCODE,'') ItemCode, </w:t>
      </w:r>
    </w:p>
    <w:p>
      <w:pPr>
        <w:pStyle w:val="Code"/>
      </w:pPr>
      <w:r>
        <w:rPr>
          <w:rFonts w:ascii="Consolas" w:hAnsi="Consolas"/>
          <w:sz w:val="18"/>
        </w:rPr>
        <w:t xml:space="preserve"> </w:t>
      </w:r>
    </w:p>
    <w:p>
      <w:pPr>
        <w:pStyle w:val="Code"/>
      </w:pPr>
      <w:r>
        <w:rPr>
          <w:rFonts w:ascii="Consolas" w:hAnsi="Consolas"/>
          <w:sz w:val="18"/>
        </w:rPr>
        <w:t xml:space="preserve">        Isnull(D.DESCRIPTION,'') ItemDescription, Isnull(B.ALTERNATEDESC,'') AlternateDesc, Isnull(A.ManuallyEntered,0) ManuallyEntered, </w:t>
      </w:r>
    </w:p>
    <w:p>
      <w:pPr>
        <w:pStyle w:val="Code"/>
      </w:pPr>
      <w:r>
        <w:rPr>
          <w:rFonts w:ascii="Consolas" w:hAnsi="Consolas"/>
          <w:sz w:val="18"/>
        </w:rPr>
        <w:t xml:space="preserve"> </w:t>
      </w:r>
    </w:p>
    <w:p>
      <w:pPr>
        <w:pStyle w:val="Code"/>
      </w:pPr>
      <w:r>
        <w:rPr>
          <w:rFonts w:ascii="Consolas" w:hAnsi="Consolas"/>
          <w:sz w:val="18"/>
        </w:rPr>
        <w:t xml:space="preserve">        Case When Isnull(A.ManuallyEntered,0)=1 Then 'Yes' Else 'No' End ManualEntryYesNo, </w:t>
      </w:r>
    </w:p>
    <w:p>
      <w:pPr>
        <w:pStyle w:val="Code"/>
      </w:pPr>
      <w:r>
        <w:rPr>
          <w:rFonts w:ascii="Consolas" w:hAnsi="Consolas"/>
          <w:sz w:val="18"/>
        </w:rPr>
        <w:t xml:space="preserve"> </w:t>
      </w:r>
    </w:p>
    <w:p>
      <w:pPr>
        <w:pStyle w:val="Code"/>
      </w:pPr>
      <w:r>
        <w:rPr>
          <w:rFonts w:ascii="Consolas" w:hAnsi="Consolas"/>
          <w:sz w:val="18"/>
        </w:rPr>
        <w:t xml:space="preserve">        Case When Isnull(A.ItemId,0)=0 Then 0 Else 1 End EDSItem, Case When Isnull(A.ItemId,0)=0 Then 'No' Else 'Yes' End EDSItemYesNo, </w:t>
      </w:r>
    </w:p>
    <w:p>
      <w:pPr>
        <w:pStyle w:val="Code"/>
      </w:pPr>
      <w:r>
        <w:rPr>
          <w:rFonts w:ascii="Consolas" w:hAnsi="Consolas"/>
          <w:sz w:val="18"/>
        </w:rPr>
        <w:t xml:space="preserve"> </w:t>
      </w:r>
    </w:p>
    <w:p>
      <w:pPr>
        <w:pStyle w:val="Code"/>
      </w:pPr>
      <w:r>
        <w:rPr>
          <w:rFonts w:ascii="Consolas" w:hAnsi="Consolas"/>
          <w:sz w:val="18"/>
        </w:rPr>
        <w:t xml:space="preserve">        A.RTK_ReportItemsId, Isnull(A.RTK_ITEMSID,0) RTK_ItemsId, Isnull(A.RTK_SITESID,0) RTK_SitesId, Isnull(A.ITEMID,0) ItemId, A.CATEGORYID, A.DistrictId  </w:t>
      </w:r>
    </w:p>
    <w:p>
      <w:pPr>
        <w:pStyle w:val="Code"/>
      </w:pPr>
      <w:r>
        <w:rPr>
          <w:rFonts w:ascii="Consolas" w:hAnsi="Consolas"/>
          <w:sz w:val="18"/>
        </w:rPr>
        <w:t xml:space="preserve"> </w:t>
      </w:r>
    </w:p>
    <w:p>
      <w:pPr>
        <w:pStyle w:val="Code"/>
      </w:pPr>
      <w:r>
        <w:rPr>
          <w:rFonts w:ascii="Consolas" w:hAnsi="Consolas"/>
          <w:sz w:val="18"/>
        </w:rPr>
        <w:t xml:space="preserve">FROM  RTK_ReportItems A </w:t>
      </w:r>
    </w:p>
    <w:p>
      <w:pPr>
        <w:pStyle w:val="Code"/>
      </w:pPr>
      <w:r>
        <w:rPr>
          <w:rFonts w:ascii="Consolas" w:hAnsi="Consolas"/>
          <w:sz w:val="18"/>
        </w:rPr>
        <w:t xml:space="preserve"> </w:t>
      </w:r>
    </w:p>
    <w:p>
      <w:pPr>
        <w:pStyle w:val="Code"/>
      </w:pPr>
      <w:r>
        <w:rPr>
          <w:rFonts w:ascii="Consolas" w:hAnsi="Consolas"/>
          <w:sz w:val="18"/>
        </w:rPr>
        <w:t xml:space="preserve">LEFT JOIN RTK_Items B ON  A.RTK_ITEMSID =  B.RTK_ITEMSID </w:t>
      </w:r>
    </w:p>
    <w:p>
      <w:pPr>
        <w:pStyle w:val="Code"/>
      </w:pPr>
      <w:r>
        <w:rPr>
          <w:rFonts w:ascii="Consolas" w:hAnsi="Consolas"/>
          <w:sz w:val="18"/>
        </w:rPr>
        <w:t xml:space="preserve"> </w:t>
      </w:r>
    </w:p>
    <w:p>
      <w:pPr>
        <w:pStyle w:val="Code"/>
      </w:pPr>
      <w:r>
        <w:rPr>
          <w:rFonts w:ascii="Consolas" w:hAnsi="Consolas"/>
          <w:sz w:val="18"/>
        </w:rPr>
        <w:t xml:space="preserve">LEFT JOIN RTK_Sites C ON  C.RTK_SITESID =  A.RTK_SITESID </w:t>
      </w:r>
    </w:p>
    <w:p>
      <w:pPr>
        <w:pStyle w:val="Code"/>
      </w:pPr>
      <w:r>
        <w:rPr>
          <w:rFonts w:ascii="Consolas" w:hAnsi="Consolas"/>
          <w:sz w:val="18"/>
        </w:rPr>
        <w:t xml:space="preserve"> </w:t>
      </w:r>
    </w:p>
    <w:p>
      <w:pPr>
        <w:pStyle w:val="Code"/>
      </w:pPr>
      <w:r>
        <w:rPr>
          <w:rFonts w:ascii="Consolas" w:hAnsi="Consolas"/>
          <w:sz w:val="18"/>
        </w:rPr>
        <w:t xml:space="preserve">LEFT JOIN Items D ON  A.ITEMID =  D.ITEMID </w:t>
      </w:r>
    </w:p>
    <w:p>
      <w:pPr>
        <w:pStyle w:val="Code"/>
      </w:pPr>
      <w:r>
        <w:rPr>
          <w:rFonts w:ascii="Consolas" w:hAnsi="Consolas"/>
          <w:sz w:val="18"/>
        </w:rPr>
        <w:t xml:space="preserve"> </w:t>
      </w:r>
    </w:p>
    <w:p>
      <w:pPr>
        <w:pStyle w:val="Code"/>
      </w:pPr>
      <w:r>
        <w:rPr>
          <w:rFonts w:ascii="Consolas" w:hAnsi="Consolas"/>
          <w:sz w:val="18"/>
        </w:rPr>
        <w:t xml:space="preserve">LEFT JOIN Category E ON  A.CATEGORYID =  E.CATEGORYID </w:t>
      </w:r>
    </w:p>
    <w:p>
      <w:pPr>
        <w:pStyle w:val="Code"/>
      </w:pPr>
      <w:r>
        <w:rPr>
          <w:rFonts w:ascii="Consolas" w:hAnsi="Consolas"/>
          <w:sz w:val="18"/>
        </w:rPr>
        <w:t xml:space="preserve"> </w:t>
      </w:r>
    </w:p>
    <w:p>
      <w:pPr>
        <w:pStyle w:val="Code"/>
      </w:pPr>
      <w:r>
        <w:rPr>
          <w:rFonts w:ascii="Consolas" w:hAnsi="Consolas"/>
          <w:sz w:val="18"/>
        </w:rPr>
        <w:t>LEFT JOIN District F ON F.DistrictId = A.DistrictId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vw_Savings1 {dbo-vw-savings1}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2014-02-05 20:06:51.123000</w:t>
            </w:r>
          </w:p>
        </w:tc>
      </w:tr>
      <w:tr>
        <w:tc>
          <w:tcPr>
            <w:tcW w:type="dxa" w:w="4320"/>
          </w:tcPr>
          <w:p>
            <w:r>
              <w:rPr>
                <w:sz w:val="20"/>
              </w:rPr>
              <w:t>**Modified**</w:t>
            </w:r>
          </w:p>
        </w:tc>
        <w:tc>
          <w:tcPr>
            <w:tcW w:type="dxa" w:w="4320"/>
          </w:tcPr>
          <w:p>
            <w:r>
              <w:rPr>
                <w:sz w:val="20"/>
              </w:rPr>
              <w:t>2018-01-21 20:26:48.357000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CYDollars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CYIncludedDollars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CYIncludedPercent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CYExcludedDollars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GTDollars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GTYears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PricePlanCode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County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13</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TotalBidCost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TotalCatalogCost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TotalStateContractCost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17</w:t>
            </w:r>
          </w:p>
        </w:tc>
        <w:tc>
          <w:tcPr>
            <w:tcW w:type="dxa" w:w="2160"/>
          </w:tcPr>
          <w:p>
            <w:r>
              <w:rPr>
                <w:sz w:val="20"/>
              </w:rPr>
              <w:t>StateContractDiscount</w:t>
            </w:r>
          </w:p>
        </w:tc>
        <w:tc>
          <w:tcPr>
            <w:tcW w:type="dxa" w:w="2160"/>
          </w:tcPr>
          <w:p>
            <w:r>
              <w:rPr>
                <w:sz w:val="20"/>
              </w:rPr>
              <w:t>decimal(13,9)</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OverallDiscount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19</w:t>
            </w:r>
          </w:p>
        </w:tc>
        <w:tc>
          <w:tcPr>
            <w:tcW w:type="dxa" w:w="2160"/>
          </w:tcPr>
          <w:p>
            <w:r>
              <w:rPr>
                <w:sz w:val="20"/>
              </w:rPr>
              <w:t>OverallSavings</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IncludedBidCost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21</w:t>
            </w:r>
          </w:p>
        </w:tc>
        <w:tc>
          <w:tcPr>
            <w:tcW w:type="dxa" w:w="2160"/>
          </w:tcPr>
          <w:p>
            <w:r>
              <w:rPr>
                <w:sz w:val="20"/>
              </w:rPr>
              <w:t>IncludedCatalogCost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IncludedDiscount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23</w:t>
            </w:r>
          </w:p>
        </w:tc>
        <w:tc>
          <w:tcPr>
            <w:tcW w:type="dxa" w:w="2160"/>
          </w:tcPr>
          <w:p>
            <w:r>
              <w:rPr>
                <w:sz w:val="20"/>
              </w:rPr>
              <w:t>IncludedSavings</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ExcludedBidCost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25</w:t>
            </w:r>
          </w:p>
        </w:tc>
        <w:tc>
          <w:tcPr>
            <w:tcW w:type="dxa" w:w="2160"/>
          </w:tcPr>
          <w:p>
            <w:r>
              <w:rPr>
                <w:sz w:val="20"/>
              </w:rPr>
              <w:t>ExcludedCatalogCost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ExcludedDiscount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27</w:t>
            </w:r>
          </w:p>
        </w:tc>
        <w:tc>
          <w:tcPr>
            <w:tcW w:type="dxa" w:w="2160"/>
          </w:tcPr>
          <w:p>
            <w:r>
              <w:rPr>
                <w:sz w:val="20"/>
              </w:rPr>
              <w:t>ExcludedSavings</w:t>
            </w:r>
          </w:p>
        </w:tc>
        <w:tc>
          <w:tcPr>
            <w:tcW w:type="dxa" w:w="2160"/>
          </w:tcPr>
          <w:p>
            <w:r>
              <w:rPr>
                <w:sz w:val="20"/>
              </w:rPr>
              <w:t>numeric(38,6)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dbo.YearlyTotals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[dbo].[vw_Savings1] as</w:t>
      </w:r>
    </w:p>
    <w:p>
      <w:pPr>
        <w:pStyle w:val="Code"/>
      </w:pPr>
      <w:r>
        <w:rPr>
          <w:rFonts w:ascii="Consolas" w:hAnsi="Consolas"/>
          <w:sz w:val="18"/>
        </w:rPr>
        <w:t xml:space="preserve"> </w:t>
      </w:r>
    </w:p>
    <w:p>
      <w:pPr>
        <w:pStyle w:val="Code"/>
      </w:pPr>
      <w:r>
        <w:rPr>
          <w:rFonts w:ascii="Consolas" w:hAnsi="Consolas"/>
          <w:sz w:val="18"/>
        </w:rPr>
        <w:t xml:space="preserve">select BudgetId, Name as BudgetName, DistrictId, DistrictName, </w:t>
      </w:r>
    </w:p>
    <w:p>
      <w:pPr>
        <w:pStyle w:val="Code"/>
      </w:pPr>
      <w:r>
        <w:rPr>
          <w:rFonts w:ascii="Consolas" w:hAnsi="Consolas"/>
          <w:sz w:val="18"/>
        </w:rPr>
        <w:t xml:space="preserve"> </w:t>
      </w:r>
    </w:p>
    <w:p>
      <w:pPr>
        <w:pStyle w:val="Code"/>
      </w:pPr>
      <w:r>
        <w:rPr>
          <w:rFonts w:ascii="Consolas" w:hAnsi="Consolas"/>
          <w:sz w:val="18"/>
        </w:rPr>
        <w:t xml:space="preserve">       left(CONVERT(varchar,CYDollars,1),LEN(CONVERT(varchar,CYDollars,1))-3) CYDollars,</w:t>
      </w:r>
    </w:p>
    <w:p>
      <w:pPr>
        <w:pStyle w:val="Code"/>
      </w:pPr>
      <w:r>
        <w:rPr>
          <w:rFonts w:ascii="Consolas" w:hAnsi="Consolas"/>
          <w:sz w:val="18"/>
        </w:rPr>
        <w:t xml:space="preserve"> </w:t>
      </w:r>
    </w:p>
    <w:p>
      <w:pPr>
        <w:pStyle w:val="Code"/>
      </w:pPr>
      <w:r>
        <w:rPr>
          <w:rFonts w:ascii="Consolas" w:hAnsi="Consolas"/>
          <w:sz w:val="18"/>
        </w:rPr>
        <w:t xml:space="preserve">       LEFT(convert(varchar,CYIncludedDollars,1),LEN(convert(varchar,CYIncludedDollars,1))-3) CYIncludedDollars,</w:t>
      </w:r>
    </w:p>
    <w:p>
      <w:pPr>
        <w:pStyle w:val="Code"/>
      </w:pPr>
      <w:r>
        <w:rPr>
          <w:rFonts w:ascii="Consolas" w:hAnsi="Consolas"/>
          <w:sz w:val="18"/>
        </w:rPr>
        <w:t xml:space="preserve"> </w:t>
      </w:r>
    </w:p>
    <w:p>
      <w:pPr>
        <w:pStyle w:val="Code"/>
      </w:pPr>
      <w:r>
        <w:rPr>
          <w:rFonts w:ascii="Consolas" w:hAnsi="Consolas"/>
          <w:sz w:val="18"/>
        </w:rPr>
        <w:t xml:space="preserve">       CYIncludedPercent,</w:t>
      </w:r>
    </w:p>
    <w:p>
      <w:pPr>
        <w:pStyle w:val="Code"/>
      </w:pPr>
      <w:r>
        <w:rPr>
          <w:rFonts w:ascii="Consolas" w:hAnsi="Consolas"/>
          <w:sz w:val="18"/>
        </w:rPr>
        <w:t xml:space="preserve"> </w:t>
      </w:r>
    </w:p>
    <w:p>
      <w:pPr>
        <w:pStyle w:val="Code"/>
      </w:pPr>
      <w:r>
        <w:rPr>
          <w:rFonts w:ascii="Consolas" w:hAnsi="Consolas"/>
          <w:sz w:val="18"/>
        </w:rPr>
        <w:t xml:space="preserve">       LEFT(convert(varchar,CYExcludedDollars,1),LEN(convert(varchar,CYExcludedDollars,1))-3) CYExcludedDollars,</w:t>
      </w:r>
    </w:p>
    <w:p>
      <w:pPr>
        <w:pStyle w:val="Code"/>
      </w:pPr>
      <w:r>
        <w:rPr>
          <w:rFonts w:ascii="Consolas" w:hAnsi="Consolas"/>
          <w:sz w:val="18"/>
        </w:rPr>
        <w:t xml:space="preserve"> </w:t>
      </w:r>
    </w:p>
    <w:p>
      <w:pPr>
        <w:pStyle w:val="Code"/>
      </w:pPr>
      <w:r>
        <w:rPr>
          <w:rFonts w:ascii="Consolas" w:hAnsi="Consolas"/>
          <w:sz w:val="18"/>
        </w:rPr>
        <w:t xml:space="preserve">       LEFT(convert(varchar,GTDollars,1),len(convert(varchar,GTDollars,1))-3) GTDollars,</w:t>
      </w:r>
    </w:p>
    <w:p>
      <w:pPr>
        <w:pStyle w:val="Code"/>
      </w:pPr>
      <w:r>
        <w:rPr>
          <w:rFonts w:ascii="Consolas" w:hAnsi="Consolas"/>
          <w:sz w:val="18"/>
        </w:rPr>
        <w:t xml:space="preserve"> </w:t>
      </w:r>
    </w:p>
    <w:p>
      <w:pPr>
        <w:pStyle w:val="Code"/>
      </w:pPr>
      <w:r>
        <w:rPr>
          <w:rFonts w:ascii="Consolas" w:hAnsi="Consolas"/>
          <w:sz w:val="18"/>
        </w:rPr>
        <w:t xml:space="preserve">       GTYears,</w:t>
      </w:r>
    </w:p>
    <w:p>
      <w:pPr>
        <w:pStyle w:val="Code"/>
      </w:pPr>
      <w:r>
        <w:rPr>
          <w:rFonts w:ascii="Consolas" w:hAnsi="Consolas"/>
          <w:sz w:val="18"/>
        </w:rPr>
        <w:t xml:space="preserve"> </w:t>
      </w:r>
    </w:p>
    <w:p>
      <w:pPr>
        <w:pStyle w:val="Code"/>
      </w:pPr>
      <w:r>
        <w:rPr>
          <w:rFonts w:ascii="Consolas" w:hAnsi="Consolas"/>
          <w:sz w:val="18"/>
        </w:rPr>
        <w:t xml:space="preserve">       (select top 1 PricePlans.Code</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DistrictPP.DistrictId = s1.DistrictId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BidHeaders.CategoryId = 4</w:t>
      </w:r>
    </w:p>
    <w:p>
      <w:pPr>
        <w:pStyle w:val="Code"/>
      </w:pPr>
      <w:r>
        <w:rPr>
          <w:rFonts w:ascii="Consolas" w:hAnsi="Consolas"/>
          <w:sz w:val="18"/>
        </w:rPr>
        <w:t xml:space="preserve"> </w:t>
      </w:r>
    </w:p>
    <w:p>
      <w:pPr>
        <w:pStyle w:val="Code"/>
      </w:pPr>
      <w:r>
        <w:rPr>
          <w:rFonts w:ascii="Consolas" w:hAnsi="Consolas"/>
          <w:sz w:val="18"/>
        </w:rPr>
        <w:t xml:space="preserve">         order by PricePlans.PricePlanId) PricePlanCode,</w:t>
      </w:r>
    </w:p>
    <w:p>
      <w:pPr>
        <w:pStyle w:val="Code"/>
      </w:pPr>
      <w:r>
        <w:rPr>
          <w:rFonts w:ascii="Consolas" w:hAnsi="Consolas"/>
          <w:sz w:val="18"/>
        </w:rPr>
        <w:t xml:space="preserve"> </w:t>
      </w:r>
    </w:p>
    <w:p>
      <w:pPr>
        <w:pStyle w:val="Code"/>
      </w:pPr>
      <w:r>
        <w:rPr>
          <w:rFonts w:ascii="Consolas" w:hAnsi="Consolas"/>
          <w:sz w:val="18"/>
        </w:rPr>
        <w:t xml:space="preserve">       s1.County,</w:t>
      </w:r>
    </w:p>
    <w:p>
      <w:pPr>
        <w:pStyle w:val="Code"/>
      </w:pPr>
      <w:r>
        <w:rPr>
          <w:rFonts w:ascii="Consolas" w:hAnsi="Consolas"/>
          <w:sz w:val="18"/>
        </w:rPr>
        <w:t xml:space="preserve"> </w:t>
      </w:r>
    </w:p>
    <w:p>
      <w:pPr>
        <w:pStyle w:val="Code"/>
      </w:pPr>
      <w:r>
        <w:rPr>
          <w:rFonts w:ascii="Consolas" w:hAnsi="Consolas"/>
          <w:sz w:val="18"/>
        </w:rPr>
        <w:t xml:space="preserve">       s1.State,</w:t>
      </w:r>
    </w:p>
    <w:p>
      <w:pPr>
        <w:pStyle w:val="Code"/>
      </w:pPr>
      <w:r>
        <w:rPr>
          <w:rFonts w:ascii="Consolas" w:hAnsi="Consolas"/>
          <w:sz w:val="18"/>
        </w:rPr>
        <w:t xml:space="preserve"> </w:t>
      </w:r>
    </w:p>
    <w:p>
      <w:pPr>
        <w:pStyle w:val="Code"/>
      </w:pPr>
      <w:r>
        <w:rPr>
          <w:rFonts w:ascii="Consolas" w:hAnsi="Consolas"/>
          <w:sz w:val="18"/>
        </w:rPr>
        <w:t xml:space="preserve">       TotalBidCost,</w:t>
      </w:r>
    </w:p>
    <w:p>
      <w:pPr>
        <w:pStyle w:val="Code"/>
      </w:pPr>
      <w:r>
        <w:rPr>
          <w:rFonts w:ascii="Consolas" w:hAnsi="Consolas"/>
          <w:sz w:val="18"/>
        </w:rPr>
        <w:t xml:space="preserve"> </w:t>
      </w:r>
    </w:p>
    <w:p>
      <w:pPr>
        <w:pStyle w:val="Code"/>
      </w:pPr>
      <w:r>
        <w:rPr>
          <w:rFonts w:ascii="Consolas" w:hAnsi="Consolas"/>
          <w:sz w:val="18"/>
        </w:rPr>
        <w:t xml:space="preserve">       TotalCatalogCost,</w:t>
      </w:r>
    </w:p>
    <w:p>
      <w:pPr>
        <w:pStyle w:val="Code"/>
      </w:pPr>
      <w:r>
        <w:rPr>
          <w:rFonts w:ascii="Consolas" w:hAnsi="Consolas"/>
          <w:sz w:val="18"/>
        </w:rPr>
        <w:t xml:space="preserve"> </w:t>
      </w:r>
    </w:p>
    <w:p>
      <w:pPr>
        <w:pStyle w:val="Code"/>
      </w:pPr>
      <w:r>
        <w:rPr>
          <w:rFonts w:ascii="Consolas" w:hAnsi="Consolas"/>
          <w:sz w:val="18"/>
        </w:rPr>
        <w:t xml:space="preserve">       TotalStateContractCost,</w:t>
      </w:r>
    </w:p>
    <w:p>
      <w:pPr>
        <w:pStyle w:val="Code"/>
      </w:pPr>
      <w:r>
        <w:rPr>
          <w:rFonts w:ascii="Consolas" w:hAnsi="Consolas"/>
          <w:sz w:val="18"/>
        </w:rPr>
        <w:t xml:space="preserve"> </w:t>
      </w:r>
    </w:p>
    <w:p>
      <w:pPr>
        <w:pStyle w:val="Code"/>
      </w:pPr>
      <w:r>
        <w:rPr>
          <w:rFonts w:ascii="Consolas" w:hAnsi="Consolas"/>
          <w:sz w:val="18"/>
        </w:rPr>
        <w:t xml:space="preserve">       StateContractDiscount,</w:t>
      </w:r>
    </w:p>
    <w:p>
      <w:pPr>
        <w:pStyle w:val="Code"/>
      </w:pPr>
      <w:r>
        <w:rPr>
          <w:rFonts w:ascii="Consolas" w:hAnsi="Consolas"/>
          <w:sz w:val="18"/>
        </w:rPr>
        <w:t xml:space="preserve"> </w:t>
      </w:r>
    </w:p>
    <w:p>
      <w:pPr>
        <w:pStyle w:val="Code"/>
      </w:pPr>
      <w:r>
        <w:rPr>
          <w:rFonts w:ascii="Consolas" w:hAnsi="Consolas"/>
          <w:sz w:val="18"/>
        </w:rPr>
        <w:t xml:space="preserve">       OverallDiscount,</w:t>
      </w:r>
    </w:p>
    <w:p>
      <w:pPr>
        <w:pStyle w:val="Code"/>
      </w:pPr>
      <w:r>
        <w:rPr>
          <w:rFonts w:ascii="Consolas" w:hAnsi="Consolas"/>
          <w:sz w:val="18"/>
        </w:rPr>
        <w:t xml:space="preserve"> </w:t>
      </w:r>
    </w:p>
    <w:p>
      <w:pPr>
        <w:pStyle w:val="Code"/>
      </w:pPr>
      <w:r>
        <w:rPr>
          <w:rFonts w:ascii="Consolas" w:hAnsi="Consolas"/>
          <w:sz w:val="18"/>
        </w:rPr>
        <w:t xml:space="preserve">       OverallSavings,</w:t>
      </w:r>
    </w:p>
    <w:p>
      <w:pPr>
        <w:pStyle w:val="Code"/>
      </w:pPr>
      <w:r>
        <w:rPr>
          <w:rFonts w:ascii="Consolas" w:hAnsi="Consolas"/>
          <w:sz w:val="18"/>
        </w:rPr>
        <w:t xml:space="preserve"> </w:t>
      </w:r>
    </w:p>
    <w:p>
      <w:pPr>
        <w:pStyle w:val="Code"/>
      </w:pPr>
      <w:r>
        <w:rPr>
          <w:rFonts w:ascii="Consolas" w:hAnsi="Consolas"/>
          <w:sz w:val="18"/>
        </w:rPr>
        <w:t xml:space="preserve">       IncludedBidCost,</w:t>
      </w:r>
    </w:p>
    <w:p>
      <w:pPr>
        <w:pStyle w:val="Code"/>
      </w:pPr>
      <w:r>
        <w:rPr>
          <w:rFonts w:ascii="Consolas" w:hAnsi="Consolas"/>
          <w:sz w:val="18"/>
        </w:rPr>
        <w:t xml:space="preserve"> </w:t>
      </w:r>
    </w:p>
    <w:p>
      <w:pPr>
        <w:pStyle w:val="Code"/>
      </w:pPr>
      <w:r>
        <w:rPr>
          <w:rFonts w:ascii="Consolas" w:hAnsi="Consolas"/>
          <w:sz w:val="18"/>
        </w:rPr>
        <w:t xml:space="preserve">       IncludedCatalogCost,</w:t>
      </w:r>
    </w:p>
    <w:p>
      <w:pPr>
        <w:pStyle w:val="Code"/>
      </w:pPr>
      <w:r>
        <w:rPr>
          <w:rFonts w:ascii="Consolas" w:hAnsi="Consolas"/>
          <w:sz w:val="18"/>
        </w:rPr>
        <w:t xml:space="preserve"> </w:t>
      </w:r>
    </w:p>
    <w:p>
      <w:pPr>
        <w:pStyle w:val="Code"/>
      </w:pPr>
      <w:r>
        <w:rPr>
          <w:rFonts w:ascii="Consolas" w:hAnsi="Consolas"/>
          <w:sz w:val="18"/>
        </w:rPr>
        <w:t xml:space="preserve">       IncludedDiscount,</w:t>
      </w:r>
    </w:p>
    <w:p>
      <w:pPr>
        <w:pStyle w:val="Code"/>
      </w:pPr>
      <w:r>
        <w:rPr>
          <w:rFonts w:ascii="Consolas" w:hAnsi="Consolas"/>
          <w:sz w:val="18"/>
        </w:rPr>
        <w:t xml:space="preserve"> </w:t>
      </w:r>
    </w:p>
    <w:p>
      <w:pPr>
        <w:pStyle w:val="Code"/>
      </w:pPr>
      <w:r>
        <w:rPr>
          <w:rFonts w:ascii="Consolas" w:hAnsi="Consolas"/>
          <w:sz w:val="18"/>
        </w:rPr>
        <w:t xml:space="preserve">       IncludedSavings,</w:t>
      </w:r>
    </w:p>
    <w:p>
      <w:pPr>
        <w:pStyle w:val="Code"/>
      </w:pPr>
      <w:r>
        <w:rPr>
          <w:rFonts w:ascii="Consolas" w:hAnsi="Consolas"/>
          <w:sz w:val="18"/>
        </w:rPr>
        <w:t xml:space="preserve"> </w:t>
      </w:r>
    </w:p>
    <w:p>
      <w:pPr>
        <w:pStyle w:val="Code"/>
      </w:pPr>
      <w:r>
        <w:rPr>
          <w:rFonts w:ascii="Consolas" w:hAnsi="Consolas"/>
          <w:sz w:val="18"/>
        </w:rPr>
        <w:t xml:space="preserve">       ExcludedBidCost,</w:t>
      </w:r>
    </w:p>
    <w:p>
      <w:pPr>
        <w:pStyle w:val="Code"/>
      </w:pPr>
      <w:r>
        <w:rPr>
          <w:rFonts w:ascii="Consolas" w:hAnsi="Consolas"/>
          <w:sz w:val="18"/>
        </w:rPr>
        <w:t xml:space="preserve"> </w:t>
      </w:r>
    </w:p>
    <w:p>
      <w:pPr>
        <w:pStyle w:val="Code"/>
      </w:pPr>
      <w:r>
        <w:rPr>
          <w:rFonts w:ascii="Consolas" w:hAnsi="Consolas"/>
          <w:sz w:val="18"/>
        </w:rPr>
        <w:t xml:space="preserve">       ExcludedCatalogCost,</w:t>
      </w:r>
    </w:p>
    <w:p>
      <w:pPr>
        <w:pStyle w:val="Code"/>
      </w:pPr>
      <w:r>
        <w:rPr>
          <w:rFonts w:ascii="Consolas" w:hAnsi="Consolas"/>
          <w:sz w:val="18"/>
        </w:rPr>
        <w:t xml:space="preserve"> </w:t>
      </w:r>
    </w:p>
    <w:p>
      <w:pPr>
        <w:pStyle w:val="Code"/>
      </w:pPr>
      <w:r>
        <w:rPr>
          <w:rFonts w:ascii="Consolas" w:hAnsi="Consolas"/>
          <w:sz w:val="18"/>
        </w:rPr>
        <w:t xml:space="preserve">       ExcludedDiscount,</w:t>
      </w:r>
    </w:p>
    <w:p>
      <w:pPr>
        <w:pStyle w:val="Code"/>
      </w:pPr>
      <w:r>
        <w:rPr>
          <w:rFonts w:ascii="Consolas" w:hAnsi="Consolas"/>
          <w:sz w:val="18"/>
        </w:rPr>
        <w:t xml:space="preserve"> </w:t>
      </w:r>
    </w:p>
    <w:p>
      <w:pPr>
        <w:pStyle w:val="Code"/>
      </w:pPr>
      <w:r>
        <w:rPr>
          <w:rFonts w:ascii="Consolas" w:hAnsi="Consolas"/>
          <w:sz w:val="18"/>
        </w:rPr>
        <w:t xml:space="preserve">       ExcludedSavings</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yt.*,</w:t>
      </w:r>
    </w:p>
    <w:p>
      <w:pPr>
        <w:pStyle w:val="Code"/>
      </w:pPr>
      <w:r>
        <w:rPr>
          <w:rFonts w:ascii="Consolas" w:hAnsi="Consolas"/>
          <w:sz w:val="18"/>
        </w:rPr>
        <w:t xml:space="preserve"> </w:t>
      </w:r>
    </w:p>
    <w:p>
      <w:pPr>
        <w:pStyle w:val="Code"/>
      </w:pPr>
      <w:r>
        <w:rPr>
          <w:rFonts w:ascii="Consolas" w:hAnsi="Consolas"/>
          <w:sz w:val="18"/>
        </w:rPr>
        <w:tab/>
        <w:tab/>
        <w:t xml:space="preserve">   cast(cast(isnull(yt.OverallSavings,0) as int) as money) CYDollars,</w:t>
      </w:r>
    </w:p>
    <w:p>
      <w:pPr>
        <w:pStyle w:val="Code"/>
      </w:pPr>
      <w:r>
        <w:rPr>
          <w:rFonts w:ascii="Consolas" w:hAnsi="Consolas"/>
          <w:sz w:val="18"/>
        </w:rPr>
        <w:t xml:space="preserve"> </w:t>
      </w:r>
    </w:p>
    <w:p>
      <w:pPr>
        <w:pStyle w:val="Code"/>
      </w:pPr>
      <w:r>
        <w:rPr>
          <w:rFonts w:ascii="Consolas" w:hAnsi="Consolas"/>
          <w:sz w:val="18"/>
        </w:rPr>
        <w:tab/>
        <w:tab/>
        <w:t xml:space="preserve">   cast(cast(isnull(yt.IncludedSavings,0) as int) as money) CYIncludedDollars,</w:t>
      </w:r>
    </w:p>
    <w:p>
      <w:pPr>
        <w:pStyle w:val="Code"/>
      </w:pPr>
      <w:r>
        <w:rPr>
          <w:rFonts w:ascii="Consolas" w:hAnsi="Consolas"/>
          <w:sz w:val="18"/>
        </w:rPr>
        <w:t xml:space="preserve"> </w:t>
      </w:r>
    </w:p>
    <w:p>
      <w:pPr>
        <w:pStyle w:val="Code"/>
      </w:pPr>
      <w:r>
        <w:rPr>
          <w:rFonts w:ascii="Consolas" w:hAnsi="Consolas"/>
          <w:sz w:val="18"/>
        </w:rPr>
        <w:tab/>
        <w:tab/>
        <w:t xml:space="preserve">   cast(isnull(yt.IncludedDiscount,0) * 100 as int) CYIncludedPercent,</w:t>
      </w:r>
    </w:p>
    <w:p>
      <w:pPr>
        <w:pStyle w:val="Code"/>
      </w:pPr>
      <w:r>
        <w:rPr>
          <w:rFonts w:ascii="Consolas" w:hAnsi="Consolas"/>
          <w:sz w:val="18"/>
        </w:rPr>
        <w:t xml:space="preserve"> </w:t>
      </w:r>
    </w:p>
    <w:p>
      <w:pPr>
        <w:pStyle w:val="Code"/>
      </w:pPr>
      <w:r>
        <w:rPr>
          <w:rFonts w:ascii="Consolas" w:hAnsi="Consolas"/>
          <w:sz w:val="18"/>
        </w:rPr>
        <w:tab/>
        <w:tab/>
        <w:t xml:space="preserve">   cast(CAST(isnull(yt.ExcludedSavings,0) as int) as money) CYExcludedDollars,</w:t>
      </w:r>
    </w:p>
    <w:p>
      <w:pPr>
        <w:pStyle w:val="Code"/>
      </w:pPr>
      <w:r>
        <w:rPr>
          <w:rFonts w:ascii="Consolas" w:hAnsi="Consolas"/>
          <w:sz w:val="18"/>
        </w:rPr>
        <w:t xml:space="preserve"> </w:t>
      </w:r>
    </w:p>
    <w:p>
      <w:pPr>
        <w:pStyle w:val="Code"/>
      </w:pPr>
      <w:r>
        <w:rPr>
          <w:rFonts w:ascii="Consolas" w:hAnsi="Consolas"/>
          <w:sz w:val="18"/>
        </w:rPr>
        <w:tab/>
        <w:tab/>
        <w:t xml:space="preserve">   cast(cast(isnull((select sum(yt5.OverallSavings) </w:t>
      </w:r>
    </w:p>
    <w:p>
      <w:pPr>
        <w:pStyle w:val="Code"/>
      </w:pPr>
      <w:r>
        <w:rPr>
          <w:rFonts w:ascii="Consolas" w:hAnsi="Consolas"/>
          <w:sz w:val="18"/>
        </w:rPr>
        <w:t xml:space="preserve"> </w:t>
      </w:r>
    </w:p>
    <w:p>
      <w:pPr>
        <w:pStyle w:val="Code"/>
      </w:pPr>
      <w:r>
        <w:rPr>
          <w:rFonts w:ascii="Consolas" w:hAnsi="Consolas"/>
          <w:sz w:val="18"/>
        </w:rPr>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 xml:space="preserve">                   /*and cast(substring(yt5.Name,1,4) as int) = year(getdate())-1*/</w:t>
      </w:r>
    </w:p>
    <w:p>
      <w:pPr>
        <w:pStyle w:val="Code"/>
      </w:pPr>
      <w:r>
        <w:rPr>
          <w:rFonts w:ascii="Consolas" w:hAnsi="Consolas"/>
          <w:sz w:val="18"/>
        </w:rPr>
        <w:t xml:space="preserve"> </w:t>
      </w:r>
    </w:p>
    <w:p>
      <w:pPr>
        <w:pStyle w:val="Code"/>
      </w:pPr>
      <w:r>
        <w:rPr>
          <w:rFonts w:ascii="Consolas" w:hAnsi="Consolas"/>
          <w:sz w:val="18"/>
        </w:rPr>
        <w:tab/>
        <w:tab/>
        <w:tab/>
        <w:t xml:space="preserve">                   and yt5.BudgetId = yt.BudgetId),0) as int) as money) GTDollars,</w:t>
      </w:r>
    </w:p>
    <w:p>
      <w:pPr>
        <w:pStyle w:val="Code"/>
      </w:pPr>
      <w:r>
        <w:rPr>
          <w:rFonts w:ascii="Consolas" w:hAnsi="Consolas"/>
          <w:sz w:val="18"/>
        </w:rPr>
        <w:t xml:space="preserve"> </w:t>
      </w:r>
    </w:p>
    <w:p>
      <w:pPr>
        <w:pStyle w:val="Code"/>
      </w:pPr>
      <w:r>
        <w:rPr>
          <w:rFonts w:ascii="Consolas" w:hAnsi="Consolas"/>
          <w:sz w:val="18"/>
        </w:rPr>
        <w:tab/>
        <w:tab/>
        <w:t xml:space="preserve">   isnull((select count(*)</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select cast(substring(yt5.Name,1,4) as int) [Year]</w:t>
      </w:r>
    </w:p>
    <w:p>
      <w:pPr>
        <w:pStyle w:val="Code"/>
      </w:pPr>
      <w:r>
        <w:rPr>
          <w:rFonts w:ascii="Consolas" w:hAnsi="Consolas"/>
          <w:sz w:val="18"/>
        </w:rPr>
        <w:t xml:space="preserve"> </w:t>
      </w:r>
    </w:p>
    <w:p>
      <w:pPr>
        <w:pStyle w:val="Code"/>
      </w:pPr>
      <w:r>
        <w:rPr>
          <w:rFonts w:ascii="Consolas" w:hAnsi="Consolas"/>
          <w:sz w:val="18"/>
        </w:rPr>
        <w:tab/>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ab/>
        <w:t xml:space="preserve">          /*and cast(substring(yt5.Name,1,4) as int) = year(getdate())-1*/</w:t>
      </w:r>
    </w:p>
    <w:p>
      <w:pPr>
        <w:pStyle w:val="Code"/>
      </w:pPr>
      <w:r>
        <w:rPr>
          <w:rFonts w:ascii="Consolas" w:hAnsi="Consolas"/>
          <w:sz w:val="18"/>
        </w:rPr>
        <w:t xml:space="preserve"> </w:t>
      </w:r>
    </w:p>
    <w:p>
      <w:pPr>
        <w:pStyle w:val="Code"/>
      </w:pPr>
      <w:r>
        <w:rPr>
          <w:rFonts w:ascii="Consolas" w:hAnsi="Consolas"/>
          <w:sz w:val="18"/>
        </w:rPr>
        <w:tab/>
        <w:tab/>
        <w:tab/>
        <w:tab/>
        <w:t xml:space="preserve">          and yt5.BudgetId = yt.BudgetId</w:t>
      </w:r>
    </w:p>
    <w:p>
      <w:pPr>
        <w:pStyle w:val="Code"/>
      </w:pPr>
      <w:r>
        <w:rPr>
          <w:rFonts w:ascii="Consolas" w:hAnsi="Consolas"/>
          <w:sz w:val="18"/>
        </w:rPr>
        <w:t xml:space="preserve"> </w:t>
      </w:r>
    </w:p>
    <w:p>
      <w:pPr>
        <w:pStyle w:val="Code"/>
      </w:pPr>
      <w:r>
        <w:rPr>
          <w:rFonts w:ascii="Consolas" w:hAnsi="Consolas"/>
          <w:sz w:val="18"/>
        </w:rPr>
        <w:tab/>
        <w:tab/>
        <w:tab/>
        <w:tab/>
        <w:t xml:space="preserve">        group by cast(substring(yt5.Name,1,4) as int) ) ss ),0) GTYears,</w:t>
      </w:r>
    </w:p>
    <w:p>
      <w:pPr>
        <w:pStyle w:val="Code"/>
      </w:pPr>
      <w:r>
        <w:rPr>
          <w:rFonts w:ascii="Consolas" w:hAnsi="Consolas"/>
          <w:sz w:val="18"/>
        </w:rPr>
        <w:t xml:space="preserve"> </w:t>
      </w:r>
    </w:p>
    <w:p>
      <w:pPr>
        <w:pStyle w:val="Code"/>
      </w:pPr>
      <w:r>
        <w:rPr>
          <w:rFonts w:ascii="Consolas" w:hAnsi="Consolas"/>
          <w:sz w:val="18"/>
        </w:rPr>
        <w:tab/>
        <w:tab/>
        <w:t xml:space="preserve">   isnull(District.County,'') County,</w:t>
      </w:r>
    </w:p>
    <w:p>
      <w:pPr>
        <w:pStyle w:val="Code"/>
      </w:pPr>
      <w:r>
        <w:rPr>
          <w:rFonts w:ascii="Consolas" w:hAnsi="Consolas"/>
          <w:sz w:val="18"/>
        </w:rPr>
        <w:t xml:space="preserve"> </w:t>
      </w:r>
    </w:p>
    <w:p>
      <w:pPr>
        <w:pStyle w:val="Code"/>
      </w:pPr>
      <w:r>
        <w:rPr>
          <w:rFonts w:ascii="Consolas" w:hAnsi="Consolas"/>
          <w:sz w:val="18"/>
        </w:rPr>
        <w:tab/>
        <w:tab/>
        <w:t xml:space="preserve">   ISNULL(States.code,'') State</w:t>
      </w:r>
    </w:p>
    <w:p>
      <w:pPr>
        <w:pStyle w:val="Code"/>
      </w:pPr>
      <w:r>
        <w:rPr>
          <w:rFonts w:ascii="Consolas" w:hAnsi="Consolas"/>
          <w:sz w:val="18"/>
        </w:rPr>
        <w:t xml:space="preserve"> </w:t>
      </w:r>
    </w:p>
    <w:p>
      <w:pPr>
        <w:pStyle w:val="Code"/>
      </w:pPr>
      <w:r>
        <w:rPr>
          <w:rFonts w:ascii="Consolas" w:hAnsi="Consolas"/>
          <w:sz w:val="18"/>
        </w:rPr>
        <w:tab/>
        <w:t xml:space="preserve">  from YearlyTotals yt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yt.BudgetId</w:t>
      </w:r>
    </w:p>
    <w:p>
      <w:pPr>
        <w:pStyle w:val="Code"/>
      </w:pPr>
      <w:r>
        <w:rPr>
          <w:rFonts w:ascii="Consolas" w:hAnsi="Consolas"/>
          <w:sz w:val="18"/>
        </w:rPr>
        <w:t xml:space="preserve"> </w:t>
      </w:r>
    </w:p>
    <w:p>
      <w:pPr>
        <w:pStyle w:val="Code"/>
      </w:pPr>
      <w:r>
        <w:rPr>
          <w:rFonts w:ascii="Consolas" w:hAnsi="Consolas"/>
          <w:sz w:val="18"/>
        </w:rPr>
        <w:t>--</w:t>
        <w:tab/>
        <w:tab/>
        <w:tab/>
        <w:tab/>
        <w:t xml:space="preserve">  and cast(substring(Budgets.Name,1,4) as int) = YEAR(getdate()) - 1</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District.Active = 1</w:t>
      </w:r>
    </w:p>
    <w:p>
      <w:pPr>
        <w:pStyle w:val="Code"/>
      </w:pPr>
      <w:r>
        <w:rPr>
          <w:rFonts w:ascii="Consolas" w:hAnsi="Consolas"/>
          <w:sz w:val="18"/>
        </w:rPr>
        <w:t xml:space="preserve"> </w:t>
      </w:r>
    </w:p>
    <w:p>
      <w:pPr>
        <w:pStyle w:val="Code"/>
      </w:pPr>
      <w:r>
        <w:rPr>
          <w:rFonts w:ascii="Consolas" w:hAnsi="Consolas"/>
          <w:sz w:val="18"/>
        </w:rPr>
        <w:tab/>
        <w:tab/>
        <w:tab/>
        <w:tab/>
        <w:t xml:space="preserve">   and District.County != 'TEST'</w:t>
      </w:r>
    </w:p>
    <w:p>
      <w:pPr>
        <w:pStyle w:val="Code"/>
      </w:pPr>
      <w:r>
        <w:rPr>
          <w:rFonts w:ascii="Consolas" w:hAnsi="Consolas"/>
          <w:sz w:val="18"/>
        </w:rPr>
        <w:t xml:space="preserve"> </w:t>
      </w:r>
    </w:p>
    <w:p>
      <w:pPr>
        <w:pStyle w:val="Code"/>
      </w:pPr>
      <w:r>
        <w:rPr>
          <w:rFonts w:ascii="Consolas" w:hAnsi="Consolas"/>
          <w:sz w:val="18"/>
        </w:rPr>
        <w:tab/>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 xml:space="preserve">        ) s1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vw_Savings5 {dbo-vw-savings5}</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2014-01-20 11:46:33.753000</w:t>
            </w:r>
          </w:p>
        </w:tc>
      </w:tr>
      <w:tr>
        <w:tc>
          <w:tcPr>
            <w:tcW w:type="dxa" w:w="4320"/>
          </w:tcPr>
          <w:p>
            <w:r>
              <w:rPr>
                <w:sz w:val="20"/>
              </w:rPr>
              <w:t>**Modified**</w:t>
            </w:r>
          </w:p>
        </w:tc>
        <w:tc>
          <w:tcPr>
            <w:tcW w:type="dxa" w:w="4320"/>
          </w:tcPr>
          <w:p>
            <w:r>
              <w:rPr>
                <w:sz w:val="20"/>
              </w:rPr>
              <w:t>2018-01-21 20:26:48.363000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CYDollars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CYIncludedDollars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CYIncludedPercent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CYExcludedDollars</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GTDollars</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GTYears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PricePlanCode</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County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13</w:t>
            </w:r>
          </w:p>
        </w:tc>
        <w:tc>
          <w:tcPr>
            <w:tcW w:type="dxa" w:w="2160"/>
          </w:tcPr>
          <w:p>
            <w:r>
              <w:rPr>
                <w:sz w:val="20"/>
              </w:rPr>
              <w:t>State</w:t>
            </w:r>
          </w:p>
        </w:tc>
        <w:tc>
          <w:tcPr>
            <w:tcW w:type="dxa" w:w="2160"/>
          </w:tcPr>
          <w:p>
            <w:r>
              <w:rPr>
                <w:sz w:val="20"/>
              </w:rPr>
              <w:t>char(2)</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dbo.PricePlans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dbo.YearlyTotals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[dbo].[vw_Savings5] as</w:t>
      </w:r>
    </w:p>
    <w:p>
      <w:pPr>
        <w:pStyle w:val="Code"/>
      </w:pPr>
      <w:r>
        <w:rPr>
          <w:rFonts w:ascii="Consolas" w:hAnsi="Consolas"/>
          <w:sz w:val="18"/>
        </w:rPr>
        <w:t xml:space="preserve"> </w:t>
      </w:r>
    </w:p>
    <w:p>
      <w:pPr>
        <w:pStyle w:val="Code"/>
      </w:pPr>
      <w:r>
        <w:rPr>
          <w:rFonts w:ascii="Consolas" w:hAnsi="Consolas"/>
          <w:sz w:val="18"/>
        </w:rPr>
        <w:t xml:space="preserve">select BudgetId, Name as BudgetName, DistrictId, DistrictName, </w:t>
      </w:r>
    </w:p>
    <w:p>
      <w:pPr>
        <w:pStyle w:val="Code"/>
      </w:pPr>
      <w:r>
        <w:rPr>
          <w:rFonts w:ascii="Consolas" w:hAnsi="Consolas"/>
          <w:sz w:val="18"/>
        </w:rPr>
        <w:t xml:space="preserve"> </w:t>
      </w:r>
    </w:p>
    <w:p>
      <w:pPr>
        <w:pStyle w:val="Code"/>
      </w:pPr>
      <w:r>
        <w:rPr>
          <w:rFonts w:ascii="Consolas" w:hAnsi="Consolas"/>
          <w:sz w:val="18"/>
        </w:rPr>
        <w:t xml:space="preserve">       left(CONVERT(varchar,CYDollars,1),LEN(CONVERT(varchar,CYDollars,1))-3) CYDollars,</w:t>
      </w:r>
    </w:p>
    <w:p>
      <w:pPr>
        <w:pStyle w:val="Code"/>
      </w:pPr>
      <w:r>
        <w:rPr>
          <w:rFonts w:ascii="Consolas" w:hAnsi="Consolas"/>
          <w:sz w:val="18"/>
        </w:rPr>
        <w:t xml:space="preserve"> </w:t>
      </w:r>
    </w:p>
    <w:p>
      <w:pPr>
        <w:pStyle w:val="Code"/>
      </w:pPr>
      <w:r>
        <w:rPr>
          <w:rFonts w:ascii="Consolas" w:hAnsi="Consolas"/>
          <w:sz w:val="18"/>
        </w:rPr>
        <w:t xml:space="preserve">       LEFT(convert(varchar,CYIncludedDollars,1),LEN(convert(varchar,CYIncludedDollars,1))-3) CYIncludedDollars,</w:t>
      </w:r>
    </w:p>
    <w:p>
      <w:pPr>
        <w:pStyle w:val="Code"/>
      </w:pPr>
      <w:r>
        <w:rPr>
          <w:rFonts w:ascii="Consolas" w:hAnsi="Consolas"/>
          <w:sz w:val="18"/>
        </w:rPr>
        <w:t xml:space="preserve"> </w:t>
      </w:r>
    </w:p>
    <w:p>
      <w:pPr>
        <w:pStyle w:val="Code"/>
      </w:pPr>
      <w:r>
        <w:rPr>
          <w:rFonts w:ascii="Consolas" w:hAnsi="Consolas"/>
          <w:sz w:val="18"/>
        </w:rPr>
        <w:t xml:space="preserve">       CYIncludedPercent,</w:t>
      </w:r>
    </w:p>
    <w:p>
      <w:pPr>
        <w:pStyle w:val="Code"/>
      </w:pPr>
      <w:r>
        <w:rPr>
          <w:rFonts w:ascii="Consolas" w:hAnsi="Consolas"/>
          <w:sz w:val="18"/>
        </w:rPr>
        <w:t xml:space="preserve"> </w:t>
      </w:r>
    </w:p>
    <w:p>
      <w:pPr>
        <w:pStyle w:val="Code"/>
      </w:pPr>
      <w:r>
        <w:rPr>
          <w:rFonts w:ascii="Consolas" w:hAnsi="Consolas"/>
          <w:sz w:val="18"/>
        </w:rPr>
        <w:t xml:space="preserve">       LEFT(convert(varchar,CYExcludedDollars,1),LEN(convert(varchar,CYExcludedDollars,1))-3) CYExcludedDollars,</w:t>
      </w:r>
    </w:p>
    <w:p>
      <w:pPr>
        <w:pStyle w:val="Code"/>
      </w:pPr>
      <w:r>
        <w:rPr>
          <w:rFonts w:ascii="Consolas" w:hAnsi="Consolas"/>
          <w:sz w:val="18"/>
        </w:rPr>
        <w:t xml:space="preserve"> </w:t>
      </w:r>
    </w:p>
    <w:p>
      <w:pPr>
        <w:pStyle w:val="Code"/>
      </w:pPr>
      <w:r>
        <w:rPr>
          <w:rFonts w:ascii="Consolas" w:hAnsi="Consolas"/>
          <w:sz w:val="18"/>
        </w:rPr>
        <w:t xml:space="preserve">       LEFT(convert(varchar,GTDollars,1),len(convert(varchar,GTDollars,1))-3) GTDollars,</w:t>
      </w:r>
    </w:p>
    <w:p>
      <w:pPr>
        <w:pStyle w:val="Code"/>
      </w:pPr>
      <w:r>
        <w:rPr>
          <w:rFonts w:ascii="Consolas" w:hAnsi="Consolas"/>
          <w:sz w:val="18"/>
        </w:rPr>
        <w:t xml:space="preserve"> </w:t>
      </w:r>
    </w:p>
    <w:p>
      <w:pPr>
        <w:pStyle w:val="Code"/>
      </w:pPr>
      <w:r>
        <w:rPr>
          <w:rFonts w:ascii="Consolas" w:hAnsi="Consolas"/>
          <w:sz w:val="18"/>
        </w:rPr>
        <w:t xml:space="preserve">       GTYears,</w:t>
      </w:r>
    </w:p>
    <w:p>
      <w:pPr>
        <w:pStyle w:val="Code"/>
      </w:pPr>
      <w:r>
        <w:rPr>
          <w:rFonts w:ascii="Consolas" w:hAnsi="Consolas"/>
          <w:sz w:val="18"/>
        </w:rPr>
        <w:t xml:space="preserve"> </w:t>
      </w:r>
    </w:p>
    <w:p>
      <w:pPr>
        <w:pStyle w:val="Code"/>
      </w:pPr>
      <w:r>
        <w:rPr>
          <w:rFonts w:ascii="Consolas" w:hAnsi="Consolas"/>
          <w:sz w:val="18"/>
        </w:rPr>
        <w:t xml:space="preserve">       (select top 1 PricePlans.Code</w:t>
      </w:r>
    </w:p>
    <w:p>
      <w:pPr>
        <w:pStyle w:val="Code"/>
      </w:pPr>
      <w:r>
        <w:rPr>
          <w:rFonts w:ascii="Consolas" w:hAnsi="Consolas"/>
          <w:sz w:val="18"/>
        </w:rPr>
        <w:t xml:space="preserve"> </w:t>
      </w:r>
    </w:p>
    <w:p>
      <w:pPr>
        <w:pStyle w:val="Code"/>
      </w:pPr>
      <w:r>
        <w:rPr>
          <w:rFonts w:ascii="Consolas" w:hAnsi="Consolas"/>
          <w:sz w:val="18"/>
        </w:rPr>
        <w:t xml:space="preserve">          from PricePlans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DistrictPP.DistrictId = s1.DistrictId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BidHeaders.CategoryId = 4</w:t>
      </w:r>
    </w:p>
    <w:p>
      <w:pPr>
        <w:pStyle w:val="Code"/>
      </w:pPr>
      <w:r>
        <w:rPr>
          <w:rFonts w:ascii="Consolas" w:hAnsi="Consolas"/>
          <w:sz w:val="18"/>
        </w:rPr>
        <w:t xml:space="preserve"> </w:t>
      </w:r>
    </w:p>
    <w:p>
      <w:pPr>
        <w:pStyle w:val="Code"/>
      </w:pPr>
      <w:r>
        <w:rPr>
          <w:rFonts w:ascii="Consolas" w:hAnsi="Consolas"/>
          <w:sz w:val="18"/>
        </w:rPr>
        <w:t xml:space="preserve">         order by PricePlans.PricePlanId) PricePlanCode,</w:t>
      </w:r>
    </w:p>
    <w:p>
      <w:pPr>
        <w:pStyle w:val="Code"/>
      </w:pPr>
      <w:r>
        <w:rPr>
          <w:rFonts w:ascii="Consolas" w:hAnsi="Consolas"/>
          <w:sz w:val="18"/>
        </w:rPr>
        <w:t xml:space="preserve"> </w:t>
      </w:r>
    </w:p>
    <w:p>
      <w:pPr>
        <w:pStyle w:val="Code"/>
      </w:pPr>
      <w:r>
        <w:rPr>
          <w:rFonts w:ascii="Consolas" w:hAnsi="Consolas"/>
          <w:sz w:val="18"/>
        </w:rPr>
        <w:t xml:space="preserve">       s1.County,</w:t>
      </w:r>
    </w:p>
    <w:p>
      <w:pPr>
        <w:pStyle w:val="Code"/>
      </w:pPr>
      <w:r>
        <w:rPr>
          <w:rFonts w:ascii="Consolas" w:hAnsi="Consolas"/>
          <w:sz w:val="18"/>
        </w:rPr>
        <w:t xml:space="preserve"> </w:t>
      </w:r>
    </w:p>
    <w:p>
      <w:pPr>
        <w:pStyle w:val="Code"/>
      </w:pPr>
      <w:r>
        <w:rPr>
          <w:rFonts w:ascii="Consolas" w:hAnsi="Consolas"/>
          <w:sz w:val="18"/>
        </w:rPr>
        <w:t xml:space="preserve">       s1.State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yt.*,</w:t>
      </w:r>
    </w:p>
    <w:p>
      <w:pPr>
        <w:pStyle w:val="Code"/>
      </w:pPr>
      <w:r>
        <w:rPr>
          <w:rFonts w:ascii="Consolas" w:hAnsi="Consolas"/>
          <w:sz w:val="18"/>
        </w:rPr>
        <w:t xml:space="preserve"> </w:t>
      </w:r>
    </w:p>
    <w:p>
      <w:pPr>
        <w:pStyle w:val="Code"/>
      </w:pPr>
      <w:r>
        <w:rPr>
          <w:rFonts w:ascii="Consolas" w:hAnsi="Consolas"/>
          <w:sz w:val="18"/>
        </w:rPr>
        <w:tab/>
        <w:tab/>
        <w:t xml:space="preserve">   cast(cast(isnull(yt.OverallSavings,0) as int) as money) CYDollars,</w:t>
      </w:r>
    </w:p>
    <w:p>
      <w:pPr>
        <w:pStyle w:val="Code"/>
      </w:pPr>
      <w:r>
        <w:rPr>
          <w:rFonts w:ascii="Consolas" w:hAnsi="Consolas"/>
          <w:sz w:val="18"/>
        </w:rPr>
        <w:t xml:space="preserve"> </w:t>
      </w:r>
    </w:p>
    <w:p>
      <w:pPr>
        <w:pStyle w:val="Code"/>
      </w:pPr>
      <w:r>
        <w:rPr>
          <w:rFonts w:ascii="Consolas" w:hAnsi="Consolas"/>
          <w:sz w:val="18"/>
        </w:rPr>
        <w:tab/>
        <w:tab/>
        <w:t xml:space="preserve">   cast(cast(isnull(yt.IncludedSavings,0) as int) as money) CYIncludedDollars,</w:t>
      </w:r>
    </w:p>
    <w:p>
      <w:pPr>
        <w:pStyle w:val="Code"/>
      </w:pPr>
      <w:r>
        <w:rPr>
          <w:rFonts w:ascii="Consolas" w:hAnsi="Consolas"/>
          <w:sz w:val="18"/>
        </w:rPr>
        <w:t xml:space="preserve"> </w:t>
      </w:r>
    </w:p>
    <w:p>
      <w:pPr>
        <w:pStyle w:val="Code"/>
      </w:pPr>
      <w:r>
        <w:rPr>
          <w:rFonts w:ascii="Consolas" w:hAnsi="Consolas"/>
          <w:sz w:val="18"/>
        </w:rPr>
        <w:tab/>
        <w:tab/>
        <w:t xml:space="preserve">   cast(isnull(yt.IncludedDiscount,0) * 100 as int) CYIncludedPercent,</w:t>
      </w:r>
    </w:p>
    <w:p>
      <w:pPr>
        <w:pStyle w:val="Code"/>
      </w:pPr>
      <w:r>
        <w:rPr>
          <w:rFonts w:ascii="Consolas" w:hAnsi="Consolas"/>
          <w:sz w:val="18"/>
        </w:rPr>
        <w:t xml:space="preserve"> </w:t>
      </w:r>
    </w:p>
    <w:p>
      <w:pPr>
        <w:pStyle w:val="Code"/>
      </w:pPr>
      <w:r>
        <w:rPr>
          <w:rFonts w:ascii="Consolas" w:hAnsi="Consolas"/>
          <w:sz w:val="18"/>
        </w:rPr>
        <w:tab/>
        <w:tab/>
        <w:t xml:space="preserve">   cast(CAST(isnull(yt.ExcludedSavings,0) as int) as money) CYExcludedDollars,</w:t>
      </w:r>
    </w:p>
    <w:p>
      <w:pPr>
        <w:pStyle w:val="Code"/>
      </w:pPr>
      <w:r>
        <w:rPr>
          <w:rFonts w:ascii="Consolas" w:hAnsi="Consolas"/>
          <w:sz w:val="18"/>
        </w:rPr>
        <w:t xml:space="preserve"> </w:t>
      </w:r>
    </w:p>
    <w:p>
      <w:pPr>
        <w:pStyle w:val="Code"/>
      </w:pPr>
      <w:r>
        <w:rPr>
          <w:rFonts w:ascii="Consolas" w:hAnsi="Consolas"/>
          <w:sz w:val="18"/>
        </w:rPr>
        <w:tab/>
        <w:tab/>
        <w:t xml:space="preserve">   cast(cast(isnull((select sum(yt5.OverallSavings) </w:t>
      </w:r>
    </w:p>
    <w:p>
      <w:pPr>
        <w:pStyle w:val="Code"/>
      </w:pPr>
      <w:r>
        <w:rPr>
          <w:rFonts w:ascii="Consolas" w:hAnsi="Consolas"/>
          <w:sz w:val="18"/>
        </w:rPr>
        <w:t xml:space="preserve"> </w:t>
      </w:r>
    </w:p>
    <w:p>
      <w:pPr>
        <w:pStyle w:val="Code"/>
      </w:pPr>
      <w:r>
        <w:rPr>
          <w:rFonts w:ascii="Consolas" w:hAnsi="Consolas"/>
          <w:sz w:val="18"/>
        </w:rPr>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 xml:space="preserve">                   and cast(substring(yt5.Name,1,4) as int) between YEAR(getdate())-5 and year(getdate())-1),0) as int) as money) GTDollars,</w:t>
      </w:r>
    </w:p>
    <w:p>
      <w:pPr>
        <w:pStyle w:val="Code"/>
      </w:pPr>
      <w:r>
        <w:rPr>
          <w:rFonts w:ascii="Consolas" w:hAnsi="Consolas"/>
          <w:sz w:val="18"/>
        </w:rPr>
        <w:t xml:space="preserve"> </w:t>
      </w:r>
    </w:p>
    <w:p>
      <w:pPr>
        <w:pStyle w:val="Code"/>
      </w:pPr>
      <w:r>
        <w:rPr>
          <w:rFonts w:ascii="Consolas" w:hAnsi="Consolas"/>
          <w:sz w:val="18"/>
        </w:rPr>
        <w:tab/>
        <w:tab/>
        <w:t xml:space="preserve">   isnull((select count(*)</w:t>
      </w:r>
    </w:p>
    <w:p>
      <w:pPr>
        <w:pStyle w:val="Code"/>
      </w:pPr>
      <w:r>
        <w:rPr>
          <w:rFonts w:ascii="Consolas" w:hAnsi="Consolas"/>
          <w:sz w:val="18"/>
        </w:rPr>
        <w:t xml:space="preserve"> </w:t>
      </w:r>
    </w:p>
    <w:p>
      <w:pPr>
        <w:pStyle w:val="Code"/>
      </w:pPr>
      <w:r>
        <w:rPr>
          <w:rFonts w:ascii="Consolas" w:hAnsi="Consolas"/>
          <w:sz w:val="18"/>
        </w:rPr>
        <w:tab/>
        <w:tab/>
        <w:tab/>
        <w:t xml:space="preserve">         from (</w:t>
      </w:r>
    </w:p>
    <w:p>
      <w:pPr>
        <w:pStyle w:val="Code"/>
      </w:pPr>
      <w:r>
        <w:rPr>
          <w:rFonts w:ascii="Consolas" w:hAnsi="Consolas"/>
          <w:sz w:val="18"/>
        </w:rPr>
        <w:t xml:space="preserve"> </w:t>
      </w:r>
    </w:p>
    <w:p>
      <w:pPr>
        <w:pStyle w:val="Code"/>
      </w:pPr>
      <w:r>
        <w:rPr>
          <w:rFonts w:ascii="Consolas" w:hAnsi="Consolas"/>
          <w:sz w:val="18"/>
        </w:rPr>
        <w:t xml:space="preserve">        </w:t>
        <w:tab/>
        <w:tab/>
        <w:tab/>
        <w:t xml:space="preserve">   select cast(substring(yt5.Name,1,4) as int) [Year]</w:t>
      </w:r>
    </w:p>
    <w:p>
      <w:pPr>
        <w:pStyle w:val="Code"/>
      </w:pPr>
      <w:r>
        <w:rPr>
          <w:rFonts w:ascii="Consolas" w:hAnsi="Consolas"/>
          <w:sz w:val="18"/>
        </w:rPr>
        <w:t xml:space="preserve"> </w:t>
      </w:r>
    </w:p>
    <w:p>
      <w:pPr>
        <w:pStyle w:val="Code"/>
      </w:pPr>
      <w:r>
        <w:rPr>
          <w:rFonts w:ascii="Consolas" w:hAnsi="Consolas"/>
          <w:sz w:val="18"/>
        </w:rPr>
        <w:tab/>
        <w:tab/>
        <w:tab/>
        <w:tab/>
        <w:t xml:space="preserve">         from YearlyTotals yt5 with (nolock) </w:t>
      </w:r>
    </w:p>
    <w:p>
      <w:pPr>
        <w:pStyle w:val="Code"/>
      </w:pPr>
      <w:r>
        <w:rPr>
          <w:rFonts w:ascii="Consolas" w:hAnsi="Consolas"/>
          <w:sz w:val="18"/>
        </w:rPr>
        <w:t xml:space="preserve"> </w:t>
      </w:r>
    </w:p>
    <w:p>
      <w:pPr>
        <w:pStyle w:val="Code"/>
      </w:pPr>
      <w:r>
        <w:rPr>
          <w:rFonts w:ascii="Consolas" w:hAnsi="Consolas"/>
          <w:sz w:val="18"/>
        </w:rPr>
        <w:tab/>
        <w:tab/>
        <w:tab/>
        <w:tab/>
        <w:t xml:space="preserve">        where yt5.DistrictId = yt.DistrictId </w:t>
      </w:r>
    </w:p>
    <w:p>
      <w:pPr>
        <w:pStyle w:val="Code"/>
      </w:pPr>
      <w:r>
        <w:rPr>
          <w:rFonts w:ascii="Consolas" w:hAnsi="Consolas"/>
          <w:sz w:val="18"/>
        </w:rPr>
        <w:t xml:space="preserve"> </w:t>
      </w:r>
    </w:p>
    <w:p>
      <w:pPr>
        <w:pStyle w:val="Code"/>
      </w:pPr>
      <w:r>
        <w:rPr>
          <w:rFonts w:ascii="Consolas" w:hAnsi="Consolas"/>
          <w:sz w:val="18"/>
        </w:rPr>
        <w:tab/>
        <w:tab/>
        <w:tab/>
        <w:tab/>
        <w:t xml:space="preserve">          and cast(substring(yt5.Name,1,4) as int) between YEAR(getdate())-5 and year(getdate())-1</w:t>
      </w:r>
    </w:p>
    <w:p>
      <w:pPr>
        <w:pStyle w:val="Code"/>
      </w:pPr>
      <w:r>
        <w:rPr>
          <w:rFonts w:ascii="Consolas" w:hAnsi="Consolas"/>
          <w:sz w:val="18"/>
        </w:rPr>
        <w:t xml:space="preserve"> </w:t>
      </w:r>
    </w:p>
    <w:p>
      <w:pPr>
        <w:pStyle w:val="Code"/>
      </w:pPr>
      <w:r>
        <w:rPr>
          <w:rFonts w:ascii="Consolas" w:hAnsi="Consolas"/>
          <w:sz w:val="18"/>
        </w:rPr>
        <w:tab/>
        <w:tab/>
        <w:tab/>
        <w:tab/>
        <w:t xml:space="preserve">        group by cast(substring(yt5.Name,1,4) as int) ) ss ),0) GTYears,</w:t>
      </w:r>
    </w:p>
    <w:p>
      <w:pPr>
        <w:pStyle w:val="Code"/>
      </w:pPr>
      <w:r>
        <w:rPr>
          <w:rFonts w:ascii="Consolas" w:hAnsi="Consolas"/>
          <w:sz w:val="18"/>
        </w:rPr>
        <w:t xml:space="preserve"> </w:t>
      </w:r>
    </w:p>
    <w:p>
      <w:pPr>
        <w:pStyle w:val="Code"/>
      </w:pPr>
      <w:r>
        <w:rPr>
          <w:rFonts w:ascii="Consolas" w:hAnsi="Consolas"/>
          <w:sz w:val="18"/>
        </w:rPr>
        <w:tab/>
        <w:tab/>
        <w:t xml:space="preserve">   isnull(District.County,'') County,</w:t>
      </w:r>
    </w:p>
    <w:p>
      <w:pPr>
        <w:pStyle w:val="Code"/>
      </w:pPr>
      <w:r>
        <w:rPr>
          <w:rFonts w:ascii="Consolas" w:hAnsi="Consolas"/>
          <w:sz w:val="18"/>
        </w:rPr>
        <w:t xml:space="preserve"> </w:t>
      </w:r>
    </w:p>
    <w:p>
      <w:pPr>
        <w:pStyle w:val="Code"/>
      </w:pPr>
      <w:r>
        <w:rPr>
          <w:rFonts w:ascii="Consolas" w:hAnsi="Consolas"/>
          <w:sz w:val="18"/>
        </w:rPr>
        <w:tab/>
        <w:tab/>
        <w:t xml:space="preserve">   ISNULL(States.Code,'') State</w:t>
      </w:r>
    </w:p>
    <w:p>
      <w:pPr>
        <w:pStyle w:val="Code"/>
      </w:pPr>
      <w:r>
        <w:rPr>
          <w:rFonts w:ascii="Consolas" w:hAnsi="Consolas"/>
          <w:sz w:val="18"/>
        </w:rPr>
        <w:t xml:space="preserve"> </w:t>
      </w:r>
    </w:p>
    <w:p>
      <w:pPr>
        <w:pStyle w:val="Code"/>
      </w:pPr>
      <w:r>
        <w:rPr>
          <w:rFonts w:ascii="Consolas" w:hAnsi="Consolas"/>
          <w:sz w:val="18"/>
        </w:rPr>
        <w:tab/>
        <w:t xml:space="preserve">  from YearlyTotals yt with (nolock)</w:t>
      </w:r>
    </w:p>
    <w:p>
      <w:pPr>
        <w:pStyle w:val="Code"/>
      </w:pPr>
      <w:r>
        <w:rPr>
          <w:rFonts w:ascii="Consolas" w:hAnsi="Consolas"/>
          <w:sz w:val="18"/>
        </w:rPr>
        <w:t xml:space="preserve"> </w:t>
      </w:r>
    </w:p>
    <w:p>
      <w:pPr>
        <w:pStyle w:val="Code"/>
      </w:pPr>
      <w:r>
        <w:rPr>
          <w:rFonts w:ascii="Consolas" w:hAnsi="Consolas"/>
          <w:sz w:val="18"/>
        </w:rPr>
        <w:tab/>
        <w:t xml:space="preserve">  join Budgets on Budgets.BudgetId = yt.BudgetId</w:t>
      </w:r>
    </w:p>
    <w:p>
      <w:pPr>
        <w:pStyle w:val="Code"/>
      </w:pPr>
      <w:r>
        <w:rPr>
          <w:rFonts w:ascii="Consolas" w:hAnsi="Consolas"/>
          <w:sz w:val="18"/>
        </w:rPr>
        <w:t xml:space="preserve"> </w:t>
      </w:r>
    </w:p>
    <w:p>
      <w:pPr>
        <w:pStyle w:val="Code"/>
      </w:pPr>
      <w:r>
        <w:rPr>
          <w:rFonts w:ascii="Consolas" w:hAnsi="Consolas"/>
          <w:sz w:val="18"/>
        </w:rPr>
        <w:t>--</w:t>
        <w:tab/>
        <w:tab/>
        <w:tab/>
        <w:tab/>
        <w:t xml:space="preserve">  and cast(substring(Budgets.Name,1,4) as int) = YEAR(getdate()) - 1</w:t>
      </w:r>
    </w:p>
    <w:p>
      <w:pPr>
        <w:pStyle w:val="Code"/>
      </w:pPr>
      <w:r>
        <w:rPr>
          <w:rFonts w:ascii="Consolas" w:hAnsi="Consolas"/>
          <w:sz w:val="18"/>
        </w:rPr>
        <w:t xml:space="preserve"> </w:t>
      </w:r>
    </w:p>
    <w:p>
      <w:pPr>
        <w:pStyle w:val="Code"/>
      </w:pPr>
      <w:r>
        <w:rPr>
          <w:rFonts w:ascii="Consolas" w:hAnsi="Consolas"/>
          <w:sz w:val="18"/>
        </w:rPr>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ab/>
        <w:tab/>
        <w:t xml:space="preserve">   and District.Active = 1</w:t>
      </w:r>
    </w:p>
    <w:p>
      <w:pPr>
        <w:pStyle w:val="Code"/>
      </w:pPr>
      <w:r>
        <w:rPr>
          <w:rFonts w:ascii="Consolas" w:hAnsi="Consolas"/>
          <w:sz w:val="18"/>
        </w:rPr>
        <w:t xml:space="preserve"> </w:t>
      </w:r>
    </w:p>
    <w:p>
      <w:pPr>
        <w:pStyle w:val="Code"/>
      </w:pPr>
      <w:r>
        <w:rPr>
          <w:rFonts w:ascii="Consolas" w:hAnsi="Consolas"/>
          <w:sz w:val="18"/>
        </w:rPr>
        <w:tab/>
        <w:tab/>
        <w:tab/>
        <w:tab/>
        <w:t xml:space="preserve">   and District.County != 'TEST'</w:t>
      </w:r>
    </w:p>
    <w:p>
      <w:pPr>
        <w:pStyle w:val="Code"/>
      </w:pPr>
      <w:r>
        <w:rPr>
          <w:rFonts w:ascii="Consolas" w:hAnsi="Consolas"/>
          <w:sz w:val="18"/>
        </w:rPr>
        <w:t xml:space="preserve"> </w:t>
      </w:r>
    </w:p>
    <w:p>
      <w:pPr>
        <w:pStyle w:val="Code"/>
      </w:pPr>
      <w:r>
        <w:rPr>
          <w:rFonts w:ascii="Consolas" w:hAnsi="Consolas"/>
          <w:sz w:val="18"/>
        </w:rPr>
        <w:tab/>
        <w:t xml:space="preserve">  left outer join States on States.StateId = District.StateId</w:t>
      </w:r>
    </w:p>
    <w:p>
      <w:pPr>
        <w:pStyle w:val="Code"/>
      </w:pPr>
      <w:r>
        <w:rPr>
          <w:rFonts w:ascii="Consolas" w:hAnsi="Consolas"/>
          <w:sz w:val="18"/>
        </w:rPr>
        <w:t xml:space="preserve"> </w:t>
      </w:r>
    </w:p>
    <w:p>
      <w:pPr>
        <w:pStyle w:val="Code"/>
      </w:pPr>
      <w:r>
        <w:rPr>
          <w:rFonts w:ascii="Consolas" w:hAnsi="Consolas"/>
          <w:sz w:val="18"/>
        </w:rPr>
        <w:t xml:space="preserve">        ) s1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vw_SavingsDetail1 {dbo-vw-savingsdetail1}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2009-12-28 22:54:58.447000</w:t>
            </w:r>
          </w:p>
        </w:tc>
      </w:tr>
      <w:tr>
        <w:tc>
          <w:tcPr>
            <w:tcW w:type="dxa" w:w="4320"/>
          </w:tcPr>
          <w:p>
            <w:r>
              <w:rPr>
                <w:sz w:val="20"/>
              </w:rPr>
              <w:t>**Modified**</w:t>
            </w:r>
          </w:p>
        </w:tc>
        <w:tc>
          <w:tcPr>
            <w:tcW w:type="dxa" w:w="4320"/>
          </w:tcPr>
          <w:p>
            <w:r>
              <w:rPr>
                <w:sz w:val="20"/>
              </w:rPr>
              <w:t>2026-01-07 16:04:01.907000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OnSavingsReport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CatalogPrice</w:t>
            </w:r>
          </w:p>
        </w:tc>
        <w:tc>
          <w:tcPr>
            <w:tcW w:type="dxa" w:w="2160"/>
            <w:shd w:fill="F5F5F5" w:val="clear"/>
          </w:tcPr>
          <w:p>
            <w:r>
              <w:rPr>
                <w:sz w:val="20"/>
              </w:rPr>
              <w:t>numeric(22,6)</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Discount</w:t>
            </w:r>
          </w:p>
        </w:tc>
        <w:tc>
          <w:tcPr>
            <w:tcW w:type="dxa" w:w="2160"/>
          </w:tcPr>
          <w:p>
            <w:r>
              <w:rPr>
                <w:sz w:val="20"/>
              </w:rPr>
              <w:t>numeric(38,17)</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BidExtended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CatalogExtended</w:t>
            </w:r>
          </w:p>
        </w:tc>
        <w:tc>
          <w:tcPr>
            <w:tcW w:type="dxa" w:w="2160"/>
          </w:tcPr>
          <w:p>
            <w:r>
              <w:rPr>
                <w:sz w:val="20"/>
              </w:rPr>
              <w:t>numeric(33,6)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StateContractCost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15</w:t>
            </w:r>
          </w:p>
        </w:tc>
        <w:tc>
          <w:tcPr>
            <w:tcW w:type="dxa" w:w="2160"/>
          </w:tcPr>
          <w:p>
            <w:r>
              <w:rPr>
                <w:sz w:val="20"/>
              </w:rPr>
              <w:t>StateContractDiscount</w:t>
            </w:r>
          </w:p>
        </w:tc>
        <w:tc>
          <w:tcPr>
            <w:tcW w:type="dxa" w:w="2160"/>
          </w:tcPr>
          <w:p>
            <w:r>
              <w:rPr>
                <w:sz w:val="20"/>
              </w:rPr>
              <w:t>decimal(13,9)</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r>
        <w:rPr>
          <w:i/>
        </w:rPr>
        <w:t>Definition truncated (9,397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[dbo].[vw_SavingsDetail1] as</w:t>
      </w:r>
    </w:p>
    <w:p>
      <w:pPr>
        <w:pStyle w:val="Code"/>
      </w:pPr>
      <w:r>
        <w:rPr>
          <w:rFonts w:ascii="Consolas" w:hAnsi="Consolas"/>
          <w:sz w:val="18"/>
        </w:rPr>
        <w:t xml:space="preserve"> </w:t>
      </w:r>
    </w:p>
    <w:p>
      <w:pPr>
        <w:pStyle w:val="Code"/>
      </w:pPr>
      <w:r>
        <w:rPr>
          <w:rFonts w:ascii="Consolas" w:hAnsi="Consolas"/>
          <w:sz w:val="18"/>
        </w:rPr>
        <w:tab/>
        <w:tab/>
        <w:t>select Budgets.BudgetId, District.DistrictId, Category.CategoryId, isnull(Category.OnSavingsReport,0) OnSavingsReport,</w:t>
      </w:r>
    </w:p>
    <w:p>
      <w:pPr>
        <w:pStyle w:val="Code"/>
      </w:pPr>
      <w:r>
        <w:rPr>
          <w:rFonts w:ascii="Consolas" w:hAnsi="Consolas"/>
          <w:sz w:val="18"/>
        </w:rPr>
        <w:t xml:space="preserve"> </w:t>
      </w:r>
    </w:p>
    <w:p>
      <w:pPr>
        <w:pStyle w:val="Code"/>
      </w:pPr>
      <w:r>
        <w:rPr>
          <w:rFonts w:ascii="Consolas" w:hAnsi="Consolas"/>
          <w:sz w:val="18"/>
        </w:rPr>
        <w:tab/>
        <w:tab/>
        <w:tab/>
        <w:t xml:space="preserve">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 DistrictName, </w:t>
      </w:r>
    </w:p>
    <w:p>
      <w:pPr>
        <w:pStyle w:val="Code"/>
      </w:pPr>
      <w:r>
        <w:rPr>
          <w:rFonts w:ascii="Consolas" w:hAnsi="Consolas"/>
          <w:sz w:val="18"/>
        </w:rPr>
        <w:t xml:space="preserve"> </w:t>
      </w:r>
    </w:p>
    <w:p>
      <w:pPr>
        <w:pStyle w:val="Code"/>
      </w:pPr>
      <w:r>
        <w:rPr>
          <w:rFonts w:ascii="Consolas" w:hAnsi="Consolas"/>
          <w:sz w:val="18"/>
        </w:rPr>
        <w:tab/>
        <w:tab/>
        <w:tab/>
        <w:t xml:space="preserve">   Category.Name CategoryName, Detail.ItemCode, sum(Detail.Quantity) Quantity, </w:t>
      </w:r>
    </w:p>
    <w:p>
      <w:pPr>
        <w:pStyle w:val="Code"/>
      </w:pPr>
      <w:r>
        <w:rPr>
          <w:rFonts w:ascii="Consolas" w:hAnsi="Consolas"/>
          <w:sz w:val="18"/>
        </w:rPr>
        <w:t xml:space="preserve"> </w:t>
      </w:r>
    </w:p>
    <w:p>
      <w:pPr>
        <w:pStyle w:val="Code"/>
      </w:pPr>
      <w:r>
        <w:rPr>
          <w:rFonts w:ascii="Consolas" w:hAnsi="Consolas"/>
          <w:sz w:val="18"/>
        </w:rPr>
        <w:tab/>
        <w:tab/>
        <w:tab/>
        <w:t xml:space="preserve">   Detail.BidPrice, </w:t>
      </w:r>
    </w:p>
    <w:p>
      <w:pPr>
        <w:pStyle w:val="Code"/>
      </w:pPr>
      <w:r>
        <w:rPr>
          <w:rFonts w:ascii="Consolas" w:hAnsi="Consolas"/>
          <w:sz w:val="18"/>
        </w:rPr>
        <w:t xml:space="preserve"> </w:t>
      </w:r>
    </w:p>
    <w:p>
      <w:pPr>
        <w:pStyle w:val="Code"/>
      </w:pPr>
      <w:r>
        <w:rPr>
          <w:rFonts w:ascii="Consolas" w:hAnsi="Consolas"/>
          <w:sz w:val="18"/>
        </w:rPr>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isnull(Detail.CatalogPrice,Detail.BidPrice / .6) </w:t>
      </w:r>
    </w:p>
    <w:p>
      <w:pPr>
        <w:pStyle w:val="Code"/>
      </w:pPr>
      <w:r>
        <w:rPr>
          <w:rFonts w:ascii="Consolas" w:hAnsi="Consolas"/>
          <w:sz w:val="18"/>
        </w:rPr>
        <w:t xml:space="preserve"> </w:t>
      </w:r>
    </w:p>
    <w:p>
      <w:pPr>
        <w:pStyle w:val="Code"/>
      </w:pPr>
      <w:r>
        <w:rPr>
          <w:rFonts w:ascii="Consolas" w:hAnsi="Consolas"/>
          <w:sz w:val="18"/>
        </w:rPr>
        <w:tab/>
        <w:tab/>
        <w:tab/>
        <w:t xml:space="preserve">   end CatalogPrice, </w:t>
      </w:r>
    </w:p>
    <w:p>
      <w:pPr>
        <w:pStyle w:val="Code"/>
      </w:pPr>
      <w:r>
        <w:rPr>
          <w:rFonts w:ascii="Consolas" w:hAnsi="Consolas"/>
          <w:sz w:val="18"/>
        </w:rPr>
        <w:t xml:space="preserve"> </w:t>
      </w:r>
    </w:p>
    <w:p>
      <w:pPr>
        <w:pStyle w:val="Code"/>
      </w:pPr>
      <w:r>
        <w:rPr>
          <w:rFonts w:ascii="Consolas" w:hAnsi="Consolas"/>
          <w:sz w:val="18"/>
        </w:rPr>
        <w:tab/>
        <w:tab/>
        <w:tab/>
        <w:t xml:space="preserve">   case isnull(case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 .6)/*)*/ </w:t>
      </w:r>
    </w:p>
    <w:p>
      <w:pPr>
        <w:pStyle w:val="Code"/>
      </w:pPr>
      <w:r>
        <w:rPr>
          <w:rFonts w:ascii="Consolas" w:hAnsi="Consolas"/>
          <w:sz w:val="18"/>
        </w:rPr>
        <w:t xml:space="preserve"> </w:t>
      </w:r>
    </w:p>
    <w:p>
      <w:pPr>
        <w:pStyle w:val="Code"/>
      </w:pPr>
      <w:r>
        <w:rPr>
          <w:rFonts w:ascii="Consolas" w:hAnsi="Consolas"/>
          <w:sz w:val="18"/>
        </w:rPr>
        <w:tab/>
        <w:tab/>
        <w:t xml:space="preserve">                   end, Detail.BidPrice / .6)</w:t>
      </w:r>
    </w:p>
    <w:p>
      <w:pPr>
        <w:pStyle w:val="Code"/>
      </w:pPr>
      <w:r>
        <w:rPr>
          <w:rFonts w:ascii="Consolas" w:hAnsi="Consolas"/>
          <w:sz w:val="18"/>
        </w:rPr>
        <w:t xml:space="preserve"> </w:t>
      </w:r>
    </w:p>
    <w:p>
      <w:pPr>
        <w:pStyle w:val="Code"/>
      </w:pPr>
      <w:r>
        <w:rPr>
          <w:rFonts w:ascii="Consolas" w:hAnsi="Consolas"/>
          <w:sz w:val="18"/>
        </w:rPr>
        <w:tab/>
        <w:tab/>
        <w:tab/>
        <w:t xml:space="preserve">     when 0 then 0</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 xml:space="preserve">                   1 - (Detail.BidPrice / isnull(case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 .6)/*)*/ </w:t>
      </w:r>
    </w:p>
    <w:p>
      <w:pPr>
        <w:pStyle w:val="Code"/>
      </w:pPr>
      <w:r>
        <w:rPr>
          <w:rFonts w:ascii="Consolas" w:hAnsi="Consolas"/>
          <w:sz w:val="18"/>
        </w:rPr>
        <w:t xml:space="preserve"> </w:t>
      </w:r>
    </w:p>
    <w:p>
      <w:pPr>
        <w:pStyle w:val="Code"/>
      </w:pPr>
      <w:r>
        <w:rPr>
          <w:rFonts w:ascii="Consolas" w:hAnsi="Consolas"/>
          <w:sz w:val="18"/>
        </w:rPr>
        <w:tab/>
        <w:tab/>
        <w:t xml:space="preserve">                   end, Detail.BidPrice / .6))</w:t>
      </w:r>
    </w:p>
    <w:p>
      <w:pPr>
        <w:pStyle w:val="Code"/>
      </w:pPr>
      <w:r>
        <w:rPr>
          <w:rFonts w:ascii="Consolas" w:hAnsi="Consolas"/>
          <w:sz w:val="18"/>
        </w:rPr>
        <w:t xml:space="preserve"> </w:t>
      </w:r>
    </w:p>
    <w:p>
      <w:pPr>
        <w:pStyle w:val="Code"/>
      </w:pPr>
      <w:r>
        <w:rPr>
          <w:rFonts w:ascii="Consolas" w:hAnsi="Consolas"/>
          <w:sz w:val="18"/>
        </w:rPr>
        <w:tab/>
        <w:tab/>
        <w:tab/>
        <w:t xml:space="preserve">   end Discount, </w:t>
      </w:r>
    </w:p>
    <w:p>
      <w:pPr>
        <w:pStyle w:val="Code"/>
      </w:pPr>
      <w:r>
        <w:rPr>
          <w:rFonts w:ascii="Consolas" w:hAnsi="Consolas"/>
          <w:sz w:val="18"/>
        </w:rPr>
        <w:t xml:space="preserve"> </w:t>
      </w:r>
    </w:p>
    <w:p>
      <w:pPr>
        <w:pStyle w:val="Code"/>
      </w:pPr>
      <w:r>
        <w:rPr>
          <w:rFonts w:ascii="Consolas" w:hAnsi="Consolas"/>
          <w:sz w:val="18"/>
        </w:rPr>
        <w:tab/>
        <w:tab/>
        <w:tab/>
        <w:t xml:space="preserve">   sum(Detail.Quantity * Detail.BidPrice) BidExtended, </w:t>
      </w:r>
    </w:p>
    <w:p>
      <w:pPr>
        <w:pStyle w:val="Code"/>
      </w:pPr>
      <w:r>
        <w:rPr>
          <w:rFonts w:ascii="Consolas" w:hAnsi="Consolas"/>
          <w:sz w:val="18"/>
        </w:rPr>
        <w:t xml:space="preserve"> </w:t>
      </w:r>
    </w:p>
    <w:p>
      <w:pPr>
        <w:pStyle w:val="Code"/>
      </w:pPr>
      <w:r>
        <w:rPr>
          <w:rFonts w:ascii="Consolas" w:hAnsi="Consolas"/>
          <w:sz w:val="18"/>
        </w:rPr>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case when (select top 1 CatalogPrice </w:t>
      </w:r>
    </w:p>
    <w:p>
      <w:pPr>
        <w:pStyle w:val="Code"/>
      </w:pPr>
      <w:r>
        <w:rPr>
          <w:rFonts w:ascii="Consolas" w:hAnsi="Consolas"/>
          <w:sz w:val="18"/>
        </w:rPr>
        <w:t xml:space="preserve"> </w:t>
      </w:r>
    </w:p>
    <w:p>
      <w:pPr>
        <w:pStyle w:val="Code"/>
      </w:pPr>
      <w:r>
        <w:rPr>
          <w:rFonts w:ascii="Consolas" w:hAnsi="Consolas"/>
          <w:sz w:val="18"/>
        </w:rPr>
        <w:tab/>
        <w:tab/>
        <w:tab/>
        <w:t xml:space="preserve">                               from CrossRefs </w:t>
      </w:r>
    </w:p>
    <w:p>
      <w:pPr>
        <w:pStyle w:val="Code"/>
      </w:pPr>
      <w:r>
        <w:rPr>
          <w:rFonts w:ascii="Consolas" w:hAnsi="Consolas"/>
          <w:sz w:val="18"/>
        </w:rPr>
        <w:t xml:space="preserve"> </w:t>
      </w:r>
    </w:p>
    <w:p>
      <w:pPr>
        <w:pStyle w:val="Code"/>
      </w:pPr>
      <w:r>
        <w:rPr>
          <w:rFonts w:ascii="Consolas" w:hAnsi="Consolas"/>
          <w:sz w:val="18"/>
        </w:rPr>
        <w:tab/>
        <w:tab/>
        <w:tab/>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ab/>
        <w:tab/>
        <w:tab/>
        <w:t xml:space="preserve">                                           and Catalog.Name = 'EDS' </w:t>
      </w:r>
    </w:p>
    <w:p>
      <w:pPr>
        <w:pStyle w:val="Code"/>
      </w:pPr>
      <w:r>
        <w:rPr>
          <w:rFonts w:ascii="Consolas" w:hAnsi="Consolas"/>
          <w:sz w:val="18"/>
        </w:rPr>
        <w:t xml:space="preserve"> </w:t>
      </w:r>
    </w:p>
    <w:p>
      <w:pPr>
        <w:pStyle w:val="Code"/>
      </w:pPr>
      <w:r>
        <w:rPr>
          <w:rFonts w:ascii="Consolas" w:hAnsi="Consolas"/>
          <w:sz w:val="18"/>
        </w:rPr>
        <w:tab/>
        <w:tab/>
        <w:tab/>
        <w:t xml:space="preserve">                                           and Catalog.Active = 1 </w:t>
      </w:r>
    </w:p>
    <w:p>
      <w:pPr>
        <w:pStyle w:val="Code"/>
      </w:pPr>
      <w:r>
        <w:rPr>
          <w:rFonts w:ascii="Consolas" w:hAnsi="Consolas"/>
          <w:sz w:val="18"/>
        </w:rPr>
        <w:t xml:space="preserve"> </w:t>
      </w:r>
    </w:p>
    <w:p>
      <w:pPr>
        <w:pStyle w:val="Code"/>
      </w:pPr>
      <w:r>
        <w:rPr>
          <w:rFonts w:ascii="Consolas" w:hAnsi="Consolas"/>
          <w:sz w:val="18"/>
        </w:rPr>
        <w:tab/>
        <w:tab/>
        <w:tab/>
        <w:t xml:space="preserve">                              where CrossRefs.ItemId = Detail.ItemId </w:t>
      </w:r>
    </w:p>
    <w:p>
      <w:pPr>
        <w:pStyle w:val="Code"/>
      </w:pPr>
      <w:r>
        <w:rPr>
          <w:rFonts w:ascii="Consolas" w:hAnsi="Consolas"/>
          <w:sz w:val="18"/>
        </w:rPr>
        <w:t xml:space="preserve"> </w:t>
      </w:r>
    </w:p>
    <w:p>
      <w:pPr>
        <w:pStyle w:val="Code"/>
      </w:pPr>
      <w:r>
        <w:rPr>
          <w:rFonts w:ascii="Consolas" w:hAnsi="Consolas"/>
          <w:sz w:val="18"/>
        </w:rPr>
        <w:tab/>
        <w:tab/>
        <w:tab/>
        <w:t xml:space="preserve">                                and CrossRefs.Active = 1 </w:t>
      </w:r>
    </w:p>
    <w:p>
      <w:pPr>
        <w:pStyle w:val="Code"/>
      </w:pPr>
      <w:r>
        <w:rPr>
          <w:rFonts w:ascii="Consolas" w:hAnsi="Consolas"/>
          <w:sz w:val="18"/>
        </w:rPr>
        <w:t xml:space="preserve"> </w:t>
      </w:r>
    </w:p>
    <w:p>
      <w:pPr>
        <w:pStyle w:val="Code"/>
      </w:pPr>
      <w:r>
        <w:rPr>
          <w:rFonts w:ascii="Consolas" w:hAnsi="Consolas"/>
          <w:sz w:val="18"/>
        </w:rPr>
        <w:tab/>
        <w:tab/>
        <w:tab/>
        <w:t xml:space="preserve">                                and CrossRefs.CatalogPrice &lt; 9999 </w:t>
      </w:r>
    </w:p>
    <w:p>
      <w:pPr>
        <w:pStyle w:val="Code"/>
      </w:pPr>
      <w:r>
        <w:rPr>
          <w:rFonts w:ascii="Consolas" w:hAnsi="Consolas"/>
          <w:sz w:val="18"/>
        </w:rPr>
        <w:t xml:space="preserve"> </w:t>
      </w:r>
    </w:p>
    <w:p>
      <w:pPr>
        <w:pStyle w:val="Code"/>
      </w:pPr>
      <w:r>
        <w:rPr>
          <w:rFonts w:ascii="Consolas" w:hAnsi="Consolas"/>
          <w:sz w:val="18"/>
        </w:rPr>
        <w:tab/>
        <w:tab/>
        <w:tab/>
        <w:t xml:space="preserve">                              order by CatalogPrice desc) &gt; coalesce(Detail.CatalogPrice,0) then</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coalesce((select top 1 CatalogPrice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from CrossRefs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w:t>
        <w:tab/>
        <w:tab/>
        <w:t xml:space="preserve">    and Catalog.Name = 'EDS'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w:t>
        <w:tab/>
        <w:tab/>
        <w:t xml:space="preserve">    and Catalog.Active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where CrossRefs.ItemId = Detail.ItemId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CrossRefs.Active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CrossRefs.CatalogPrice &lt; 9999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order by CatalogPrice desc),round((Detail.BidPrice / .4),2))</w:t>
      </w:r>
    </w:p>
    <w:p>
      <w:pPr>
        <w:pStyle w:val="Code"/>
      </w:pPr>
      <w:r>
        <w:rPr>
          <w:rFonts w:ascii="Consolas" w:hAnsi="Consolas"/>
          <w:sz w:val="18"/>
        </w:rPr>
        <w:t xml:space="preserve"> </w:t>
      </w:r>
    </w:p>
    <w:p>
      <w:pPr>
        <w:pStyle w:val="Code"/>
      </w:pPr>
      <w:r>
        <w:rPr>
          <w:rFonts w:ascii="Consolas" w:hAnsi="Consolas"/>
          <w:sz w:val="18"/>
        </w:rPr>
        <w:tab/>
        <w:tab/>
        <w:tab/>
        <w:tab/>
        <w:tab/>
        <w:tab/>
        <w:tab/>
        <w:tab/>
        <w:t>else</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coalesce(Detail.CatalogPrice,round((Detail.BidPrice / .4),2))</w:t>
      </w:r>
    </w:p>
    <w:p>
      <w:pPr>
        <w:pStyle w:val="Code"/>
      </w:pPr>
      <w:r>
        <w:rPr>
          <w:rFonts w:ascii="Consolas" w:hAnsi="Consolas"/>
          <w:sz w:val="18"/>
        </w:rPr>
        <w:t xml:space="preserve"> </w:t>
      </w:r>
    </w:p>
    <w:p>
      <w:pPr>
        <w:pStyle w:val="Code"/>
      </w:pPr>
      <w:r>
        <w:rPr>
          <w:rFonts w:ascii="Consolas" w:hAnsi="Consolas"/>
          <w:sz w:val="18"/>
        </w:rPr>
        <w:tab/>
        <w:tab/>
        <w:tab/>
        <w:tab/>
        <w:tab/>
        <w:tab/>
        <w:tab/>
        <w:t xml:space="preserve">  end</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w:t>
      </w:r>
    </w:p>
    <w:p>
      <w:pPr>
        <w:pStyle w:val="Code"/>
      </w:pPr>
      <w:r>
        <w:rPr>
          <w:rFonts w:ascii="Consolas" w:hAnsi="Consolas"/>
          <w:sz w:val="18"/>
        </w:rPr>
        <w:t xml:space="preserve"> </w:t>
      </w:r>
    </w:p>
    <w:p>
      <w:pPr>
        <w:pStyle w:val="Code"/>
      </w:pPr>
      <w:r>
        <w:rPr>
          <w:rFonts w:ascii="Consolas" w:hAnsi="Consolas"/>
          <w:sz w:val="18"/>
        </w:rPr>
        <w:tab/>
        <w:tab/>
        <w:tab/>
        <w:t xml:space="preserve">                    from CrossRefs </w:t>
      </w:r>
    </w:p>
    <w:p>
      <w:pPr>
        <w:pStyle w:val="Code"/>
      </w:pPr>
      <w:r>
        <w:rPr>
          <w:rFonts w:ascii="Consolas" w:hAnsi="Consolas"/>
          <w:sz w:val="18"/>
        </w:rPr>
        <w:t xml:space="preserve"> </w:t>
      </w:r>
    </w:p>
    <w:p>
      <w:pPr>
        <w:pStyle w:val="Code"/>
      </w:pPr>
      <w:r>
        <w:rPr>
          <w:rFonts w:ascii="Consolas" w:hAnsi="Consolas"/>
          <w:sz w:val="18"/>
        </w:rPr>
        <w:tab/>
        <w:tab/>
        <w:tab/>
        <w:t xml:space="preserve">                    join Catalog on Catalog.CatalogId = CrossRefs.CatalogId and Catalog.Active = 1 </w:t>
      </w:r>
    </w:p>
    <w:p>
      <w:pPr>
        <w:pStyle w:val="Code"/>
      </w:pPr>
      <w:r>
        <w:rPr>
          <w:rFonts w:ascii="Consolas" w:hAnsi="Consolas"/>
          <w:sz w:val="18"/>
        </w:rPr>
        <w:t xml:space="preserve"> </w:t>
      </w:r>
    </w:p>
    <w:p>
      <w:pPr>
        <w:pStyle w:val="Code"/>
      </w:pPr>
      <w:r>
        <w:rPr>
          <w:rFonts w:ascii="Consolas" w:hAnsi="Consolas"/>
          <w:sz w:val="18"/>
        </w:rPr>
        <w:tab/>
        <w:tab/>
        <w:tab/>
        <w:t xml:space="preserve">                   where CrossRefs.ItemId = Detail.ItemId </w:t>
      </w:r>
    </w:p>
    <w:p>
      <w:pPr>
        <w:pStyle w:val="Code"/>
      </w:pPr>
      <w:r>
        <w:rPr>
          <w:rFonts w:ascii="Consolas" w:hAnsi="Consolas"/>
          <w:sz w:val="18"/>
        </w:rPr>
        <w:t xml:space="preserve"> </w:t>
      </w:r>
    </w:p>
    <w:p>
      <w:pPr>
        <w:pStyle w:val="Code"/>
      </w:pPr>
      <w:r>
        <w:rPr>
          <w:rFonts w:ascii="Consolas" w:hAnsi="Consolas"/>
          <w:sz w:val="18"/>
        </w:rPr>
        <w:tab/>
        <w:tab/>
        <w:tab/>
        <w:t xml:space="preserve">                     and CrossRefs.Active = 1 </w:t>
      </w:r>
    </w:p>
    <w:p>
      <w:pPr>
        <w:pStyle w:val="Code"/>
      </w:pPr>
      <w:r>
        <w:rPr>
          <w:rFonts w:ascii="Consolas" w:hAnsi="Consolas"/>
          <w:sz w:val="18"/>
        </w:rPr>
        <w:t xml:space="preserve"> </w:t>
      </w:r>
    </w:p>
    <w:p>
      <w:pPr>
        <w:pStyle w:val="Code"/>
      </w:pPr>
      <w:r>
        <w:rPr>
          <w:rFonts w:ascii="Consolas" w:hAnsi="Consolas"/>
          <w:sz w:val="18"/>
        </w:rPr>
        <w:tab/>
        <w:tab/>
        <w:tab/>
        <w:t xml:space="preserve">                     and CrossRefs.CatalogPrice &lt; 9999 </w:t>
      </w:r>
    </w:p>
    <w:p>
      <w:pPr>
        <w:pStyle w:val="Code"/>
      </w:pPr>
      <w:r>
        <w:rPr>
          <w:rFonts w:ascii="Consolas" w:hAnsi="Consolas"/>
          <w:sz w:val="18"/>
        </w:rPr>
        <w:t xml:space="preserve"> </w:t>
      </w:r>
    </w:p>
    <w:p>
      <w:pPr>
        <w:pStyle w:val="Code"/>
      </w:pPr>
      <w:r>
        <w:rPr>
          <w:rFonts w:ascii="Consolas" w:hAnsi="Consolas"/>
          <w:sz w:val="18"/>
        </w:rPr>
        <w:tab/>
        <w:tab/>
        <w:tab/>
        <w:t xml:space="preserve">                    order by CatalogPrice desc),</w:t>
      </w:r>
    </w:p>
    <w:p>
      <w:pPr>
        <w:pStyle w:val="Code"/>
      </w:pPr>
      <w:r>
        <w:rPr>
          <w:rFonts w:ascii="Consolas" w:hAnsi="Consolas"/>
          <w:sz w:val="18"/>
        </w:rPr>
        <w:t xml:space="preserve"> </w:t>
      </w:r>
    </w:p>
    <w:p>
      <w:pPr>
        <w:pStyle w:val="Code"/>
      </w:pPr>
      <w:r>
        <w:rPr>
          <w:rFonts w:ascii="Consolas" w:hAnsi="Consolas"/>
          <w:sz w:val="18"/>
        </w:rPr>
        <w:tab/>
        <w:tab/>
        <w:tab/>
        <w:t xml:space="preserve">                 isnull(*/Detail.CatalogPrice,Detail.BidPrice / .6)/*)*/ </w:t>
      </w:r>
    </w:p>
    <w:p>
      <w:pPr>
        <w:pStyle w:val="Code"/>
      </w:pPr>
      <w:r>
        <w:rPr>
          <w:rFonts w:ascii="Consolas" w:hAnsi="Consolas"/>
          <w:sz w:val="18"/>
        </w:rPr>
        <w:t xml:space="preserve"> </w:t>
      </w:r>
    </w:p>
    <w:p>
      <w:pPr>
        <w:pStyle w:val="Code"/>
      </w:pPr>
      <w:r>
        <w:rPr>
          <w:rFonts w:ascii="Consolas" w:hAnsi="Consolas"/>
          <w:sz w:val="18"/>
        </w:rPr>
        <w:tab/>
        <w:tab/>
        <w:tab/>
        <w:t xml:space="preserve">   end * sum(Detail.Quantity) CatalogExtended, </w:t>
      </w:r>
    </w:p>
    <w:p>
      <w:pPr>
        <w:pStyle w:val="Code"/>
      </w:pPr>
      <w:r>
        <w:rPr>
          <w:rFonts w:ascii="Consolas" w:hAnsi="Consolas"/>
          <w:sz w:val="18"/>
        </w:rPr>
        <w:t xml:space="preserve"> </w:t>
      </w:r>
    </w:p>
    <w:p>
      <w:pPr>
        <w:pStyle w:val="Code"/>
      </w:pPr>
      <w:r>
        <w:rPr>
          <w:rFonts w:ascii="Consolas" w:hAnsi="Consolas"/>
          <w:sz w:val="18"/>
        </w:rPr>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 .6)/*)*/ end * sum(Detail.Quantity) * (1 - (isnull(Awards.StateContractDiscount,0) / 100)) StateContractCost, </w:t>
      </w:r>
    </w:p>
    <w:p>
      <w:pPr>
        <w:pStyle w:val="Code"/>
      </w:pPr>
      <w:r>
        <w:rPr>
          <w:rFonts w:ascii="Consolas" w:hAnsi="Consolas"/>
          <w:sz w:val="18"/>
        </w:rPr>
        <w:t xml:space="preserve"> </w:t>
      </w:r>
    </w:p>
    <w:p>
      <w:pPr>
        <w:pStyle w:val="Code"/>
      </w:pPr>
      <w:r>
        <w:rPr>
          <w:rFonts w:ascii="Consolas" w:hAnsi="Consolas"/>
          <w:sz w:val="18"/>
        </w:rPr>
        <w:tab/>
        <w:tab/>
        <w:tab/>
        <w:t xml:space="preserve">   Awards.StateContractDiscount / 100 StateContractDiscount</w:t>
      </w:r>
    </w:p>
    <w:p>
      <w:pPr>
        <w:pStyle w:val="Code"/>
      </w:pPr>
      <w:r>
        <w:rPr>
          <w:rFonts w:ascii="Consolas" w:hAnsi="Consolas"/>
          <w:sz w:val="18"/>
        </w:rPr>
        <w:t xml:space="preserve"> </w:t>
      </w:r>
    </w:p>
    <w:p>
      <w:pPr>
        <w:pStyle w:val="Code"/>
      </w:pPr>
      <w:r>
        <w:rPr>
          <w:rFonts w:ascii="Consolas" w:hAnsi="Consolas"/>
          <w:sz w:val="18"/>
        </w:rPr>
        <w:tab/>
        <w:tab/>
        <w:t xml:space="preserve">  from Detail</w:t>
      </w:r>
    </w:p>
    <w:p>
      <w:pPr>
        <w:pStyle w:val="Code"/>
      </w:pPr>
      <w:r>
        <w:rPr>
          <w:rFonts w:ascii="Consolas" w:hAnsi="Consolas"/>
          <w:sz w:val="18"/>
        </w:rPr>
        <w:t xml:space="preserve"> </w:t>
      </w:r>
    </w:p>
    <w:p>
      <w:pPr>
        <w:pStyle w:val="Code"/>
      </w:pPr>
      <w:r>
        <w:rPr>
          <w:rFonts w:ascii="Consolas" w:hAnsi="Consolas"/>
          <w:sz w:val="18"/>
        </w:rPr>
        <w:tab/>
        <w:tab/>
        <w:t xml:space="preserve">  join Awards on Awards.AwardId = Detail.AwardId</w:t>
      </w:r>
    </w:p>
    <w:p>
      <w:pPr>
        <w:pStyle w:val="Code"/>
      </w:pPr>
      <w:r>
        <w:rPr>
          <w:rFonts w:ascii="Consolas" w:hAnsi="Consolas"/>
          <w:sz w:val="18"/>
        </w:rPr>
        <w:t xml:space="preserve"> </w:t>
      </w:r>
    </w:p>
    <w:p>
      <w:pPr>
        <w:pStyle w:val="Code"/>
      </w:pPr>
      <w:r>
        <w:rPr>
          <w:rFonts w:ascii="Consolas" w:hAnsi="Consolas"/>
          <w:sz w:val="18"/>
        </w:rPr>
        <w:tab/>
        <w:tab/>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ab/>
        <w:tab/>
        <w:t xml:space="preserve">                   and isnull(Requisitions.StatusId,0) != 4</w:t>
      </w:r>
    </w:p>
    <w:p>
      <w:pPr>
        <w:pStyle w:val="Code"/>
      </w:pPr>
      <w:r>
        <w:rPr>
          <w:rFonts w:ascii="Consolas" w:hAnsi="Consolas"/>
          <w:sz w:val="18"/>
        </w:rPr>
        <w:t xml:space="preserve"> </w:t>
      </w:r>
    </w:p>
    <w:p>
      <w:pPr>
        <w:pStyle w:val="Code"/>
      </w:pPr>
      <w:r>
        <w:rPr>
          <w:rFonts w:ascii="Consolas" w:hAnsi="Consolas"/>
          <w:sz w:val="18"/>
        </w:rPr>
        <w:tab/>
        <w:tab/>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ab/>
        <w:tab/>
        <w:t xml:space="preserve">   and (   (isnull(Category.OnSavingsReport,0) = 1/* and Detail.BidItemId is not null*/)</w:t>
      </w:r>
    </w:p>
    <w:p>
      <w:pPr>
        <w:pStyle w:val="Code"/>
      </w:pPr>
      <w:r>
        <w:rPr>
          <w:rFonts w:ascii="Consolas" w:hAnsi="Consolas"/>
          <w:sz w:val="18"/>
        </w:rPr>
        <w:t xml:space="preserve"> </w:t>
      </w:r>
    </w:p>
    <w:p>
      <w:pPr>
        <w:pStyle w:val="Code"/>
      </w:pPr>
      <w:r>
        <w:rPr>
          <w:rFonts w:ascii="Consolas" w:hAnsi="Consolas"/>
          <w:sz w:val="18"/>
        </w:rPr>
        <w:tab/>
        <w:tab/>
        <w:tab/>
        <w:tab/>
        <w:tab/>
        <w:tab/>
        <w:tab/>
        <w:t>or (isnull(Category.OnSavingsReport,0) != 1))</w:t>
      </w:r>
    </w:p>
    <w:p>
      <w:pPr>
        <w:pStyle w:val="Code"/>
      </w:pPr>
      <w:r>
        <w:rPr>
          <w:rFonts w:ascii="Consolas" w:hAnsi="Consolas"/>
          <w:sz w:val="18"/>
        </w:rPr>
        <w:t xml:space="preserve"> </w:t>
      </w:r>
    </w:p>
    <w:p>
      <w:pPr>
        <w:pStyle w:val="Code"/>
      </w:pPr>
      <w:r>
        <w:rPr>
          <w:rFonts w:ascii="Consolas" w:hAnsi="Consolas"/>
          <w:sz w:val="18"/>
        </w:rPr>
        <w:tab/>
        <w:tab/>
        <w:t xml:space="preserve"> where isnull(Detail.ItemMustBeBid,0) = 0</w:t>
      </w:r>
    </w:p>
    <w:p>
      <w:pPr>
        <w:pStyle w:val="Code"/>
      </w:pPr>
      <w:r>
        <w:rPr>
          <w:rFonts w:ascii="Consolas" w:hAnsi="Consolas"/>
          <w:sz w:val="18"/>
        </w:rPr>
        <w:t xml:space="preserve"> </w:t>
      </w:r>
    </w:p>
    <w:p>
      <w:pPr>
        <w:pStyle w:val="Code"/>
      </w:pPr>
      <w:r>
        <w:rPr>
          <w:rFonts w:ascii="Consolas" w:hAnsi="Consolas"/>
          <w:sz w:val="18"/>
        </w:rPr>
        <w:tab/>
        <w:tab/>
        <w:t xml:space="preserve">   and isnull(Detail.VendorId,7691) != 7691</w:t>
      </w:r>
    </w:p>
    <w:p>
      <w:pPr>
        <w:pStyle w:val="Code"/>
      </w:pPr>
      <w:r>
        <w:rPr>
          <w:rFonts w:ascii="Consolas" w:hAnsi="Consolas"/>
          <w:sz w:val="18"/>
        </w:rPr>
        <w:t xml:space="preserve"> </w:t>
      </w:r>
    </w:p>
    <w:p>
      <w:pPr>
        <w:pStyle w:val="Code"/>
      </w:pPr>
      <w:r>
        <w:rPr>
          <w:rFonts w:ascii="Consolas" w:hAnsi="Consolas"/>
          <w:sz w:val="18"/>
        </w:rPr>
        <w:tab/>
        <w:tab/>
        <w:t xml:space="preserve">   and case</w:t>
      </w:r>
    </w:p>
    <w:p>
      <w:pPr>
        <w:pStyle w:val="Code"/>
      </w:pPr>
      <w:r>
        <w:rPr>
          <w:rFonts w:ascii="Consolas" w:hAnsi="Consolas"/>
          <w:sz w:val="18"/>
        </w:rPr>
        <w:t xml:space="preserve"> </w:t>
      </w:r>
    </w:p>
    <w:p>
      <w:pPr>
        <w:pStyle w:val="Code"/>
      </w:pPr>
      <w:r>
        <w:rPr>
          <w:rFonts w:ascii="Consolas" w:hAnsi="Consolas"/>
          <w:sz w:val="18"/>
        </w:rPr>
        <w:tab/>
        <w:tab/>
        <w:t xml:space="preserve">         when </w:t>
      </w:r>
    </w:p>
    <w:p>
      <w:pPr>
        <w:pStyle w:val="Code"/>
      </w:pPr>
      <w:r>
        <w:rPr>
          <w:rFonts w:ascii="Consolas" w:hAnsi="Consolas"/>
          <w:sz w:val="18"/>
        </w:rPr>
        <w:t xml:space="preserve"> </w:t>
      </w:r>
    </w:p>
    <w:p>
      <w:pPr>
        <w:pStyle w:val="Code"/>
      </w:pPr>
      <w:r>
        <w:rPr>
          <w:rFonts w:ascii="Consolas" w:hAnsi="Consolas"/>
          <w:sz w:val="18"/>
        </w:rPr>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ab/>
        <w:tab/>
        <w:t xml:space="preserve"> when 15 then (select top 1 CatalogPrice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from CrossRefs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join Catalog on Catalog.CatalogId = CrossRefs.CatalogId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Catalog.Name = 'EDS'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Catalog.Active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where CrossRefs.ItemId = Detail.ItemId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CrossRefs.Active = 1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 and CrossRefs.CatalogPrice &lt; 9999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 xml:space="preserve">   order by CatalogPrice desc) </w:t>
      </w:r>
    </w:p>
    <w:p>
      <w:pPr>
        <w:pStyle w:val="Code"/>
      </w:pPr>
      <w:r>
        <w:rPr>
          <w:rFonts w:ascii="Consolas" w:hAnsi="Consolas"/>
          <w:sz w:val="18"/>
        </w:rPr>
        <w:t xml:space="preserve"> </w:t>
      </w:r>
    </w:p>
    <w:p>
      <w:pPr>
        <w:pStyle w:val="Code"/>
      </w:pPr>
      <w:r>
        <w:rPr>
          <w:rFonts w:ascii="Consolas" w:hAnsi="Consolas"/>
          <w:sz w:val="18"/>
        </w:rPr>
        <w:tab/>
        <w:tab/>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ab/>
        <w:tab/>
        <w:t xml:space="preserve"> else isnull((select top 1 CatalogPrice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from CrossRefs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join Catalog on Catalog.CatalogId = CrossRefs.CatalogId </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 xml:space="preserve">and Catalog.Active = 1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where CrossRefs.ItemId = Detail.ItemId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CrossRefs.Active = 1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CrossRefs.CatalogPrice &lt; 9999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order by CatalogPrice desc), isnull(Detail.CatalogPrice,Detail.BidPrice)) </w:t>
      </w:r>
    </w:p>
    <w:p>
      <w:pPr>
        <w:pStyle w:val="Code"/>
      </w:pPr>
      <w:r>
        <w:rPr>
          <w:rFonts w:ascii="Consolas" w:hAnsi="Consolas"/>
          <w:sz w:val="18"/>
        </w:rPr>
        <w:t xml:space="preserve"> </w:t>
      </w:r>
    </w:p>
    <w:p>
      <w:pPr>
        <w:pStyle w:val="Code"/>
      </w:pPr>
      <w:r>
        <w:rPr>
          <w:rFonts w:ascii="Consolas" w:hAnsi="Consolas"/>
          <w:sz w:val="18"/>
        </w:rPr>
        <w:tab/>
        <w:tab/>
        <w:tab/>
        <w:tab/>
        <w:t xml:space="preserve">   end &gt; isnull(Detail.CatalogPrice,0) then </w:t>
      </w:r>
    </w:p>
    <w:p>
      <w:pPr>
        <w:pStyle w:val="Code"/>
      </w:pPr>
      <w:r>
        <w:rPr>
          <w:rFonts w:ascii="Consolas" w:hAnsi="Consolas"/>
          <w:sz w:val="18"/>
        </w:rPr>
        <w:t xml:space="preserve"> </w:t>
      </w:r>
    </w:p>
    <w:p>
      <w:pPr>
        <w:pStyle w:val="Code"/>
      </w:pPr>
      <w:r>
        <w:rPr>
          <w:rFonts w:ascii="Consolas" w:hAnsi="Consolas"/>
          <w:sz w:val="18"/>
        </w:rPr>
        <w:tab/>
        <w:tab/>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ab/>
        <w:tab/>
        <w:tab/>
        <w:t xml:space="preserve"> </w:t>
      </w:r>
    </w:p>
    <w:p>
      <w:pPr>
        <w:pStyle w:val="Code"/>
      </w:pPr>
      <w:r>
        <w:rPr>
          <w:rFonts w:ascii="Consolas" w:hAnsi="Consolas"/>
          <w:sz w:val="18"/>
        </w:rPr>
        <w:t>-- ... truncated ...</w:t>
      </w:r>
    </w:p>
    <w:p>
      <w:pPr>
        <w:pStyle w:val="Heading2"/>
      </w:pPr>
      <w:r>
        <w:t>vw_SavingsDetail1NonFiltered {dbo-vw-savingsdetail1nonfiltered}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2010-01-16 13:23:09.043000</w:t>
            </w:r>
          </w:p>
        </w:tc>
      </w:tr>
      <w:tr>
        <w:tc>
          <w:tcPr>
            <w:tcW w:type="dxa" w:w="4320"/>
          </w:tcPr>
          <w:p>
            <w:r>
              <w:rPr>
                <w:sz w:val="20"/>
              </w:rPr>
              <w:t>**Modified**</w:t>
            </w:r>
          </w:p>
        </w:tc>
        <w:tc>
          <w:tcPr>
            <w:tcW w:type="dxa" w:w="4320"/>
          </w:tcPr>
          <w:p>
            <w:r>
              <w:rPr>
                <w:sz w:val="20"/>
              </w:rPr>
              <w:t>2018-01-21 20:26:46.243000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OnSavingsReport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CatalogPrice</w:t>
            </w:r>
          </w:p>
        </w:tc>
        <w:tc>
          <w:tcPr>
            <w:tcW w:type="dxa" w:w="2160"/>
            <w:shd w:fill="F5F5F5" w:val="clear"/>
          </w:tcPr>
          <w:p>
            <w:r>
              <w:rPr>
                <w:sz w:val="20"/>
              </w:rPr>
              <w:t>numeric(22,6)</w:t>
            </w:r>
          </w:p>
        </w:tc>
        <w:tc>
          <w:tcPr>
            <w:tcW w:type="dxa" w:w="2160"/>
            <w:shd w:fill="F5F5F5" w:val="clear"/>
          </w:tcPr>
          <w:p>
            <w:r>
              <w:rPr>
                <w:sz w:val="20"/>
              </w:rPr>
              <w:t>Yes</w:t>
            </w:r>
          </w:p>
        </w:tc>
      </w:tr>
      <w:tr>
        <w:tc>
          <w:tcPr>
            <w:tcW w:type="dxa" w:w="2160"/>
          </w:tcPr>
          <w:p>
            <w:r>
              <w:rPr>
                <w:sz w:val="20"/>
              </w:rPr>
              <w:t>11</w:t>
            </w:r>
          </w:p>
        </w:tc>
        <w:tc>
          <w:tcPr>
            <w:tcW w:type="dxa" w:w="2160"/>
          </w:tcPr>
          <w:p>
            <w:r>
              <w:rPr>
                <w:sz w:val="20"/>
              </w:rPr>
              <w:t>Discount</w:t>
            </w:r>
          </w:p>
        </w:tc>
        <w:tc>
          <w:tcPr>
            <w:tcW w:type="dxa" w:w="2160"/>
          </w:tcPr>
          <w:p>
            <w:r>
              <w:rPr>
                <w:sz w:val="20"/>
              </w:rPr>
              <w:t>numeric(38,17)</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BidExtended</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CatalogExtended</w:t>
            </w:r>
          </w:p>
        </w:tc>
        <w:tc>
          <w:tcPr>
            <w:tcW w:type="dxa" w:w="2160"/>
          </w:tcPr>
          <w:p>
            <w:r>
              <w:rPr>
                <w:sz w:val="20"/>
              </w:rPr>
              <w:t>numeric(33,6)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StateContractCost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15</w:t>
            </w:r>
          </w:p>
        </w:tc>
        <w:tc>
          <w:tcPr>
            <w:tcW w:type="dxa" w:w="2160"/>
          </w:tcPr>
          <w:p>
            <w:r>
              <w:rPr>
                <w:sz w:val="20"/>
              </w:rPr>
              <w:t>StateContractDiscount</w:t>
            </w:r>
          </w:p>
        </w:tc>
        <w:tc>
          <w:tcPr>
            <w:tcW w:type="dxa" w:w="2160"/>
          </w:tcPr>
          <w:p>
            <w:r>
              <w:rPr>
                <w:sz w:val="20"/>
              </w:rPr>
              <w:t>decimal(13,9)</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[dbo].[vw_SavingsDetail1NonFiltered] as</w:t>
      </w:r>
    </w:p>
    <w:p>
      <w:pPr>
        <w:pStyle w:val="Code"/>
      </w:pPr>
      <w:r>
        <w:rPr>
          <w:rFonts w:ascii="Consolas" w:hAnsi="Consolas"/>
          <w:sz w:val="18"/>
        </w:rPr>
        <w:t xml:space="preserve"> </w:t>
      </w:r>
    </w:p>
    <w:p>
      <w:pPr>
        <w:pStyle w:val="Code"/>
      </w:pPr>
      <w:r>
        <w:rPr>
          <w:rFonts w:ascii="Consolas" w:hAnsi="Consolas"/>
          <w:sz w:val="18"/>
        </w:rPr>
        <w:tab/>
        <w:tab/>
        <w:t>select Budgets.BudgetId, District.DistrictId, Category.CategoryId, isnull(Category.OnSavingsReport,0) OnSavingsReport,</w:t>
      </w:r>
    </w:p>
    <w:p>
      <w:pPr>
        <w:pStyle w:val="Code"/>
      </w:pPr>
      <w:r>
        <w:rPr>
          <w:rFonts w:ascii="Consolas" w:hAnsi="Consolas"/>
          <w:sz w:val="18"/>
        </w:rPr>
        <w:t xml:space="preserve"> </w:t>
      </w:r>
    </w:p>
    <w:p>
      <w:pPr>
        <w:pStyle w:val="Code"/>
      </w:pPr>
      <w:r>
        <w:rPr>
          <w:rFonts w:ascii="Consolas" w:hAnsi="Consolas"/>
          <w:sz w:val="18"/>
        </w:rPr>
        <w:tab/>
        <w:tab/>
        <w:tab/>
        <w:t xml:space="preserve">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 DistrictName, </w:t>
      </w:r>
    </w:p>
    <w:p>
      <w:pPr>
        <w:pStyle w:val="Code"/>
      </w:pPr>
      <w:r>
        <w:rPr>
          <w:rFonts w:ascii="Consolas" w:hAnsi="Consolas"/>
          <w:sz w:val="18"/>
        </w:rPr>
        <w:t xml:space="preserve"> </w:t>
      </w:r>
    </w:p>
    <w:p>
      <w:pPr>
        <w:pStyle w:val="Code"/>
      </w:pPr>
      <w:r>
        <w:rPr>
          <w:rFonts w:ascii="Consolas" w:hAnsi="Consolas"/>
          <w:sz w:val="18"/>
        </w:rPr>
        <w:tab/>
        <w:tab/>
        <w:tab/>
        <w:t xml:space="preserve">   Category.Name CategoryName, Detail.ItemCode, sum(Detail.Quantity) Quantity, </w:t>
      </w:r>
    </w:p>
    <w:p>
      <w:pPr>
        <w:pStyle w:val="Code"/>
      </w:pPr>
      <w:r>
        <w:rPr>
          <w:rFonts w:ascii="Consolas" w:hAnsi="Consolas"/>
          <w:sz w:val="18"/>
        </w:rPr>
        <w:t xml:space="preserve"> </w:t>
      </w:r>
    </w:p>
    <w:p>
      <w:pPr>
        <w:pStyle w:val="Code"/>
      </w:pPr>
      <w:r>
        <w:rPr>
          <w:rFonts w:ascii="Consolas" w:hAnsi="Consolas"/>
          <w:sz w:val="18"/>
        </w:rPr>
        <w:tab/>
        <w:tab/>
        <w:tab/>
        <w:t xml:space="preserve">   Detail.BidPrice, </w:t>
      </w:r>
    </w:p>
    <w:p>
      <w:pPr>
        <w:pStyle w:val="Code"/>
      </w:pPr>
      <w:r>
        <w:rPr>
          <w:rFonts w:ascii="Consolas" w:hAnsi="Consolas"/>
          <w:sz w:val="18"/>
        </w:rPr>
        <w:t xml:space="preserve"> </w:t>
      </w:r>
    </w:p>
    <w:p>
      <w:pPr>
        <w:pStyle w:val="Code"/>
      </w:pPr>
      <w:r>
        <w:rPr>
          <w:rFonts w:ascii="Consolas" w:hAnsi="Consolas"/>
          <w:sz w:val="18"/>
        </w:rPr>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isnull(Detail.CatalogPrice,Detail.BidPrice / .6) </w:t>
      </w:r>
    </w:p>
    <w:p>
      <w:pPr>
        <w:pStyle w:val="Code"/>
      </w:pPr>
      <w:r>
        <w:rPr>
          <w:rFonts w:ascii="Consolas" w:hAnsi="Consolas"/>
          <w:sz w:val="18"/>
        </w:rPr>
        <w:t xml:space="preserve"> </w:t>
      </w:r>
    </w:p>
    <w:p>
      <w:pPr>
        <w:pStyle w:val="Code"/>
      </w:pPr>
      <w:r>
        <w:rPr>
          <w:rFonts w:ascii="Consolas" w:hAnsi="Consolas"/>
          <w:sz w:val="18"/>
        </w:rPr>
        <w:tab/>
        <w:tab/>
        <w:tab/>
        <w:t xml:space="preserve">   end CatalogPrice, </w:t>
      </w:r>
    </w:p>
    <w:p>
      <w:pPr>
        <w:pStyle w:val="Code"/>
      </w:pPr>
      <w:r>
        <w:rPr>
          <w:rFonts w:ascii="Consolas" w:hAnsi="Consolas"/>
          <w:sz w:val="18"/>
        </w:rPr>
        <w:t xml:space="preserve"> </w:t>
      </w:r>
    </w:p>
    <w:p>
      <w:pPr>
        <w:pStyle w:val="Code"/>
      </w:pPr>
      <w:r>
        <w:rPr>
          <w:rFonts w:ascii="Consolas" w:hAnsi="Consolas"/>
          <w:sz w:val="18"/>
        </w:rPr>
        <w:tab/>
        <w:tab/>
        <w:tab/>
        <w:t xml:space="preserve">   case isnull(case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 .6))</w:t>
      </w:r>
    </w:p>
    <w:p>
      <w:pPr>
        <w:pStyle w:val="Code"/>
      </w:pPr>
      <w:r>
        <w:rPr>
          <w:rFonts w:ascii="Consolas" w:hAnsi="Consolas"/>
          <w:sz w:val="18"/>
        </w:rPr>
        <w:t xml:space="preserve"> </w:t>
      </w:r>
    </w:p>
    <w:p>
      <w:pPr>
        <w:pStyle w:val="Code"/>
      </w:pPr>
      <w:r>
        <w:rPr>
          <w:rFonts w:ascii="Consolas" w:hAnsi="Consolas"/>
          <w:sz w:val="18"/>
        </w:rPr>
        <w:tab/>
        <w:tab/>
        <w:t xml:space="preserve">                   end, Detail.BidPrice / .6)</w:t>
      </w:r>
    </w:p>
    <w:p>
      <w:pPr>
        <w:pStyle w:val="Code"/>
      </w:pPr>
      <w:r>
        <w:rPr>
          <w:rFonts w:ascii="Consolas" w:hAnsi="Consolas"/>
          <w:sz w:val="18"/>
        </w:rPr>
        <w:t xml:space="preserve"> </w:t>
      </w:r>
    </w:p>
    <w:p>
      <w:pPr>
        <w:pStyle w:val="Code"/>
      </w:pPr>
      <w:r>
        <w:rPr>
          <w:rFonts w:ascii="Consolas" w:hAnsi="Consolas"/>
          <w:sz w:val="18"/>
        </w:rPr>
        <w:tab/>
        <w:tab/>
        <w:tab/>
        <w:t xml:space="preserve">     when 0 then 0</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 xml:space="preserve">                   1 - (Detail.BidPrice / isnull(case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 .6)) </w:t>
      </w:r>
    </w:p>
    <w:p>
      <w:pPr>
        <w:pStyle w:val="Code"/>
      </w:pPr>
      <w:r>
        <w:rPr>
          <w:rFonts w:ascii="Consolas" w:hAnsi="Consolas"/>
          <w:sz w:val="18"/>
        </w:rPr>
        <w:t xml:space="preserve"> </w:t>
      </w:r>
    </w:p>
    <w:p>
      <w:pPr>
        <w:pStyle w:val="Code"/>
      </w:pPr>
      <w:r>
        <w:rPr>
          <w:rFonts w:ascii="Consolas" w:hAnsi="Consolas"/>
          <w:sz w:val="18"/>
        </w:rPr>
        <w:tab/>
        <w:tab/>
        <w:t xml:space="preserve">                   end, Detail.BidPrice / .6))</w:t>
      </w:r>
    </w:p>
    <w:p>
      <w:pPr>
        <w:pStyle w:val="Code"/>
      </w:pPr>
      <w:r>
        <w:rPr>
          <w:rFonts w:ascii="Consolas" w:hAnsi="Consolas"/>
          <w:sz w:val="18"/>
        </w:rPr>
        <w:t xml:space="preserve"> </w:t>
      </w:r>
    </w:p>
    <w:p>
      <w:pPr>
        <w:pStyle w:val="Code"/>
      </w:pPr>
      <w:r>
        <w:rPr>
          <w:rFonts w:ascii="Consolas" w:hAnsi="Consolas"/>
          <w:sz w:val="18"/>
        </w:rPr>
        <w:tab/>
        <w:tab/>
        <w:tab/>
        <w:t xml:space="preserve">   end Discount, </w:t>
      </w:r>
    </w:p>
    <w:p>
      <w:pPr>
        <w:pStyle w:val="Code"/>
      </w:pPr>
      <w:r>
        <w:rPr>
          <w:rFonts w:ascii="Consolas" w:hAnsi="Consolas"/>
          <w:sz w:val="18"/>
        </w:rPr>
        <w:t xml:space="preserve"> </w:t>
      </w:r>
    </w:p>
    <w:p>
      <w:pPr>
        <w:pStyle w:val="Code"/>
      </w:pPr>
      <w:r>
        <w:rPr>
          <w:rFonts w:ascii="Consolas" w:hAnsi="Consolas"/>
          <w:sz w:val="18"/>
        </w:rPr>
        <w:tab/>
        <w:tab/>
        <w:tab/>
        <w:t xml:space="preserve">   sum(Detail.Quantity * Detail.BidPrice) BidExtended, </w:t>
      </w:r>
    </w:p>
    <w:p>
      <w:pPr>
        <w:pStyle w:val="Code"/>
      </w:pPr>
      <w:r>
        <w:rPr>
          <w:rFonts w:ascii="Consolas" w:hAnsi="Consolas"/>
          <w:sz w:val="18"/>
        </w:rPr>
        <w:t xml:space="preserve"> </w:t>
      </w:r>
    </w:p>
    <w:p>
      <w:pPr>
        <w:pStyle w:val="Code"/>
      </w:pPr>
      <w:r>
        <w:rPr>
          <w:rFonts w:ascii="Consolas" w:hAnsi="Consolas"/>
          <w:sz w:val="18"/>
        </w:rPr>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w:t>
      </w:r>
    </w:p>
    <w:p>
      <w:pPr>
        <w:pStyle w:val="Code"/>
      </w:pPr>
      <w:r>
        <w:rPr>
          <w:rFonts w:ascii="Consolas" w:hAnsi="Consolas"/>
          <w:sz w:val="18"/>
        </w:rPr>
        <w:t xml:space="preserve"> </w:t>
      </w:r>
    </w:p>
    <w:p>
      <w:pPr>
        <w:pStyle w:val="Code"/>
      </w:pPr>
      <w:r>
        <w:rPr>
          <w:rFonts w:ascii="Consolas" w:hAnsi="Consolas"/>
          <w:sz w:val="18"/>
        </w:rPr>
        <w:tab/>
        <w:tab/>
        <w:tab/>
        <w:t xml:space="preserve">                    from CrossRefs </w:t>
      </w:r>
    </w:p>
    <w:p>
      <w:pPr>
        <w:pStyle w:val="Code"/>
      </w:pPr>
      <w:r>
        <w:rPr>
          <w:rFonts w:ascii="Consolas" w:hAnsi="Consolas"/>
          <w:sz w:val="18"/>
        </w:rPr>
        <w:t xml:space="preserve"> </w:t>
      </w:r>
    </w:p>
    <w:p>
      <w:pPr>
        <w:pStyle w:val="Code"/>
      </w:pPr>
      <w:r>
        <w:rPr>
          <w:rFonts w:ascii="Consolas" w:hAnsi="Consolas"/>
          <w:sz w:val="18"/>
        </w:rPr>
        <w:tab/>
        <w:tab/>
        <w:tab/>
        <w:t xml:space="preserve">                    join Catalog on Catalog.CatalogId = CrossRefs.CatalogId and Catalog.Active = 1 </w:t>
      </w:r>
    </w:p>
    <w:p>
      <w:pPr>
        <w:pStyle w:val="Code"/>
      </w:pPr>
      <w:r>
        <w:rPr>
          <w:rFonts w:ascii="Consolas" w:hAnsi="Consolas"/>
          <w:sz w:val="18"/>
        </w:rPr>
        <w:t xml:space="preserve"> </w:t>
      </w:r>
    </w:p>
    <w:p>
      <w:pPr>
        <w:pStyle w:val="Code"/>
      </w:pPr>
      <w:r>
        <w:rPr>
          <w:rFonts w:ascii="Consolas" w:hAnsi="Consolas"/>
          <w:sz w:val="18"/>
        </w:rPr>
        <w:tab/>
        <w:tab/>
        <w:tab/>
        <w:t xml:space="preserve">                   where CrossRefs.ItemId = Detail.ItemId </w:t>
      </w:r>
    </w:p>
    <w:p>
      <w:pPr>
        <w:pStyle w:val="Code"/>
      </w:pPr>
      <w:r>
        <w:rPr>
          <w:rFonts w:ascii="Consolas" w:hAnsi="Consolas"/>
          <w:sz w:val="18"/>
        </w:rPr>
        <w:t xml:space="preserve"> </w:t>
      </w:r>
    </w:p>
    <w:p>
      <w:pPr>
        <w:pStyle w:val="Code"/>
      </w:pPr>
      <w:r>
        <w:rPr>
          <w:rFonts w:ascii="Consolas" w:hAnsi="Consolas"/>
          <w:sz w:val="18"/>
        </w:rPr>
        <w:tab/>
        <w:tab/>
        <w:tab/>
        <w:t xml:space="preserve">                     and CrossRefs.Active = 1 </w:t>
      </w:r>
    </w:p>
    <w:p>
      <w:pPr>
        <w:pStyle w:val="Code"/>
      </w:pPr>
      <w:r>
        <w:rPr>
          <w:rFonts w:ascii="Consolas" w:hAnsi="Consolas"/>
          <w:sz w:val="18"/>
        </w:rPr>
        <w:t xml:space="preserve"> </w:t>
      </w:r>
    </w:p>
    <w:p>
      <w:pPr>
        <w:pStyle w:val="Code"/>
      </w:pPr>
      <w:r>
        <w:rPr>
          <w:rFonts w:ascii="Consolas" w:hAnsi="Consolas"/>
          <w:sz w:val="18"/>
        </w:rPr>
        <w:tab/>
        <w:tab/>
        <w:tab/>
        <w:t xml:space="preserve">                     and CrossRefs.CatalogPrice &lt; 9999 </w:t>
      </w:r>
    </w:p>
    <w:p>
      <w:pPr>
        <w:pStyle w:val="Code"/>
      </w:pPr>
      <w:r>
        <w:rPr>
          <w:rFonts w:ascii="Consolas" w:hAnsi="Consolas"/>
          <w:sz w:val="18"/>
        </w:rPr>
        <w:t xml:space="preserve"> </w:t>
      </w:r>
    </w:p>
    <w:p>
      <w:pPr>
        <w:pStyle w:val="Code"/>
      </w:pPr>
      <w:r>
        <w:rPr>
          <w:rFonts w:ascii="Consolas" w:hAnsi="Consolas"/>
          <w:sz w:val="18"/>
        </w:rPr>
        <w:tab/>
        <w:tab/>
        <w:tab/>
        <w:t xml:space="preserve">                    order by CatalogPrice desc),</w:t>
      </w:r>
    </w:p>
    <w:p>
      <w:pPr>
        <w:pStyle w:val="Code"/>
      </w:pPr>
      <w:r>
        <w:rPr>
          <w:rFonts w:ascii="Consolas" w:hAnsi="Consolas"/>
          <w:sz w:val="18"/>
        </w:rPr>
        <w:t xml:space="preserve"> </w:t>
      </w:r>
    </w:p>
    <w:p>
      <w:pPr>
        <w:pStyle w:val="Code"/>
      </w:pPr>
      <w:r>
        <w:rPr>
          <w:rFonts w:ascii="Consolas" w:hAnsi="Consolas"/>
          <w:sz w:val="18"/>
        </w:rPr>
        <w:tab/>
        <w:tab/>
        <w:tab/>
        <w:t xml:space="preserve">                 isnull(Detail.CatalogPrice,Detail.BidPrice / .6)) </w:t>
      </w:r>
    </w:p>
    <w:p>
      <w:pPr>
        <w:pStyle w:val="Code"/>
      </w:pPr>
      <w:r>
        <w:rPr>
          <w:rFonts w:ascii="Consolas" w:hAnsi="Consolas"/>
          <w:sz w:val="18"/>
        </w:rPr>
        <w:t xml:space="preserve"> </w:t>
      </w:r>
    </w:p>
    <w:p>
      <w:pPr>
        <w:pStyle w:val="Code"/>
      </w:pPr>
      <w:r>
        <w:rPr>
          <w:rFonts w:ascii="Consolas" w:hAnsi="Consolas"/>
          <w:sz w:val="18"/>
        </w:rPr>
        <w:tab/>
        <w:tab/>
        <w:tab/>
        <w:t xml:space="preserve">   end * sum(Detail.Quantity) CatalogExtended, </w:t>
      </w:r>
    </w:p>
    <w:p>
      <w:pPr>
        <w:pStyle w:val="Code"/>
      </w:pPr>
      <w:r>
        <w:rPr>
          <w:rFonts w:ascii="Consolas" w:hAnsi="Consolas"/>
          <w:sz w:val="18"/>
        </w:rPr>
        <w:t xml:space="preserve"> </w:t>
      </w:r>
    </w:p>
    <w:p>
      <w:pPr>
        <w:pStyle w:val="Code"/>
      </w:pPr>
      <w:r>
        <w:rPr>
          <w:rFonts w:ascii="Consolas" w:hAnsi="Consolas"/>
          <w:sz w:val="18"/>
        </w:rPr>
        <w:tab/>
        <w:tab/>
        <w:tab/>
        <w:t xml:space="preserve">   case Category.CategoryId </w:t>
      </w:r>
    </w:p>
    <w:p>
      <w:pPr>
        <w:pStyle w:val="Code"/>
      </w:pPr>
      <w:r>
        <w:rPr>
          <w:rFonts w:ascii="Consolas" w:hAnsi="Consolas"/>
          <w:sz w:val="18"/>
        </w:rPr>
        <w:t xml:space="preserve"> </w:t>
      </w:r>
    </w:p>
    <w:p>
      <w:pPr>
        <w:pStyle w:val="Code"/>
      </w:pPr>
      <w:r>
        <w:rPr>
          <w:rFonts w:ascii="Consolas" w:hAnsi="Consolas"/>
          <w:sz w:val="18"/>
        </w:rPr>
        <w:tab/>
        <w:tab/>
        <w:tab/>
        <w:t xml:space="preserve">     when 12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when 15 then (select top 1 CatalogPrice from CrossRefs join Catalog on Catalog.CatalogId = CrossRefs.CatalogId and Catalog.Name = 'EDS' and Catalog.Active = 1 where CrossRefs.ItemId = Detail.ItemId and CrossRefs.Active = 1 and CrossRefs.CatalogPrice &lt; 9999 order by CatalogPrice desc) </w:t>
      </w:r>
    </w:p>
    <w:p>
      <w:pPr>
        <w:pStyle w:val="Code"/>
      </w:pPr>
      <w:r>
        <w:rPr>
          <w:rFonts w:ascii="Consolas" w:hAnsi="Consolas"/>
          <w:sz w:val="18"/>
        </w:rPr>
        <w:t xml:space="preserve"> </w:t>
      </w:r>
    </w:p>
    <w:p>
      <w:pPr>
        <w:pStyle w:val="Code"/>
      </w:pPr>
      <w:r>
        <w:rPr>
          <w:rFonts w:ascii="Consolas" w:hAnsi="Consolas"/>
          <w:sz w:val="18"/>
        </w:rPr>
        <w:tab/>
        <w:tab/>
        <w:tab/>
        <w:t xml:space="preserve">     when 44 then round((Detail.BidPrice / .6),2) </w:t>
      </w:r>
    </w:p>
    <w:p>
      <w:pPr>
        <w:pStyle w:val="Code"/>
      </w:pPr>
      <w:r>
        <w:rPr>
          <w:rFonts w:ascii="Consolas" w:hAnsi="Consolas"/>
          <w:sz w:val="18"/>
        </w:rPr>
        <w:t xml:space="preserve"> </w:t>
      </w:r>
    </w:p>
    <w:p>
      <w:pPr>
        <w:pStyle w:val="Code"/>
      </w:pPr>
      <w:r>
        <w:rPr>
          <w:rFonts w:ascii="Consolas" w:hAnsi="Consolas"/>
          <w:sz w:val="18"/>
        </w:rPr>
        <w:tab/>
        <w:tab/>
        <w:tab/>
        <w:t xml:space="preserve">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 .6)) end * sum(Detail.Quantity) * (1 - (isnull(Awards.StateContractDiscount,0) / 100)) StateContractCost, </w:t>
      </w:r>
    </w:p>
    <w:p>
      <w:pPr>
        <w:pStyle w:val="Code"/>
      </w:pPr>
      <w:r>
        <w:rPr>
          <w:rFonts w:ascii="Consolas" w:hAnsi="Consolas"/>
          <w:sz w:val="18"/>
        </w:rPr>
        <w:t xml:space="preserve"> </w:t>
      </w:r>
    </w:p>
    <w:p>
      <w:pPr>
        <w:pStyle w:val="Code"/>
      </w:pPr>
      <w:r>
        <w:rPr>
          <w:rFonts w:ascii="Consolas" w:hAnsi="Consolas"/>
          <w:sz w:val="18"/>
        </w:rPr>
        <w:tab/>
        <w:tab/>
        <w:tab/>
        <w:t xml:space="preserve">   Awards.StateContractDiscount / 100 StateContractDiscount</w:t>
      </w:r>
    </w:p>
    <w:p>
      <w:pPr>
        <w:pStyle w:val="Code"/>
      </w:pPr>
      <w:r>
        <w:rPr>
          <w:rFonts w:ascii="Consolas" w:hAnsi="Consolas"/>
          <w:sz w:val="18"/>
        </w:rPr>
        <w:t xml:space="preserve"> </w:t>
      </w:r>
    </w:p>
    <w:p>
      <w:pPr>
        <w:pStyle w:val="Code"/>
      </w:pPr>
      <w:r>
        <w:rPr>
          <w:rFonts w:ascii="Consolas" w:hAnsi="Consolas"/>
          <w:sz w:val="18"/>
        </w:rPr>
        <w:tab/>
        <w:tab/>
        <w:t xml:space="preserve">  from Detail</w:t>
      </w:r>
    </w:p>
    <w:p>
      <w:pPr>
        <w:pStyle w:val="Code"/>
      </w:pPr>
      <w:r>
        <w:rPr>
          <w:rFonts w:ascii="Consolas" w:hAnsi="Consolas"/>
          <w:sz w:val="18"/>
        </w:rPr>
        <w:t xml:space="preserve"> </w:t>
      </w:r>
    </w:p>
    <w:p>
      <w:pPr>
        <w:pStyle w:val="Code"/>
      </w:pPr>
      <w:r>
        <w:rPr>
          <w:rFonts w:ascii="Consolas" w:hAnsi="Consolas"/>
          <w:sz w:val="18"/>
        </w:rPr>
        <w:tab/>
        <w:tab/>
        <w:t xml:space="preserve">  join Awards on Awards.AwardId = Detail.AwardId</w:t>
      </w:r>
    </w:p>
    <w:p>
      <w:pPr>
        <w:pStyle w:val="Code"/>
      </w:pPr>
      <w:r>
        <w:rPr>
          <w:rFonts w:ascii="Consolas" w:hAnsi="Consolas"/>
          <w:sz w:val="18"/>
        </w:rPr>
        <w:t xml:space="preserve"> </w:t>
      </w:r>
    </w:p>
    <w:p>
      <w:pPr>
        <w:pStyle w:val="Code"/>
      </w:pPr>
      <w:r>
        <w:rPr>
          <w:rFonts w:ascii="Consolas" w:hAnsi="Consolas"/>
          <w:sz w:val="18"/>
        </w:rPr>
        <w:tab/>
        <w:tab/>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w:t>
        <w:tab/>
        <w:tab/>
        <w:t xml:space="preserve">                   and Requisitions.StatusId != 4</w:t>
      </w:r>
    </w:p>
    <w:p>
      <w:pPr>
        <w:pStyle w:val="Code"/>
      </w:pPr>
      <w:r>
        <w:rPr>
          <w:rFonts w:ascii="Consolas" w:hAnsi="Consolas"/>
          <w:sz w:val="18"/>
        </w:rPr>
        <w:t xml:space="preserve"> </w:t>
      </w:r>
    </w:p>
    <w:p>
      <w:pPr>
        <w:pStyle w:val="Code"/>
      </w:pPr>
      <w:r>
        <w:rPr>
          <w:rFonts w:ascii="Consolas" w:hAnsi="Consolas"/>
          <w:sz w:val="18"/>
        </w:rPr>
        <w:tab/>
        <w:tab/>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ab/>
        <w:tab/>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ab/>
        <w:tab/>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ab/>
        <w:tab/>
        <w:tab/>
        <w:tab/>
        <w:tab/>
        <w:t xml:space="preserve">   and (   (isnull(Category.OnSavingsReport,0) = 1 and Detail.BidItemId is not null)</w:t>
      </w:r>
    </w:p>
    <w:p>
      <w:pPr>
        <w:pStyle w:val="Code"/>
      </w:pPr>
      <w:r>
        <w:rPr>
          <w:rFonts w:ascii="Consolas" w:hAnsi="Consolas"/>
          <w:sz w:val="18"/>
        </w:rPr>
        <w:t xml:space="preserve"> </w:t>
      </w:r>
    </w:p>
    <w:p>
      <w:pPr>
        <w:pStyle w:val="Code"/>
      </w:pPr>
      <w:r>
        <w:rPr>
          <w:rFonts w:ascii="Consolas" w:hAnsi="Consolas"/>
          <w:sz w:val="18"/>
        </w:rPr>
        <w:tab/>
        <w:tab/>
        <w:tab/>
        <w:tab/>
        <w:tab/>
        <w:tab/>
        <w:tab/>
        <w:t>or (isnull(Category.OnSavingsReport,0) != 1))</w:t>
      </w:r>
    </w:p>
    <w:p>
      <w:pPr>
        <w:pStyle w:val="Code"/>
      </w:pPr>
      <w:r>
        <w:rPr>
          <w:rFonts w:ascii="Consolas" w:hAnsi="Consolas"/>
          <w:sz w:val="18"/>
        </w:rPr>
        <w:t xml:space="preserve"> </w:t>
      </w:r>
    </w:p>
    <w:p>
      <w:pPr>
        <w:pStyle w:val="Code"/>
      </w:pPr>
      <w:r>
        <w:rPr>
          <w:rFonts w:ascii="Consolas" w:hAnsi="Consolas"/>
          <w:sz w:val="18"/>
        </w:rPr>
        <w:tab/>
        <w:tab/>
        <w:t xml:space="preserve"> where case Category.CategoryId when 12 then round((Detail.BidPrice / .6),2) when 15 then (select top 1 CatalogPrice from CrossRefs join Catalog on Catalog.CatalogId = CrossRefs.CatalogId and Catalog.Name = 'EDS' and Catalog.Active = 1 where CrossRefs.ItemId = Detail.ItemId and CrossRefs.Active = 1 and CrossRefs.CatalogPrice &lt; 9999 order by CatalogPrice desc) when 44 then round((Detail.BidPrice / .6),2) else isnull((select top 1 CatalogPrice from CrossRefs join Catalog on Catalog.CatalogId = CrossRefs.CatalogId and Catalog.Active = 1 where CrossRefs.ItemId = Detail.ItemId and CrossRefs.Active = 1 and CrossRefs.CatalogPrice &lt; 9999 order by CatalogPrice desc),isnull(Detail.CatalogPrice,Detail.BidPrice)) end != 0</w:t>
      </w:r>
    </w:p>
    <w:p>
      <w:pPr>
        <w:pStyle w:val="Code"/>
      </w:pPr>
      <w:r>
        <w:rPr>
          <w:rFonts w:ascii="Consolas" w:hAnsi="Consolas"/>
          <w:sz w:val="18"/>
        </w:rPr>
        <w:t xml:space="preserve"> </w:t>
      </w:r>
    </w:p>
    <w:p>
      <w:pPr>
        <w:pStyle w:val="Code"/>
      </w:pPr>
      <w:r>
        <w:rPr>
          <w:rFonts w:ascii="Consolas" w:hAnsi="Consolas"/>
          <w:sz w:val="18"/>
        </w:rPr>
        <w:tab/>
        <w:tab/>
        <w:t xml:space="preserve"> group by Budgets.BudgetId, District.DistrictId, Category.CategoryId, Category.OnSavingsReport,</w:t>
      </w:r>
    </w:p>
    <w:p>
      <w:pPr>
        <w:pStyle w:val="Code"/>
      </w:pPr>
      <w:r>
        <w:rPr>
          <w:rFonts w:ascii="Consolas" w:hAnsi="Consolas"/>
          <w:sz w:val="18"/>
        </w:rPr>
        <w:t xml:space="preserve"> </w:t>
      </w:r>
    </w:p>
    <w:p>
      <w:pPr>
        <w:pStyle w:val="Code"/>
      </w:pPr>
      <w:r>
        <w:rPr>
          <w:rFonts w:ascii="Consolas" w:hAnsi="Consolas"/>
          <w:sz w:val="18"/>
        </w:rPr>
        <w:tab/>
        <w:tab/>
        <w:tab/>
        <w:tab/>
        <w:t xml:space="preserve">  District.Name, District.Address1, District.Address2, District.Address3, </w:t>
      </w:r>
    </w:p>
    <w:p>
      <w:pPr>
        <w:pStyle w:val="Code"/>
      </w:pPr>
      <w:r>
        <w:rPr>
          <w:rFonts w:ascii="Consolas" w:hAnsi="Consolas"/>
          <w:sz w:val="18"/>
        </w:rPr>
        <w:t xml:space="preserve"> </w:t>
      </w:r>
    </w:p>
    <w:p>
      <w:pPr>
        <w:pStyle w:val="Code"/>
      </w:pPr>
      <w:r>
        <w:rPr>
          <w:rFonts w:ascii="Consolas" w:hAnsi="Consolas"/>
          <w:sz w:val="18"/>
        </w:rPr>
        <w:tab/>
        <w:tab/>
        <w:tab/>
        <w:tab/>
        <w:t xml:space="preserve">  District.City, District.State, District.Zipcode, Category.Name, </w:t>
      </w:r>
    </w:p>
    <w:p>
      <w:pPr>
        <w:pStyle w:val="Code"/>
      </w:pPr>
      <w:r>
        <w:rPr>
          <w:rFonts w:ascii="Consolas" w:hAnsi="Consolas"/>
          <w:sz w:val="18"/>
        </w:rPr>
        <w:t xml:space="preserve"> </w:t>
      </w:r>
    </w:p>
    <w:p>
      <w:pPr>
        <w:pStyle w:val="Code"/>
      </w:pPr>
      <w:r>
        <w:rPr>
          <w:rFonts w:ascii="Consolas" w:hAnsi="Consolas"/>
          <w:sz w:val="18"/>
        </w:rPr>
        <w:tab/>
        <w:tab/>
        <w:tab/>
        <w:tab/>
        <w:t xml:space="preserve">  Detail.ItemCode, Detail.BidPrice, Detail.BidItemId, Detail.ItemId,</w:t>
      </w:r>
    </w:p>
    <w:p>
      <w:pPr>
        <w:pStyle w:val="Code"/>
      </w:pPr>
      <w:r>
        <w:rPr>
          <w:rFonts w:ascii="Consolas" w:hAnsi="Consolas"/>
          <w:sz w:val="18"/>
        </w:rPr>
        <w:t xml:space="preserve"> </w:t>
      </w:r>
    </w:p>
    <w:p>
      <w:pPr>
        <w:pStyle w:val="Code"/>
      </w:pPr>
      <w:r>
        <w:rPr>
          <w:rFonts w:ascii="Consolas" w:hAnsi="Consolas"/>
          <w:sz w:val="18"/>
        </w:rPr>
        <w:tab/>
        <w:tab/>
        <w:tab/>
        <w:tab/>
        <w:t xml:space="preserve">  Detail.CatalogPrice, Detail.Quantity, Awards.StateContractDiscount, Awards.AwardId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vw_SavingsDetail2 {dbo-vw-savingsdetail2}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2009-12-28 22:56:39.577000</w:t>
            </w:r>
          </w:p>
        </w:tc>
      </w:tr>
      <w:tr>
        <w:tc>
          <w:tcPr>
            <w:tcW w:type="dxa" w:w="4320"/>
          </w:tcPr>
          <w:p>
            <w:r>
              <w:rPr>
                <w:sz w:val="20"/>
              </w:rPr>
              <w:t>**Modified**</w:t>
            </w:r>
          </w:p>
        </w:tc>
        <w:tc>
          <w:tcPr>
            <w:tcW w:type="dxa" w:w="4320"/>
          </w:tcPr>
          <w:p>
            <w:r>
              <w:rPr>
                <w:sz w:val="20"/>
              </w:rPr>
              <w:t>2018-01-21 20:26:45.817000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OnSavings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UniqueItems</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TotalItems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TotalBidCost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TotalCatalogCost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11</w:t>
            </w:r>
          </w:p>
        </w:tc>
        <w:tc>
          <w:tcPr>
            <w:tcW w:type="dxa" w:w="2160"/>
          </w:tcPr>
          <w:p>
            <w:r>
              <w:rPr>
                <w:sz w:val="20"/>
              </w:rPr>
              <w:t>TotalStateContractCost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StateContractDiscount</w:t>
            </w:r>
          </w:p>
        </w:tc>
        <w:tc>
          <w:tcPr>
            <w:tcW w:type="dxa" w:w="2160"/>
            <w:shd w:fill="F5F5F5" w:val="clear"/>
          </w:tcPr>
          <w:p>
            <w:r>
              <w:rPr>
                <w:sz w:val="20"/>
              </w:rPr>
              <w:t>decimal(13,9)</w:t>
            </w:r>
          </w:p>
        </w:tc>
        <w:tc>
          <w:tcPr>
            <w:tcW w:type="dxa" w:w="2160"/>
            <w:shd w:fill="F5F5F5" w:val="clear"/>
          </w:tcPr>
          <w:p>
            <w:r>
              <w:rPr>
                <w:sz w:val="20"/>
              </w:rPr>
              <w:t>Yes</w:t>
            </w:r>
          </w:p>
        </w:tc>
      </w:tr>
      <w:tr>
        <w:tc>
          <w:tcPr>
            <w:tcW w:type="dxa" w:w="2160"/>
          </w:tcPr>
          <w:p>
            <w:r>
              <w:rPr>
                <w:sz w:val="20"/>
              </w:rPr>
              <w:t>13</w:t>
            </w:r>
          </w:p>
        </w:tc>
        <w:tc>
          <w:tcPr>
            <w:tcW w:type="dxa" w:w="2160"/>
          </w:tcPr>
          <w:p>
            <w:r>
              <w:rPr>
                <w:sz w:val="20"/>
              </w:rPr>
              <w:t>OverallSavings</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OverallDiscount</w:t>
            </w:r>
          </w:p>
        </w:tc>
        <w:tc>
          <w:tcPr>
            <w:tcW w:type="dxa" w:w="2160"/>
            <w:shd w:fill="F5F5F5" w:val="clear"/>
          </w:tcPr>
          <w:p>
            <w:r>
              <w:rPr>
                <w:sz w:val="20"/>
              </w:rPr>
              <w:t>numeric(38,17)</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dbo.vw_SavingsDetail1</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[dbo].[vw_SavingsDetail2] as</w:t>
      </w:r>
    </w:p>
    <w:p>
      <w:pPr>
        <w:pStyle w:val="Code"/>
      </w:pPr>
      <w:r>
        <w:rPr>
          <w:rFonts w:ascii="Consolas" w:hAnsi="Consolas"/>
          <w:sz w:val="18"/>
        </w:rPr>
        <w:t xml:space="preserve"> </w:t>
      </w:r>
    </w:p>
    <w:p>
      <w:pPr>
        <w:pStyle w:val="Code"/>
      </w:pPr>
      <w:r>
        <w:rPr>
          <w:rFonts w:ascii="Consolas" w:hAnsi="Consolas"/>
          <w:sz w:val="18"/>
        </w:rPr>
        <w:t xml:space="preserve">    select B1.BudgetId, B1.DistrictId, CategoryId, isnull(OnSavingsReport,0) OnSavings, DistrictName, CategoryName, </w:t>
      </w:r>
    </w:p>
    <w:p>
      <w:pPr>
        <w:pStyle w:val="Code"/>
      </w:pPr>
      <w:r>
        <w:rPr>
          <w:rFonts w:ascii="Consolas" w:hAnsi="Consolas"/>
          <w:sz w:val="18"/>
        </w:rPr>
        <w:t xml:space="preserve"> </w:t>
      </w:r>
    </w:p>
    <w:p>
      <w:pPr>
        <w:pStyle w:val="Code"/>
      </w:pPr>
      <w:r>
        <w:rPr>
          <w:rFonts w:ascii="Consolas" w:hAnsi="Consolas"/>
          <w:sz w:val="18"/>
        </w:rPr>
        <w:tab/>
        <w:tab/>
        <w:t xml:space="preserve">   count(ItemCode) UniqueItems, sum(Quantity) TotalItems, sum(BidExtended) TotalBidCost,</w:t>
      </w:r>
    </w:p>
    <w:p>
      <w:pPr>
        <w:pStyle w:val="Code"/>
      </w:pPr>
      <w:r>
        <w:rPr>
          <w:rFonts w:ascii="Consolas" w:hAnsi="Consolas"/>
          <w:sz w:val="18"/>
        </w:rPr>
        <w:t xml:space="preserve"> </w:t>
      </w:r>
    </w:p>
    <w:p>
      <w:pPr>
        <w:pStyle w:val="Code"/>
      </w:pPr>
      <w:r>
        <w:rPr>
          <w:rFonts w:ascii="Consolas" w:hAnsi="Consolas"/>
          <w:sz w:val="18"/>
        </w:rPr>
        <w:tab/>
        <w:tab/>
        <w:t xml:space="preserve">   sum(CatalogExtended) TotalCatalogCost, sum(StateContractCost) TotalStateContractCost, </w:t>
      </w:r>
    </w:p>
    <w:p>
      <w:pPr>
        <w:pStyle w:val="Code"/>
      </w:pPr>
      <w:r>
        <w:rPr>
          <w:rFonts w:ascii="Consolas" w:hAnsi="Consolas"/>
          <w:sz w:val="18"/>
        </w:rPr>
        <w:t xml:space="preserve"> </w:t>
      </w:r>
    </w:p>
    <w:p>
      <w:pPr>
        <w:pStyle w:val="Code"/>
      </w:pPr>
      <w:r>
        <w:rPr>
          <w:rFonts w:ascii="Consolas" w:hAnsi="Consolas"/>
          <w:sz w:val="18"/>
        </w:rPr>
        <w:tab/>
        <w:tab/>
        <w:t xml:space="preserve">   StateContractDiscount, </w:t>
      </w:r>
    </w:p>
    <w:p>
      <w:pPr>
        <w:pStyle w:val="Code"/>
      </w:pPr>
      <w:r>
        <w:rPr>
          <w:rFonts w:ascii="Consolas" w:hAnsi="Consolas"/>
          <w:sz w:val="18"/>
        </w:rPr>
        <w:t xml:space="preserve"> </w:t>
      </w:r>
    </w:p>
    <w:p>
      <w:pPr>
        <w:pStyle w:val="Code"/>
      </w:pPr>
      <w:r>
        <w:rPr>
          <w:rFonts w:ascii="Consolas" w:hAnsi="Consolas"/>
          <w:sz w:val="18"/>
        </w:rPr>
        <w:tab/>
        <w:tab/>
        <w:t xml:space="preserve">   sum(/*StateContractCost*/CatalogExtended - BidExtended) OverallSavings, </w:t>
      </w:r>
    </w:p>
    <w:p>
      <w:pPr>
        <w:pStyle w:val="Code"/>
      </w:pPr>
      <w:r>
        <w:rPr>
          <w:rFonts w:ascii="Consolas" w:hAnsi="Consolas"/>
          <w:sz w:val="18"/>
        </w:rPr>
        <w:t xml:space="preserve"> </w:t>
      </w:r>
    </w:p>
    <w:p>
      <w:pPr>
        <w:pStyle w:val="Code"/>
      </w:pPr>
      <w:r>
        <w:rPr>
          <w:rFonts w:ascii="Consolas" w:hAnsi="Consolas"/>
          <w:sz w:val="18"/>
        </w:rPr>
        <w:tab/>
        <w:tab/>
        <w:t xml:space="preserve">   case isnull(sum(CatalogExtended),0) when 0 then 0 else 1 - (sum(BidExtended) / sum(CatalogExtended)) end OverallDiscount --,</w:t>
      </w:r>
    </w:p>
    <w:p>
      <w:pPr>
        <w:pStyle w:val="Code"/>
      </w:pPr>
      <w:r>
        <w:rPr>
          <w:rFonts w:ascii="Consolas" w:hAnsi="Consolas"/>
          <w:sz w:val="18"/>
        </w:rPr>
        <w:t xml:space="preserve"> </w:t>
      </w:r>
    </w:p>
    <w:p>
      <w:pPr>
        <w:pStyle w:val="Code"/>
      </w:pPr>
      <w:r>
        <w:rPr>
          <w:rFonts w:ascii="Consolas" w:hAnsi="Consolas"/>
          <w:sz w:val="18"/>
        </w:rPr>
        <w:tab/>
        <w:t xml:space="preserve">  from Budgets B1 with (nolock)</w:t>
      </w:r>
    </w:p>
    <w:p>
      <w:pPr>
        <w:pStyle w:val="Code"/>
      </w:pPr>
      <w:r>
        <w:rPr>
          <w:rFonts w:ascii="Consolas" w:hAnsi="Consolas"/>
          <w:sz w:val="18"/>
        </w:rPr>
        <w:t xml:space="preserve"> </w:t>
      </w:r>
    </w:p>
    <w:p>
      <w:pPr>
        <w:pStyle w:val="Code"/>
      </w:pPr>
      <w:r>
        <w:rPr>
          <w:rFonts w:ascii="Consolas" w:hAnsi="Consolas"/>
          <w:sz w:val="18"/>
        </w:rPr>
        <w:tab/>
        <w:t xml:space="preserve">  join vw_SavingsDetail1 ss on ss.BudgetId = B1.BudgetId and ss.Discount &lt; .95</w:t>
      </w:r>
    </w:p>
    <w:p>
      <w:pPr>
        <w:pStyle w:val="Code"/>
      </w:pPr>
      <w:r>
        <w:rPr>
          <w:rFonts w:ascii="Consolas" w:hAnsi="Consolas"/>
          <w:sz w:val="18"/>
        </w:rPr>
        <w:t xml:space="preserve"> </w:t>
      </w:r>
    </w:p>
    <w:p>
      <w:pPr>
        <w:pStyle w:val="Code"/>
      </w:pPr>
      <w:r>
        <w:rPr>
          <w:rFonts w:ascii="Consolas" w:hAnsi="Consolas"/>
          <w:sz w:val="18"/>
        </w:rPr>
        <w:tab/>
        <w:t xml:space="preserve"> group by B1.BudgetId, B1.DistrictId, CategoryId, OnSavingsReport, DistrictName, CategoryName, StateContractDiscount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vw_SavingsDetail2NonFiltered {dbo-vw-savingsdetail2nonfiltered}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2010-01-16 13:24:03.993000</w:t>
            </w:r>
          </w:p>
        </w:tc>
      </w:tr>
      <w:tr>
        <w:tc>
          <w:tcPr>
            <w:tcW w:type="dxa" w:w="4320"/>
          </w:tcPr>
          <w:p>
            <w:r>
              <w:rPr>
                <w:sz w:val="20"/>
              </w:rPr>
              <w:t>**Modified**</w:t>
            </w:r>
          </w:p>
        </w:tc>
        <w:tc>
          <w:tcPr>
            <w:tcW w:type="dxa" w:w="4320"/>
          </w:tcPr>
          <w:p>
            <w:r>
              <w:rPr>
                <w:sz w:val="20"/>
              </w:rPr>
              <w:t>2018-01-21 20:26:46.253000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OnSavings</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varchar(189)</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UniqueItems</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TotalItems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TotalBidCost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TotalCatalogCost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11</w:t>
            </w:r>
          </w:p>
        </w:tc>
        <w:tc>
          <w:tcPr>
            <w:tcW w:type="dxa" w:w="2160"/>
          </w:tcPr>
          <w:p>
            <w:r>
              <w:rPr>
                <w:sz w:val="20"/>
              </w:rPr>
              <w:t>TotalStateContractCost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StateContractDiscount</w:t>
            </w:r>
          </w:p>
        </w:tc>
        <w:tc>
          <w:tcPr>
            <w:tcW w:type="dxa" w:w="2160"/>
            <w:shd w:fill="F5F5F5" w:val="clear"/>
          </w:tcPr>
          <w:p>
            <w:r>
              <w:rPr>
                <w:sz w:val="20"/>
              </w:rPr>
              <w:t>decimal(13,9)</w:t>
            </w:r>
          </w:p>
        </w:tc>
        <w:tc>
          <w:tcPr>
            <w:tcW w:type="dxa" w:w="2160"/>
            <w:shd w:fill="F5F5F5" w:val="clear"/>
          </w:tcPr>
          <w:p>
            <w:r>
              <w:rPr>
                <w:sz w:val="20"/>
              </w:rPr>
              <w:t>Yes</w:t>
            </w:r>
          </w:p>
        </w:tc>
      </w:tr>
      <w:tr>
        <w:tc>
          <w:tcPr>
            <w:tcW w:type="dxa" w:w="2160"/>
          </w:tcPr>
          <w:p>
            <w:r>
              <w:rPr>
                <w:sz w:val="20"/>
              </w:rPr>
              <w:t>13</w:t>
            </w:r>
          </w:p>
        </w:tc>
        <w:tc>
          <w:tcPr>
            <w:tcW w:type="dxa" w:w="2160"/>
          </w:tcPr>
          <w:p>
            <w:r>
              <w:rPr>
                <w:sz w:val="20"/>
              </w:rPr>
              <w:t>OverallSavings</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OverallDiscount</w:t>
            </w:r>
          </w:p>
        </w:tc>
        <w:tc>
          <w:tcPr>
            <w:tcW w:type="dxa" w:w="2160"/>
            <w:shd w:fill="F5F5F5" w:val="clear"/>
          </w:tcPr>
          <w:p>
            <w:r>
              <w:rPr>
                <w:sz w:val="20"/>
              </w:rPr>
              <w:t>numeric(38,17)</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dbo.vw_SavingsDetail1NonFiltered</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[dbo].[vw_SavingsDetail2NonFiltered] as</w:t>
      </w:r>
    </w:p>
    <w:p>
      <w:pPr>
        <w:pStyle w:val="Code"/>
      </w:pPr>
      <w:r>
        <w:rPr>
          <w:rFonts w:ascii="Consolas" w:hAnsi="Consolas"/>
          <w:sz w:val="18"/>
        </w:rPr>
        <w:t xml:space="preserve"> </w:t>
      </w:r>
    </w:p>
    <w:p>
      <w:pPr>
        <w:pStyle w:val="Code"/>
      </w:pPr>
      <w:r>
        <w:rPr>
          <w:rFonts w:ascii="Consolas" w:hAnsi="Consolas"/>
          <w:sz w:val="18"/>
        </w:rPr>
        <w:t xml:space="preserve">    select B1.BudgetId, B1.DistrictId, CategoryId, isnull(OnSavingsReport,0) OnSavings, DistrictName, CategoryName, </w:t>
      </w:r>
    </w:p>
    <w:p>
      <w:pPr>
        <w:pStyle w:val="Code"/>
      </w:pPr>
      <w:r>
        <w:rPr>
          <w:rFonts w:ascii="Consolas" w:hAnsi="Consolas"/>
          <w:sz w:val="18"/>
        </w:rPr>
        <w:t xml:space="preserve"> </w:t>
      </w:r>
    </w:p>
    <w:p>
      <w:pPr>
        <w:pStyle w:val="Code"/>
      </w:pPr>
      <w:r>
        <w:rPr>
          <w:rFonts w:ascii="Consolas" w:hAnsi="Consolas"/>
          <w:sz w:val="18"/>
        </w:rPr>
        <w:tab/>
        <w:tab/>
        <w:t xml:space="preserve">   count(ItemCode) UniqueItems, sum(Quantity) TotalItems, sum(BidExtended) TotalBidCost,</w:t>
      </w:r>
    </w:p>
    <w:p>
      <w:pPr>
        <w:pStyle w:val="Code"/>
      </w:pPr>
      <w:r>
        <w:rPr>
          <w:rFonts w:ascii="Consolas" w:hAnsi="Consolas"/>
          <w:sz w:val="18"/>
        </w:rPr>
        <w:t xml:space="preserve"> </w:t>
      </w:r>
    </w:p>
    <w:p>
      <w:pPr>
        <w:pStyle w:val="Code"/>
      </w:pPr>
      <w:r>
        <w:rPr>
          <w:rFonts w:ascii="Consolas" w:hAnsi="Consolas"/>
          <w:sz w:val="18"/>
        </w:rPr>
        <w:tab/>
        <w:tab/>
        <w:t xml:space="preserve">   sum(CatalogExtended) TotalCatalogCost, sum(StateContractCost) TotalStateContractCost, </w:t>
      </w:r>
    </w:p>
    <w:p>
      <w:pPr>
        <w:pStyle w:val="Code"/>
      </w:pPr>
      <w:r>
        <w:rPr>
          <w:rFonts w:ascii="Consolas" w:hAnsi="Consolas"/>
          <w:sz w:val="18"/>
        </w:rPr>
        <w:t xml:space="preserve"> </w:t>
      </w:r>
    </w:p>
    <w:p>
      <w:pPr>
        <w:pStyle w:val="Code"/>
      </w:pPr>
      <w:r>
        <w:rPr>
          <w:rFonts w:ascii="Consolas" w:hAnsi="Consolas"/>
          <w:sz w:val="18"/>
        </w:rPr>
        <w:tab/>
        <w:tab/>
        <w:t xml:space="preserve">   StateContractDiscount, sum(StateContractCost - BidExtended) OverallSavings, </w:t>
      </w:r>
    </w:p>
    <w:p>
      <w:pPr>
        <w:pStyle w:val="Code"/>
      </w:pPr>
      <w:r>
        <w:rPr>
          <w:rFonts w:ascii="Consolas" w:hAnsi="Consolas"/>
          <w:sz w:val="18"/>
        </w:rPr>
        <w:t xml:space="preserve"> </w:t>
      </w:r>
    </w:p>
    <w:p>
      <w:pPr>
        <w:pStyle w:val="Code"/>
      </w:pPr>
      <w:r>
        <w:rPr>
          <w:rFonts w:ascii="Consolas" w:hAnsi="Consolas"/>
          <w:sz w:val="18"/>
        </w:rPr>
        <w:tab/>
        <w:tab/>
        <w:t xml:space="preserve">   case isnull(sum(CatalogExtended),0) when 0 then 0 else 1 - (sum(BidExtended) / sum(CatalogExtended)) end OverallDiscount --,</w:t>
      </w:r>
    </w:p>
    <w:p>
      <w:pPr>
        <w:pStyle w:val="Code"/>
      </w:pPr>
      <w:r>
        <w:rPr>
          <w:rFonts w:ascii="Consolas" w:hAnsi="Consolas"/>
          <w:sz w:val="18"/>
        </w:rPr>
        <w:t xml:space="preserve"> </w:t>
      </w:r>
    </w:p>
    <w:p>
      <w:pPr>
        <w:pStyle w:val="Code"/>
      </w:pPr>
      <w:r>
        <w:rPr>
          <w:rFonts w:ascii="Consolas" w:hAnsi="Consolas"/>
          <w:sz w:val="18"/>
        </w:rPr>
        <w:tab/>
        <w:t xml:space="preserve">  from Budgets B1 with (nolock)</w:t>
      </w:r>
    </w:p>
    <w:p>
      <w:pPr>
        <w:pStyle w:val="Code"/>
      </w:pPr>
      <w:r>
        <w:rPr>
          <w:rFonts w:ascii="Consolas" w:hAnsi="Consolas"/>
          <w:sz w:val="18"/>
        </w:rPr>
        <w:t xml:space="preserve"> </w:t>
      </w:r>
    </w:p>
    <w:p>
      <w:pPr>
        <w:pStyle w:val="Code"/>
      </w:pPr>
      <w:r>
        <w:rPr>
          <w:rFonts w:ascii="Consolas" w:hAnsi="Consolas"/>
          <w:sz w:val="18"/>
        </w:rPr>
        <w:tab/>
        <w:t xml:space="preserve">  join vw_SavingsDetail1NonFiltered ss on ss.BudgetId = B1.BudgetId </w:t>
      </w:r>
    </w:p>
    <w:p>
      <w:pPr>
        <w:pStyle w:val="Code"/>
      </w:pPr>
      <w:r>
        <w:rPr>
          <w:rFonts w:ascii="Consolas" w:hAnsi="Consolas"/>
          <w:sz w:val="18"/>
        </w:rPr>
        <w:t xml:space="preserve"> </w:t>
      </w:r>
    </w:p>
    <w:p>
      <w:pPr>
        <w:pStyle w:val="Code"/>
      </w:pPr>
      <w:r>
        <w:rPr>
          <w:rFonts w:ascii="Consolas" w:hAnsi="Consolas"/>
          <w:sz w:val="18"/>
        </w:rPr>
        <w:tab/>
        <w:t xml:space="preserve"> group by B1.BudgetId, B1.DistrictId, CategoryId, OnSavingsReport, DistrictName, CategoryName, StateContractDiscount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vw_SavingsTotals {dbo-vw-savingstotals}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2009-12-28 22:57:48.013000</w:t>
            </w:r>
          </w:p>
        </w:tc>
      </w:tr>
      <w:tr>
        <w:tc>
          <w:tcPr>
            <w:tcW w:type="dxa" w:w="4320"/>
          </w:tcPr>
          <w:p>
            <w:r>
              <w:rPr>
                <w:sz w:val="20"/>
              </w:rPr>
              <w:t>**Modified**</w:t>
            </w:r>
          </w:p>
        </w:tc>
        <w:tc>
          <w:tcPr>
            <w:tcW w:type="dxa" w:w="4320"/>
          </w:tcPr>
          <w:p>
            <w:r>
              <w:rPr>
                <w:sz w:val="20"/>
              </w:rPr>
              <w:t>2018-01-21 20:26:45.823000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TotalBidCost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TotalCatalogCost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7</w:t>
            </w:r>
          </w:p>
        </w:tc>
        <w:tc>
          <w:tcPr>
            <w:tcW w:type="dxa" w:w="2160"/>
          </w:tcPr>
          <w:p>
            <w:r>
              <w:rPr>
                <w:sz w:val="20"/>
              </w:rPr>
              <w:t>TotalStateContractCost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StateContractDiscount</w:t>
            </w:r>
          </w:p>
        </w:tc>
        <w:tc>
          <w:tcPr>
            <w:tcW w:type="dxa" w:w="2160"/>
            <w:shd w:fill="F5F5F5" w:val="clear"/>
          </w:tcPr>
          <w:p>
            <w:r>
              <w:rPr>
                <w:sz w:val="20"/>
              </w:rPr>
              <w:t>decimal(13,9)</w:t>
            </w:r>
          </w:p>
        </w:tc>
        <w:tc>
          <w:tcPr>
            <w:tcW w:type="dxa" w:w="2160"/>
            <w:shd w:fill="F5F5F5" w:val="clear"/>
          </w:tcPr>
          <w:p>
            <w:r>
              <w:rPr>
                <w:sz w:val="20"/>
              </w:rPr>
              <w:t>Yes</w:t>
            </w:r>
          </w:p>
        </w:tc>
      </w:tr>
      <w:tr>
        <w:tc>
          <w:tcPr>
            <w:tcW w:type="dxa" w:w="2160"/>
          </w:tcPr>
          <w:p>
            <w:r>
              <w:rPr>
                <w:sz w:val="20"/>
              </w:rPr>
              <w:t>9</w:t>
            </w:r>
          </w:p>
        </w:tc>
        <w:tc>
          <w:tcPr>
            <w:tcW w:type="dxa" w:w="2160"/>
          </w:tcPr>
          <w:p>
            <w:r>
              <w:rPr>
                <w:sz w:val="20"/>
              </w:rPr>
              <w:t>OverallSavings</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OverallDiscount</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11</w:t>
            </w:r>
          </w:p>
        </w:tc>
        <w:tc>
          <w:tcPr>
            <w:tcW w:type="dxa" w:w="2160"/>
          </w:tcPr>
          <w:p>
            <w:r>
              <w:rPr>
                <w:sz w:val="20"/>
              </w:rPr>
              <w:t>IncludedCatalogCost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IncludedBidCost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13</w:t>
            </w:r>
          </w:p>
        </w:tc>
        <w:tc>
          <w:tcPr>
            <w:tcW w:type="dxa" w:w="2160"/>
          </w:tcPr>
          <w:p>
            <w:r>
              <w:rPr>
                <w:sz w:val="20"/>
              </w:rPr>
              <w:t>ExcludedCatalogCost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ExcludedBidCost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15</w:t>
            </w:r>
          </w:p>
        </w:tc>
        <w:tc>
          <w:tcPr>
            <w:tcW w:type="dxa" w:w="2160"/>
          </w:tcPr>
          <w:p>
            <w:r>
              <w:rPr>
                <w:sz w:val="20"/>
              </w:rPr>
              <w:t>IncludedSavings</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ExcludedSavings</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17</w:t>
            </w:r>
          </w:p>
        </w:tc>
        <w:tc>
          <w:tcPr>
            <w:tcW w:type="dxa" w:w="2160"/>
          </w:tcPr>
          <w:p>
            <w:r>
              <w:rPr>
                <w:sz w:val="20"/>
              </w:rPr>
              <w:t>IncludedDiscount</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ExcludedDiscount</w:t>
            </w:r>
          </w:p>
        </w:tc>
        <w:tc>
          <w:tcPr>
            <w:tcW w:type="dxa" w:w="2160"/>
            <w:shd w:fill="F5F5F5" w:val="clear"/>
          </w:tcPr>
          <w:p>
            <w:r>
              <w:rPr>
                <w:sz w:val="20"/>
              </w:rPr>
              <w:t>numeric(38,6)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dbo.vw_SavingsDetail2</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[dbo].[vw_SavingsTotals] as</w:t>
      </w:r>
    </w:p>
    <w:p>
      <w:pPr>
        <w:pStyle w:val="Code"/>
      </w:pPr>
      <w:r>
        <w:rPr>
          <w:rFonts w:ascii="Consolas" w:hAnsi="Consolas"/>
          <w:sz w:val="18"/>
        </w:rPr>
        <w:t xml:space="preserve"> </w:t>
      </w:r>
    </w:p>
    <w:p>
      <w:pPr>
        <w:pStyle w:val="Code"/>
      </w:pPr>
      <w:r>
        <w:rPr>
          <w:rFonts w:ascii="Consolas" w:hAnsi="Consolas"/>
          <w:sz w:val="18"/>
        </w:rPr>
        <w:t xml:space="preserve">select B.BudgetId, B.Name, B.DistrictId, DistrictName, </w:t>
      </w:r>
    </w:p>
    <w:p>
      <w:pPr>
        <w:pStyle w:val="Code"/>
      </w:pPr>
      <w:r>
        <w:rPr>
          <w:rFonts w:ascii="Consolas" w:hAnsi="Consolas"/>
          <w:sz w:val="18"/>
        </w:rPr>
        <w:t xml:space="preserve"> </w:t>
      </w:r>
    </w:p>
    <w:p>
      <w:pPr>
        <w:pStyle w:val="Code"/>
      </w:pPr>
      <w:r>
        <w:rPr>
          <w:rFonts w:ascii="Consolas" w:hAnsi="Consolas"/>
          <w:sz w:val="18"/>
        </w:rPr>
        <w:t xml:space="preserve">       sum(TotalBidCost) TotalBidCost, sum(TotalCatalogCost) TotalCatalogCost, </w:t>
      </w:r>
    </w:p>
    <w:p>
      <w:pPr>
        <w:pStyle w:val="Code"/>
      </w:pPr>
      <w:r>
        <w:rPr>
          <w:rFonts w:ascii="Consolas" w:hAnsi="Consolas"/>
          <w:sz w:val="18"/>
        </w:rPr>
        <w:t xml:space="preserve"> </w:t>
      </w:r>
    </w:p>
    <w:p>
      <w:pPr>
        <w:pStyle w:val="Code"/>
      </w:pPr>
      <w:r>
        <w:rPr>
          <w:rFonts w:ascii="Consolas" w:hAnsi="Consolas"/>
          <w:sz w:val="18"/>
        </w:rPr>
        <w:t xml:space="preserve">       sum(TotalStateContractCost) TotalStateContractCost, StateContractDiscount, </w:t>
      </w:r>
    </w:p>
    <w:p>
      <w:pPr>
        <w:pStyle w:val="Code"/>
      </w:pPr>
      <w:r>
        <w:rPr>
          <w:rFonts w:ascii="Consolas" w:hAnsi="Consolas"/>
          <w:sz w:val="18"/>
        </w:rPr>
        <w:t xml:space="preserve"> </w:t>
      </w:r>
    </w:p>
    <w:p>
      <w:pPr>
        <w:pStyle w:val="Code"/>
      </w:pPr>
      <w:r>
        <w:rPr>
          <w:rFonts w:ascii="Consolas" w:hAnsi="Consolas"/>
          <w:sz w:val="18"/>
        </w:rPr>
        <w:t xml:space="preserve">       sum(OverallSavings) OverallSavings, </w:t>
      </w:r>
    </w:p>
    <w:p>
      <w:pPr>
        <w:pStyle w:val="Code"/>
      </w:pPr>
      <w:r>
        <w:rPr>
          <w:rFonts w:ascii="Consolas" w:hAnsi="Consolas"/>
          <w:sz w:val="18"/>
        </w:rPr>
        <w:t xml:space="preserve"> </w:t>
      </w:r>
    </w:p>
    <w:p>
      <w:pPr>
        <w:pStyle w:val="Code"/>
      </w:pPr>
      <w:r>
        <w:rPr>
          <w:rFonts w:ascii="Consolas" w:hAnsi="Consolas"/>
          <w:sz w:val="18"/>
        </w:rPr>
        <w:t xml:space="preserve">       case sum(TotalCatalogCost)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sum(OverallSavings) / sum(TotalCatalogCost) </w:t>
      </w:r>
    </w:p>
    <w:p>
      <w:pPr>
        <w:pStyle w:val="Code"/>
      </w:pPr>
      <w:r>
        <w:rPr>
          <w:rFonts w:ascii="Consolas" w:hAnsi="Consolas"/>
          <w:sz w:val="18"/>
        </w:rPr>
        <w:t xml:space="preserve"> </w:t>
      </w:r>
    </w:p>
    <w:p>
      <w:pPr>
        <w:pStyle w:val="Code"/>
      </w:pPr>
      <w:r>
        <w:rPr>
          <w:rFonts w:ascii="Consolas" w:hAnsi="Consolas"/>
          <w:sz w:val="18"/>
        </w:rPr>
        <w:t xml:space="preserve">       end OverallDiscount, </w:t>
      </w:r>
    </w:p>
    <w:p>
      <w:pPr>
        <w:pStyle w:val="Code"/>
      </w:pPr>
      <w:r>
        <w:rPr>
          <w:rFonts w:ascii="Consolas" w:hAnsi="Consolas"/>
          <w:sz w:val="18"/>
        </w:rPr>
        <w:t xml:space="preserve"> </w:t>
      </w:r>
    </w:p>
    <w:p>
      <w:pPr>
        <w:pStyle w:val="Code"/>
      </w:pPr>
      <w:r>
        <w:rPr>
          <w:rFonts w:ascii="Consolas" w:hAnsi="Consolas"/>
          <w:sz w:val="18"/>
        </w:rPr>
        <w:t xml:space="preserve">       sum(case OnSavings when 0 then 0 else TotalCatalogCost end) IncludedCatalogCost, </w:t>
      </w:r>
    </w:p>
    <w:p>
      <w:pPr>
        <w:pStyle w:val="Code"/>
      </w:pPr>
      <w:r>
        <w:rPr>
          <w:rFonts w:ascii="Consolas" w:hAnsi="Consolas"/>
          <w:sz w:val="18"/>
        </w:rPr>
        <w:t xml:space="preserve"> </w:t>
      </w:r>
    </w:p>
    <w:p>
      <w:pPr>
        <w:pStyle w:val="Code"/>
      </w:pPr>
      <w:r>
        <w:rPr>
          <w:rFonts w:ascii="Consolas" w:hAnsi="Consolas"/>
          <w:sz w:val="18"/>
        </w:rPr>
        <w:t xml:space="preserve">       sum(case OnSavings when 0 then 0 else TotalBidCost end) IncludedBidCost, </w:t>
      </w:r>
    </w:p>
    <w:p>
      <w:pPr>
        <w:pStyle w:val="Code"/>
      </w:pPr>
      <w:r>
        <w:rPr>
          <w:rFonts w:ascii="Consolas" w:hAnsi="Consolas"/>
          <w:sz w:val="18"/>
        </w:rPr>
        <w:t xml:space="preserve"> </w:t>
      </w:r>
    </w:p>
    <w:p>
      <w:pPr>
        <w:pStyle w:val="Code"/>
      </w:pPr>
      <w:r>
        <w:rPr>
          <w:rFonts w:ascii="Consolas" w:hAnsi="Consolas"/>
          <w:sz w:val="18"/>
        </w:rPr>
        <w:t xml:space="preserve">       sum(case OnSavings when 0 then TotalCatalogCost else 0 end) ExcludedCatalogCost, </w:t>
      </w:r>
    </w:p>
    <w:p>
      <w:pPr>
        <w:pStyle w:val="Code"/>
      </w:pPr>
      <w:r>
        <w:rPr>
          <w:rFonts w:ascii="Consolas" w:hAnsi="Consolas"/>
          <w:sz w:val="18"/>
        </w:rPr>
        <w:t xml:space="preserve"> </w:t>
      </w:r>
    </w:p>
    <w:p>
      <w:pPr>
        <w:pStyle w:val="Code"/>
      </w:pPr>
      <w:r>
        <w:rPr>
          <w:rFonts w:ascii="Consolas" w:hAnsi="Consolas"/>
          <w:sz w:val="18"/>
        </w:rPr>
        <w:t xml:space="preserve">       sum(case OnSavings when 0 then TotalBidCost else 0 end) ExcludedBidCost, </w:t>
      </w:r>
    </w:p>
    <w:p>
      <w:pPr>
        <w:pStyle w:val="Code"/>
      </w:pPr>
      <w:r>
        <w:rPr>
          <w:rFonts w:ascii="Consolas" w:hAnsi="Consolas"/>
          <w:sz w:val="18"/>
        </w:rPr>
        <w:t xml:space="preserve"> </w:t>
      </w:r>
    </w:p>
    <w:p>
      <w:pPr>
        <w:pStyle w:val="Code"/>
      </w:pPr>
      <w:r>
        <w:rPr>
          <w:rFonts w:ascii="Consolas" w:hAnsi="Consolas"/>
          <w:sz w:val="18"/>
        </w:rPr>
        <w:t xml:space="preserve">--       case case OnSavings when 0 then 0 else sum(TotalCatalogCost) end when 0 then 0 else 1 - (case OnSavings when 0 then 0 else sum(TotalBidCost) end / case OnSavings when 0 then 0 else sum(TotalCatalogCost) end) end IncludedDiscount, </w:t>
      </w:r>
    </w:p>
    <w:p>
      <w:pPr>
        <w:pStyle w:val="Code"/>
      </w:pPr>
      <w:r>
        <w:rPr>
          <w:rFonts w:ascii="Consolas" w:hAnsi="Consolas"/>
          <w:sz w:val="18"/>
        </w:rPr>
        <w:t xml:space="preserve"> </w:t>
      </w:r>
    </w:p>
    <w:p>
      <w:pPr>
        <w:pStyle w:val="Code"/>
      </w:pPr>
      <w:r>
        <w:rPr>
          <w:rFonts w:ascii="Consolas" w:hAnsi="Consolas"/>
          <w:sz w:val="18"/>
        </w:rPr>
        <w:t xml:space="preserve">--       case case OnSavings when 0 then sum(TotalCatalogCost) else 0 end when 0 then 0 else 1 - (case OnSavings when 0 then sum(TotalBidCost) else 0 end / case OnSavings when 0 then sum(TotalCatalogCost) else 0 end) end ExcludedDiscount, </w:t>
      </w:r>
    </w:p>
    <w:p>
      <w:pPr>
        <w:pStyle w:val="Code"/>
      </w:pPr>
      <w:r>
        <w:rPr>
          <w:rFonts w:ascii="Consolas" w:hAnsi="Consolas"/>
          <w:sz w:val="18"/>
        </w:rPr>
        <w:t xml:space="preserve"> </w:t>
      </w:r>
    </w:p>
    <w:p>
      <w:pPr>
        <w:pStyle w:val="Code"/>
      </w:pPr>
      <w:r>
        <w:rPr>
          <w:rFonts w:ascii="Consolas" w:hAnsi="Consolas"/>
          <w:sz w:val="18"/>
        </w:rPr>
        <w:t xml:space="preserve">       sum(case OnSavings when 0 then 0 else TotalCatalogCost - TotalBidCost end) IncludedSavings,</w:t>
      </w:r>
    </w:p>
    <w:p>
      <w:pPr>
        <w:pStyle w:val="Code"/>
      </w:pPr>
      <w:r>
        <w:rPr>
          <w:rFonts w:ascii="Consolas" w:hAnsi="Consolas"/>
          <w:sz w:val="18"/>
        </w:rPr>
        <w:t xml:space="preserve"> </w:t>
      </w:r>
    </w:p>
    <w:p>
      <w:pPr>
        <w:pStyle w:val="Code"/>
      </w:pPr>
      <w:r>
        <w:rPr>
          <w:rFonts w:ascii="Consolas" w:hAnsi="Consolas"/>
          <w:sz w:val="18"/>
        </w:rPr>
        <w:t xml:space="preserve">       sum(case OnSavings when 0 then TotalCatalogCost - TotalBidCost else 0 end) ExcludedSavings,</w:t>
      </w:r>
    </w:p>
    <w:p>
      <w:pPr>
        <w:pStyle w:val="Code"/>
      </w:pPr>
      <w:r>
        <w:rPr>
          <w:rFonts w:ascii="Consolas" w:hAnsi="Consolas"/>
          <w:sz w:val="18"/>
        </w:rPr>
        <w:t xml:space="preserve"> </w:t>
      </w:r>
    </w:p>
    <w:p>
      <w:pPr>
        <w:pStyle w:val="Code"/>
      </w:pPr>
      <w:r>
        <w:rPr>
          <w:rFonts w:ascii="Consolas" w:hAnsi="Consolas"/>
          <w:sz w:val="18"/>
        </w:rPr>
        <w:t xml:space="preserve">       case sum(case OnSavings when 0 then 0 else TotalCatalogCost end) when 0 then 0 else sum(case OnSavings when 0 then 0 else TotalCatalogCost - TotalBidCost end) / sum(case OnSavings when 0 then 0 else TotalCatalogCost end) end IncludedDiscount,</w:t>
      </w:r>
    </w:p>
    <w:p>
      <w:pPr>
        <w:pStyle w:val="Code"/>
      </w:pPr>
      <w:r>
        <w:rPr>
          <w:rFonts w:ascii="Consolas" w:hAnsi="Consolas"/>
          <w:sz w:val="18"/>
        </w:rPr>
        <w:t xml:space="preserve"> </w:t>
      </w:r>
    </w:p>
    <w:p>
      <w:pPr>
        <w:pStyle w:val="Code"/>
      </w:pPr>
      <w:r>
        <w:rPr>
          <w:rFonts w:ascii="Consolas" w:hAnsi="Consolas"/>
          <w:sz w:val="18"/>
        </w:rPr>
        <w:t xml:space="preserve">       case sum(case OnSavings when 0 then TotalCatalogCost else 0 end) when 0 then 0 else sum(case OnSavings when 0 then TotalCatalogCost - TotalBidCost else 0 end) / sum(case OnSavings when 0 then TotalCatalogCost else 0 end) end ExcludedDiscount</w:t>
      </w:r>
    </w:p>
    <w:p>
      <w:pPr>
        <w:pStyle w:val="Code"/>
      </w:pPr>
      <w:r>
        <w:rPr>
          <w:rFonts w:ascii="Consolas" w:hAnsi="Consolas"/>
          <w:sz w:val="18"/>
        </w:rPr>
        <w:t xml:space="preserve"> </w:t>
      </w:r>
    </w:p>
    <w:p>
      <w:pPr>
        <w:pStyle w:val="Code"/>
      </w:pPr>
      <w:r>
        <w:rPr>
          <w:rFonts w:ascii="Consolas" w:hAnsi="Consolas"/>
          <w:sz w:val="18"/>
        </w:rPr>
        <w:t xml:space="preserve">  from Budgets B with (nolock)</w:t>
      </w:r>
    </w:p>
    <w:p>
      <w:pPr>
        <w:pStyle w:val="Code"/>
      </w:pPr>
      <w:r>
        <w:rPr>
          <w:rFonts w:ascii="Consolas" w:hAnsi="Consolas"/>
          <w:sz w:val="18"/>
        </w:rPr>
        <w:t xml:space="preserve"> </w:t>
      </w:r>
    </w:p>
    <w:p>
      <w:pPr>
        <w:pStyle w:val="Code"/>
      </w:pPr>
      <w:r>
        <w:rPr>
          <w:rFonts w:ascii="Consolas" w:hAnsi="Consolas"/>
          <w:sz w:val="18"/>
        </w:rPr>
        <w:t xml:space="preserve">  join vw_SavingsDetail2 s1 on s1.BudgetId = B.BudgetId</w:t>
      </w:r>
    </w:p>
    <w:p>
      <w:pPr>
        <w:pStyle w:val="Code"/>
      </w:pPr>
      <w:r>
        <w:rPr>
          <w:rFonts w:ascii="Consolas" w:hAnsi="Consolas"/>
          <w:sz w:val="18"/>
        </w:rPr>
        <w:t xml:space="preserve"> </w:t>
      </w:r>
    </w:p>
    <w:p>
      <w:pPr>
        <w:pStyle w:val="Code"/>
      </w:pPr>
      <w:r>
        <w:rPr>
          <w:rFonts w:ascii="Consolas" w:hAnsi="Consolas"/>
          <w:sz w:val="18"/>
        </w:rPr>
        <w:t xml:space="preserve"> group by B.BudgetId, B.Name, B.DistrictId, s1.DistrictName, s1.StateContractDiscount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vw_SavingsTotals5 {dbo-vw-savingstotals5}</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2010-01-08 09:40:04.430000</w:t>
            </w:r>
          </w:p>
        </w:tc>
      </w:tr>
      <w:tr>
        <w:tc>
          <w:tcPr>
            <w:tcW w:type="dxa" w:w="4320"/>
          </w:tcPr>
          <w:p>
            <w:r>
              <w:rPr>
                <w:sz w:val="20"/>
              </w:rPr>
              <w:t>**Modified**</w:t>
            </w:r>
          </w:p>
        </w:tc>
        <w:tc>
          <w:tcPr>
            <w:tcW w:type="dxa" w:w="4320"/>
          </w:tcPr>
          <w:p>
            <w:r>
              <w:rPr>
                <w:sz w:val="20"/>
              </w:rPr>
              <w:t>2018-01-21 20:26:46.087000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PastYearsCount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GTSavings</w:t>
            </w:r>
          </w:p>
        </w:tc>
        <w:tc>
          <w:tcPr>
            <w:tcW w:type="dxa" w:w="2160"/>
            <w:shd w:fill="F5F5F5" w:val="clear"/>
          </w:tcPr>
          <w:p>
            <w:r>
              <w:rPr>
                <w:sz w:val="20"/>
              </w:rPr>
              <w:t>numeric(38,6)</w:t>
            </w:r>
          </w:p>
        </w:tc>
        <w:tc>
          <w:tcPr>
            <w:tcW w:type="dxa" w:w="2160"/>
            <w:shd w:fill="F5F5F5" w:val="clear"/>
          </w:tcPr>
          <w:p>
            <w:r>
              <w:rPr>
                <w:sz w:val="20"/>
              </w:rPr>
              <w:t>No</w:t>
            </w:r>
          </w:p>
        </w:tc>
      </w:tr>
      <w:tr>
        <w:tc>
          <w:tcPr>
            <w:tcW w:type="dxa" w:w="2160"/>
          </w:tcPr>
          <w:p>
            <w:r>
              <w:rPr>
                <w:sz w:val="20"/>
              </w:rPr>
              <w:t>7</w:t>
            </w:r>
          </w:p>
        </w:tc>
        <w:tc>
          <w:tcPr>
            <w:tcW w:type="dxa" w:w="2160"/>
          </w:tcPr>
          <w:p>
            <w:r>
              <w:rPr>
                <w:sz w:val="20"/>
              </w:rPr>
              <w:t>CatalogExtended</w:t>
            </w:r>
          </w:p>
        </w:tc>
        <w:tc>
          <w:tcPr>
            <w:tcW w:type="dxa" w:w="2160"/>
          </w:tcPr>
          <w:p>
            <w:r>
              <w:rPr>
                <w:sz w:val="20"/>
              </w:rPr>
              <w:t>numeric(38,6)</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BidExtended</w:t>
            </w:r>
          </w:p>
        </w:tc>
        <w:tc>
          <w:tcPr>
            <w:tcW w:type="dxa" w:w="2160"/>
            <w:shd w:fill="F5F5F5" w:val="clear"/>
          </w:tcPr>
          <w:p>
            <w:r>
              <w:rPr>
                <w:sz w:val="20"/>
              </w:rPr>
              <w:t>money</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dbo.vw_SavingsDetail1</w:t>
            </w:r>
          </w:p>
        </w:tc>
        <w:tc>
          <w:tcPr>
            <w:tcW w:type="dxa" w:w="4320"/>
          </w:tcPr>
          <w:p>
            <w:r>
              <w:rPr>
                <w:sz w:val="20"/>
              </w:rPr>
              <w:t>View</w:t>
            </w:r>
          </w:p>
        </w:tc>
      </w:tr>
      <w:tr>
        <w:tc>
          <w:tcPr>
            <w:tcW w:type="dxa" w:w="4320"/>
            <w:shd w:fill="F5F5F5" w:val="clear"/>
          </w:tcPr>
          <w:p>
            <w:r>
              <w:rPr>
                <w:sz w:val="20"/>
              </w:rPr>
              <w:t>dbo.vw_SavingsDetail2</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vw_SavingsTotals5 st where st.DistrictId = 659 order by BudgetId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[dbo].[vw_SavingsTotals5] as</w:t>
      </w:r>
    </w:p>
    <w:p>
      <w:pPr>
        <w:pStyle w:val="Code"/>
      </w:pPr>
      <w:r>
        <w:rPr>
          <w:rFonts w:ascii="Consolas" w:hAnsi="Consolas"/>
          <w:sz w:val="18"/>
        </w:rPr>
        <w:t xml:space="preserve"> </w:t>
      </w:r>
    </w:p>
    <w:p>
      <w:pPr>
        <w:pStyle w:val="Code"/>
      </w:pPr>
      <w:r>
        <w:rPr>
          <w:rFonts w:ascii="Consolas" w:hAnsi="Consolas"/>
          <w:sz w:val="18"/>
        </w:rPr>
        <w:t xml:space="preserve">select B.BudgetId, B.Name, B.DistrictId,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 DistrictName, </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(select top 5 sd.BudgetId </w:t>
      </w:r>
    </w:p>
    <w:p>
      <w:pPr>
        <w:pStyle w:val="Code"/>
      </w:pPr>
      <w:r>
        <w:rPr>
          <w:rFonts w:ascii="Consolas" w:hAnsi="Consolas"/>
          <w:sz w:val="18"/>
        </w:rPr>
        <w:t xml:space="preserve"> </w:t>
      </w:r>
    </w:p>
    <w:p>
      <w:pPr>
        <w:pStyle w:val="Code"/>
      </w:pPr>
      <w:r>
        <w:rPr>
          <w:rFonts w:ascii="Consolas" w:hAnsi="Consolas"/>
          <w:sz w:val="18"/>
        </w:rPr>
        <w:t xml:space="preserve">                  from vw_SavingsDetail1 sd</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between CAST(cast(substring(b.Name,1,4) as int) - 4 as CHAR(4)) and CAST(cast(substring(b.Name,1,4) as int)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and sd.Discount &lt; .95</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wc) PastYearsCount,</w:t>
      </w:r>
    </w:p>
    <w:p>
      <w:pPr>
        <w:pStyle w:val="Code"/>
      </w:pPr>
      <w:r>
        <w:rPr>
          <w:rFonts w:ascii="Consolas" w:hAnsi="Consolas"/>
          <w:sz w:val="18"/>
        </w:rPr>
        <w:t xml:space="preserve"> </w:t>
      </w:r>
    </w:p>
    <w:p>
      <w:pPr>
        <w:pStyle w:val="Code"/>
      </w:pPr>
      <w:r>
        <w:rPr>
          <w:rFonts w:ascii="Consolas" w:hAnsi="Consolas"/>
          <w:sz w:val="18"/>
        </w:rPr>
        <w:t xml:space="preserve">       isnull((select SUM(Savings)</w:t>
      </w:r>
    </w:p>
    <w:p>
      <w:pPr>
        <w:pStyle w:val="Code"/>
      </w:pPr>
      <w:r>
        <w:rPr>
          <w:rFonts w:ascii="Consolas" w:hAnsi="Consolas"/>
          <w:sz w:val="18"/>
        </w:rPr>
        <w:t xml:space="preserve"> </w:t>
      </w:r>
    </w:p>
    <w:p>
      <w:pPr>
        <w:pStyle w:val="Code"/>
      </w:pPr>
      <w:r>
        <w:rPr>
          <w:rFonts w:ascii="Consolas" w:hAnsi="Consolas"/>
          <w:sz w:val="18"/>
        </w:rPr>
        <w:t xml:space="preserve">          from (select top 5 round(SUM(CatalogExtended - BidExtended),0) Savings</w:t>
      </w:r>
    </w:p>
    <w:p>
      <w:pPr>
        <w:pStyle w:val="Code"/>
      </w:pPr>
      <w:r>
        <w:rPr>
          <w:rFonts w:ascii="Consolas" w:hAnsi="Consolas"/>
          <w:sz w:val="18"/>
        </w:rPr>
        <w:t xml:space="preserve"> </w:t>
      </w:r>
    </w:p>
    <w:p>
      <w:pPr>
        <w:pStyle w:val="Code"/>
      </w:pPr>
      <w:r>
        <w:rPr>
          <w:rFonts w:ascii="Consolas" w:hAnsi="Consolas"/>
          <w:sz w:val="18"/>
        </w:rPr>
        <w:t xml:space="preserve">                  from vw_SavingsDetail1 sd </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between CAST(cast(substring(b.Name,1,4) as int) - 4 as CHAR(4)) and CAST(cast(substring(b.Name,1,4) as int) as CHAR(4))</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and sd.Discount &lt; .95</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wa),0) GTSavings,</w:t>
      </w:r>
    </w:p>
    <w:p>
      <w:pPr>
        <w:pStyle w:val="Code"/>
      </w:pPr>
      <w:r>
        <w:rPr>
          <w:rFonts w:ascii="Consolas" w:hAnsi="Consolas"/>
          <w:sz w:val="18"/>
        </w:rPr>
        <w:t xml:space="preserve"> </w:t>
      </w:r>
    </w:p>
    <w:p>
      <w:pPr>
        <w:pStyle w:val="Code"/>
      </w:pPr>
      <w:r>
        <w:rPr>
          <w:rFonts w:ascii="Consolas" w:hAnsi="Consolas"/>
          <w:sz w:val="18"/>
        </w:rPr>
        <w:t xml:space="preserve">        isnull((select SUM(CatalogExtended)</w:t>
      </w:r>
    </w:p>
    <w:p>
      <w:pPr>
        <w:pStyle w:val="Code"/>
      </w:pPr>
      <w:r>
        <w:rPr>
          <w:rFonts w:ascii="Consolas" w:hAnsi="Consolas"/>
          <w:sz w:val="18"/>
        </w:rPr>
        <w:t xml:space="preserve"> </w:t>
      </w:r>
    </w:p>
    <w:p>
      <w:pPr>
        <w:pStyle w:val="Code"/>
      </w:pPr>
      <w:r>
        <w:rPr>
          <w:rFonts w:ascii="Consolas" w:hAnsi="Consolas"/>
          <w:sz w:val="18"/>
        </w:rPr>
        <w:t xml:space="preserve">          from (select top 5 round(SUM(CatalogExtended),0) CatalogExtended</w:t>
      </w:r>
    </w:p>
    <w:p>
      <w:pPr>
        <w:pStyle w:val="Code"/>
      </w:pPr>
      <w:r>
        <w:rPr>
          <w:rFonts w:ascii="Consolas" w:hAnsi="Consolas"/>
          <w:sz w:val="18"/>
        </w:rPr>
        <w:t xml:space="preserve"> </w:t>
      </w:r>
    </w:p>
    <w:p>
      <w:pPr>
        <w:pStyle w:val="Code"/>
      </w:pPr>
      <w:r>
        <w:rPr>
          <w:rFonts w:ascii="Consolas" w:hAnsi="Consolas"/>
          <w:sz w:val="18"/>
        </w:rPr>
        <w:t xml:space="preserve">                  from vw_SavingsDetail1 sd </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between CAST(cast(substring(b.Name,1,4) as int) - 4 as CHAR(4)) and CAST(cast(substring(b.Name,1,4) as int)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and sd.Discount &lt; .95</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wa),0) CatalogExtended,</w:t>
      </w:r>
    </w:p>
    <w:p>
      <w:pPr>
        <w:pStyle w:val="Code"/>
      </w:pPr>
      <w:r>
        <w:rPr>
          <w:rFonts w:ascii="Consolas" w:hAnsi="Consolas"/>
          <w:sz w:val="18"/>
        </w:rPr>
        <w:t xml:space="preserve"> </w:t>
      </w:r>
    </w:p>
    <w:p>
      <w:pPr>
        <w:pStyle w:val="Code"/>
      </w:pPr>
      <w:r>
        <w:rPr>
          <w:rFonts w:ascii="Consolas" w:hAnsi="Consolas"/>
          <w:sz w:val="18"/>
        </w:rPr>
        <w:tab/>
        <w:tab/>
        <w:tab/>
        <w:t>isnull((select SUM(BidExtended)</w:t>
      </w:r>
    </w:p>
    <w:p>
      <w:pPr>
        <w:pStyle w:val="Code"/>
      </w:pPr>
      <w:r>
        <w:rPr>
          <w:rFonts w:ascii="Consolas" w:hAnsi="Consolas"/>
          <w:sz w:val="18"/>
        </w:rPr>
        <w:t xml:space="preserve"> </w:t>
      </w:r>
    </w:p>
    <w:p>
      <w:pPr>
        <w:pStyle w:val="Code"/>
      </w:pPr>
      <w:r>
        <w:rPr>
          <w:rFonts w:ascii="Consolas" w:hAnsi="Consolas"/>
          <w:sz w:val="18"/>
        </w:rPr>
        <w:tab/>
        <w:tab/>
        <w:tab/>
        <w:t xml:space="preserve">  from (select top 5 round(SUM(BidExtended),0) BidExtended</w:t>
      </w:r>
    </w:p>
    <w:p>
      <w:pPr>
        <w:pStyle w:val="Code"/>
      </w:pPr>
      <w:r>
        <w:rPr>
          <w:rFonts w:ascii="Consolas" w:hAnsi="Consolas"/>
          <w:sz w:val="18"/>
        </w:rPr>
        <w:t xml:space="preserve"> </w:t>
      </w:r>
    </w:p>
    <w:p>
      <w:pPr>
        <w:pStyle w:val="Code"/>
      </w:pPr>
      <w:r>
        <w:rPr>
          <w:rFonts w:ascii="Consolas" w:hAnsi="Consolas"/>
          <w:sz w:val="18"/>
        </w:rPr>
        <w:tab/>
        <w:tab/>
        <w:tab/>
        <w:tab/>
        <w:tab/>
        <w:t xml:space="preserve">  from vw_SavingsDetail1 sd </w:t>
      </w:r>
    </w:p>
    <w:p>
      <w:pPr>
        <w:pStyle w:val="Code"/>
      </w:pPr>
      <w:r>
        <w:rPr>
          <w:rFonts w:ascii="Consolas" w:hAnsi="Consolas"/>
          <w:sz w:val="18"/>
        </w:rPr>
        <w:t xml:space="preserve"> </w:t>
      </w:r>
    </w:p>
    <w:p>
      <w:pPr>
        <w:pStyle w:val="Code"/>
      </w:pPr>
      <w:r>
        <w:rPr>
          <w:rFonts w:ascii="Consolas" w:hAnsi="Consolas"/>
          <w:sz w:val="18"/>
        </w:rPr>
        <w:tab/>
        <w:tab/>
        <w:tab/>
        <w:tab/>
        <w:tab/>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substring(bs.Name,1,4) between CAST(cast(substring(b.Name,1,4) as int) - 4 as CHAR(4)) and CAST(cast(substring(b.Name,1,4) as int) as CHAR(4))  </w:t>
      </w:r>
    </w:p>
    <w:p>
      <w:pPr>
        <w:pStyle w:val="Code"/>
      </w:pPr>
      <w:r>
        <w:rPr>
          <w:rFonts w:ascii="Consolas" w:hAnsi="Consolas"/>
          <w:sz w:val="18"/>
        </w:rPr>
        <w:t xml:space="preserve"> </w:t>
      </w:r>
    </w:p>
    <w:p>
      <w:pPr>
        <w:pStyle w:val="Code"/>
      </w:pPr>
      <w:r>
        <w:rPr>
          <w:rFonts w:ascii="Consolas" w:hAnsi="Consolas"/>
          <w:sz w:val="18"/>
        </w:rPr>
        <w:tab/>
        <w:tab/>
        <w:tab/>
        <w:tab/>
        <w:tab/>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and sd.Discount &lt; .95</w:t>
      </w:r>
    </w:p>
    <w:p>
      <w:pPr>
        <w:pStyle w:val="Code"/>
      </w:pPr>
      <w:r>
        <w:rPr>
          <w:rFonts w:ascii="Consolas" w:hAnsi="Consolas"/>
          <w:sz w:val="18"/>
        </w:rPr>
        <w:t xml:space="preserve"> </w:t>
      </w:r>
    </w:p>
    <w:p>
      <w:pPr>
        <w:pStyle w:val="Code"/>
      </w:pPr>
      <w:r>
        <w:rPr>
          <w:rFonts w:ascii="Consolas" w:hAnsi="Consolas"/>
          <w:sz w:val="18"/>
        </w:rPr>
        <w:tab/>
        <w:tab/>
        <w:tab/>
        <w:tab/>
        <w:tab/>
        <w:t xml:space="preserve"> group by sd.BudgetId </w:t>
      </w:r>
    </w:p>
    <w:p>
      <w:pPr>
        <w:pStyle w:val="Code"/>
      </w:pPr>
      <w:r>
        <w:rPr>
          <w:rFonts w:ascii="Consolas" w:hAnsi="Consolas"/>
          <w:sz w:val="18"/>
        </w:rPr>
        <w:t xml:space="preserve"> </w:t>
      </w:r>
    </w:p>
    <w:p>
      <w:pPr>
        <w:pStyle w:val="Code"/>
      </w:pPr>
      <w:r>
        <w:rPr>
          <w:rFonts w:ascii="Consolas" w:hAnsi="Consolas"/>
          <w:sz w:val="18"/>
        </w:rPr>
        <w:tab/>
        <w:tab/>
        <w:tab/>
        <w:tab/>
        <w:tab/>
        <w:t xml:space="preserve"> order by sd.BudgetId desc) wa),0) BidExtended</w:t>
      </w:r>
    </w:p>
    <w:p>
      <w:pPr>
        <w:pStyle w:val="Code"/>
      </w:pPr>
      <w:r>
        <w:rPr>
          <w:rFonts w:ascii="Consolas" w:hAnsi="Consolas"/>
          <w:sz w:val="18"/>
        </w:rPr>
        <w:t xml:space="preserve"> </w:t>
      </w:r>
    </w:p>
    <w:p>
      <w:pPr>
        <w:pStyle w:val="Code"/>
      </w:pPr>
      <w:r>
        <w:rPr>
          <w:rFonts w:ascii="Consolas" w:hAnsi="Consolas"/>
          <w:sz w:val="18"/>
        </w:rPr>
        <w:t xml:space="preserve">  from Budgets B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B.DistrictId</w:t>
      </w:r>
    </w:p>
    <w:p>
      <w:pPr>
        <w:pStyle w:val="Code"/>
      </w:pPr>
      <w:r>
        <w:rPr>
          <w:rFonts w:ascii="Consolas" w:hAnsi="Consolas"/>
          <w:sz w:val="18"/>
        </w:rPr>
        <w:t xml:space="preserve"> </w:t>
      </w:r>
    </w:p>
    <w:p>
      <w:pPr>
        <w:pStyle w:val="Code"/>
      </w:pPr>
      <w:r>
        <w:rPr>
          <w:rFonts w:ascii="Consolas" w:hAnsi="Consolas"/>
          <w:sz w:val="18"/>
        </w:rPr>
        <w:t xml:space="preserve">  left outer join vw_SavingsDetail2 s1 on s1.BudgetId = B.BudgetId</w:t>
      </w:r>
    </w:p>
    <w:p>
      <w:pPr>
        <w:pStyle w:val="Code"/>
      </w:pPr>
      <w:r>
        <w:rPr>
          <w:rFonts w:ascii="Consolas" w:hAnsi="Consolas"/>
          <w:sz w:val="18"/>
        </w:rPr>
        <w:t xml:space="preserve"> </w:t>
      </w:r>
    </w:p>
    <w:p>
      <w:pPr>
        <w:pStyle w:val="Code"/>
      </w:pPr>
      <w:r>
        <w:rPr>
          <w:rFonts w:ascii="Consolas" w:hAnsi="Consolas"/>
          <w:sz w:val="18"/>
        </w:rPr>
        <w:t xml:space="preserve"> where b.Active = 1</w:t>
      </w:r>
    </w:p>
    <w:p>
      <w:pPr>
        <w:pStyle w:val="Code"/>
      </w:pPr>
      <w:r>
        <w:rPr>
          <w:rFonts w:ascii="Consolas" w:hAnsi="Consolas"/>
          <w:sz w:val="18"/>
        </w:rPr>
        <w:t xml:space="preserve"> </w:t>
      </w:r>
    </w:p>
    <w:p>
      <w:pPr>
        <w:pStyle w:val="Code"/>
      </w:pPr>
      <w:r>
        <w:rPr>
          <w:rFonts w:ascii="Consolas" w:hAnsi="Consolas"/>
          <w:sz w:val="18"/>
        </w:rPr>
        <w:t xml:space="preserve"> group by B.BudgetId, B.Name, B.DistrictId, s1.DistrictName, s1.StateContractDiscount,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vw_SavingsTotals5NJ {dbo-vw-savingstotals5nj}</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2012-01-31 14:18:39.213000</w:t>
            </w:r>
          </w:p>
        </w:tc>
      </w:tr>
      <w:tr>
        <w:tc>
          <w:tcPr>
            <w:tcW w:type="dxa" w:w="4320"/>
          </w:tcPr>
          <w:p>
            <w:r>
              <w:rPr>
                <w:sz w:val="20"/>
              </w:rPr>
              <w:t>**Modified**</w:t>
            </w:r>
          </w:p>
        </w:tc>
        <w:tc>
          <w:tcPr>
            <w:tcW w:type="dxa" w:w="4320"/>
          </w:tcPr>
          <w:p>
            <w:r>
              <w:rPr>
                <w:sz w:val="20"/>
              </w:rPr>
              <w:t>2018-01-21 20:26:46.847000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vw_SavingsTotals_Name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vw_SavingsTotals_DistrictName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3</w:t>
            </w:r>
          </w:p>
        </w:tc>
        <w:tc>
          <w:tcPr>
            <w:tcW w:type="dxa" w:w="2160"/>
          </w:tcPr>
          <w:p>
            <w:r>
              <w:rPr>
                <w:sz w:val="20"/>
              </w:rPr>
              <w:t>vw_SavingsTotals_PastYearsCount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vw_SavingsTotals_GTSavings</w:t>
            </w:r>
          </w:p>
        </w:tc>
        <w:tc>
          <w:tcPr>
            <w:tcW w:type="dxa" w:w="2160"/>
            <w:shd w:fill="F5F5F5" w:val="clear"/>
          </w:tcPr>
          <w:p>
            <w:r>
              <w:rPr>
                <w:sz w:val="20"/>
              </w:rPr>
              <w:t>numeric(38,6)</w:t>
            </w:r>
          </w:p>
        </w:tc>
        <w:tc>
          <w:tcPr>
            <w:tcW w:type="dxa" w:w="2160"/>
            <w:shd w:fill="F5F5F5" w:val="clear"/>
          </w:tcPr>
          <w:p>
            <w:r>
              <w:rPr>
                <w:sz w:val="20"/>
              </w:rPr>
              <w:t>No</w:t>
            </w:r>
          </w:p>
        </w:tc>
      </w:tr>
      <w:tr>
        <w:tc>
          <w:tcPr>
            <w:tcW w:type="dxa" w:w="2160"/>
          </w:tcPr>
          <w:p>
            <w:r>
              <w:rPr>
                <w:sz w:val="20"/>
              </w:rPr>
              <w:t>5</w:t>
            </w:r>
          </w:p>
        </w:tc>
        <w:tc>
          <w:tcPr>
            <w:tcW w:type="dxa" w:w="2160"/>
          </w:tcPr>
          <w:p>
            <w:r>
              <w:rPr>
                <w:sz w:val="20"/>
              </w:rPr>
              <w:t>vw_SavingsTotals_CatalogExtended</w:t>
            </w:r>
          </w:p>
        </w:tc>
        <w:tc>
          <w:tcPr>
            <w:tcW w:type="dxa" w:w="2160"/>
          </w:tcPr>
          <w:p>
            <w:r>
              <w:rPr>
                <w:sz w:val="20"/>
              </w:rPr>
              <w:t>numeric(38,6)</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vw_SavingsTotals_BidExtended</w:t>
            </w:r>
          </w:p>
        </w:tc>
        <w:tc>
          <w:tcPr>
            <w:tcW w:type="dxa" w:w="2160"/>
            <w:shd w:fill="F5F5F5" w:val="clear"/>
          </w:tcPr>
          <w:p>
            <w:r>
              <w:rPr>
                <w:sz w:val="20"/>
              </w:rPr>
              <w:t>money</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dbo.DistrictCharges</w:t>
            </w:r>
          </w:p>
        </w:tc>
        <w:tc>
          <w:tcPr>
            <w:tcW w:type="dxa" w:w="4320"/>
          </w:tcPr>
          <w:p>
            <w:r>
              <w:rPr>
                <w:sz w:val="20"/>
              </w:rPr>
              <w:t>Table</w:t>
            </w:r>
          </w:p>
        </w:tc>
      </w:tr>
      <w:tr>
        <w:tc>
          <w:tcPr>
            <w:tcW w:type="dxa" w:w="4320"/>
            <w:shd w:fill="F5F5F5" w:val="clear"/>
          </w:tcPr>
          <w:p>
            <w:r>
              <w:rPr>
                <w:sz w:val="20"/>
              </w:rPr>
              <w:t>dbo.vw_SavingsTotals5</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[dbo].[vw_SavingsTotals5NJ]</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w:t>
      </w:r>
    </w:p>
    <w:p>
      <w:pPr>
        <w:pStyle w:val="Code"/>
      </w:pPr>
      <w:r>
        <w:rPr>
          <w:rFonts w:ascii="Consolas" w:hAnsi="Consolas"/>
          <w:sz w:val="18"/>
        </w:rPr>
        <w:t xml:space="preserve"> </w:t>
      </w:r>
    </w:p>
    <w:p>
      <w:pPr>
        <w:pStyle w:val="Code"/>
      </w:pPr>
      <w:r>
        <w:rPr>
          <w:rFonts w:ascii="Consolas" w:hAnsi="Consolas"/>
          <w:sz w:val="18"/>
        </w:rPr>
        <w:t xml:space="preserve">     vw_SavingsTotals."Name" AS vw_SavingsTotals_Name,</w:t>
      </w:r>
    </w:p>
    <w:p>
      <w:pPr>
        <w:pStyle w:val="Code"/>
      </w:pPr>
      <w:r>
        <w:rPr>
          <w:rFonts w:ascii="Consolas" w:hAnsi="Consolas"/>
          <w:sz w:val="18"/>
        </w:rPr>
        <w:t xml:space="preserve"> </w:t>
      </w:r>
    </w:p>
    <w:p>
      <w:pPr>
        <w:pStyle w:val="Code"/>
      </w:pPr>
      <w:r>
        <w:rPr>
          <w:rFonts w:ascii="Consolas" w:hAnsi="Consolas"/>
          <w:sz w:val="18"/>
        </w:rPr>
        <w:t xml:space="preserve">     vw_SavingsTotals."DistrictName" AS vw_SavingsTotals_DistrictName,</w:t>
      </w:r>
    </w:p>
    <w:p>
      <w:pPr>
        <w:pStyle w:val="Code"/>
      </w:pPr>
      <w:r>
        <w:rPr>
          <w:rFonts w:ascii="Consolas" w:hAnsi="Consolas"/>
          <w:sz w:val="18"/>
        </w:rPr>
        <w:t xml:space="preserve"> </w:t>
      </w:r>
    </w:p>
    <w:p>
      <w:pPr>
        <w:pStyle w:val="Code"/>
      </w:pPr>
      <w:r>
        <w:rPr>
          <w:rFonts w:ascii="Consolas" w:hAnsi="Consolas"/>
          <w:sz w:val="18"/>
        </w:rPr>
        <w:t xml:space="preserve">     vw_SavingsTotals."PastYearsCount" AS vw_SavingsTotals_PastYearsCount,</w:t>
      </w:r>
    </w:p>
    <w:p>
      <w:pPr>
        <w:pStyle w:val="Code"/>
      </w:pPr>
      <w:r>
        <w:rPr>
          <w:rFonts w:ascii="Consolas" w:hAnsi="Consolas"/>
          <w:sz w:val="18"/>
        </w:rPr>
        <w:t xml:space="preserve"> </w:t>
      </w:r>
    </w:p>
    <w:p>
      <w:pPr>
        <w:pStyle w:val="Code"/>
      </w:pPr>
      <w:r>
        <w:rPr>
          <w:rFonts w:ascii="Consolas" w:hAnsi="Consolas"/>
          <w:sz w:val="18"/>
        </w:rPr>
        <w:t xml:space="preserve">     vw_SavingsTotals."GTSavings" AS vw_SavingsTotals_GTSavings,</w:t>
      </w:r>
    </w:p>
    <w:p>
      <w:pPr>
        <w:pStyle w:val="Code"/>
      </w:pPr>
      <w:r>
        <w:rPr>
          <w:rFonts w:ascii="Consolas" w:hAnsi="Consolas"/>
          <w:sz w:val="18"/>
        </w:rPr>
        <w:t xml:space="preserve"> </w:t>
      </w:r>
    </w:p>
    <w:p>
      <w:pPr>
        <w:pStyle w:val="Code"/>
      </w:pPr>
      <w:r>
        <w:rPr>
          <w:rFonts w:ascii="Consolas" w:hAnsi="Consolas"/>
          <w:sz w:val="18"/>
        </w:rPr>
        <w:t xml:space="preserve">     vw_SavingsTotals."CatalogExtended" AS vw_SavingsTotals_CatalogExtended,</w:t>
      </w:r>
    </w:p>
    <w:p>
      <w:pPr>
        <w:pStyle w:val="Code"/>
      </w:pPr>
      <w:r>
        <w:rPr>
          <w:rFonts w:ascii="Consolas" w:hAnsi="Consolas"/>
          <w:sz w:val="18"/>
        </w:rPr>
        <w:t xml:space="preserve"> </w:t>
      </w:r>
    </w:p>
    <w:p>
      <w:pPr>
        <w:pStyle w:val="Code"/>
      </w:pPr>
      <w:r>
        <w:rPr>
          <w:rFonts w:ascii="Consolas" w:hAnsi="Consolas"/>
          <w:sz w:val="18"/>
        </w:rPr>
        <w:t xml:space="preserve">     vw_SavingsTotals."BidExtended" AS vw_SavingsTotals_BidExtended</w:t>
      </w:r>
    </w:p>
    <w:p>
      <w:pPr>
        <w:pStyle w:val="Code"/>
      </w:pPr>
      <w:r>
        <w:rPr>
          <w:rFonts w:ascii="Consolas" w:hAnsi="Consolas"/>
          <w:sz w:val="18"/>
        </w:rPr>
        <w:t xml:space="preserve"> </w:t>
      </w:r>
    </w:p>
    <w:p>
      <w:pPr>
        <w:pStyle w:val="Code"/>
      </w:pPr>
      <w:r>
        <w:rPr>
          <w:rFonts w:ascii="Consolas" w:hAnsi="Consolas"/>
          <w:sz w:val="18"/>
        </w:rPr>
        <w:t>FROM</w:t>
      </w:r>
    </w:p>
    <w:p>
      <w:pPr>
        <w:pStyle w:val="Code"/>
      </w:pPr>
      <w:r>
        <w:rPr>
          <w:rFonts w:ascii="Consolas" w:hAnsi="Consolas"/>
          <w:sz w:val="18"/>
        </w:rPr>
        <w:t xml:space="preserve"> </w:t>
      </w:r>
    </w:p>
    <w:p>
      <w:pPr>
        <w:pStyle w:val="Code"/>
      </w:pPr>
      <w:r>
        <w:rPr>
          <w:rFonts w:ascii="Consolas" w:hAnsi="Consolas"/>
          <w:sz w:val="18"/>
        </w:rPr>
        <w:t xml:space="preserve">     "dbo"."vw_SavingsTotals5" vw_SavingsTotals with (nolock)</w:t>
      </w:r>
    </w:p>
    <w:p>
      <w:pPr>
        <w:pStyle w:val="Code"/>
      </w:pPr>
      <w:r>
        <w:rPr>
          <w:rFonts w:ascii="Consolas" w:hAnsi="Consolas"/>
          <w:sz w:val="18"/>
        </w:rPr>
        <w:t xml:space="preserve"> </w:t>
      </w:r>
    </w:p>
    <w:p>
      <w:pPr>
        <w:pStyle w:val="Code"/>
      </w:pPr>
      <w:r>
        <w:rPr>
          <w:rFonts w:ascii="Consolas" w:hAnsi="Consolas"/>
          <w:sz w:val="18"/>
        </w:rPr>
        <w:t xml:space="preserve">     inner join Budgets on Budgets.BudgetId = vw_SavingsTotals.BudgetId</w:t>
      </w:r>
    </w:p>
    <w:p>
      <w:pPr>
        <w:pStyle w:val="Code"/>
      </w:pPr>
      <w:r>
        <w:rPr>
          <w:rFonts w:ascii="Consolas" w:hAnsi="Consolas"/>
          <w:sz w:val="18"/>
        </w:rPr>
        <w:t xml:space="preserve"> </w:t>
      </w:r>
    </w:p>
    <w:p>
      <w:pPr>
        <w:pStyle w:val="Code"/>
      </w:pPr>
      <w:r>
        <w:rPr>
          <w:rFonts w:ascii="Consolas" w:hAnsi="Consolas"/>
          <w:sz w:val="18"/>
        </w:rPr>
        <w:t xml:space="preserve">                       and Budgets.Name like '2011%'</w:t>
      </w:r>
    </w:p>
    <w:p>
      <w:pPr>
        <w:pStyle w:val="Code"/>
      </w:pPr>
      <w:r>
        <w:rPr>
          <w:rFonts w:ascii="Consolas" w:hAnsi="Consolas"/>
          <w:sz w:val="18"/>
        </w:rPr>
        <w:t xml:space="preserve"> </w:t>
      </w:r>
    </w:p>
    <w:p>
      <w:pPr>
        <w:pStyle w:val="Code"/>
      </w:pPr>
      <w:r>
        <w:rPr>
          <w:rFonts w:ascii="Consolas" w:hAnsi="Consolas"/>
          <w:sz w:val="18"/>
        </w:rPr>
        <w:t xml:space="preserve">     inner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District.State = 'NJ'</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WHERE Budgets.BudgetId = 5535 and</w:t>
      </w:r>
    </w:p>
    <w:p>
      <w:pPr>
        <w:pStyle w:val="Code"/>
      </w:pPr>
      <w:r>
        <w:rPr>
          <w:rFonts w:ascii="Consolas" w:hAnsi="Consolas"/>
          <w:sz w:val="18"/>
        </w:rPr>
        <w:t xml:space="preserve"> </w:t>
      </w:r>
    </w:p>
    <w:p>
      <w:pPr>
        <w:pStyle w:val="Code"/>
      </w:pPr>
      <w:r>
        <w:rPr>
          <w:rFonts w:ascii="Consolas" w:hAnsi="Consolas"/>
          <w:sz w:val="18"/>
        </w:rPr>
        <w:t xml:space="preserve">     (select COUNT(*) from DistrictCharges dc with (nolock) where dc.BudgetId = Budgets.BudgetId and dc.active = 1 and dc.ChargeTypeId between 1 and 3) &gt; 0</w:t>
      </w:r>
    </w:p>
    <w:p>
      <w:pPr>
        <w:pStyle w:val="Code"/>
      </w:pPr>
      <w:r>
        <w:rPr>
          <w:rFonts w:ascii="Consolas" w:hAnsi="Consolas"/>
          <w:sz w:val="18"/>
        </w:rPr>
        <w:t xml:space="preserve"> </w:t>
      </w:r>
    </w:p>
    <w:p>
      <w:pPr>
        <w:pStyle w:val="Code"/>
      </w:pPr>
      <w:r>
        <w:rPr>
          <w:rFonts w:ascii="Consolas" w:hAnsi="Consolas"/>
          <w:sz w:val="18"/>
        </w:rPr>
        <w:t>--order by vw_SavingsTotals."DistrictName", vw_SavingsTotals."BudgetId"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vw_SavingsTotals5NonFiltered {dbo-vw-savingstotals5nonfiltered}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2010-01-16 13:25:44.337000</w:t>
            </w:r>
          </w:p>
        </w:tc>
      </w:tr>
      <w:tr>
        <w:tc>
          <w:tcPr>
            <w:tcW w:type="dxa" w:w="4320"/>
          </w:tcPr>
          <w:p>
            <w:r>
              <w:rPr>
                <w:sz w:val="20"/>
              </w:rPr>
              <w:t>**Modified**</w:t>
            </w:r>
          </w:p>
        </w:tc>
        <w:tc>
          <w:tcPr>
            <w:tcW w:type="dxa" w:w="4320"/>
          </w:tcPr>
          <w:p>
            <w:r>
              <w:rPr>
                <w:sz w:val="20"/>
              </w:rPr>
              <w:t>2018-01-21 20:26:46.263000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PastYearsCount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GTSavings</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7</w:t>
            </w:r>
          </w:p>
        </w:tc>
        <w:tc>
          <w:tcPr>
            <w:tcW w:type="dxa" w:w="2160"/>
          </w:tcPr>
          <w:p>
            <w:r>
              <w:rPr>
                <w:sz w:val="20"/>
              </w:rPr>
              <w:t>CatalogExtended</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BidExtended</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dbo.vw_SavingsDetail1NonFiltered</w:t>
            </w:r>
          </w:p>
        </w:tc>
        <w:tc>
          <w:tcPr>
            <w:tcW w:type="dxa" w:w="4320"/>
          </w:tcPr>
          <w:p>
            <w:r>
              <w:rPr>
                <w:sz w:val="20"/>
              </w:rPr>
              <w:t>View</w:t>
            </w:r>
          </w:p>
        </w:tc>
      </w:tr>
      <w:tr>
        <w:tc>
          <w:tcPr>
            <w:tcW w:type="dxa" w:w="4320"/>
            <w:shd w:fill="F5F5F5" w:val="clear"/>
          </w:tcPr>
          <w:p>
            <w:r>
              <w:rPr>
                <w:sz w:val="20"/>
              </w:rPr>
              <w:t>dbo.vw_SavingsDetail2NonFiltered</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[dbo].[vw_SavingsTotals5NonFiltered] as</w:t>
      </w:r>
    </w:p>
    <w:p>
      <w:pPr>
        <w:pStyle w:val="Code"/>
      </w:pPr>
      <w:r>
        <w:rPr>
          <w:rFonts w:ascii="Consolas" w:hAnsi="Consolas"/>
          <w:sz w:val="18"/>
        </w:rPr>
        <w:t xml:space="preserve"> </w:t>
      </w:r>
    </w:p>
    <w:p>
      <w:pPr>
        <w:pStyle w:val="Code"/>
      </w:pPr>
      <w:r>
        <w:rPr>
          <w:rFonts w:ascii="Consolas" w:hAnsi="Consolas"/>
          <w:sz w:val="18"/>
        </w:rPr>
        <w:t xml:space="preserve">select B.BudgetId, B.Name, B.DistrictId,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 DistrictName, </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(select top 5 sd.BudgetId </w:t>
      </w:r>
    </w:p>
    <w:p>
      <w:pPr>
        <w:pStyle w:val="Code"/>
      </w:pPr>
      <w:r>
        <w:rPr>
          <w:rFonts w:ascii="Consolas" w:hAnsi="Consolas"/>
          <w:sz w:val="18"/>
        </w:rPr>
        <w:t xml:space="preserve"> </w:t>
      </w:r>
    </w:p>
    <w:p>
      <w:pPr>
        <w:pStyle w:val="Code"/>
      </w:pPr>
      <w:r>
        <w:rPr>
          <w:rFonts w:ascii="Consolas" w:hAnsi="Consolas"/>
          <w:sz w:val="18"/>
        </w:rPr>
        <w:t xml:space="preserve">                  from vw_SavingsDetail1NonFiltered sd</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wc) PastYearsCount,</w:t>
      </w:r>
    </w:p>
    <w:p>
      <w:pPr>
        <w:pStyle w:val="Code"/>
      </w:pPr>
      <w:r>
        <w:rPr>
          <w:rFonts w:ascii="Consolas" w:hAnsi="Consolas"/>
          <w:sz w:val="18"/>
        </w:rPr>
        <w:t xml:space="preserve"> </w:t>
      </w:r>
    </w:p>
    <w:p>
      <w:pPr>
        <w:pStyle w:val="Code"/>
      </w:pPr>
      <w:r>
        <w:rPr>
          <w:rFonts w:ascii="Consolas" w:hAnsi="Consolas"/>
          <w:sz w:val="18"/>
        </w:rPr>
        <w:t xml:space="preserve">       (select SUM(Savings)</w:t>
      </w:r>
    </w:p>
    <w:p>
      <w:pPr>
        <w:pStyle w:val="Code"/>
      </w:pPr>
      <w:r>
        <w:rPr>
          <w:rFonts w:ascii="Consolas" w:hAnsi="Consolas"/>
          <w:sz w:val="18"/>
        </w:rPr>
        <w:t xml:space="preserve"> </w:t>
      </w:r>
    </w:p>
    <w:p>
      <w:pPr>
        <w:pStyle w:val="Code"/>
      </w:pPr>
      <w:r>
        <w:rPr>
          <w:rFonts w:ascii="Consolas" w:hAnsi="Consolas"/>
          <w:sz w:val="18"/>
        </w:rPr>
        <w:t xml:space="preserve">          from (select top 5 SUM(CatalogExtended - BidExtended) Savings</w:t>
      </w:r>
    </w:p>
    <w:p>
      <w:pPr>
        <w:pStyle w:val="Code"/>
      </w:pPr>
      <w:r>
        <w:rPr>
          <w:rFonts w:ascii="Consolas" w:hAnsi="Consolas"/>
          <w:sz w:val="18"/>
        </w:rPr>
        <w:t xml:space="preserve"> </w:t>
      </w:r>
    </w:p>
    <w:p>
      <w:pPr>
        <w:pStyle w:val="Code"/>
      </w:pPr>
      <w:r>
        <w:rPr>
          <w:rFonts w:ascii="Consolas" w:hAnsi="Consolas"/>
          <w:sz w:val="18"/>
        </w:rPr>
        <w:t xml:space="preserve">                  from vw_SavingsDetail1NonFiltered sd </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wa) GTSavings,</w:t>
      </w:r>
    </w:p>
    <w:p>
      <w:pPr>
        <w:pStyle w:val="Code"/>
      </w:pPr>
      <w:r>
        <w:rPr>
          <w:rFonts w:ascii="Consolas" w:hAnsi="Consolas"/>
          <w:sz w:val="18"/>
        </w:rPr>
        <w:t xml:space="preserve"> </w:t>
      </w:r>
    </w:p>
    <w:p>
      <w:pPr>
        <w:pStyle w:val="Code"/>
      </w:pPr>
      <w:r>
        <w:rPr>
          <w:rFonts w:ascii="Consolas" w:hAnsi="Consolas"/>
          <w:sz w:val="18"/>
        </w:rPr>
        <w:t xml:space="preserve">        (select SUM(CatalogExtended)</w:t>
      </w:r>
    </w:p>
    <w:p>
      <w:pPr>
        <w:pStyle w:val="Code"/>
      </w:pPr>
      <w:r>
        <w:rPr>
          <w:rFonts w:ascii="Consolas" w:hAnsi="Consolas"/>
          <w:sz w:val="18"/>
        </w:rPr>
        <w:t xml:space="preserve"> </w:t>
      </w:r>
    </w:p>
    <w:p>
      <w:pPr>
        <w:pStyle w:val="Code"/>
      </w:pPr>
      <w:r>
        <w:rPr>
          <w:rFonts w:ascii="Consolas" w:hAnsi="Consolas"/>
          <w:sz w:val="18"/>
        </w:rPr>
        <w:t xml:space="preserve">          from (select top 5 SUM(CatalogExtended) CatalogExtended</w:t>
      </w:r>
    </w:p>
    <w:p>
      <w:pPr>
        <w:pStyle w:val="Code"/>
      </w:pPr>
      <w:r>
        <w:rPr>
          <w:rFonts w:ascii="Consolas" w:hAnsi="Consolas"/>
          <w:sz w:val="18"/>
        </w:rPr>
        <w:t xml:space="preserve"> </w:t>
      </w:r>
    </w:p>
    <w:p>
      <w:pPr>
        <w:pStyle w:val="Code"/>
      </w:pPr>
      <w:r>
        <w:rPr>
          <w:rFonts w:ascii="Consolas" w:hAnsi="Consolas"/>
          <w:sz w:val="18"/>
        </w:rPr>
        <w:t xml:space="preserve">                  from vw_SavingsDetail1NonFiltered sd </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wa)CatalogExtended,</w:t>
      </w:r>
    </w:p>
    <w:p>
      <w:pPr>
        <w:pStyle w:val="Code"/>
      </w:pPr>
      <w:r>
        <w:rPr>
          <w:rFonts w:ascii="Consolas" w:hAnsi="Consolas"/>
          <w:sz w:val="18"/>
        </w:rPr>
        <w:t xml:space="preserve"> </w:t>
      </w:r>
    </w:p>
    <w:p>
      <w:pPr>
        <w:pStyle w:val="Code"/>
      </w:pPr>
      <w:r>
        <w:rPr>
          <w:rFonts w:ascii="Consolas" w:hAnsi="Consolas"/>
          <w:sz w:val="18"/>
        </w:rPr>
        <w:tab/>
        <w:tab/>
        <w:tab/>
        <w:t>(select SUM(BidExtended)</w:t>
      </w:r>
    </w:p>
    <w:p>
      <w:pPr>
        <w:pStyle w:val="Code"/>
      </w:pPr>
      <w:r>
        <w:rPr>
          <w:rFonts w:ascii="Consolas" w:hAnsi="Consolas"/>
          <w:sz w:val="18"/>
        </w:rPr>
        <w:t xml:space="preserve"> </w:t>
      </w:r>
    </w:p>
    <w:p>
      <w:pPr>
        <w:pStyle w:val="Code"/>
      </w:pPr>
      <w:r>
        <w:rPr>
          <w:rFonts w:ascii="Consolas" w:hAnsi="Consolas"/>
          <w:sz w:val="18"/>
        </w:rPr>
        <w:tab/>
        <w:tab/>
        <w:tab/>
        <w:t xml:space="preserve">  from (select top 5 SUM(BidExtended) BidExtended</w:t>
      </w:r>
    </w:p>
    <w:p>
      <w:pPr>
        <w:pStyle w:val="Code"/>
      </w:pPr>
      <w:r>
        <w:rPr>
          <w:rFonts w:ascii="Consolas" w:hAnsi="Consolas"/>
          <w:sz w:val="18"/>
        </w:rPr>
        <w:t xml:space="preserve"> </w:t>
      </w:r>
    </w:p>
    <w:p>
      <w:pPr>
        <w:pStyle w:val="Code"/>
      </w:pPr>
      <w:r>
        <w:rPr>
          <w:rFonts w:ascii="Consolas" w:hAnsi="Consolas"/>
          <w:sz w:val="18"/>
        </w:rPr>
        <w:tab/>
        <w:tab/>
        <w:tab/>
        <w:tab/>
        <w:tab/>
        <w:t xml:space="preserve">  from vw_SavingsDetail1NonFiltered sd </w:t>
      </w:r>
    </w:p>
    <w:p>
      <w:pPr>
        <w:pStyle w:val="Code"/>
      </w:pPr>
      <w:r>
        <w:rPr>
          <w:rFonts w:ascii="Consolas" w:hAnsi="Consolas"/>
          <w:sz w:val="18"/>
        </w:rPr>
        <w:t xml:space="preserve"> </w:t>
      </w:r>
    </w:p>
    <w:p>
      <w:pPr>
        <w:pStyle w:val="Code"/>
      </w:pPr>
      <w:r>
        <w:rPr>
          <w:rFonts w:ascii="Consolas" w:hAnsi="Consolas"/>
          <w:sz w:val="18"/>
        </w:rPr>
        <w:tab/>
        <w:tab/>
        <w:tab/>
        <w:tab/>
        <w:tab/>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ab/>
        <w:tab/>
        <w:tab/>
        <w:tab/>
        <w:tab/>
        <w:t xml:space="preserve"> where sd.DistrictId = b.DistrictId </w:t>
      </w:r>
    </w:p>
    <w:p>
      <w:pPr>
        <w:pStyle w:val="Code"/>
      </w:pPr>
      <w:r>
        <w:rPr>
          <w:rFonts w:ascii="Consolas" w:hAnsi="Consolas"/>
          <w:sz w:val="18"/>
        </w:rPr>
        <w:t xml:space="preserve"> </w:t>
      </w:r>
    </w:p>
    <w:p>
      <w:pPr>
        <w:pStyle w:val="Code"/>
      </w:pPr>
      <w:r>
        <w:rPr>
          <w:rFonts w:ascii="Consolas" w:hAnsi="Consolas"/>
          <w:sz w:val="18"/>
        </w:rPr>
        <w:tab/>
        <w:tab/>
        <w:tab/>
        <w:tab/>
        <w:tab/>
        <w:t xml:space="preserve"> group by sd.BudgetId </w:t>
      </w:r>
    </w:p>
    <w:p>
      <w:pPr>
        <w:pStyle w:val="Code"/>
      </w:pPr>
      <w:r>
        <w:rPr>
          <w:rFonts w:ascii="Consolas" w:hAnsi="Consolas"/>
          <w:sz w:val="18"/>
        </w:rPr>
        <w:t xml:space="preserve"> </w:t>
      </w:r>
    </w:p>
    <w:p>
      <w:pPr>
        <w:pStyle w:val="Code"/>
      </w:pPr>
      <w:r>
        <w:rPr>
          <w:rFonts w:ascii="Consolas" w:hAnsi="Consolas"/>
          <w:sz w:val="18"/>
        </w:rPr>
        <w:tab/>
        <w:tab/>
        <w:tab/>
        <w:tab/>
        <w:tab/>
        <w:t xml:space="preserve"> order by sd.BudgetId desc) wa) BidExtended</w:t>
      </w:r>
    </w:p>
    <w:p>
      <w:pPr>
        <w:pStyle w:val="Code"/>
      </w:pPr>
      <w:r>
        <w:rPr>
          <w:rFonts w:ascii="Consolas" w:hAnsi="Consolas"/>
          <w:sz w:val="18"/>
        </w:rPr>
        <w:t xml:space="preserve"> </w:t>
      </w:r>
    </w:p>
    <w:p>
      <w:pPr>
        <w:pStyle w:val="Code"/>
      </w:pPr>
      <w:r>
        <w:rPr>
          <w:rFonts w:ascii="Consolas" w:hAnsi="Consolas"/>
          <w:sz w:val="18"/>
        </w:rPr>
        <w:t xml:space="preserve">  from Budgets B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B.DistrictId</w:t>
      </w:r>
    </w:p>
    <w:p>
      <w:pPr>
        <w:pStyle w:val="Code"/>
      </w:pPr>
      <w:r>
        <w:rPr>
          <w:rFonts w:ascii="Consolas" w:hAnsi="Consolas"/>
          <w:sz w:val="18"/>
        </w:rPr>
        <w:t xml:space="preserve"> </w:t>
      </w:r>
    </w:p>
    <w:p>
      <w:pPr>
        <w:pStyle w:val="Code"/>
      </w:pPr>
      <w:r>
        <w:rPr>
          <w:rFonts w:ascii="Consolas" w:hAnsi="Consolas"/>
          <w:sz w:val="18"/>
        </w:rPr>
        <w:t xml:space="preserve">  left outer join vw_SavingsDetail2NonFiltered s1 on s1.BudgetId = B.BudgetId</w:t>
      </w:r>
    </w:p>
    <w:p>
      <w:pPr>
        <w:pStyle w:val="Code"/>
      </w:pPr>
      <w:r>
        <w:rPr>
          <w:rFonts w:ascii="Consolas" w:hAnsi="Consolas"/>
          <w:sz w:val="18"/>
        </w:rPr>
        <w:t xml:space="preserve"> </w:t>
      </w:r>
    </w:p>
    <w:p>
      <w:pPr>
        <w:pStyle w:val="Code"/>
      </w:pPr>
      <w:r>
        <w:rPr>
          <w:rFonts w:ascii="Consolas" w:hAnsi="Consolas"/>
          <w:sz w:val="18"/>
        </w:rPr>
        <w:t xml:space="preserve"> where b.Active = 1</w:t>
      </w:r>
    </w:p>
    <w:p>
      <w:pPr>
        <w:pStyle w:val="Code"/>
      </w:pPr>
      <w:r>
        <w:rPr>
          <w:rFonts w:ascii="Consolas" w:hAnsi="Consolas"/>
          <w:sz w:val="18"/>
        </w:rPr>
        <w:t xml:space="preserve"> </w:t>
      </w:r>
    </w:p>
    <w:p>
      <w:pPr>
        <w:pStyle w:val="Code"/>
      </w:pPr>
      <w:r>
        <w:rPr>
          <w:rFonts w:ascii="Consolas" w:hAnsi="Consolas"/>
          <w:sz w:val="18"/>
        </w:rPr>
        <w:t xml:space="preserve"> group by B.BudgetId, B.Name, B.DistrictId, s1.DistrictName, s1.StateContractDiscount,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vw_SavingsTotals5Test {dbo-vw-savingstotals5test}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2010-01-08 15:37:40.217000</w:t>
            </w:r>
          </w:p>
        </w:tc>
      </w:tr>
      <w:tr>
        <w:tc>
          <w:tcPr>
            <w:tcW w:type="dxa" w:w="4320"/>
          </w:tcPr>
          <w:p>
            <w:r>
              <w:rPr>
                <w:sz w:val="20"/>
              </w:rPr>
              <w:t>**Modified**</w:t>
            </w:r>
          </w:p>
        </w:tc>
        <w:tc>
          <w:tcPr>
            <w:tcW w:type="dxa" w:w="4320"/>
          </w:tcPr>
          <w:p>
            <w:r>
              <w:rPr>
                <w:sz w:val="20"/>
              </w:rPr>
              <w:t>2018-01-21 20:26:46.170000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varchar(189)</w:t>
            </w:r>
          </w:p>
        </w:tc>
        <w:tc>
          <w:tcPr>
            <w:tcW w:type="dxa" w:w="2160"/>
            <w:shd w:fill="F5F5F5" w:val="clear"/>
          </w:tcPr>
          <w:p>
            <w:r>
              <w:rPr>
                <w:sz w:val="20"/>
              </w:rPr>
              <w:t>Yes</w:t>
            </w:r>
          </w:p>
        </w:tc>
      </w:tr>
      <w:tr>
        <w:tc>
          <w:tcPr>
            <w:tcW w:type="dxa" w:w="2160"/>
          </w:tcPr>
          <w:p>
            <w:r>
              <w:rPr>
                <w:sz w:val="20"/>
              </w:rPr>
              <w:t>5</w:t>
            </w:r>
          </w:p>
        </w:tc>
        <w:tc>
          <w:tcPr>
            <w:tcW w:type="dxa" w:w="2160"/>
          </w:tcPr>
          <w:p>
            <w:r>
              <w:rPr>
                <w:sz w:val="20"/>
              </w:rPr>
              <w:t>PastYearsCount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GTSavings</w:t>
            </w:r>
          </w:p>
        </w:tc>
        <w:tc>
          <w:tcPr>
            <w:tcW w:type="dxa" w:w="2160"/>
            <w:shd w:fill="F5F5F5" w:val="clear"/>
          </w:tcPr>
          <w:p>
            <w:r>
              <w:rPr>
                <w:sz w:val="20"/>
              </w:rPr>
              <w:t>numeric(38,6)</w:t>
            </w:r>
          </w:p>
        </w:tc>
        <w:tc>
          <w:tcPr>
            <w:tcW w:type="dxa" w:w="2160"/>
            <w:shd w:fill="F5F5F5" w:val="clear"/>
          </w:tcPr>
          <w:p>
            <w:r>
              <w:rPr>
                <w:sz w:val="20"/>
              </w:rPr>
              <w:t>Yes</w:t>
            </w:r>
          </w:p>
        </w:tc>
      </w:tr>
      <w:tr>
        <w:tc>
          <w:tcPr>
            <w:tcW w:type="dxa" w:w="2160"/>
          </w:tcPr>
          <w:p>
            <w:r>
              <w:rPr>
                <w:sz w:val="20"/>
              </w:rPr>
              <w:t>7</w:t>
            </w:r>
          </w:p>
        </w:tc>
        <w:tc>
          <w:tcPr>
            <w:tcW w:type="dxa" w:w="2160"/>
          </w:tcPr>
          <w:p>
            <w:r>
              <w:rPr>
                <w:sz w:val="20"/>
              </w:rPr>
              <w:t>CatalogExtended</w:t>
            </w:r>
          </w:p>
        </w:tc>
        <w:tc>
          <w:tcPr>
            <w:tcW w:type="dxa" w:w="2160"/>
          </w:tcPr>
          <w:p>
            <w:r>
              <w:rPr>
                <w:sz w:val="20"/>
              </w:rPr>
              <w:t>numeric(38,6)</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BidExtended</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dbo.vw_SavingsDetail1</w:t>
            </w:r>
          </w:p>
        </w:tc>
        <w:tc>
          <w:tcPr>
            <w:tcW w:type="dxa" w:w="4320"/>
          </w:tcPr>
          <w:p>
            <w:r>
              <w:rPr>
                <w:sz w:val="20"/>
              </w:rPr>
              <w:t>View</w:t>
            </w:r>
          </w:p>
        </w:tc>
      </w:tr>
      <w:tr>
        <w:tc>
          <w:tcPr>
            <w:tcW w:type="dxa" w:w="4320"/>
            <w:shd w:fill="F5F5F5" w:val="clear"/>
          </w:tcPr>
          <w:p>
            <w:r>
              <w:rPr>
                <w:sz w:val="20"/>
              </w:rPr>
              <w:t>dbo.vw_SavingsDetail2</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vw_SavingsTotals5Test where Budgetid = 4761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[dbo].[vw_SavingsTotals5Test] as</w:t>
      </w:r>
    </w:p>
    <w:p>
      <w:pPr>
        <w:pStyle w:val="Code"/>
      </w:pPr>
      <w:r>
        <w:rPr>
          <w:rFonts w:ascii="Consolas" w:hAnsi="Consolas"/>
          <w:sz w:val="18"/>
        </w:rPr>
        <w:t xml:space="preserve"> </w:t>
      </w:r>
    </w:p>
    <w:p>
      <w:pPr>
        <w:pStyle w:val="Code"/>
      </w:pPr>
      <w:r>
        <w:rPr>
          <w:rFonts w:ascii="Consolas" w:hAnsi="Consolas"/>
          <w:sz w:val="18"/>
        </w:rPr>
        <w:t xml:space="preserve">select B.BudgetId, B.Name, B.DistrictId,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 DistrictName, </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(select top 5 sd.BudgetId </w:t>
      </w:r>
    </w:p>
    <w:p>
      <w:pPr>
        <w:pStyle w:val="Code"/>
      </w:pPr>
      <w:r>
        <w:rPr>
          <w:rFonts w:ascii="Consolas" w:hAnsi="Consolas"/>
          <w:sz w:val="18"/>
        </w:rPr>
        <w:t xml:space="preserve"> </w:t>
      </w:r>
    </w:p>
    <w:p>
      <w:pPr>
        <w:pStyle w:val="Code"/>
      </w:pPr>
      <w:r>
        <w:rPr>
          <w:rFonts w:ascii="Consolas" w:hAnsi="Consolas"/>
          <w:sz w:val="18"/>
        </w:rPr>
        <w:t xml:space="preserve">                  from vw_SavingsDetail1 sd</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wc) PastYearsCount,</w:t>
      </w:r>
    </w:p>
    <w:p>
      <w:pPr>
        <w:pStyle w:val="Code"/>
      </w:pPr>
      <w:r>
        <w:rPr>
          <w:rFonts w:ascii="Consolas" w:hAnsi="Consolas"/>
          <w:sz w:val="18"/>
        </w:rPr>
        <w:t xml:space="preserve"> </w:t>
      </w:r>
    </w:p>
    <w:p>
      <w:pPr>
        <w:pStyle w:val="Code"/>
      </w:pPr>
      <w:r>
        <w:rPr>
          <w:rFonts w:ascii="Consolas" w:hAnsi="Consolas"/>
          <w:sz w:val="18"/>
        </w:rPr>
        <w:t xml:space="preserve">       (select SUM(Savings)</w:t>
      </w:r>
    </w:p>
    <w:p>
      <w:pPr>
        <w:pStyle w:val="Code"/>
      </w:pPr>
      <w:r>
        <w:rPr>
          <w:rFonts w:ascii="Consolas" w:hAnsi="Consolas"/>
          <w:sz w:val="18"/>
        </w:rPr>
        <w:t xml:space="preserve"> </w:t>
      </w:r>
    </w:p>
    <w:p>
      <w:pPr>
        <w:pStyle w:val="Code"/>
      </w:pPr>
      <w:r>
        <w:rPr>
          <w:rFonts w:ascii="Consolas" w:hAnsi="Consolas"/>
          <w:sz w:val="18"/>
        </w:rPr>
        <w:t xml:space="preserve">          from (select top 5 SUM(CatalogExtended - BidExtended) Savings</w:t>
      </w:r>
    </w:p>
    <w:p>
      <w:pPr>
        <w:pStyle w:val="Code"/>
      </w:pPr>
      <w:r>
        <w:rPr>
          <w:rFonts w:ascii="Consolas" w:hAnsi="Consolas"/>
          <w:sz w:val="18"/>
        </w:rPr>
        <w:t xml:space="preserve"> </w:t>
      </w:r>
    </w:p>
    <w:p>
      <w:pPr>
        <w:pStyle w:val="Code"/>
      </w:pPr>
      <w:r>
        <w:rPr>
          <w:rFonts w:ascii="Consolas" w:hAnsi="Consolas"/>
          <w:sz w:val="18"/>
        </w:rPr>
        <w:t xml:space="preserve">                  from vw_SavingsDetail1 sd </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wa) GTSavings,</w:t>
      </w:r>
    </w:p>
    <w:p>
      <w:pPr>
        <w:pStyle w:val="Code"/>
      </w:pPr>
      <w:r>
        <w:rPr>
          <w:rFonts w:ascii="Consolas" w:hAnsi="Consolas"/>
          <w:sz w:val="18"/>
        </w:rPr>
        <w:t xml:space="preserve"> </w:t>
      </w:r>
    </w:p>
    <w:p>
      <w:pPr>
        <w:pStyle w:val="Code"/>
      </w:pPr>
      <w:r>
        <w:rPr>
          <w:rFonts w:ascii="Consolas" w:hAnsi="Consolas"/>
          <w:sz w:val="18"/>
        </w:rPr>
        <w:t xml:space="preserve">        (select SUM(CatalogExtended)</w:t>
      </w:r>
    </w:p>
    <w:p>
      <w:pPr>
        <w:pStyle w:val="Code"/>
      </w:pPr>
      <w:r>
        <w:rPr>
          <w:rFonts w:ascii="Consolas" w:hAnsi="Consolas"/>
          <w:sz w:val="18"/>
        </w:rPr>
        <w:t xml:space="preserve"> </w:t>
      </w:r>
    </w:p>
    <w:p>
      <w:pPr>
        <w:pStyle w:val="Code"/>
      </w:pPr>
      <w:r>
        <w:rPr>
          <w:rFonts w:ascii="Consolas" w:hAnsi="Consolas"/>
          <w:sz w:val="18"/>
        </w:rPr>
        <w:t xml:space="preserve">          from (select top 5 SUM(CatalogExtended) CatalogExtended</w:t>
      </w:r>
    </w:p>
    <w:p>
      <w:pPr>
        <w:pStyle w:val="Code"/>
      </w:pPr>
      <w:r>
        <w:rPr>
          <w:rFonts w:ascii="Consolas" w:hAnsi="Consolas"/>
          <w:sz w:val="18"/>
        </w:rPr>
        <w:t xml:space="preserve"> </w:t>
      </w:r>
    </w:p>
    <w:p>
      <w:pPr>
        <w:pStyle w:val="Code"/>
      </w:pPr>
      <w:r>
        <w:rPr>
          <w:rFonts w:ascii="Consolas" w:hAnsi="Consolas"/>
          <w:sz w:val="18"/>
        </w:rPr>
        <w:t xml:space="preserve">                  from vw_SavingsDetail1 sd </w:t>
      </w:r>
    </w:p>
    <w:p>
      <w:pPr>
        <w:pStyle w:val="Code"/>
      </w:pPr>
      <w:r>
        <w:rPr>
          <w:rFonts w:ascii="Consolas" w:hAnsi="Consolas"/>
          <w:sz w:val="18"/>
        </w:rPr>
        <w:t xml:space="preserve"> </w:t>
      </w:r>
    </w:p>
    <w:p>
      <w:pPr>
        <w:pStyle w:val="Code"/>
      </w:pPr>
      <w:r>
        <w:rPr>
          <w:rFonts w:ascii="Consolas" w:hAnsi="Consolas"/>
          <w:sz w:val="18"/>
        </w:rPr>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 xml:space="preserve">                 where sd.DistrictId = b.DistrictId </w:t>
      </w:r>
    </w:p>
    <w:p>
      <w:pPr>
        <w:pStyle w:val="Code"/>
      </w:pPr>
      <w:r>
        <w:rPr>
          <w:rFonts w:ascii="Consolas" w:hAnsi="Consolas"/>
          <w:sz w:val="18"/>
        </w:rPr>
        <w:t xml:space="preserve"> </w:t>
      </w:r>
    </w:p>
    <w:p>
      <w:pPr>
        <w:pStyle w:val="Code"/>
      </w:pPr>
      <w:r>
        <w:rPr>
          <w:rFonts w:ascii="Consolas" w:hAnsi="Consolas"/>
          <w:sz w:val="18"/>
        </w:rPr>
        <w:t xml:space="preserve">                 group by sd.BudgetId </w:t>
      </w:r>
    </w:p>
    <w:p>
      <w:pPr>
        <w:pStyle w:val="Code"/>
      </w:pPr>
      <w:r>
        <w:rPr>
          <w:rFonts w:ascii="Consolas" w:hAnsi="Consolas"/>
          <w:sz w:val="18"/>
        </w:rPr>
        <w:t xml:space="preserve"> </w:t>
      </w:r>
    </w:p>
    <w:p>
      <w:pPr>
        <w:pStyle w:val="Code"/>
      </w:pPr>
      <w:r>
        <w:rPr>
          <w:rFonts w:ascii="Consolas" w:hAnsi="Consolas"/>
          <w:sz w:val="18"/>
        </w:rPr>
        <w:t xml:space="preserve">                 order by sd.BudgetId desc) wa)CatalogExtended,</w:t>
      </w:r>
    </w:p>
    <w:p>
      <w:pPr>
        <w:pStyle w:val="Code"/>
      </w:pPr>
      <w:r>
        <w:rPr>
          <w:rFonts w:ascii="Consolas" w:hAnsi="Consolas"/>
          <w:sz w:val="18"/>
        </w:rPr>
        <w:t xml:space="preserve"> </w:t>
      </w:r>
    </w:p>
    <w:p>
      <w:pPr>
        <w:pStyle w:val="Code"/>
      </w:pPr>
      <w:r>
        <w:rPr>
          <w:rFonts w:ascii="Consolas" w:hAnsi="Consolas"/>
          <w:sz w:val="18"/>
        </w:rPr>
        <w:tab/>
        <w:tab/>
        <w:tab/>
        <w:t>(select SUM(BidExtended)</w:t>
      </w:r>
    </w:p>
    <w:p>
      <w:pPr>
        <w:pStyle w:val="Code"/>
      </w:pPr>
      <w:r>
        <w:rPr>
          <w:rFonts w:ascii="Consolas" w:hAnsi="Consolas"/>
          <w:sz w:val="18"/>
        </w:rPr>
        <w:t xml:space="preserve"> </w:t>
      </w:r>
    </w:p>
    <w:p>
      <w:pPr>
        <w:pStyle w:val="Code"/>
      </w:pPr>
      <w:r>
        <w:rPr>
          <w:rFonts w:ascii="Consolas" w:hAnsi="Consolas"/>
          <w:sz w:val="18"/>
        </w:rPr>
        <w:tab/>
        <w:tab/>
        <w:tab/>
        <w:t xml:space="preserve">  from (select top 5 SUM(BidExtended) BidExtended</w:t>
      </w:r>
    </w:p>
    <w:p>
      <w:pPr>
        <w:pStyle w:val="Code"/>
      </w:pPr>
      <w:r>
        <w:rPr>
          <w:rFonts w:ascii="Consolas" w:hAnsi="Consolas"/>
          <w:sz w:val="18"/>
        </w:rPr>
        <w:t xml:space="preserve"> </w:t>
      </w:r>
    </w:p>
    <w:p>
      <w:pPr>
        <w:pStyle w:val="Code"/>
      </w:pPr>
      <w:r>
        <w:rPr>
          <w:rFonts w:ascii="Consolas" w:hAnsi="Consolas"/>
          <w:sz w:val="18"/>
        </w:rPr>
        <w:tab/>
        <w:tab/>
        <w:tab/>
        <w:tab/>
        <w:tab/>
        <w:t xml:space="preserve">  from vw_SavingsDetail1 sd </w:t>
      </w:r>
    </w:p>
    <w:p>
      <w:pPr>
        <w:pStyle w:val="Code"/>
      </w:pPr>
      <w:r>
        <w:rPr>
          <w:rFonts w:ascii="Consolas" w:hAnsi="Consolas"/>
          <w:sz w:val="18"/>
        </w:rPr>
        <w:t xml:space="preserve"> </w:t>
      </w:r>
    </w:p>
    <w:p>
      <w:pPr>
        <w:pStyle w:val="Code"/>
      </w:pPr>
      <w:r>
        <w:rPr>
          <w:rFonts w:ascii="Consolas" w:hAnsi="Consolas"/>
          <w:sz w:val="18"/>
        </w:rPr>
        <w:tab/>
        <w:tab/>
        <w:tab/>
        <w:tab/>
        <w:tab/>
        <w:t xml:space="preserve">  join Budgets bs on bs.BudgetId = sd.BudgetId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substring(bs.Name,1,4) &gt; CAST(cast(substring(b.Name,1,4) as int) - 5 as CHAR(4))  </w:t>
      </w:r>
    </w:p>
    <w:p>
      <w:pPr>
        <w:pStyle w:val="Code"/>
      </w:pPr>
      <w:r>
        <w:rPr>
          <w:rFonts w:ascii="Consolas" w:hAnsi="Consolas"/>
          <w:sz w:val="18"/>
        </w:rPr>
        <w:t xml:space="preserve"> </w:t>
      </w:r>
    </w:p>
    <w:p>
      <w:pPr>
        <w:pStyle w:val="Code"/>
      </w:pPr>
      <w:r>
        <w:rPr>
          <w:rFonts w:ascii="Consolas" w:hAnsi="Consolas"/>
          <w:sz w:val="18"/>
        </w:rPr>
        <w:tab/>
        <w:tab/>
        <w:tab/>
        <w:tab/>
        <w:tab/>
        <w:t xml:space="preserve"> where sd.DistrictId = b.DistrictId </w:t>
      </w:r>
    </w:p>
    <w:p>
      <w:pPr>
        <w:pStyle w:val="Code"/>
      </w:pPr>
      <w:r>
        <w:rPr>
          <w:rFonts w:ascii="Consolas" w:hAnsi="Consolas"/>
          <w:sz w:val="18"/>
        </w:rPr>
        <w:t xml:space="preserve"> </w:t>
      </w:r>
    </w:p>
    <w:p>
      <w:pPr>
        <w:pStyle w:val="Code"/>
      </w:pPr>
      <w:r>
        <w:rPr>
          <w:rFonts w:ascii="Consolas" w:hAnsi="Consolas"/>
          <w:sz w:val="18"/>
        </w:rPr>
        <w:tab/>
        <w:tab/>
        <w:tab/>
        <w:tab/>
        <w:tab/>
        <w:t xml:space="preserve"> group by sd.BudgetId </w:t>
      </w:r>
    </w:p>
    <w:p>
      <w:pPr>
        <w:pStyle w:val="Code"/>
      </w:pPr>
      <w:r>
        <w:rPr>
          <w:rFonts w:ascii="Consolas" w:hAnsi="Consolas"/>
          <w:sz w:val="18"/>
        </w:rPr>
        <w:t xml:space="preserve"> </w:t>
      </w:r>
    </w:p>
    <w:p>
      <w:pPr>
        <w:pStyle w:val="Code"/>
      </w:pPr>
      <w:r>
        <w:rPr>
          <w:rFonts w:ascii="Consolas" w:hAnsi="Consolas"/>
          <w:sz w:val="18"/>
        </w:rPr>
        <w:tab/>
        <w:tab/>
        <w:tab/>
        <w:tab/>
        <w:tab/>
        <w:t xml:space="preserve"> order by sd.BudgetId desc) wa) BidExtended</w:t>
      </w:r>
    </w:p>
    <w:p>
      <w:pPr>
        <w:pStyle w:val="Code"/>
      </w:pPr>
      <w:r>
        <w:rPr>
          <w:rFonts w:ascii="Consolas" w:hAnsi="Consolas"/>
          <w:sz w:val="18"/>
        </w:rPr>
        <w:t xml:space="preserve"> </w:t>
      </w:r>
    </w:p>
    <w:p>
      <w:pPr>
        <w:pStyle w:val="Code"/>
      </w:pPr>
      <w:r>
        <w:rPr>
          <w:rFonts w:ascii="Consolas" w:hAnsi="Consolas"/>
          <w:sz w:val="18"/>
        </w:rPr>
        <w:t xml:space="preserve">  from Budgets B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B.DistrictId</w:t>
      </w:r>
    </w:p>
    <w:p>
      <w:pPr>
        <w:pStyle w:val="Code"/>
      </w:pPr>
      <w:r>
        <w:rPr>
          <w:rFonts w:ascii="Consolas" w:hAnsi="Consolas"/>
          <w:sz w:val="18"/>
        </w:rPr>
        <w:t xml:space="preserve"> </w:t>
      </w:r>
    </w:p>
    <w:p>
      <w:pPr>
        <w:pStyle w:val="Code"/>
      </w:pPr>
      <w:r>
        <w:rPr>
          <w:rFonts w:ascii="Consolas" w:hAnsi="Consolas"/>
          <w:sz w:val="18"/>
        </w:rPr>
        <w:t xml:space="preserve">  left outer join vw_SavingsDetail2 s1 on s1.BudgetId = B.BudgetId</w:t>
      </w:r>
    </w:p>
    <w:p>
      <w:pPr>
        <w:pStyle w:val="Code"/>
      </w:pPr>
      <w:r>
        <w:rPr>
          <w:rFonts w:ascii="Consolas" w:hAnsi="Consolas"/>
          <w:sz w:val="18"/>
        </w:rPr>
        <w:t xml:space="preserve"> </w:t>
      </w:r>
    </w:p>
    <w:p>
      <w:pPr>
        <w:pStyle w:val="Code"/>
      </w:pPr>
      <w:r>
        <w:rPr>
          <w:rFonts w:ascii="Consolas" w:hAnsi="Consolas"/>
          <w:sz w:val="18"/>
        </w:rPr>
        <w:t xml:space="preserve"> where b.Active = 1</w:t>
      </w:r>
    </w:p>
    <w:p>
      <w:pPr>
        <w:pStyle w:val="Code"/>
      </w:pPr>
      <w:r>
        <w:rPr>
          <w:rFonts w:ascii="Consolas" w:hAnsi="Consolas"/>
          <w:sz w:val="18"/>
        </w:rPr>
        <w:t xml:space="preserve"> </w:t>
      </w:r>
    </w:p>
    <w:p>
      <w:pPr>
        <w:pStyle w:val="Code"/>
      </w:pPr>
      <w:r>
        <w:rPr>
          <w:rFonts w:ascii="Consolas" w:hAnsi="Consolas"/>
          <w:sz w:val="18"/>
        </w:rPr>
        <w:t xml:space="preserve"> group by B.BudgetId, B.Name, B.DistrictId, s1.DistrictName, s1.StateContractDiscount, District.Name + case patindex('%PAYABLE%',isnull(District.Address1,'')) when 0 then case rtrim(isnull(District.Address1,'')) when '' then '' else char(13) + char(10) + District.Address1 end else '' end + case patindex('%PAYABLE%',isnull(District.Address2,'')) when 0 then case rtrim(isnull(District.Address2,'')) when '' then '' else char(13) + char(10) + District.Address2 end else '' end + case patindex('%PAYABLE%',isnull(District.Address3,'')) when 0 then case rtrim(isnull(District.Address3,'')) when '' then '' else char(13) + char(10) + District.Address3 end else '' end + char(13) + char(10) + isnull(District.City,'') + ', ' + isnull(District.State,'') + '  ' + isnull(District.Zipcode,'')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vw_ScanDocLookupFields {dbo-vw-scandoclookupfields}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2014-06-11 14:36:31.737000</w:t>
            </w:r>
          </w:p>
        </w:tc>
      </w:tr>
      <w:tr>
        <w:tc>
          <w:tcPr>
            <w:tcW w:type="dxa" w:w="4320"/>
          </w:tcPr>
          <w:p>
            <w:r>
              <w:rPr>
                <w:sz w:val="20"/>
              </w:rPr>
              <w:t>**Modified**</w:t>
            </w:r>
          </w:p>
        </w:tc>
        <w:tc>
          <w:tcPr>
            <w:tcW w:type="dxa" w:w="4320"/>
          </w:tcPr>
          <w:p>
            <w:r>
              <w:rPr>
                <w:sz w:val="20"/>
              </w:rPr>
              <w:t>2025-10-27 20:10:53.390000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ScanJobId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DocTypeFieldExternalLookupId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w:t>
            </w:r>
          </w:p>
        </w:tc>
        <w:tc>
          <w:tcPr>
            <w:tcW w:type="dxa" w:w="2160"/>
          </w:tcPr>
          <w:p>
            <w:r>
              <w:rPr>
                <w:sz w:val="20"/>
              </w:rPr>
              <w:t>ExternalTableName</w:t>
            </w:r>
          </w:p>
        </w:tc>
        <w:tc>
          <w:tcPr>
            <w:tcW w:type="dxa" w:w="2160"/>
          </w:tcPr>
          <w:p>
            <w:r>
              <w:rPr>
                <w:sz w:val="20"/>
              </w:rPr>
              <w:t>nvarchar(128)</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ItemOrder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DocTypeFieldExternalLookupItemId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Type</w:t>
            </w:r>
          </w:p>
        </w:tc>
        <w:tc>
          <w:tcPr>
            <w:tcW w:type="dxa" w:w="2160"/>
            <w:shd w:fill="F5F5F5" w:val="clear"/>
          </w:tcPr>
          <w:p>
            <w:r>
              <w:rPr>
                <w:sz w:val="20"/>
              </w:rPr>
              <w:t>nvarchar(50)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DocTypeFieldExternalLookupItemOrder</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Name</w:t>
            </w:r>
          </w:p>
        </w:tc>
        <w:tc>
          <w:tcPr>
            <w:tcW w:type="dxa" w:w="2160"/>
            <w:shd w:fill="F5F5F5" w:val="clear"/>
          </w:tcPr>
          <w:p>
            <w:r>
              <w:rPr>
                <w:sz w:val="20"/>
              </w:rPr>
              <w:t>nvarchar(50)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DocTypeFieldId</w:t>
            </w:r>
          </w:p>
        </w:tc>
        <w:tc>
          <w:tcPr>
            <w:tcW w:type="dxa" w:w="2160"/>
          </w:tcPr>
          <w:p>
            <w:r>
              <w:rPr>
                <w:sz w:val="20"/>
              </w:rPr>
              <w:t>uniqueidentifier</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w:t>
            </w:r>
          </w:p>
        </w:tc>
        <w:tc>
          <w:tcPr>
            <w:tcW w:type="dxa" w:w="4320"/>
          </w:tcPr>
          <w:p>
            <w:r>
              <w:rPr>
                <w:sz w:val="20"/>
              </w:rPr>
              <w:t>Other</w:t>
            </w:r>
          </w:p>
        </w:tc>
      </w:tr>
      <w:tr>
        <w:tc>
          <w:tcPr>
            <w:tcW w:type="dxa" w:w="4320"/>
            <w:shd w:fill="F5F5F5" w:val="clear"/>
          </w:tcPr>
          <w:p>
            <w:r>
              <w:rPr>
                <w:sz w:val="20"/>
              </w:rPr>
              <w:t>dbo.DocType</w:t>
            </w:r>
          </w:p>
        </w:tc>
        <w:tc>
          <w:tcPr>
            <w:tcW w:type="dxa" w:w="4320"/>
            <w:shd w:fill="F5F5F5" w:val="clear"/>
          </w:tcPr>
          <w:p>
            <w:r>
              <w:rPr>
                <w:sz w:val="20"/>
              </w:rPr>
              <w:t>Other</w:t>
            </w:r>
          </w:p>
        </w:tc>
      </w:tr>
      <w:tr>
        <w:tc>
          <w:tcPr>
            <w:tcW w:type="dxa" w:w="4320"/>
          </w:tcPr>
          <w:p>
            <w:r>
              <w:rPr>
                <w:sz w:val="20"/>
              </w:rPr>
              <w:t>dbo.DocTypeField</w:t>
            </w:r>
          </w:p>
        </w:tc>
        <w:tc>
          <w:tcPr>
            <w:tcW w:type="dxa" w:w="4320"/>
          </w:tcPr>
          <w:p>
            <w:r>
              <w:rPr>
                <w:sz w:val="20"/>
              </w:rPr>
              <w:t>Other</w:t>
            </w:r>
          </w:p>
        </w:tc>
      </w:tr>
      <w:tr>
        <w:tc>
          <w:tcPr>
            <w:tcW w:type="dxa" w:w="4320"/>
            <w:shd w:fill="F5F5F5" w:val="clear"/>
          </w:tcPr>
          <w:p>
            <w:r>
              <w:rPr>
                <w:sz w:val="20"/>
              </w:rPr>
              <w:t>dbo.DocTypeFieldExternalLookup</w:t>
            </w:r>
          </w:p>
        </w:tc>
        <w:tc>
          <w:tcPr>
            <w:tcW w:type="dxa" w:w="4320"/>
            <w:shd w:fill="F5F5F5" w:val="clear"/>
          </w:tcPr>
          <w:p>
            <w:r>
              <w:rPr>
                <w:sz w:val="20"/>
              </w:rPr>
              <w:t>Other</w:t>
            </w:r>
          </w:p>
        </w:tc>
      </w:tr>
      <w:tr>
        <w:tc>
          <w:tcPr>
            <w:tcW w:type="dxa" w:w="4320"/>
          </w:tcPr>
          <w:p>
            <w:r>
              <w:rPr>
                <w:sz w:val="20"/>
              </w:rPr>
              <w:t>dbo.DocTypeFieldExternalLookupItem</w:t>
            </w:r>
          </w:p>
        </w:tc>
        <w:tc>
          <w:tcPr>
            <w:tcW w:type="dxa" w:w="4320"/>
          </w:tcPr>
          <w:p>
            <w:r>
              <w:rPr>
                <w:sz w:val="20"/>
              </w:rPr>
              <w:t>Other</w:t>
            </w:r>
          </w:p>
        </w:tc>
      </w:tr>
      <w:tr>
        <w:tc>
          <w:tcPr>
            <w:tcW w:type="dxa" w:w="4320"/>
            <w:shd w:fill="F5F5F5" w:val="clear"/>
          </w:tcPr>
          <w:p>
            <w:r>
              <w:rPr>
                <w:sz w:val="20"/>
              </w:rPr>
              <w:t>dbo.ScanJobs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[dbo].[vw_ScanDocLookupFields] as</w:t>
      </w:r>
    </w:p>
    <w:p>
      <w:pPr>
        <w:pStyle w:val="Code"/>
      </w:pPr>
      <w:r>
        <w:rPr>
          <w:rFonts w:ascii="Consolas" w:hAnsi="Consolas"/>
          <w:sz w:val="18"/>
        </w:rPr>
        <w:t xml:space="preserve"> </w:t>
      </w:r>
    </w:p>
    <w:p>
      <w:pPr>
        <w:pStyle w:val="Code"/>
      </w:pPr>
      <w:r>
        <w:rPr>
          <w:rFonts w:ascii="Consolas" w:hAnsi="Consolas"/>
          <w:sz w:val="18"/>
        </w:rPr>
        <w:t>select sj.ScanJobId, DocTypeFieldExternalLookup.Id DocTypeFieldExternalLookupId, DocTypeFieldExternalLookup.ExternalTableName, DocTypeFieldExternalLookup.ItemOrder, DocTypeFieldExternalLookupItem.Id DocTypeFieldExternalLookupItemId, DocTypeFieldExternalLookupItem.Type, DocTypeFieldExternalLookupItem.ItemOrder DocTypeFieldExternalLookupItemOrder,DocTypeField.Name, DocTypeField.Id DocTypeFieldId</w:t>
      </w:r>
    </w:p>
    <w:p>
      <w:pPr>
        <w:pStyle w:val="Code"/>
      </w:pPr>
      <w:r>
        <w:rPr>
          <w:rFonts w:ascii="Consolas" w:hAnsi="Consolas"/>
          <w:sz w:val="18"/>
        </w:rPr>
        <w:t xml:space="preserve"> </w:t>
      </w:r>
    </w:p>
    <w:p>
      <w:pPr>
        <w:pStyle w:val="Code"/>
      </w:pPr>
      <w:r>
        <w:rPr>
          <w:rFonts w:ascii="Consolas" w:hAnsi="Consolas"/>
          <w:sz w:val="18"/>
        </w:rPr>
        <w:t xml:space="preserve">  from ContentCentral.dbo.DocType DocType</w:t>
      </w:r>
    </w:p>
    <w:p>
      <w:pPr>
        <w:pStyle w:val="Code"/>
      </w:pPr>
      <w:r>
        <w:rPr>
          <w:rFonts w:ascii="Consolas" w:hAnsi="Consolas"/>
          <w:sz w:val="18"/>
        </w:rPr>
        <w:t xml:space="preserve"> </w:t>
      </w:r>
    </w:p>
    <w:p>
      <w:pPr>
        <w:pStyle w:val="Code"/>
      </w:pPr>
      <w:r>
        <w:rPr>
          <w:rFonts w:ascii="Consolas" w:hAnsi="Consolas"/>
          <w:sz w:val="18"/>
        </w:rPr>
        <w:t xml:space="preserve">  join ContentCentral.dbo.DocTypeFieldExternalLookup DocTypeFieldExternalLookup on DocTypeFieldExternalLookup.DocTypeId = DocType.Id</w:t>
      </w:r>
    </w:p>
    <w:p>
      <w:pPr>
        <w:pStyle w:val="Code"/>
      </w:pPr>
      <w:r>
        <w:rPr>
          <w:rFonts w:ascii="Consolas" w:hAnsi="Consolas"/>
          <w:sz w:val="18"/>
        </w:rPr>
        <w:t xml:space="preserve"> </w:t>
      </w:r>
    </w:p>
    <w:p>
      <w:pPr>
        <w:pStyle w:val="Code"/>
      </w:pPr>
      <w:r>
        <w:rPr>
          <w:rFonts w:ascii="Consolas" w:hAnsi="Consolas"/>
          <w:sz w:val="18"/>
        </w:rPr>
        <w:t xml:space="preserve">  join ContentCentral.dbo.DocTypeFieldExternalLookupItem DocTypeFieldExternalLookupItem on DocTypeFieldExternalLookupItem.DocTypeFieldExternalLookupId = DocTypeFieldExternalLookup.Id</w:t>
      </w:r>
    </w:p>
    <w:p>
      <w:pPr>
        <w:pStyle w:val="Code"/>
      </w:pPr>
      <w:r>
        <w:rPr>
          <w:rFonts w:ascii="Consolas" w:hAnsi="Consolas"/>
          <w:sz w:val="18"/>
        </w:rPr>
        <w:t xml:space="preserve"> </w:t>
      </w:r>
    </w:p>
    <w:p>
      <w:pPr>
        <w:pStyle w:val="Code"/>
      </w:pPr>
      <w:r>
        <w:rPr>
          <w:rFonts w:ascii="Consolas" w:hAnsi="Consolas"/>
          <w:sz w:val="18"/>
        </w:rPr>
        <w:t xml:space="preserve">  join ContentCentral.dbo.DocTypeField DocTypeField on DocTypeField.Id = DocTypeFieldExternalLookupItem.DocTypeFieldId</w:t>
      </w:r>
    </w:p>
    <w:p>
      <w:pPr>
        <w:pStyle w:val="Code"/>
      </w:pPr>
      <w:r>
        <w:rPr>
          <w:rFonts w:ascii="Consolas" w:hAnsi="Consolas"/>
          <w:sz w:val="18"/>
        </w:rPr>
        <w:t xml:space="preserve"> </w:t>
      </w:r>
    </w:p>
    <w:p>
      <w:pPr>
        <w:pStyle w:val="Code"/>
      </w:pPr>
      <w:r>
        <w:rPr>
          <w:rFonts w:ascii="Consolas" w:hAnsi="Consolas"/>
          <w:sz w:val="18"/>
        </w:rPr>
        <w:t xml:space="preserve">  join ContentCentral.dbo.Catalog Catalog on Catalog.Id = DocType.CatalogId</w:t>
      </w:r>
    </w:p>
    <w:p>
      <w:pPr>
        <w:pStyle w:val="Code"/>
      </w:pPr>
      <w:r>
        <w:rPr>
          <w:rFonts w:ascii="Consolas" w:hAnsi="Consolas"/>
          <w:sz w:val="18"/>
        </w:rPr>
        <w:t xml:space="preserve"> </w:t>
      </w:r>
    </w:p>
    <w:p>
      <w:pPr>
        <w:pStyle w:val="Code"/>
      </w:pPr>
      <w:r>
        <w:rPr>
          <w:rFonts w:ascii="Consolas" w:hAnsi="Consolas"/>
          <w:sz w:val="18"/>
        </w:rPr>
        <w:t xml:space="preserve">  join dbo.ScanJobs sj on sj.CatalogName = Catalog.Name</w:t>
      </w:r>
    </w:p>
    <w:p>
      <w:pPr>
        <w:pStyle w:val="Code"/>
      </w:pPr>
      <w:r>
        <w:rPr>
          <w:rFonts w:ascii="Consolas" w:hAnsi="Consolas"/>
          <w:sz w:val="18"/>
        </w:rPr>
        <w:t xml:space="preserve"> </w:t>
      </w:r>
    </w:p>
    <w:p>
      <w:pPr>
        <w:pStyle w:val="Code"/>
      </w:pPr>
      <w:r>
        <w:rPr>
          <w:rFonts w:ascii="Consolas" w:hAnsi="Consolas"/>
          <w:sz w:val="18"/>
        </w:rPr>
        <w:t xml:space="preserve">                          and sj.CabinetName = DocType.Name</w:t>
      </w:r>
    </w:p>
    <w:p>
      <w:pPr>
        <w:pStyle w:val="Code"/>
      </w:pPr>
      <w:r>
        <w:rPr>
          <w:rFonts w:ascii="Consolas" w:hAnsi="Consolas"/>
          <w:sz w:val="18"/>
        </w:rPr>
        <w:t xml:space="preserve"> </w:t>
      </w:r>
    </w:p>
    <w:p>
      <w:pPr>
        <w:pStyle w:val="Code"/>
      </w:pPr>
      <w:r>
        <w:rPr>
          <w:rFonts w:ascii="Consolas" w:hAnsi="Consolas"/>
          <w:sz w:val="18"/>
        </w:rPr>
        <w:t xml:space="preserve"> where DocTypeFieldExternalLookup.Enabled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vw_ScanDocLookups {dbo-vw-scandoclookups}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2014-06-11 14:36:31.627000</w:t>
            </w:r>
          </w:p>
        </w:tc>
      </w:tr>
      <w:tr>
        <w:tc>
          <w:tcPr>
            <w:tcW w:type="dxa" w:w="4320"/>
          </w:tcPr>
          <w:p>
            <w:r>
              <w:rPr>
                <w:sz w:val="20"/>
              </w:rPr>
              <w:t>**Modified**</w:t>
            </w:r>
          </w:p>
        </w:tc>
        <w:tc>
          <w:tcPr>
            <w:tcW w:type="dxa" w:w="4320"/>
          </w:tcPr>
          <w:p>
            <w:r>
              <w:rPr>
                <w:sz w:val="20"/>
              </w:rPr>
              <w:t>2025-10-27 20:11:29.103000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ScanJobId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DocTypeFieldExternalLookupId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w:t>
            </w:r>
          </w:p>
        </w:tc>
        <w:tc>
          <w:tcPr>
            <w:tcW w:type="dxa" w:w="2160"/>
          </w:tcPr>
          <w:p>
            <w:r>
              <w:rPr>
                <w:sz w:val="20"/>
              </w:rPr>
              <w:t>ExternalTableName</w:t>
            </w:r>
          </w:p>
        </w:tc>
        <w:tc>
          <w:tcPr>
            <w:tcW w:type="dxa" w:w="2160"/>
          </w:tcPr>
          <w:p>
            <w:r>
              <w:rPr>
                <w:sz w:val="20"/>
              </w:rPr>
              <w:t>nvarchar(128)</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ItemOrder</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w:t>
            </w:r>
          </w:p>
        </w:tc>
        <w:tc>
          <w:tcPr>
            <w:tcW w:type="dxa" w:w="4320"/>
          </w:tcPr>
          <w:p>
            <w:r>
              <w:rPr>
                <w:sz w:val="20"/>
              </w:rPr>
              <w:t>Other</w:t>
            </w:r>
          </w:p>
        </w:tc>
      </w:tr>
      <w:tr>
        <w:tc>
          <w:tcPr>
            <w:tcW w:type="dxa" w:w="4320"/>
            <w:shd w:fill="F5F5F5" w:val="clear"/>
          </w:tcPr>
          <w:p>
            <w:r>
              <w:rPr>
                <w:sz w:val="20"/>
              </w:rPr>
              <w:t>dbo.DocType</w:t>
            </w:r>
          </w:p>
        </w:tc>
        <w:tc>
          <w:tcPr>
            <w:tcW w:type="dxa" w:w="4320"/>
            <w:shd w:fill="F5F5F5" w:val="clear"/>
          </w:tcPr>
          <w:p>
            <w:r>
              <w:rPr>
                <w:sz w:val="20"/>
              </w:rPr>
              <w:t>Other</w:t>
            </w:r>
          </w:p>
        </w:tc>
      </w:tr>
      <w:tr>
        <w:tc>
          <w:tcPr>
            <w:tcW w:type="dxa" w:w="4320"/>
          </w:tcPr>
          <w:p>
            <w:r>
              <w:rPr>
                <w:sz w:val="20"/>
              </w:rPr>
              <w:t>dbo.DocTypeFieldExternalLookup</w:t>
            </w:r>
          </w:p>
        </w:tc>
        <w:tc>
          <w:tcPr>
            <w:tcW w:type="dxa" w:w="4320"/>
          </w:tcPr>
          <w:p>
            <w:r>
              <w:rPr>
                <w:sz w:val="20"/>
              </w:rPr>
              <w:t>Other</w:t>
            </w:r>
          </w:p>
        </w:tc>
      </w:tr>
      <w:tr>
        <w:tc>
          <w:tcPr>
            <w:tcW w:type="dxa" w:w="4320"/>
            <w:shd w:fill="F5F5F5" w:val="clear"/>
          </w:tcPr>
          <w:p>
            <w:r>
              <w:rPr>
                <w:sz w:val="20"/>
              </w:rPr>
              <w:t>dbo.ScanJobs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[dbo].[vw_ScanDocLookups] as</w:t>
      </w:r>
    </w:p>
    <w:p>
      <w:pPr>
        <w:pStyle w:val="Code"/>
      </w:pPr>
      <w:r>
        <w:rPr>
          <w:rFonts w:ascii="Consolas" w:hAnsi="Consolas"/>
          <w:sz w:val="18"/>
        </w:rPr>
        <w:t xml:space="preserve"> </w:t>
      </w:r>
    </w:p>
    <w:p>
      <w:pPr>
        <w:pStyle w:val="Code"/>
      </w:pPr>
      <w:r>
        <w:rPr>
          <w:rFonts w:ascii="Consolas" w:hAnsi="Consolas"/>
          <w:sz w:val="18"/>
        </w:rPr>
        <w:t>select sj.ScanJobId, DocTypeFieldExternalLookup.Id DocTypeFieldExternalLookupId, DocTypeFieldExternalLookup.ExternalTableName, DocTypeFieldExternalLookup.ItemOrder</w:t>
      </w:r>
    </w:p>
    <w:p>
      <w:pPr>
        <w:pStyle w:val="Code"/>
      </w:pPr>
      <w:r>
        <w:rPr>
          <w:rFonts w:ascii="Consolas" w:hAnsi="Consolas"/>
          <w:sz w:val="18"/>
        </w:rPr>
        <w:t xml:space="preserve"> </w:t>
      </w:r>
    </w:p>
    <w:p>
      <w:pPr>
        <w:pStyle w:val="Code"/>
      </w:pPr>
      <w:r>
        <w:rPr>
          <w:rFonts w:ascii="Consolas" w:hAnsi="Consolas"/>
          <w:sz w:val="18"/>
        </w:rPr>
        <w:t xml:space="preserve">  from ContentCentral.dbo.DocType DocType</w:t>
      </w:r>
    </w:p>
    <w:p>
      <w:pPr>
        <w:pStyle w:val="Code"/>
      </w:pPr>
      <w:r>
        <w:rPr>
          <w:rFonts w:ascii="Consolas" w:hAnsi="Consolas"/>
          <w:sz w:val="18"/>
        </w:rPr>
        <w:t xml:space="preserve"> </w:t>
      </w:r>
    </w:p>
    <w:p>
      <w:pPr>
        <w:pStyle w:val="Code"/>
      </w:pPr>
      <w:r>
        <w:rPr>
          <w:rFonts w:ascii="Consolas" w:hAnsi="Consolas"/>
          <w:sz w:val="18"/>
        </w:rPr>
        <w:t xml:space="preserve">  join ContentCentral.dbo.DocTypeFieldExternalLookup DocTypeFieldExternalLookup on DocTypeFieldExternalLookup.DocTypeId = DocType.Id</w:t>
      </w:r>
    </w:p>
    <w:p>
      <w:pPr>
        <w:pStyle w:val="Code"/>
      </w:pPr>
      <w:r>
        <w:rPr>
          <w:rFonts w:ascii="Consolas" w:hAnsi="Consolas"/>
          <w:sz w:val="18"/>
        </w:rPr>
        <w:t xml:space="preserve"> </w:t>
      </w:r>
    </w:p>
    <w:p>
      <w:pPr>
        <w:pStyle w:val="Code"/>
      </w:pPr>
      <w:r>
        <w:rPr>
          <w:rFonts w:ascii="Consolas" w:hAnsi="Consolas"/>
          <w:sz w:val="18"/>
        </w:rPr>
        <w:t xml:space="preserve">  join ContentCentral.dbo.Catalog Catalog on Catalog.Id = DocType.CatalogId</w:t>
      </w:r>
    </w:p>
    <w:p>
      <w:pPr>
        <w:pStyle w:val="Code"/>
      </w:pPr>
      <w:r>
        <w:rPr>
          <w:rFonts w:ascii="Consolas" w:hAnsi="Consolas"/>
          <w:sz w:val="18"/>
        </w:rPr>
        <w:t xml:space="preserve"> </w:t>
      </w:r>
    </w:p>
    <w:p>
      <w:pPr>
        <w:pStyle w:val="Code"/>
      </w:pPr>
      <w:r>
        <w:rPr>
          <w:rFonts w:ascii="Consolas" w:hAnsi="Consolas"/>
          <w:sz w:val="18"/>
        </w:rPr>
        <w:t xml:space="preserve">  join dbo.ScanJobs sj on sj.CatalogName = Catalog.Name</w:t>
      </w:r>
    </w:p>
    <w:p>
      <w:pPr>
        <w:pStyle w:val="Code"/>
      </w:pPr>
      <w:r>
        <w:rPr>
          <w:rFonts w:ascii="Consolas" w:hAnsi="Consolas"/>
          <w:sz w:val="18"/>
        </w:rPr>
        <w:t xml:space="preserve"> </w:t>
      </w:r>
    </w:p>
    <w:p>
      <w:pPr>
        <w:pStyle w:val="Code"/>
      </w:pPr>
      <w:r>
        <w:rPr>
          <w:rFonts w:ascii="Consolas" w:hAnsi="Consolas"/>
          <w:sz w:val="18"/>
        </w:rPr>
        <w:t xml:space="preserve">                          and sj.CabinetName = DocType.Name</w:t>
      </w:r>
    </w:p>
    <w:p>
      <w:pPr>
        <w:pStyle w:val="Code"/>
      </w:pPr>
      <w:r>
        <w:rPr>
          <w:rFonts w:ascii="Consolas" w:hAnsi="Consolas"/>
          <w:sz w:val="18"/>
        </w:rPr>
        <w:t xml:space="preserve"> </w:t>
      </w:r>
    </w:p>
    <w:p>
      <w:pPr>
        <w:pStyle w:val="Code"/>
      </w:pPr>
      <w:r>
        <w:rPr>
          <w:rFonts w:ascii="Consolas" w:hAnsi="Consolas"/>
          <w:sz w:val="18"/>
        </w:rPr>
        <w:t xml:space="preserve"> where DocTypeFieldExternalLookup.Enabled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vw_ScanDocLookupTargets {dbo-vw-scandoclookuptargets}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2014-06-11 14:36:31.813000</w:t>
            </w:r>
          </w:p>
        </w:tc>
      </w:tr>
      <w:tr>
        <w:tc>
          <w:tcPr>
            <w:tcW w:type="dxa" w:w="4320"/>
          </w:tcPr>
          <w:p>
            <w:r>
              <w:rPr>
                <w:sz w:val="20"/>
              </w:rPr>
              <w:t>**Modified**</w:t>
            </w:r>
          </w:p>
        </w:tc>
        <w:tc>
          <w:tcPr>
            <w:tcW w:type="dxa" w:w="4320"/>
          </w:tcPr>
          <w:p>
            <w:r>
              <w:rPr>
                <w:sz w:val="20"/>
              </w:rPr>
              <w:t>2025-10-27 20:12:04.527000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ScanJobId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DocTypeFieldExternalLookupId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3</w:t>
            </w:r>
          </w:p>
        </w:tc>
        <w:tc>
          <w:tcPr>
            <w:tcW w:type="dxa" w:w="2160"/>
          </w:tcPr>
          <w:p>
            <w:r>
              <w:rPr>
                <w:sz w:val="20"/>
              </w:rPr>
              <w:t>ExternalTableName</w:t>
            </w:r>
          </w:p>
        </w:tc>
        <w:tc>
          <w:tcPr>
            <w:tcW w:type="dxa" w:w="2160"/>
          </w:tcPr>
          <w:p>
            <w:r>
              <w:rPr>
                <w:sz w:val="20"/>
              </w:rPr>
              <w:t>nvarchar(128)</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ItemOrder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DocTypeFieldExternalLookupItemId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DocTypeFieldExternalLookupItemOrder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7</w:t>
            </w:r>
          </w:p>
        </w:tc>
        <w:tc>
          <w:tcPr>
            <w:tcW w:type="dxa" w:w="2160"/>
          </w:tcPr>
          <w:p>
            <w:r>
              <w:rPr>
                <w:sz w:val="20"/>
              </w:rPr>
              <w:t>ExternalValueColumn</w:t>
            </w:r>
          </w:p>
        </w:tc>
        <w:tc>
          <w:tcPr>
            <w:tcW w:type="dxa" w:w="2160"/>
          </w:tcPr>
          <w:p>
            <w:r>
              <w:rPr>
                <w:sz w:val="20"/>
              </w:rPr>
              <w:t>nvarchar(128)</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Name</w:t>
            </w:r>
          </w:p>
        </w:tc>
        <w:tc>
          <w:tcPr>
            <w:tcW w:type="dxa" w:w="2160"/>
            <w:shd w:fill="F5F5F5" w:val="clear"/>
          </w:tcPr>
          <w:p>
            <w:r>
              <w:rPr>
                <w:sz w:val="20"/>
              </w:rPr>
              <w:t>nvarchar(50)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DocTypeFieldId</w:t>
            </w:r>
          </w:p>
        </w:tc>
        <w:tc>
          <w:tcPr>
            <w:tcW w:type="dxa" w:w="2160"/>
          </w:tcPr>
          <w:p>
            <w:r>
              <w:rPr>
                <w:sz w:val="20"/>
              </w:rPr>
              <w:t>uniqueidentifier</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w:t>
            </w:r>
          </w:p>
        </w:tc>
        <w:tc>
          <w:tcPr>
            <w:tcW w:type="dxa" w:w="4320"/>
          </w:tcPr>
          <w:p>
            <w:r>
              <w:rPr>
                <w:sz w:val="20"/>
              </w:rPr>
              <w:t>Other</w:t>
            </w:r>
          </w:p>
        </w:tc>
      </w:tr>
      <w:tr>
        <w:tc>
          <w:tcPr>
            <w:tcW w:type="dxa" w:w="4320"/>
            <w:shd w:fill="F5F5F5" w:val="clear"/>
          </w:tcPr>
          <w:p>
            <w:r>
              <w:rPr>
                <w:sz w:val="20"/>
              </w:rPr>
              <w:t>dbo.DocType</w:t>
            </w:r>
          </w:p>
        </w:tc>
        <w:tc>
          <w:tcPr>
            <w:tcW w:type="dxa" w:w="4320"/>
            <w:shd w:fill="F5F5F5" w:val="clear"/>
          </w:tcPr>
          <w:p>
            <w:r>
              <w:rPr>
                <w:sz w:val="20"/>
              </w:rPr>
              <w:t>Other</w:t>
            </w:r>
          </w:p>
        </w:tc>
      </w:tr>
      <w:tr>
        <w:tc>
          <w:tcPr>
            <w:tcW w:type="dxa" w:w="4320"/>
          </w:tcPr>
          <w:p>
            <w:r>
              <w:rPr>
                <w:sz w:val="20"/>
              </w:rPr>
              <w:t>dbo.DocTypeField</w:t>
            </w:r>
          </w:p>
        </w:tc>
        <w:tc>
          <w:tcPr>
            <w:tcW w:type="dxa" w:w="4320"/>
          </w:tcPr>
          <w:p>
            <w:r>
              <w:rPr>
                <w:sz w:val="20"/>
              </w:rPr>
              <w:t>Other</w:t>
            </w:r>
          </w:p>
        </w:tc>
      </w:tr>
      <w:tr>
        <w:tc>
          <w:tcPr>
            <w:tcW w:type="dxa" w:w="4320"/>
            <w:shd w:fill="F5F5F5" w:val="clear"/>
          </w:tcPr>
          <w:p>
            <w:r>
              <w:rPr>
                <w:sz w:val="20"/>
              </w:rPr>
              <w:t>dbo.DocTypeFieldExternalLookup</w:t>
            </w:r>
          </w:p>
        </w:tc>
        <w:tc>
          <w:tcPr>
            <w:tcW w:type="dxa" w:w="4320"/>
            <w:shd w:fill="F5F5F5" w:val="clear"/>
          </w:tcPr>
          <w:p>
            <w:r>
              <w:rPr>
                <w:sz w:val="20"/>
              </w:rPr>
              <w:t>Other</w:t>
            </w:r>
          </w:p>
        </w:tc>
      </w:tr>
      <w:tr>
        <w:tc>
          <w:tcPr>
            <w:tcW w:type="dxa" w:w="4320"/>
          </w:tcPr>
          <w:p>
            <w:r>
              <w:rPr>
                <w:sz w:val="20"/>
              </w:rPr>
              <w:t>dbo.DocTypeFieldExternalLookupSelectItem</w:t>
            </w:r>
          </w:p>
        </w:tc>
        <w:tc>
          <w:tcPr>
            <w:tcW w:type="dxa" w:w="4320"/>
          </w:tcPr>
          <w:p>
            <w:r>
              <w:rPr>
                <w:sz w:val="20"/>
              </w:rPr>
              <w:t>Other</w:t>
            </w:r>
          </w:p>
        </w:tc>
      </w:tr>
      <w:tr>
        <w:tc>
          <w:tcPr>
            <w:tcW w:type="dxa" w:w="4320"/>
            <w:shd w:fill="F5F5F5" w:val="clear"/>
          </w:tcPr>
          <w:p>
            <w:r>
              <w:rPr>
                <w:sz w:val="20"/>
              </w:rPr>
              <w:t>dbo.ScanJobs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[dbo].[vw_ScanDocLookupTargets] as</w:t>
      </w:r>
    </w:p>
    <w:p>
      <w:pPr>
        <w:pStyle w:val="Code"/>
      </w:pPr>
      <w:r>
        <w:rPr>
          <w:rFonts w:ascii="Consolas" w:hAnsi="Consolas"/>
          <w:sz w:val="18"/>
        </w:rPr>
        <w:t xml:space="preserve"> </w:t>
      </w:r>
    </w:p>
    <w:p>
      <w:pPr>
        <w:pStyle w:val="Code"/>
      </w:pPr>
      <w:r>
        <w:rPr>
          <w:rFonts w:ascii="Consolas" w:hAnsi="Consolas"/>
          <w:sz w:val="18"/>
        </w:rPr>
        <w:t>select sj.ScanJobId, DocTypeFieldExternalLookup.Id DocTypeFieldExternalLookupId, DocTypeFieldExternalLookup.ExternalTableName, DocTypeFieldExternalLookup.ItemOrder, DocTypeFieldExternalLookupSelectItem.Id DocTypeFieldExternalLookupItemId, DocTypeFieldExternalLookupSelectItem.ItemOrder DocTypeFieldExternalLookupItemOrder, DocTypeFieldExternalLookupSelectItem.ExternalValueColumn, DocTypeField.Name, DocTypeField.Id DocTypeFieldId</w:t>
      </w:r>
    </w:p>
    <w:p>
      <w:pPr>
        <w:pStyle w:val="Code"/>
      </w:pPr>
      <w:r>
        <w:rPr>
          <w:rFonts w:ascii="Consolas" w:hAnsi="Consolas"/>
          <w:sz w:val="18"/>
        </w:rPr>
        <w:t xml:space="preserve"> </w:t>
      </w:r>
    </w:p>
    <w:p>
      <w:pPr>
        <w:pStyle w:val="Code"/>
      </w:pPr>
      <w:r>
        <w:rPr>
          <w:rFonts w:ascii="Consolas" w:hAnsi="Consolas"/>
          <w:sz w:val="18"/>
        </w:rPr>
        <w:t xml:space="preserve">  from ContentCentral.dbo.DocType DocType</w:t>
      </w:r>
    </w:p>
    <w:p>
      <w:pPr>
        <w:pStyle w:val="Code"/>
      </w:pPr>
      <w:r>
        <w:rPr>
          <w:rFonts w:ascii="Consolas" w:hAnsi="Consolas"/>
          <w:sz w:val="18"/>
        </w:rPr>
        <w:t xml:space="preserve"> </w:t>
      </w:r>
    </w:p>
    <w:p>
      <w:pPr>
        <w:pStyle w:val="Code"/>
      </w:pPr>
      <w:r>
        <w:rPr>
          <w:rFonts w:ascii="Consolas" w:hAnsi="Consolas"/>
          <w:sz w:val="18"/>
        </w:rPr>
        <w:t xml:space="preserve">  join ContentCentral.dbo.DocTypeFieldExternalLookup DocTypeFieldExternalLookup on DocTypeFieldExternalLookup.DocTypeId = DocType.Id</w:t>
      </w:r>
    </w:p>
    <w:p>
      <w:pPr>
        <w:pStyle w:val="Code"/>
      </w:pPr>
      <w:r>
        <w:rPr>
          <w:rFonts w:ascii="Consolas" w:hAnsi="Consolas"/>
          <w:sz w:val="18"/>
        </w:rPr>
        <w:t xml:space="preserve"> </w:t>
      </w:r>
    </w:p>
    <w:p>
      <w:pPr>
        <w:pStyle w:val="Code"/>
      </w:pPr>
      <w:r>
        <w:rPr>
          <w:rFonts w:ascii="Consolas" w:hAnsi="Consolas"/>
          <w:sz w:val="18"/>
        </w:rPr>
        <w:t xml:space="preserve">  join ContentCentral.dbo.DocTypeFieldExternalLookupSelectItem DocTypeFieldExternalLookupSelectItem on DocTypeFieldExternalLookupSelectItem.DocTypeFieldExternalLookupId = DocTypeFieldExternalLookup.Id</w:t>
      </w:r>
    </w:p>
    <w:p>
      <w:pPr>
        <w:pStyle w:val="Code"/>
      </w:pPr>
      <w:r>
        <w:rPr>
          <w:rFonts w:ascii="Consolas" w:hAnsi="Consolas"/>
          <w:sz w:val="18"/>
        </w:rPr>
        <w:t xml:space="preserve"> </w:t>
      </w:r>
    </w:p>
    <w:p>
      <w:pPr>
        <w:pStyle w:val="Code"/>
      </w:pPr>
      <w:r>
        <w:rPr>
          <w:rFonts w:ascii="Consolas" w:hAnsi="Consolas"/>
          <w:sz w:val="18"/>
        </w:rPr>
        <w:t xml:space="preserve">  join ContentCentral.dbo.DocTypeField DocTypeField on DocTypeField.Id = DocTypeFieldExternalLookupSelectItem.DestinationDocTypeFieldId</w:t>
      </w:r>
    </w:p>
    <w:p>
      <w:pPr>
        <w:pStyle w:val="Code"/>
      </w:pPr>
      <w:r>
        <w:rPr>
          <w:rFonts w:ascii="Consolas" w:hAnsi="Consolas"/>
          <w:sz w:val="18"/>
        </w:rPr>
        <w:t xml:space="preserve"> </w:t>
      </w:r>
    </w:p>
    <w:p>
      <w:pPr>
        <w:pStyle w:val="Code"/>
      </w:pPr>
      <w:r>
        <w:rPr>
          <w:rFonts w:ascii="Consolas" w:hAnsi="Consolas"/>
          <w:sz w:val="18"/>
        </w:rPr>
        <w:t xml:space="preserve">  join ContentCentral.dbo.Catalog Catalog on Catalog.Id = DocType.CatalogId</w:t>
      </w:r>
    </w:p>
    <w:p>
      <w:pPr>
        <w:pStyle w:val="Code"/>
      </w:pPr>
      <w:r>
        <w:rPr>
          <w:rFonts w:ascii="Consolas" w:hAnsi="Consolas"/>
          <w:sz w:val="18"/>
        </w:rPr>
        <w:t xml:space="preserve"> </w:t>
      </w:r>
    </w:p>
    <w:p>
      <w:pPr>
        <w:pStyle w:val="Code"/>
      </w:pPr>
      <w:r>
        <w:rPr>
          <w:rFonts w:ascii="Consolas" w:hAnsi="Consolas"/>
          <w:sz w:val="18"/>
        </w:rPr>
        <w:t xml:space="preserve">  join dbo.ScanJobs sj on sj.CatalogName = Catalog.Name</w:t>
      </w:r>
    </w:p>
    <w:p>
      <w:pPr>
        <w:pStyle w:val="Code"/>
      </w:pPr>
      <w:r>
        <w:rPr>
          <w:rFonts w:ascii="Consolas" w:hAnsi="Consolas"/>
          <w:sz w:val="18"/>
        </w:rPr>
        <w:t xml:space="preserve"> </w:t>
      </w:r>
    </w:p>
    <w:p>
      <w:pPr>
        <w:pStyle w:val="Code"/>
      </w:pPr>
      <w:r>
        <w:rPr>
          <w:rFonts w:ascii="Consolas" w:hAnsi="Consolas"/>
          <w:sz w:val="18"/>
        </w:rPr>
        <w:t xml:space="preserve">                          and sj.CabinetName = DocType.Name</w:t>
      </w:r>
    </w:p>
    <w:p>
      <w:pPr>
        <w:pStyle w:val="Code"/>
      </w:pPr>
      <w:r>
        <w:rPr>
          <w:rFonts w:ascii="Consolas" w:hAnsi="Consolas"/>
          <w:sz w:val="18"/>
        </w:rPr>
        <w:t xml:space="preserve"> </w:t>
      </w:r>
    </w:p>
    <w:p>
      <w:pPr>
        <w:pStyle w:val="Code"/>
      </w:pPr>
      <w:r>
        <w:rPr>
          <w:rFonts w:ascii="Consolas" w:hAnsi="Consolas"/>
          <w:sz w:val="18"/>
        </w:rPr>
        <w:t xml:space="preserve"> where DocTypeFieldExternalLookup.Enabled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vw_ScannedDocumentDataMSDS {dbo-vw-scanneddocumentdatamsds}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2013-06-21 14:05:54.763000</w:t>
            </w:r>
          </w:p>
        </w:tc>
      </w:tr>
      <w:tr>
        <w:tc>
          <w:tcPr>
            <w:tcW w:type="dxa" w:w="4320"/>
          </w:tcPr>
          <w:p>
            <w:r>
              <w:rPr>
                <w:sz w:val="20"/>
              </w:rPr>
              <w:t>**Modified**</w:t>
            </w:r>
          </w:p>
        </w:tc>
        <w:tc>
          <w:tcPr>
            <w:tcW w:type="dxa" w:w="4320"/>
          </w:tcPr>
          <w:p>
            <w:r>
              <w:rPr>
                <w:sz w:val="20"/>
              </w:rPr>
              <w:t>2013-06-26 18:34:59.137000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CatalogName</w:t>
            </w:r>
          </w:p>
        </w:tc>
        <w:tc>
          <w:tcPr>
            <w:tcW w:type="dxa" w:w="2160"/>
          </w:tcPr>
          <w:p>
            <w:r>
              <w:rPr>
                <w:sz w:val="20"/>
              </w:rPr>
              <w:t>nvarchar(50)</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DocumentType</w:t>
            </w:r>
          </w:p>
        </w:tc>
        <w:tc>
          <w:tcPr>
            <w:tcW w:type="dxa" w:w="2160"/>
            <w:shd w:fill="F5F5F5" w:val="clear"/>
          </w:tcPr>
          <w:p>
            <w:r>
              <w:rPr>
                <w:sz w:val="20"/>
              </w:rPr>
              <w:t>nvarchar(50)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DocFolder</w:t>
            </w:r>
          </w:p>
        </w:tc>
        <w:tc>
          <w:tcPr>
            <w:tcW w:type="dxa" w:w="2160"/>
          </w:tcPr>
          <w:p>
            <w:r>
              <w:rPr>
                <w:sz w:val="20"/>
              </w:rPr>
              <w:t>nvarchar(260)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DocName</w:t>
            </w:r>
          </w:p>
        </w:tc>
        <w:tc>
          <w:tcPr>
            <w:tcW w:type="dxa" w:w="2160"/>
            <w:shd w:fill="F5F5F5" w:val="clear"/>
          </w:tcPr>
          <w:p>
            <w:r>
              <w:rPr>
                <w:sz w:val="20"/>
              </w:rPr>
              <w:t>nvarchar(260)</w:t>
            </w:r>
          </w:p>
        </w:tc>
        <w:tc>
          <w:tcPr>
            <w:tcW w:type="dxa" w:w="2160"/>
            <w:shd w:fill="F5F5F5" w:val="clear"/>
          </w:tcPr>
          <w:p>
            <w:r>
              <w:rPr>
                <w:sz w:val="20"/>
              </w:rPr>
              <w:t>No</w:t>
            </w:r>
          </w:p>
        </w:tc>
      </w:tr>
      <w:tr>
        <w:tc>
          <w:tcPr>
            <w:tcW w:type="dxa" w:w="2160"/>
          </w:tcPr>
          <w:p>
            <w:r>
              <w:rPr>
                <w:sz w:val="20"/>
              </w:rPr>
              <w:t>5</w:t>
            </w:r>
          </w:p>
        </w:tc>
        <w:tc>
          <w:tcPr>
            <w:tcW w:type="dxa" w:w="2160"/>
          </w:tcPr>
          <w:p>
            <w:r>
              <w:rPr>
                <w:sz w:val="20"/>
              </w:rPr>
              <w:t>BaseName</w:t>
            </w:r>
          </w:p>
        </w:tc>
        <w:tc>
          <w:tcPr>
            <w:tcW w:type="dxa" w:w="2160"/>
          </w:tcPr>
          <w:p>
            <w:r>
              <w:rPr>
                <w:sz w:val="20"/>
              </w:rPr>
              <w:t>nvarchar(260)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FullFileName</w:t>
            </w:r>
          </w:p>
        </w:tc>
        <w:tc>
          <w:tcPr>
            <w:tcW w:type="dxa" w:w="2160"/>
            <w:shd w:fill="F5F5F5" w:val="clear"/>
          </w:tcPr>
          <w:p>
            <w:r>
              <w:rPr>
                <w:sz w:val="20"/>
              </w:rPr>
              <w:t>nvarchar(520)</w:t>
            </w:r>
          </w:p>
        </w:tc>
        <w:tc>
          <w:tcPr>
            <w:tcW w:type="dxa" w:w="2160"/>
            <w:shd w:fill="F5F5F5" w:val="clear"/>
          </w:tcPr>
          <w:p>
            <w:r>
              <w:rPr>
                <w:sz w:val="20"/>
              </w:rPr>
              <w:t>No</w:t>
            </w:r>
          </w:p>
        </w:tc>
      </w:tr>
      <w:tr>
        <w:tc>
          <w:tcPr>
            <w:tcW w:type="dxa" w:w="2160"/>
          </w:tcPr>
          <w:p>
            <w:r>
              <w:rPr>
                <w:sz w:val="20"/>
              </w:rPr>
              <w:t>7</w:t>
            </w:r>
          </w:p>
        </w:tc>
        <w:tc>
          <w:tcPr>
            <w:tcW w:type="dxa" w:w="2160"/>
          </w:tcPr>
          <w:p>
            <w:r>
              <w:rPr>
                <w:sz w:val="20"/>
              </w:rPr>
              <w:t>VersionMajor</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VersionMinor</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CreatedUtc</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PagesCaptured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DocId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RevisionDate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CategoryName</w:t>
            </w:r>
          </w:p>
        </w:tc>
        <w:tc>
          <w:tcPr>
            <w:tcW w:type="dxa" w:w="2160"/>
          </w:tcPr>
          <w:p>
            <w:r>
              <w:rPr>
                <w:sz w:val="20"/>
              </w:rPr>
              <w:t>nvarchar(50)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EDSItemCode</w:t>
            </w:r>
          </w:p>
        </w:tc>
        <w:tc>
          <w:tcPr>
            <w:tcW w:type="dxa" w:w="2160"/>
            <w:shd w:fill="F5F5F5" w:val="clear"/>
          </w:tcPr>
          <w:p>
            <w:r>
              <w:rPr>
                <w:sz w:val="20"/>
              </w:rPr>
              <w:t>nvarchar(4000)</w:t>
            </w:r>
          </w:p>
        </w:tc>
        <w:tc>
          <w:tcPr>
            <w:tcW w:type="dxa" w:w="2160"/>
            <w:shd w:fill="F5F5F5" w:val="clear"/>
          </w:tcPr>
          <w:p>
            <w:r>
              <w:rPr>
                <w:sz w:val="20"/>
              </w:rPr>
              <w:t>Yes</w:t>
            </w:r>
          </w:p>
        </w:tc>
      </w:tr>
      <w:tr>
        <w:tc>
          <w:tcPr>
            <w:tcW w:type="dxa" w:w="2160"/>
          </w:tcPr>
          <w:p>
            <w:r>
              <w:rPr>
                <w:sz w:val="20"/>
              </w:rPr>
              <w:t>15</w:t>
            </w:r>
          </w:p>
        </w:tc>
        <w:tc>
          <w:tcPr>
            <w:tcW w:type="dxa" w:w="2160"/>
          </w:tcPr>
          <w:p>
            <w:r>
              <w:rPr>
                <w:sz w:val="20"/>
              </w:rPr>
              <w:t>ManufacturerName</w:t>
            </w:r>
          </w:p>
        </w:tc>
        <w:tc>
          <w:tcPr>
            <w:tcW w:type="dxa" w:w="2160"/>
          </w:tcPr>
          <w:p>
            <w:r>
              <w:rPr>
                <w:sz w:val="20"/>
              </w:rPr>
              <w:t>nvarchar(4000)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ProductName</w:t>
            </w:r>
          </w:p>
        </w:tc>
        <w:tc>
          <w:tcPr>
            <w:tcW w:type="dxa" w:w="2160"/>
            <w:shd w:fill="F5F5F5" w:val="clear"/>
          </w:tcPr>
          <w:p>
            <w:r>
              <w:rPr>
                <w:sz w:val="20"/>
              </w:rPr>
              <w:t>nvarchar(4000)</w:t>
            </w:r>
          </w:p>
        </w:tc>
        <w:tc>
          <w:tcPr>
            <w:tcW w:type="dxa" w:w="2160"/>
            <w:shd w:fill="F5F5F5" w:val="clear"/>
          </w:tcPr>
          <w:p>
            <w:r>
              <w:rPr>
                <w:sz w:val="20"/>
              </w:rPr>
              <w:t>Yes</w:t>
            </w:r>
          </w:p>
        </w:tc>
      </w:tr>
      <w:tr>
        <w:tc>
          <w:tcPr>
            <w:tcW w:type="dxa" w:w="2160"/>
          </w:tcPr>
          <w:p>
            <w:r>
              <w:rPr>
                <w:sz w:val="20"/>
              </w:rPr>
              <w:t>17</w:t>
            </w:r>
          </w:p>
        </w:tc>
        <w:tc>
          <w:tcPr>
            <w:tcW w:type="dxa" w:w="2160"/>
          </w:tcPr>
          <w:p>
            <w:r>
              <w:rPr>
                <w:sz w:val="20"/>
              </w:rPr>
              <w:t>ManufacturerPartNumber</w:t>
            </w:r>
          </w:p>
        </w:tc>
        <w:tc>
          <w:tcPr>
            <w:tcW w:type="dxa" w:w="2160"/>
          </w:tcPr>
          <w:p>
            <w:r>
              <w:rPr>
                <w:sz w:val="20"/>
              </w:rPr>
              <w:t>nvarchar(4000)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EPARegistrationNumber</w:t>
            </w:r>
          </w:p>
        </w:tc>
        <w:tc>
          <w:tcPr>
            <w:tcW w:type="dxa" w:w="2160"/>
            <w:shd w:fill="F5F5F5" w:val="clear"/>
          </w:tcPr>
          <w:p>
            <w:r>
              <w:rPr>
                <w:sz w:val="20"/>
              </w:rPr>
              <w:t>nvarchar(4000)</w:t>
            </w:r>
          </w:p>
        </w:tc>
        <w:tc>
          <w:tcPr>
            <w:tcW w:type="dxa" w:w="2160"/>
            <w:shd w:fill="F5F5F5" w:val="clear"/>
          </w:tcPr>
          <w:p>
            <w:r>
              <w:rPr>
                <w:sz w:val="20"/>
              </w:rPr>
              <w:t>Yes</w:t>
            </w:r>
          </w:p>
        </w:tc>
      </w:tr>
      <w:tr>
        <w:tc>
          <w:tcPr>
            <w:tcW w:type="dxa" w:w="2160"/>
          </w:tcPr>
          <w:p>
            <w:r>
              <w:rPr>
                <w:sz w:val="20"/>
              </w:rPr>
              <w:t>19</w:t>
            </w:r>
          </w:p>
        </w:tc>
        <w:tc>
          <w:tcPr>
            <w:tcW w:type="dxa" w:w="2160"/>
          </w:tcPr>
          <w:p>
            <w:r>
              <w:rPr>
                <w:sz w:val="20"/>
              </w:rPr>
              <w:t>SendTo</w:t>
            </w:r>
          </w:p>
        </w:tc>
        <w:tc>
          <w:tcPr>
            <w:tcW w:type="dxa" w:w="2160"/>
          </w:tcPr>
          <w:p>
            <w:r>
              <w:rPr>
                <w:sz w:val="20"/>
              </w:rPr>
              <w:t>nvarchar(4000)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dbo.Catalog</w:t>
            </w:r>
          </w:p>
        </w:tc>
        <w:tc>
          <w:tcPr>
            <w:tcW w:type="dxa" w:w="4320"/>
          </w:tcPr>
          <w:p>
            <w:r>
              <w:rPr>
                <w:sz w:val="20"/>
              </w:rPr>
              <w:t>Other</w:t>
            </w:r>
          </w:p>
        </w:tc>
      </w:tr>
      <w:tr>
        <w:tc>
          <w:tcPr>
            <w:tcW w:type="dxa" w:w="4320"/>
            <w:shd w:fill="F5F5F5" w:val="clear"/>
          </w:tcPr>
          <w:p>
            <w:r>
              <w:rPr>
                <w:sz w:val="20"/>
              </w:rPr>
              <w:t>dbo.DocType</w:t>
            </w:r>
          </w:p>
        </w:tc>
        <w:tc>
          <w:tcPr>
            <w:tcW w:type="dxa" w:w="4320"/>
            <w:shd w:fill="F5F5F5" w:val="clear"/>
          </w:tcPr>
          <w:p>
            <w:r>
              <w:rPr>
                <w:sz w:val="20"/>
              </w:rPr>
              <w:t>Other</w:t>
            </w:r>
          </w:p>
        </w:tc>
      </w:tr>
      <w:tr>
        <w:tc>
          <w:tcPr>
            <w:tcW w:type="dxa" w:w="4320"/>
          </w:tcPr>
          <w:p>
            <w:r>
              <w:rPr>
                <w:sz w:val="20"/>
              </w:rPr>
              <w:t>dbo.DocTypeField</w:t>
            </w:r>
          </w:p>
        </w:tc>
        <w:tc>
          <w:tcPr>
            <w:tcW w:type="dxa" w:w="4320"/>
          </w:tcPr>
          <w:p>
            <w:r>
              <w:rPr>
                <w:sz w:val="20"/>
              </w:rPr>
              <w:t>Other</w:t>
            </w:r>
          </w:p>
        </w:tc>
      </w:tr>
      <w:tr>
        <w:tc>
          <w:tcPr>
            <w:tcW w:type="dxa" w:w="4320"/>
            <w:shd w:fill="F5F5F5" w:val="clear"/>
          </w:tcPr>
          <w:p>
            <w:r>
              <w:rPr>
                <w:sz w:val="20"/>
              </w:rPr>
              <w:t>dbo.Document</w:t>
            </w:r>
          </w:p>
        </w:tc>
        <w:tc>
          <w:tcPr>
            <w:tcW w:type="dxa" w:w="4320"/>
            <w:shd w:fill="F5F5F5" w:val="clear"/>
          </w:tcPr>
          <w:p>
            <w:r>
              <w:rPr>
                <w:sz w:val="20"/>
              </w:rPr>
              <w:t>Other</w:t>
            </w:r>
          </w:p>
        </w:tc>
      </w:tr>
      <w:tr>
        <w:tc>
          <w:tcPr>
            <w:tcW w:type="dxa" w:w="4320"/>
          </w:tcPr>
          <w:p>
            <w:r>
              <w:rPr>
                <w:sz w:val="20"/>
              </w:rPr>
              <w:t>dbo.DocumentField</w:t>
            </w:r>
          </w:p>
        </w:tc>
        <w:tc>
          <w:tcPr>
            <w:tcW w:type="dxa" w:w="4320"/>
          </w:tcPr>
          <w:p>
            <w:r>
              <w:rPr>
                <w:sz w:val="20"/>
              </w:rPr>
              <w:t>Other</w:t>
            </w:r>
          </w:p>
        </w:tc>
      </w:tr>
      <w:tr>
        <w:tc>
          <w:tcPr>
            <w:tcW w:type="dxa" w:w="4320"/>
            <w:shd w:fill="F5F5F5" w:val="clear"/>
          </w:tcPr>
          <w:p>
            <w:r>
              <w:rPr>
                <w:sz w:val="20"/>
              </w:rPr>
              <w:t>dbo.DocumentFolder</w:t>
            </w:r>
          </w:p>
        </w:tc>
        <w:tc>
          <w:tcPr>
            <w:tcW w:type="dxa" w:w="4320"/>
            <w:shd w:fill="F5F5F5" w:val="clear"/>
          </w:tcPr>
          <w:p>
            <w:r>
              <w:rPr>
                <w:sz w:val="20"/>
              </w:rPr>
              <w:t>Other</w:t>
            </w:r>
          </w:p>
        </w:tc>
      </w:tr>
      <w:tr>
        <w:tc>
          <w:tcPr>
            <w:tcW w:type="dxa" w:w="4320"/>
          </w:tcPr>
          <w:p>
            <w:r>
              <w:rPr>
                <w:sz w:val="20"/>
              </w:rPr>
              <w:t>dbo.DocumentVersion</w:t>
            </w:r>
          </w:p>
        </w:tc>
        <w:tc>
          <w:tcPr>
            <w:tcW w:type="dxa" w:w="4320"/>
          </w:tcPr>
          <w:p>
            <w:r>
              <w:rPr>
                <w:sz w:val="20"/>
              </w:rPr>
              <w:t>Other</w:t>
            </w:r>
          </w:p>
        </w:tc>
      </w:tr>
      <w:tr>
        <w:tc>
          <w:tcPr>
            <w:tcW w:type="dxa" w:w="4320"/>
            <w:shd w:fill="F5F5F5" w:val="clear"/>
          </w:tcPr>
          <w:p>
            <w:r>
              <w:rPr>
                <w:sz w:val="20"/>
              </w:rPr>
              <w:t>dbo.DocumentVersionFile</w:t>
            </w:r>
          </w:p>
        </w:tc>
        <w:tc>
          <w:tcPr>
            <w:tcW w:type="dxa" w:w="4320"/>
            <w:shd w:fill="F5F5F5" w:val="clear"/>
          </w:tcPr>
          <w:p>
            <w:r>
              <w:rPr>
                <w:sz w:val="20"/>
              </w:rPr>
              <w:t>Other</w:t>
            </w:r>
          </w:p>
        </w:tc>
      </w:tr>
    </w:tbl>
    <w:p/>
    <w:p>
      <w:pPr>
        <w:pStyle w:val="Heading3"/>
      </w:pPr>
      <w:r>
        <w:t>SQL Definition</w:t>
      </w:r>
    </w:p>
    <w:p>
      <w:r>
        <w:rPr>
          <w:i/>
        </w:rPr>
        <w:t>Definition truncated (10,651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[dbo].[vw_ScannedDocumentDataMSDS] as</w:t>
      </w:r>
    </w:p>
    <w:p>
      <w:pPr>
        <w:pStyle w:val="Code"/>
      </w:pPr>
      <w:r>
        <w:rPr>
          <w:rFonts w:ascii="Consolas" w:hAnsi="Consolas"/>
          <w:sz w:val="18"/>
        </w:rPr>
        <w:t xml:space="preserve"> </w:t>
      </w:r>
    </w:p>
    <w:p>
      <w:pPr>
        <w:pStyle w:val="Code"/>
      </w:pPr>
      <w:r>
        <w:rPr>
          <w:rFonts w:ascii="Consolas" w:hAnsi="Consolas"/>
          <w:sz w:val="18"/>
        </w:rPr>
        <w:t xml:space="preserve">select Catalog.Name CatalogName, </w:t>
      </w:r>
    </w:p>
    <w:p>
      <w:pPr>
        <w:pStyle w:val="Code"/>
      </w:pPr>
      <w:r>
        <w:rPr>
          <w:rFonts w:ascii="Consolas" w:hAnsi="Consolas"/>
          <w:sz w:val="18"/>
        </w:rPr>
        <w:t xml:space="preserve"> </w:t>
      </w:r>
    </w:p>
    <w:p>
      <w:pPr>
        <w:pStyle w:val="Code"/>
      </w:pPr>
      <w:r>
        <w:rPr>
          <w:rFonts w:ascii="Consolas" w:hAnsi="Consolas"/>
          <w:sz w:val="18"/>
        </w:rPr>
        <w:t xml:space="preserve">       DocType.Name DocumentType,</w:t>
      </w:r>
    </w:p>
    <w:p>
      <w:pPr>
        <w:pStyle w:val="Code"/>
      </w:pPr>
      <w:r>
        <w:rPr>
          <w:rFonts w:ascii="Consolas" w:hAnsi="Consolas"/>
          <w:sz w:val="18"/>
        </w:rPr>
        <w:t xml:space="preserve"> </w:t>
      </w:r>
    </w:p>
    <w:p>
      <w:pPr>
        <w:pStyle w:val="Code"/>
      </w:pPr>
      <w:r>
        <w:rPr>
          <w:rFonts w:ascii="Consolas" w:hAnsi="Consolas"/>
          <w:sz w:val="18"/>
        </w:rPr>
        <w:t xml:space="preserve">       DocumentFolder.DocFolder, </w:t>
      </w:r>
    </w:p>
    <w:p>
      <w:pPr>
        <w:pStyle w:val="Code"/>
      </w:pPr>
      <w:r>
        <w:rPr>
          <w:rFonts w:ascii="Consolas" w:hAnsi="Consolas"/>
          <w:sz w:val="18"/>
        </w:rPr>
        <w:t xml:space="preserve"> </w:t>
      </w:r>
    </w:p>
    <w:p>
      <w:pPr>
        <w:pStyle w:val="Code"/>
      </w:pPr>
      <w:r>
        <w:rPr>
          <w:rFonts w:ascii="Consolas" w:hAnsi="Consolas"/>
          <w:sz w:val="18"/>
        </w:rPr>
        <w:t xml:space="preserve">       DocumentVersionFile.DocName, </w:t>
      </w:r>
    </w:p>
    <w:p>
      <w:pPr>
        <w:pStyle w:val="Code"/>
      </w:pPr>
      <w:r>
        <w:rPr>
          <w:rFonts w:ascii="Consolas" w:hAnsi="Consolas"/>
          <w:sz w:val="18"/>
        </w:rPr>
        <w:t xml:space="preserve"> </w:t>
      </w:r>
    </w:p>
    <w:p>
      <w:pPr>
        <w:pStyle w:val="Code"/>
      </w:pPr>
      <w:r>
        <w:rPr>
          <w:rFonts w:ascii="Consolas" w:hAnsi="Consolas"/>
          <w:sz w:val="18"/>
        </w:rPr>
        <w:t xml:space="preserve">       DocumentVersionFile.BaseName,</w:t>
      </w:r>
    </w:p>
    <w:p>
      <w:pPr>
        <w:pStyle w:val="Code"/>
      </w:pPr>
      <w:r>
        <w:rPr>
          <w:rFonts w:ascii="Consolas" w:hAnsi="Consolas"/>
          <w:sz w:val="18"/>
        </w:rPr>
        <w:t xml:space="preserve"> </w:t>
      </w:r>
    </w:p>
    <w:p>
      <w:pPr>
        <w:pStyle w:val="Code"/>
      </w:pPr>
      <w:r>
        <w:rPr>
          <w:rFonts w:ascii="Consolas" w:hAnsi="Consolas"/>
          <w:sz w:val="18"/>
        </w:rPr>
        <w:t xml:space="preserve">       DocumentFolder.DocFolder + DocumentVersionFile.DocName as FullFileName,</w:t>
      </w:r>
    </w:p>
    <w:p>
      <w:pPr>
        <w:pStyle w:val="Code"/>
      </w:pPr>
      <w:r>
        <w:rPr>
          <w:rFonts w:ascii="Consolas" w:hAnsi="Consolas"/>
          <w:sz w:val="18"/>
        </w:rPr>
        <w:t xml:space="preserve"> </w:t>
      </w:r>
    </w:p>
    <w:p>
      <w:pPr>
        <w:pStyle w:val="Code"/>
      </w:pPr>
      <w:r>
        <w:rPr>
          <w:rFonts w:ascii="Consolas" w:hAnsi="Consolas"/>
          <w:sz w:val="18"/>
        </w:rPr>
        <w:t xml:space="preserve">       DocumentVersion.VersionMajor,</w:t>
      </w:r>
    </w:p>
    <w:p>
      <w:pPr>
        <w:pStyle w:val="Code"/>
      </w:pPr>
      <w:r>
        <w:rPr>
          <w:rFonts w:ascii="Consolas" w:hAnsi="Consolas"/>
          <w:sz w:val="18"/>
        </w:rPr>
        <w:t xml:space="preserve"> </w:t>
      </w:r>
    </w:p>
    <w:p>
      <w:pPr>
        <w:pStyle w:val="Code"/>
      </w:pPr>
      <w:r>
        <w:rPr>
          <w:rFonts w:ascii="Consolas" w:hAnsi="Consolas"/>
          <w:sz w:val="18"/>
        </w:rPr>
        <w:t xml:space="preserve">       DocumentVersion.VersionMinor,</w:t>
      </w:r>
    </w:p>
    <w:p>
      <w:pPr>
        <w:pStyle w:val="Code"/>
      </w:pPr>
      <w:r>
        <w:rPr>
          <w:rFonts w:ascii="Consolas" w:hAnsi="Consolas"/>
          <w:sz w:val="18"/>
        </w:rPr>
        <w:t xml:space="preserve"> </w:t>
      </w:r>
    </w:p>
    <w:p>
      <w:pPr>
        <w:pStyle w:val="Code"/>
      </w:pPr>
      <w:r>
        <w:rPr>
          <w:rFonts w:ascii="Consolas" w:hAnsi="Consolas"/>
          <w:sz w:val="18"/>
        </w:rPr>
        <w:t xml:space="preserve">       DocumentVersion.CreatedUtc,</w:t>
      </w:r>
    </w:p>
    <w:p>
      <w:pPr>
        <w:pStyle w:val="Code"/>
      </w:pPr>
      <w:r>
        <w:rPr>
          <w:rFonts w:ascii="Consolas" w:hAnsi="Consolas"/>
          <w:sz w:val="18"/>
        </w:rPr>
        <w:t xml:space="preserve"> </w:t>
      </w:r>
    </w:p>
    <w:p>
      <w:pPr>
        <w:pStyle w:val="Code"/>
      </w:pPr>
      <w:r>
        <w:rPr>
          <w:rFonts w:ascii="Consolas" w:hAnsi="Consolas"/>
          <w:sz w:val="18"/>
        </w:rPr>
        <w:t xml:space="preserve">       DocumentVersion.PagesCaptured,</w:t>
      </w:r>
    </w:p>
    <w:p>
      <w:pPr>
        <w:pStyle w:val="Code"/>
      </w:pPr>
      <w:r>
        <w:rPr>
          <w:rFonts w:ascii="Consolas" w:hAnsi="Consolas"/>
          <w:sz w:val="18"/>
        </w:rPr>
        <w:t xml:space="preserve"> </w:t>
      </w:r>
    </w:p>
    <w:p>
      <w:pPr>
        <w:pStyle w:val="Code"/>
      </w:pPr>
      <w:r>
        <w:rPr>
          <w:rFonts w:ascii="Consolas" w:hAnsi="Consolas"/>
          <w:sz w:val="18"/>
        </w:rPr>
        <w:t xml:space="preserve">       Document.Id DocId,</w:t>
      </w:r>
    </w:p>
    <w:p>
      <w:pPr>
        <w:pStyle w:val="Code"/>
      </w:pPr>
      <w:r>
        <w:rPr>
          <w:rFonts w:ascii="Consolas" w:hAnsi="Consolas"/>
          <w:sz w:val="18"/>
        </w:rPr>
        <w:t xml:space="preserve"> </w:t>
      </w:r>
    </w:p>
    <w:p>
      <w:pPr>
        <w:pStyle w:val="Code"/>
      </w:pPr>
      <w:r>
        <w:rPr>
          <w:rFonts w:ascii="Consolas" w:hAnsi="Consolas"/>
          <w:sz w:val="18"/>
        </w:rPr>
        <w:t xml:space="preserve">       Convert(DATETIME, </w:t>
      </w:r>
    </w:p>
    <w:p>
      <w:pPr>
        <w:pStyle w:val="Code"/>
      </w:pPr>
      <w:r>
        <w:rPr>
          <w:rFonts w:ascii="Consolas" w:hAnsi="Consolas"/>
          <w:sz w:val="18"/>
        </w:rPr>
        <w:t xml:space="preserve"> </w:t>
      </w:r>
    </w:p>
    <w:p>
      <w:pPr>
        <w:pStyle w:val="Code"/>
      </w:pPr>
      <w:r>
        <w:rPr>
          <w:rFonts w:ascii="Consolas" w:hAnsi="Consolas"/>
          <w:sz w:val="18"/>
        </w:rPr>
        <w:t xml:space="preserve">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'Revision Date'), 101 ) RevisionDate,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'Category'),'') </w:t>
      </w:r>
    </w:p>
    <w:p>
      <w:pPr>
        <w:pStyle w:val="Code"/>
      </w:pPr>
      <w:r>
        <w:rPr>
          <w:rFonts w:ascii="Consolas" w:hAnsi="Consolas"/>
          <w:sz w:val="18"/>
        </w:rPr>
        <w:t xml:space="preserve"> </w:t>
      </w:r>
    </w:p>
    <w:p>
      <w:pPr>
        <w:pStyle w:val="Code"/>
      </w:pPr>
      <w:r>
        <w:rPr>
          <w:rFonts w:ascii="Consolas" w:hAnsi="Consolas"/>
          <w:sz w:val="18"/>
        </w:rPr>
        <w:t xml:space="preserve">       as nvarchar(50)) CategoryName,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'EDS Item Code'),'') </w:t>
      </w:r>
    </w:p>
    <w:p>
      <w:pPr>
        <w:pStyle w:val="Code"/>
      </w:pPr>
      <w:r>
        <w:rPr>
          <w:rFonts w:ascii="Consolas" w:hAnsi="Consolas"/>
          <w:sz w:val="18"/>
        </w:rPr>
        <w:t xml:space="preserve"> </w:t>
      </w:r>
    </w:p>
    <w:p>
      <w:pPr>
        <w:pStyle w:val="Code"/>
      </w:pPr>
      <w:r>
        <w:rPr>
          <w:rFonts w:ascii="Consolas" w:hAnsi="Consolas"/>
          <w:sz w:val="18"/>
        </w:rPr>
        <w:t xml:space="preserve">       as nvarchar(4000)) EDSItemCode,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'Manufacturer Name'),'') </w:t>
      </w:r>
    </w:p>
    <w:p>
      <w:pPr>
        <w:pStyle w:val="Code"/>
      </w:pPr>
      <w:r>
        <w:rPr>
          <w:rFonts w:ascii="Consolas" w:hAnsi="Consolas"/>
          <w:sz w:val="18"/>
        </w:rPr>
        <w:t xml:space="preserve"> </w:t>
      </w:r>
    </w:p>
    <w:p>
      <w:pPr>
        <w:pStyle w:val="Code"/>
      </w:pPr>
      <w:r>
        <w:rPr>
          <w:rFonts w:ascii="Consolas" w:hAnsi="Consolas"/>
          <w:sz w:val="18"/>
        </w:rPr>
        <w:t xml:space="preserve">       as nvarchar(4000)) ManufacturerName,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'Product Name'),'') </w:t>
      </w:r>
    </w:p>
    <w:p>
      <w:pPr>
        <w:pStyle w:val="Code"/>
      </w:pPr>
      <w:r>
        <w:rPr>
          <w:rFonts w:ascii="Consolas" w:hAnsi="Consolas"/>
          <w:sz w:val="18"/>
        </w:rPr>
        <w:t xml:space="preserve"> </w:t>
      </w:r>
    </w:p>
    <w:p>
      <w:pPr>
        <w:pStyle w:val="Code"/>
      </w:pPr>
      <w:r>
        <w:rPr>
          <w:rFonts w:ascii="Consolas" w:hAnsi="Consolas"/>
          <w:sz w:val="18"/>
        </w:rPr>
        <w:t xml:space="preserve">       as nvarchar(4000)) ProductName,</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'Manufacturer Part Number'),'') </w:t>
      </w:r>
    </w:p>
    <w:p>
      <w:pPr>
        <w:pStyle w:val="Code"/>
      </w:pPr>
      <w:r>
        <w:rPr>
          <w:rFonts w:ascii="Consolas" w:hAnsi="Consolas"/>
          <w:sz w:val="18"/>
        </w:rPr>
        <w:t xml:space="preserve"> </w:t>
      </w:r>
    </w:p>
    <w:p>
      <w:pPr>
        <w:pStyle w:val="Code"/>
      </w:pPr>
      <w:r>
        <w:rPr>
          <w:rFonts w:ascii="Consolas" w:hAnsi="Consolas"/>
          <w:sz w:val="18"/>
        </w:rPr>
        <w:t xml:space="preserve">       as nvarchar(4000)) ManufacturerPartNumber,</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'EPA Registration Number'),'')</w:t>
      </w:r>
    </w:p>
    <w:p>
      <w:pPr>
        <w:pStyle w:val="Code"/>
      </w:pPr>
      <w:r>
        <w:rPr>
          <w:rFonts w:ascii="Consolas" w:hAnsi="Consolas"/>
          <w:sz w:val="18"/>
        </w:rPr>
        <w:t xml:space="preserve"> </w:t>
      </w:r>
    </w:p>
    <w:p>
      <w:pPr>
        <w:pStyle w:val="Code"/>
      </w:pPr>
      <w:r>
        <w:rPr>
          <w:rFonts w:ascii="Consolas" w:hAnsi="Consolas"/>
          <w:sz w:val="18"/>
        </w:rPr>
        <w:t xml:space="preserve">       as nvarchar(4000)) EPARegistrationNumber,</w:t>
      </w:r>
    </w:p>
    <w:p>
      <w:pPr>
        <w:pStyle w:val="Code"/>
      </w:pPr>
      <w:r>
        <w:rPr>
          <w:rFonts w:ascii="Consolas" w:hAnsi="Consolas"/>
          <w:sz w:val="18"/>
        </w:rPr>
        <w:t xml:space="preserve"> </w:t>
      </w:r>
    </w:p>
    <w:p>
      <w:pPr>
        <w:pStyle w:val="Code"/>
      </w:pPr>
      <w:r>
        <w:rPr>
          <w:rFonts w:ascii="Consolas" w:hAnsi="Consolas"/>
          <w:sz w:val="18"/>
        </w:rPr>
        <w:t xml:space="preserve">       Cast(isnull(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'Send To'),'') </w:t>
      </w:r>
    </w:p>
    <w:p>
      <w:pPr>
        <w:pStyle w:val="Code"/>
      </w:pPr>
      <w:r>
        <w:rPr>
          <w:rFonts w:ascii="Consolas" w:hAnsi="Consolas"/>
          <w:sz w:val="18"/>
        </w:rPr>
        <w:t xml:space="preserve"> </w:t>
      </w:r>
    </w:p>
    <w:p>
      <w:pPr>
        <w:pStyle w:val="Code"/>
      </w:pPr>
      <w:r>
        <w:rPr>
          <w:rFonts w:ascii="Consolas" w:hAnsi="Consolas"/>
          <w:sz w:val="18"/>
        </w:rPr>
        <w:t xml:space="preserve">       as nvarchar(4000)) SendTo</w:t>
      </w:r>
    </w:p>
    <w:p>
      <w:pPr>
        <w:pStyle w:val="Code"/>
      </w:pPr>
      <w:r>
        <w:rPr>
          <w:rFonts w:ascii="Consolas" w:hAnsi="Consolas"/>
          <w:sz w:val="18"/>
        </w:rPr>
        <w:t xml:space="preserve"> </w:t>
      </w:r>
    </w:p>
    <w:p>
      <w:pPr>
        <w:pStyle w:val="Code"/>
      </w:pPr>
      <w:r>
        <w:rPr>
          <w:rFonts w:ascii="Consolas" w:hAnsi="Consolas"/>
          <w:sz w:val="18"/>
        </w:rPr>
        <w:t xml:space="preserve">  from ContentCentral.dbo.Catalog Catalog with (nolock)</w:t>
      </w:r>
    </w:p>
    <w:p>
      <w:pPr>
        <w:pStyle w:val="Code"/>
      </w:pPr>
      <w:r>
        <w:rPr>
          <w:rFonts w:ascii="Consolas" w:hAnsi="Consolas"/>
          <w:sz w:val="18"/>
        </w:rPr>
        <w:t xml:space="preserve"> </w:t>
      </w:r>
    </w:p>
    <w:p>
      <w:pPr>
        <w:pStyle w:val="Code"/>
      </w:pPr>
      <w:r>
        <w:rPr>
          <w:rFonts w:ascii="Consolas" w:hAnsi="Consolas"/>
          <w:sz w:val="18"/>
        </w:rPr>
        <w:t xml:space="preserve">  join ContentCentral.dbo.DocType DocType on DocType.CatalogId = Catalog.Id</w:t>
      </w:r>
    </w:p>
    <w:p>
      <w:pPr>
        <w:pStyle w:val="Code"/>
      </w:pPr>
      <w:r>
        <w:rPr>
          <w:rFonts w:ascii="Consolas" w:hAnsi="Consolas"/>
          <w:sz w:val="18"/>
        </w:rPr>
        <w:t xml:space="preserve"> </w:t>
      </w:r>
    </w:p>
    <w:p>
      <w:pPr>
        <w:pStyle w:val="Code"/>
      </w:pPr>
      <w:r>
        <w:rPr>
          <w:rFonts w:ascii="Consolas" w:hAnsi="Consolas"/>
          <w:sz w:val="18"/>
        </w:rPr>
        <w:t xml:space="preserve">  join ContentCentral.dbo.Document Document on Document.DocTypeId = DocType.Id</w:t>
      </w:r>
    </w:p>
    <w:p>
      <w:pPr>
        <w:pStyle w:val="Code"/>
      </w:pPr>
      <w:r>
        <w:rPr>
          <w:rFonts w:ascii="Consolas" w:hAnsi="Consolas"/>
          <w:sz w:val="18"/>
        </w:rPr>
        <w:t xml:space="preserve"> </w:t>
      </w:r>
    </w:p>
    <w:p>
      <w:pPr>
        <w:pStyle w:val="Code"/>
      </w:pPr>
      <w:r>
        <w:rPr>
          <w:rFonts w:ascii="Consolas" w:hAnsi="Consolas"/>
          <w:sz w:val="18"/>
        </w:rPr>
        <w:t xml:space="preserve">  join ContentCentral.dbo.DocumentVersion DocumentVersion on DocumentVersion.Id = </w:t>
      </w:r>
    </w:p>
    <w:p>
      <w:pPr>
        <w:pStyle w:val="Code"/>
      </w:pPr>
      <w:r>
        <w:rPr>
          <w:rFonts w:ascii="Consolas" w:hAnsi="Consolas"/>
          <w:sz w:val="18"/>
        </w:rPr>
        <w:t xml:space="preserve"> </w:t>
      </w:r>
    </w:p>
    <w:p>
      <w:pPr>
        <w:pStyle w:val="Code"/>
      </w:pPr>
      <w:r>
        <w:rPr>
          <w:rFonts w:ascii="Consolas" w:hAnsi="Consolas"/>
          <w:sz w:val="18"/>
        </w:rPr>
        <w:t xml:space="preserve">    (select top 1 dv.Id</w:t>
      </w:r>
    </w:p>
    <w:p>
      <w:pPr>
        <w:pStyle w:val="Code"/>
      </w:pPr>
      <w:r>
        <w:rPr>
          <w:rFonts w:ascii="Consolas" w:hAnsi="Consolas"/>
          <w:sz w:val="18"/>
        </w:rPr>
        <w:t xml:space="preserve"> </w:t>
      </w:r>
    </w:p>
    <w:p>
      <w:pPr>
        <w:pStyle w:val="Code"/>
      </w:pPr>
      <w:r>
        <w:rPr>
          <w:rFonts w:ascii="Consolas" w:hAnsi="Consolas"/>
          <w:sz w:val="18"/>
        </w:rPr>
        <w:t xml:space="preserve">       from ContentCentral.dbo.DocumentVersion dv with (nolock)</w:t>
      </w:r>
    </w:p>
    <w:p>
      <w:pPr>
        <w:pStyle w:val="Code"/>
      </w:pPr>
      <w:r>
        <w:rPr>
          <w:rFonts w:ascii="Consolas" w:hAnsi="Consolas"/>
          <w:sz w:val="18"/>
        </w:rPr>
        <w:t xml:space="preserve"> </w:t>
      </w:r>
    </w:p>
    <w:p>
      <w:pPr>
        <w:pStyle w:val="Code"/>
      </w:pPr>
      <w:r>
        <w:rPr>
          <w:rFonts w:ascii="Consolas" w:hAnsi="Consolas"/>
          <w:sz w:val="18"/>
        </w:rPr>
        <w:t xml:space="preserve">       join ContentCentral.dbo.DocumentVersionFile dvf on dvf.DocumentVersionId = dv.Id</w:t>
      </w:r>
    </w:p>
    <w:p>
      <w:pPr>
        <w:pStyle w:val="Code"/>
      </w:pPr>
      <w:r>
        <w:rPr>
          <w:rFonts w:ascii="Consolas" w:hAnsi="Consolas"/>
          <w:sz w:val="18"/>
        </w:rPr>
        <w:t xml:space="preserve"> </w:t>
      </w:r>
    </w:p>
    <w:p>
      <w:pPr>
        <w:pStyle w:val="Code"/>
      </w:pPr>
      <w:r>
        <w:rPr>
          <w:rFonts w:ascii="Consolas" w:hAnsi="Consolas"/>
          <w:sz w:val="18"/>
        </w:rPr>
        <w:t xml:space="preserve">      where dv.DocumentId = Document.Id</w:t>
      </w:r>
    </w:p>
    <w:p>
      <w:pPr>
        <w:pStyle w:val="Code"/>
      </w:pPr>
      <w:r>
        <w:rPr>
          <w:rFonts w:ascii="Consolas" w:hAnsi="Consolas"/>
          <w:sz w:val="18"/>
        </w:rPr>
        <w:t xml:space="preserve"> </w:t>
      </w:r>
    </w:p>
    <w:p>
      <w:pPr>
        <w:pStyle w:val="Code"/>
      </w:pPr>
      <w:r>
        <w:rPr>
          <w:rFonts w:ascii="Consolas" w:hAnsi="Consolas"/>
          <w:sz w:val="18"/>
        </w:rPr>
        <w:t xml:space="preserve">      order by dv.CreatedUtc Desc)</w:t>
      </w:r>
    </w:p>
    <w:p>
      <w:pPr>
        <w:pStyle w:val="Code"/>
      </w:pPr>
      <w:r>
        <w:rPr>
          <w:rFonts w:ascii="Consolas" w:hAnsi="Consolas"/>
          <w:sz w:val="18"/>
        </w:rPr>
        <w:t xml:space="preserve"> </w:t>
      </w:r>
    </w:p>
    <w:p>
      <w:pPr>
        <w:pStyle w:val="Code"/>
      </w:pPr>
      <w:r>
        <w:rPr>
          <w:rFonts w:ascii="Consolas" w:hAnsi="Consolas"/>
          <w:sz w:val="18"/>
        </w:rPr>
        <w:t xml:space="preserve">  join ContentCentral.dbo.DocumentVersionFile DocumentVersionFile on DocumentVersionFile.DocumentVersionId = DocumentVersion.Id</w:t>
      </w:r>
    </w:p>
    <w:p>
      <w:pPr>
        <w:pStyle w:val="Code"/>
      </w:pPr>
      <w:r>
        <w:rPr>
          <w:rFonts w:ascii="Consolas" w:hAnsi="Consolas"/>
          <w:sz w:val="18"/>
        </w:rPr>
        <w:t xml:space="preserve"> </w:t>
      </w:r>
    </w:p>
    <w:p>
      <w:pPr>
        <w:pStyle w:val="Code"/>
      </w:pPr>
      <w:r>
        <w:rPr>
          <w:rFonts w:ascii="Consolas" w:hAnsi="Consolas"/>
          <w:sz w:val="18"/>
        </w:rPr>
        <w:t xml:space="preserve">  join ContentCentral.dbo.DocumentFolder DocumentFolder on DocumentFolder.Id = DocumentVersionFile.DocumentFolderId</w:t>
      </w:r>
    </w:p>
    <w:p>
      <w:pPr>
        <w:pStyle w:val="Code"/>
      </w:pPr>
      <w:r>
        <w:rPr>
          <w:rFonts w:ascii="Consolas" w:hAnsi="Consolas"/>
          <w:sz w:val="18"/>
        </w:rPr>
        <w:t xml:space="preserve"> </w:t>
      </w:r>
    </w:p>
    <w:p>
      <w:pPr>
        <w:pStyle w:val="Code"/>
      </w:pPr>
      <w:r>
        <w:rPr>
          <w:rFonts w:ascii="Consolas" w:hAnsi="Consolas"/>
          <w:sz w:val="18"/>
        </w:rPr>
        <w:t xml:space="preserve"> where Catalog.Name = 'MSDS'</w:t>
      </w:r>
    </w:p>
    <w:p>
      <w:pPr>
        <w:pStyle w:val="Code"/>
      </w:pPr>
      <w:r>
        <w:rPr>
          <w:rFonts w:ascii="Consolas" w:hAnsi="Consolas"/>
          <w:sz w:val="18"/>
        </w:rPr>
        <w:t xml:space="preserve"> </w:t>
      </w:r>
    </w:p>
    <w:p>
      <w:pPr>
        <w:pStyle w:val="Code"/>
      </w:pPr>
      <w:r>
        <w:rPr>
          <w:rFonts w:ascii="Consolas" w:hAnsi="Consolas"/>
          <w:sz w:val="18"/>
        </w:rPr>
        <w:t xml:space="preserve">   and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 xml:space="preserve">           and dtf.Name = 'Send To') = 'Completed'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ALTER view [dbo].[vw_ScannedDocumentDataMSDS] as</w:t>
      </w:r>
    </w:p>
    <w:p>
      <w:pPr>
        <w:pStyle w:val="Code"/>
      </w:pPr>
      <w:r>
        <w:rPr>
          <w:rFonts w:ascii="Consolas" w:hAnsi="Consolas"/>
          <w:sz w:val="18"/>
        </w:rPr>
        <w:t xml:space="preserve"> </w:t>
      </w:r>
    </w:p>
    <w:p>
      <w:pPr>
        <w:pStyle w:val="Code"/>
      </w:pPr>
      <w:r>
        <w:rPr>
          <w:rFonts w:ascii="Consolas" w:hAnsi="Consolas"/>
          <w:sz w:val="18"/>
        </w:rPr>
        <w:t xml:space="preserve">select Catalog.Name CatalogName, </w:t>
      </w:r>
    </w:p>
    <w:p>
      <w:pPr>
        <w:pStyle w:val="Code"/>
      </w:pPr>
      <w:r>
        <w:rPr>
          <w:rFonts w:ascii="Consolas" w:hAnsi="Consolas"/>
          <w:sz w:val="18"/>
        </w:rPr>
        <w:t xml:space="preserve"> </w:t>
      </w:r>
    </w:p>
    <w:p>
      <w:pPr>
        <w:pStyle w:val="Code"/>
      </w:pPr>
      <w:r>
        <w:rPr>
          <w:rFonts w:ascii="Consolas" w:hAnsi="Consolas"/>
          <w:sz w:val="18"/>
        </w:rPr>
        <w:t xml:space="preserve">       DocType.Name DocumentType,</w:t>
      </w:r>
    </w:p>
    <w:p>
      <w:pPr>
        <w:pStyle w:val="Code"/>
      </w:pPr>
      <w:r>
        <w:rPr>
          <w:rFonts w:ascii="Consolas" w:hAnsi="Consolas"/>
          <w:sz w:val="18"/>
        </w:rPr>
        <w:t xml:space="preserve"> </w:t>
      </w:r>
    </w:p>
    <w:p>
      <w:pPr>
        <w:pStyle w:val="Code"/>
      </w:pPr>
      <w:r>
        <w:rPr>
          <w:rFonts w:ascii="Consolas" w:hAnsi="Consolas"/>
          <w:sz w:val="18"/>
        </w:rPr>
        <w:t xml:space="preserve">       DocumentFolder.DocFolder, </w:t>
      </w:r>
    </w:p>
    <w:p>
      <w:pPr>
        <w:pStyle w:val="Code"/>
      </w:pPr>
      <w:r>
        <w:rPr>
          <w:rFonts w:ascii="Consolas" w:hAnsi="Consolas"/>
          <w:sz w:val="18"/>
        </w:rPr>
        <w:t xml:space="preserve"> </w:t>
      </w:r>
    </w:p>
    <w:p>
      <w:pPr>
        <w:pStyle w:val="Code"/>
      </w:pPr>
      <w:r>
        <w:rPr>
          <w:rFonts w:ascii="Consolas" w:hAnsi="Consolas"/>
          <w:sz w:val="18"/>
        </w:rPr>
        <w:t xml:space="preserve">       DocumentVersionFile.DocName, </w:t>
      </w:r>
    </w:p>
    <w:p>
      <w:pPr>
        <w:pStyle w:val="Code"/>
      </w:pPr>
      <w:r>
        <w:rPr>
          <w:rFonts w:ascii="Consolas" w:hAnsi="Consolas"/>
          <w:sz w:val="18"/>
        </w:rPr>
        <w:t xml:space="preserve"> </w:t>
      </w:r>
    </w:p>
    <w:p>
      <w:pPr>
        <w:pStyle w:val="Code"/>
      </w:pPr>
      <w:r>
        <w:rPr>
          <w:rFonts w:ascii="Consolas" w:hAnsi="Consolas"/>
          <w:sz w:val="18"/>
        </w:rPr>
        <w:t xml:space="preserve">       DocumentVersionFile.BaseName,</w:t>
      </w:r>
    </w:p>
    <w:p>
      <w:pPr>
        <w:pStyle w:val="Code"/>
      </w:pPr>
      <w:r>
        <w:rPr>
          <w:rFonts w:ascii="Consolas" w:hAnsi="Consolas"/>
          <w:sz w:val="18"/>
        </w:rPr>
        <w:t xml:space="preserve"> </w:t>
      </w:r>
    </w:p>
    <w:p>
      <w:pPr>
        <w:pStyle w:val="Code"/>
      </w:pPr>
      <w:r>
        <w:rPr>
          <w:rFonts w:ascii="Consolas" w:hAnsi="Consolas"/>
          <w:sz w:val="18"/>
        </w:rPr>
        <w:t xml:space="preserve">       DocumentFolder.DocFolder + DocumentVersionFile.DocName as FullFileName,</w:t>
      </w:r>
    </w:p>
    <w:p>
      <w:pPr>
        <w:pStyle w:val="Code"/>
      </w:pPr>
      <w:r>
        <w:rPr>
          <w:rFonts w:ascii="Consolas" w:hAnsi="Consolas"/>
          <w:sz w:val="18"/>
        </w:rPr>
        <w:t xml:space="preserve"> </w:t>
      </w:r>
    </w:p>
    <w:p>
      <w:pPr>
        <w:pStyle w:val="Code"/>
      </w:pPr>
      <w:r>
        <w:rPr>
          <w:rFonts w:ascii="Consolas" w:hAnsi="Consolas"/>
          <w:sz w:val="18"/>
        </w:rPr>
        <w:t xml:space="preserve">       DocumentVersion.VersionMajor,</w:t>
      </w:r>
    </w:p>
    <w:p>
      <w:pPr>
        <w:pStyle w:val="Code"/>
      </w:pPr>
      <w:r>
        <w:rPr>
          <w:rFonts w:ascii="Consolas" w:hAnsi="Consolas"/>
          <w:sz w:val="18"/>
        </w:rPr>
        <w:t xml:space="preserve"> </w:t>
      </w:r>
    </w:p>
    <w:p>
      <w:pPr>
        <w:pStyle w:val="Code"/>
      </w:pPr>
      <w:r>
        <w:rPr>
          <w:rFonts w:ascii="Consolas" w:hAnsi="Consolas"/>
          <w:sz w:val="18"/>
        </w:rPr>
        <w:t xml:space="preserve">       DocumentVersion.VersionMinor,</w:t>
      </w:r>
    </w:p>
    <w:p>
      <w:pPr>
        <w:pStyle w:val="Code"/>
      </w:pPr>
      <w:r>
        <w:rPr>
          <w:rFonts w:ascii="Consolas" w:hAnsi="Consolas"/>
          <w:sz w:val="18"/>
        </w:rPr>
        <w:t xml:space="preserve"> </w:t>
      </w:r>
    </w:p>
    <w:p>
      <w:pPr>
        <w:pStyle w:val="Code"/>
      </w:pPr>
      <w:r>
        <w:rPr>
          <w:rFonts w:ascii="Consolas" w:hAnsi="Consolas"/>
          <w:sz w:val="18"/>
        </w:rPr>
        <w:t xml:space="preserve">       DocumentVersion.CreatedUtc,</w:t>
      </w:r>
    </w:p>
    <w:p>
      <w:pPr>
        <w:pStyle w:val="Code"/>
      </w:pPr>
      <w:r>
        <w:rPr>
          <w:rFonts w:ascii="Consolas" w:hAnsi="Consolas"/>
          <w:sz w:val="18"/>
        </w:rPr>
        <w:t xml:space="preserve"> </w:t>
      </w:r>
    </w:p>
    <w:p>
      <w:pPr>
        <w:pStyle w:val="Code"/>
      </w:pPr>
      <w:r>
        <w:rPr>
          <w:rFonts w:ascii="Consolas" w:hAnsi="Consolas"/>
          <w:sz w:val="18"/>
        </w:rPr>
        <w:t xml:space="preserve">       DocumentVersion.PagesCaptured,</w:t>
      </w:r>
    </w:p>
    <w:p>
      <w:pPr>
        <w:pStyle w:val="Code"/>
      </w:pPr>
      <w:r>
        <w:rPr>
          <w:rFonts w:ascii="Consolas" w:hAnsi="Consolas"/>
          <w:sz w:val="18"/>
        </w:rPr>
        <w:t xml:space="preserve"> </w:t>
      </w:r>
    </w:p>
    <w:p>
      <w:pPr>
        <w:pStyle w:val="Code"/>
      </w:pPr>
      <w:r>
        <w:rPr>
          <w:rFonts w:ascii="Consolas" w:hAnsi="Consolas"/>
          <w:sz w:val="18"/>
        </w:rPr>
        <w:t xml:space="preserve">       Document.Id DocId,</w:t>
      </w:r>
    </w:p>
    <w:p>
      <w:pPr>
        <w:pStyle w:val="Code"/>
      </w:pPr>
      <w:r>
        <w:rPr>
          <w:rFonts w:ascii="Consolas" w:hAnsi="Consolas"/>
          <w:sz w:val="18"/>
        </w:rPr>
        <w:t xml:space="preserve"> </w:t>
      </w:r>
    </w:p>
    <w:p>
      <w:pPr>
        <w:pStyle w:val="Code"/>
      </w:pPr>
      <w:r>
        <w:rPr>
          <w:rFonts w:ascii="Consolas" w:hAnsi="Consolas"/>
          <w:sz w:val="18"/>
        </w:rPr>
        <w:t xml:space="preserve">       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'Category'),'') CategoryName,</w:t>
      </w:r>
    </w:p>
    <w:p>
      <w:pPr>
        <w:pStyle w:val="Code"/>
      </w:pPr>
      <w:r>
        <w:rPr>
          <w:rFonts w:ascii="Consolas" w:hAnsi="Consolas"/>
          <w:sz w:val="18"/>
        </w:rPr>
        <w:t xml:space="preserve"> </w:t>
      </w:r>
    </w:p>
    <w:p>
      <w:pPr>
        <w:pStyle w:val="Code"/>
      </w:pPr>
      <w:r>
        <w:rPr>
          <w:rFonts w:ascii="Consolas" w:hAnsi="Consolas"/>
          <w:sz w:val="18"/>
        </w:rPr>
        <w:t xml:space="preserve">       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'EDS Item Code'),'') EDSItemCode,</w:t>
      </w:r>
    </w:p>
    <w:p>
      <w:pPr>
        <w:pStyle w:val="Code"/>
      </w:pPr>
      <w:r>
        <w:rPr>
          <w:rFonts w:ascii="Consolas" w:hAnsi="Consolas"/>
          <w:sz w:val="18"/>
        </w:rPr>
        <w:t xml:space="preserve"> </w:t>
      </w:r>
    </w:p>
    <w:p>
      <w:pPr>
        <w:pStyle w:val="Code"/>
      </w:pPr>
      <w:r>
        <w:rPr>
          <w:rFonts w:ascii="Consolas" w:hAnsi="Consolas"/>
          <w:sz w:val="18"/>
        </w:rPr>
        <w:t xml:space="preserve">       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'Manufacturer Name'),'') ManufacturerName,</w:t>
      </w:r>
    </w:p>
    <w:p>
      <w:pPr>
        <w:pStyle w:val="Code"/>
      </w:pPr>
      <w:r>
        <w:rPr>
          <w:rFonts w:ascii="Consolas" w:hAnsi="Consolas"/>
          <w:sz w:val="18"/>
        </w:rPr>
        <w:t xml:space="preserve"> </w:t>
      </w:r>
    </w:p>
    <w:p>
      <w:pPr>
        <w:pStyle w:val="Code"/>
      </w:pPr>
      <w:r>
        <w:rPr>
          <w:rFonts w:ascii="Consolas" w:hAnsi="Consolas"/>
          <w:sz w:val="18"/>
        </w:rPr>
        <w:t xml:space="preserve">       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dtf.DocTypeId = DocType.Id</w:t>
      </w:r>
    </w:p>
    <w:p>
      <w:pPr>
        <w:pStyle w:val="Code"/>
      </w:pPr>
      <w:r>
        <w:rPr>
          <w:rFonts w:ascii="Consolas" w:hAnsi="Consolas"/>
          <w:sz w:val="18"/>
        </w:rPr>
        <w:t xml:space="preserve"> </w:t>
      </w:r>
    </w:p>
    <w:p>
      <w:pPr>
        <w:pStyle w:val="Code"/>
      </w:pPr>
      <w:r>
        <w:rPr>
          <w:rFonts w:ascii="Consolas" w:hAnsi="Consolas"/>
          <w:sz w:val="18"/>
        </w:rPr>
        <w:tab/>
        <w:tab/>
        <w:tab/>
        <w:tab/>
        <w:t xml:space="preserve">   and dtf.Name = 'Product Name'),'') ProductName,</w:t>
      </w:r>
    </w:p>
    <w:p>
      <w:pPr>
        <w:pStyle w:val="Code"/>
      </w:pPr>
      <w:r>
        <w:rPr>
          <w:rFonts w:ascii="Consolas" w:hAnsi="Consolas"/>
          <w:sz w:val="18"/>
        </w:rPr>
        <w:t xml:space="preserve"> </w:t>
      </w:r>
    </w:p>
    <w:p>
      <w:pPr>
        <w:pStyle w:val="Code"/>
      </w:pPr>
      <w:r>
        <w:rPr>
          <w:rFonts w:ascii="Consolas" w:hAnsi="Consolas"/>
          <w:sz w:val="18"/>
        </w:rPr>
        <w:t xml:space="preserve">       isnull( (select case isnull(df.IndexFieldText,'') when '' then isnull(df.MemoFieldText,'') else isnull(df.IndexFieldText,'') end</w:t>
      </w:r>
    </w:p>
    <w:p>
      <w:pPr>
        <w:pStyle w:val="Code"/>
      </w:pPr>
      <w:r>
        <w:rPr>
          <w:rFonts w:ascii="Consolas" w:hAnsi="Consolas"/>
          <w:sz w:val="18"/>
        </w:rPr>
        <w:t xml:space="preserve"> </w:t>
      </w:r>
    </w:p>
    <w:p>
      <w:pPr>
        <w:pStyle w:val="Code"/>
      </w:pPr>
      <w:r>
        <w:rPr>
          <w:rFonts w:ascii="Consolas" w:hAnsi="Consolas"/>
          <w:sz w:val="18"/>
        </w:rPr>
        <w:tab/>
        <w:tab/>
        <w:tab/>
        <w:tab/>
        <w:t xml:space="preserve">  from ContentCentral.dbo.DocTypeField dtf </w:t>
      </w:r>
    </w:p>
    <w:p>
      <w:pPr>
        <w:pStyle w:val="Code"/>
      </w:pPr>
      <w:r>
        <w:rPr>
          <w:rFonts w:ascii="Consolas" w:hAnsi="Consolas"/>
          <w:sz w:val="18"/>
        </w:rPr>
        <w:t xml:space="preserve"> </w:t>
      </w:r>
    </w:p>
    <w:p>
      <w:pPr>
        <w:pStyle w:val="Code"/>
      </w:pPr>
      <w:r>
        <w:rPr>
          <w:rFonts w:ascii="Consolas" w:hAnsi="Consolas"/>
          <w:sz w:val="18"/>
        </w:rPr>
        <w:tab/>
        <w:tab/>
        <w:tab/>
        <w:tab/>
        <w:t xml:space="preserve">  join ContentCentral.dbo.DocumentField df on df.DocumentId = Document.Id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df.DocTypeFieldId = dtf.Id</w:t>
      </w:r>
    </w:p>
    <w:p>
      <w:pPr>
        <w:pStyle w:val="Code"/>
      </w:pPr>
      <w:r>
        <w:rPr>
          <w:rFonts w:ascii="Consolas" w:hAnsi="Consolas"/>
          <w:sz w:val="18"/>
        </w:rPr>
        <w:t xml:space="preserve"> </w:t>
      </w:r>
    </w:p>
    <w:p>
      <w:pPr>
        <w:pStyle w:val="Code"/>
      </w:pPr>
      <w:r>
        <w:rPr>
          <w:rFonts w:ascii="Consolas" w:hAnsi="Consolas"/>
          <w:sz w:val="18"/>
        </w:rPr>
        <w:tab/>
        <w:tab/>
        <w:tab/>
        <w:tab/>
        <w:t xml:space="preserve"> where d</w:t>
      </w:r>
    </w:p>
    <w:p>
      <w:pPr>
        <w:pStyle w:val="Code"/>
      </w:pPr>
      <w:r>
        <w:rPr>
          <w:rFonts w:ascii="Consolas" w:hAnsi="Consolas"/>
          <w:sz w:val="18"/>
        </w:rPr>
        <w:t>-- ... truncated ...</w:t>
      </w:r>
    </w:p>
    <w:p>
      <w:pPr>
        <w:pStyle w:val="Heading2"/>
      </w:pPr>
      <w:r>
        <w:t>vw_ScannedDocumentDataMSDSCategories {dbo-vw-scanneddocumentdatamsdscategories}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2013-06-27 15:12:14.907000</w:t>
            </w:r>
          </w:p>
        </w:tc>
      </w:tr>
      <w:tr>
        <w:tc>
          <w:tcPr>
            <w:tcW w:type="dxa" w:w="4320"/>
          </w:tcPr>
          <w:p>
            <w:r>
              <w:rPr>
                <w:sz w:val="20"/>
              </w:rPr>
              <w:t>**Modified**</w:t>
            </w:r>
          </w:p>
        </w:tc>
        <w:tc>
          <w:tcPr>
            <w:tcW w:type="dxa" w:w="4320"/>
          </w:tcPr>
          <w:p>
            <w:r>
              <w:rPr>
                <w:sz w:val="20"/>
              </w:rPr>
              <w:t>2013-07-10 13:25:04.527000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CategoryName</w:t>
            </w:r>
          </w:p>
        </w:tc>
        <w:tc>
          <w:tcPr>
            <w:tcW w:type="dxa" w:w="2160"/>
          </w:tcPr>
          <w:p>
            <w:r>
              <w:rPr>
                <w:sz w:val="20"/>
              </w:rPr>
              <w:t>nvarchar(50)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dbo.vw_ScannedDocumentDataMSDS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[dbo].[vw_ScannedDocumentDataMSDSCategories] as</w:t>
      </w:r>
    </w:p>
    <w:p>
      <w:pPr>
        <w:pStyle w:val="Code"/>
      </w:pPr>
      <w:r>
        <w:rPr>
          <w:rFonts w:ascii="Consolas" w:hAnsi="Consolas"/>
          <w:sz w:val="18"/>
        </w:rPr>
        <w:t xml:space="preserve"> </w:t>
      </w:r>
    </w:p>
    <w:p>
      <w:pPr>
        <w:pStyle w:val="Code"/>
      </w:pPr>
      <w:r>
        <w:rPr>
          <w:rFonts w:ascii="Consolas" w:hAnsi="Consolas"/>
          <w:sz w:val="18"/>
        </w:rPr>
        <w:t xml:space="preserve">SELECT CategoryName </w:t>
      </w:r>
    </w:p>
    <w:p>
      <w:pPr>
        <w:pStyle w:val="Code"/>
      </w:pPr>
      <w:r>
        <w:rPr>
          <w:rFonts w:ascii="Consolas" w:hAnsi="Consolas"/>
          <w:sz w:val="18"/>
        </w:rPr>
        <w:t xml:space="preserve"> </w:t>
      </w:r>
    </w:p>
    <w:p>
      <w:pPr>
        <w:pStyle w:val="Code"/>
      </w:pPr>
      <w:r>
        <w:rPr>
          <w:rFonts w:ascii="Consolas" w:hAnsi="Consolas"/>
          <w:sz w:val="18"/>
        </w:rPr>
        <w:t>FROM [EDS].[dbo].[vw_ScannedDocumentDataMSDS] with (nolock)</w:t>
      </w:r>
    </w:p>
    <w:p>
      <w:pPr>
        <w:pStyle w:val="Code"/>
      </w:pPr>
      <w:r>
        <w:rPr>
          <w:rFonts w:ascii="Consolas" w:hAnsi="Consolas"/>
          <w:sz w:val="18"/>
        </w:rPr>
        <w:t xml:space="preserve"> </w:t>
      </w:r>
    </w:p>
    <w:p>
      <w:pPr>
        <w:pStyle w:val="Code"/>
      </w:pPr>
      <w:r>
        <w:rPr>
          <w:rFonts w:ascii="Consolas" w:hAnsi="Consolas"/>
          <w:sz w:val="18"/>
        </w:rPr>
        <w:t>GROUP BY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vw_ScannedDocumentDataMSDSManufacturers {dbo-vw-scanneddocumentdatamsdsmanufacturers}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2013-06-28 16:49:37.617000</w:t>
            </w:r>
          </w:p>
        </w:tc>
      </w:tr>
      <w:tr>
        <w:tc>
          <w:tcPr>
            <w:tcW w:type="dxa" w:w="4320"/>
          </w:tcPr>
          <w:p>
            <w:r>
              <w:rPr>
                <w:sz w:val="20"/>
              </w:rPr>
              <w:t>**Modified**</w:t>
            </w:r>
          </w:p>
        </w:tc>
        <w:tc>
          <w:tcPr>
            <w:tcW w:type="dxa" w:w="4320"/>
          </w:tcPr>
          <w:p>
            <w:r>
              <w:rPr>
                <w:sz w:val="20"/>
              </w:rPr>
              <w:t>2013-07-10 13:25:23.440000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ManufacturerName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dbo.vw_ScannedDocumentDataMSDS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[dbo].[vw_ScannedDocumentDataMSDSManufacturers] as</w:t>
      </w:r>
    </w:p>
    <w:p>
      <w:pPr>
        <w:pStyle w:val="Code"/>
      </w:pPr>
      <w:r>
        <w:rPr>
          <w:rFonts w:ascii="Consolas" w:hAnsi="Consolas"/>
          <w:sz w:val="18"/>
        </w:rPr>
        <w:t xml:space="preserve"> </w:t>
      </w:r>
    </w:p>
    <w:p>
      <w:pPr>
        <w:pStyle w:val="Code"/>
      </w:pPr>
      <w:r>
        <w:rPr>
          <w:rFonts w:ascii="Consolas" w:hAnsi="Consolas"/>
          <w:sz w:val="18"/>
        </w:rPr>
        <w:t>SELECT Cast(ManufacturerName as varchar(50)) ManufacturerName</w:t>
      </w:r>
    </w:p>
    <w:p>
      <w:pPr>
        <w:pStyle w:val="Code"/>
      </w:pPr>
      <w:r>
        <w:rPr>
          <w:rFonts w:ascii="Consolas" w:hAnsi="Consolas"/>
          <w:sz w:val="18"/>
        </w:rPr>
        <w:t xml:space="preserve"> </w:t>
      </w:r>
    </w:p>
    <w:p>
      <w:pPr>
        <w:pStyle w:val="Code"/>
      </w:pPr>
      <w:r>
        <w:rPr>
          <w:rFonts w:ascii="Consolas" w:hAnsi="Consolas"/>
          <w:sz w:val="18"/>
        </w:rPr>
        <w:t>FROM [EDS].[dbo].[vw_ScannedDocumentDataMSDS] with (nolock)</w:t>
      </w:r>
    </w:p>
    <w:p>
      <w:pPr>
        <w:pStyle w:val="Code"/>
      </w:pPr>
      <w:r>
        <w:rPr>
          <w:rFonts w:ascii="Consolas" w:hAnsi="Consolas"/>
          <w:sz w:val="18"/>
        </w:rPr>
        <w:t xml:space="preserve"> </w:t>
      </w:r>
    </w:p>
    <w:p>
      <w:pPr>
        <w:pStyle w:val="Code"/>
      </w:pPr>
      <w:r>
        <w:rPr>
          <w:rFonts w:ascii="Consolas" w:hAnsi="Consolas"/>
          <w:sz w:val="18"/>
        </w:rPr>
        <w:t>GROUP BY ManufacturerName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vw_scARCategories {dbo-vw-scarcategories}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2009-09-25 16:31:20.013000</w:t>
            </w:r>
          </w:p>
        </w:tc>
      </w:tr>
      <w:tr>
        <w:tc>
          <w:tcPr>
            <w:tcW w:type="dxa" w:w="4320"/>
          </w:tcPr>
          <w:p>
            <w:r>
              <w:rPr>
                <w:sz w:val="20"/>
              </w:rPr>
              <w:t>**Modified**</w:t>
            </w:r>
          </w:p>
        </w:tc>
        <w:tc>
          <w:tcPr>
            <w:tcW w:type="dxa" w:w="4320"/>
          </w:tcPr>
          <w:p>
            <w:r>
              <w:rPr>
                <w:sz w:val="20"/>
              </w:rPr>
              <w:t>2018-01-21 20:26:48.377000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dbo.SessionTable</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[dbo].[vw_scARCategories] as</w:t>
      </w:r>
    </w:p>
    <w:p>
      <w:pPr>
        <w:pStyle w:val="Code"/>
      </w:pPr>
      <w:r>
        <w:rPr>
          <w:rFonts w:ascii="Consolas" w:hAnsi="Consolas"/>
          <w:sz w:val="18"/>
        </w:rPr>
        <w:t xml:space="preserve"> </w:t>
      </w:r>
    </w:p>
    <w:p>
      <w:pPr>
        <w:pStyle w:val="Code"/>
      </w:pPr>
      <w:r>
        <w:rPr>
          <w:rFonts w:ascii="Consolas" w:hAnsi="Consolas"/>
          <w:sz w:val="18"/>
        </w:rPr>
        <w:t>select SessionTable.SessionId, District.DistrictId, Budgets.BudgetId, Category.CategoryId, Category.Name</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SessionTable.BudgetId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Requisitions on Requisitions.BudgetId = Budgets.BudgetId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group by SessionTable.SessionId, District.DistrictId, Budgets.BudgetId, Category.CategoryId,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vw_SchoolUsers {dbo-vw-schoolusers}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2009-05-27 11:32:16.350000</w:t>
            </w:r>
          </w:p>
        </w:tc>
      </w:tr>
      <w:tr>
        <w:tc>
          <w:tcPr>
            <w:tcW w:type="dxa" w:w="4320"/>
          </w:tcPr>
          <w:p>
            <w:r>
              <w:rPr>
                <w:sz w:val="20"/>
              </w:rPr>
              <w:t>**Modified**</w:t>
            </w:r>
          </w:p>
        </w:tc>
        <w:tc>
          <w:tcPr>
            <w:tcW w:type="dxa" w:w="4320"/>
          </w:tcPr>
          <w:p>
            <w:r>
              <w:rPr>
                <w:sz w:val="20"/>
              </w:rPr>
              <w:t>2018-01-21 20:26:48.380000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SchoolId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CometId</w:t>
            </w:r>
          </w:p>
        </w:tc>
        <w:tc>
          <w:tcPr>
            <w:tcW w:type="dxa" w:w="2160"/>
          </w:tcPr>
          <w:p>
            <w:r>
              <w:rPr>
                <w:sz w:val="20"/>
              </w:rPr>
              <w:t>varchar(58)</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[dbo].[vw_SchoolUsers] as</w:t>
      </w:r>
    </w:p>
    <w:p>
      <w:pPr>
        <w:pStyle w:val="Code"/>
      </w:pPr>
      <w:r>
        <w:rPr>
          <w:rFonts w:ascii="Consolas" w:hAnsi="Consolas"/>
          <w:sz w:val="18"/>
        </w:rPr>
        <w:t xml:space="preserve"> </w:t>
      </w:r>
    </w:p>
    <w:p>
      <w:pPr>
        <w:pStyle w:val="Code"/>
      </w:pPr>
      <w:r>
        <w:rPr>
          <w:rFonts w:ascii="Consolas" w:hAnsi="Consolas"/>
          <w:sz w:val="18"/>
        </w:rPr>
        <w:t>SELECT Users.SchoolId, Users.UserId, right('0000' + cast(Users.CometId as varchar(10)),5) + ' - ' + rtrim(Users.Attention) as CometId</w:t>
      </w:r>
    </w:p>
    <w:p>
      <w:pPr>
        <w:pStyle w:val="Code"/>
      </w:pPr>
      <w:r>
        <w:rPr>
          <w:rFonts w:ascii="Consolas" w:hAnsi="Consolas"/>
          <w:sz w:val="18"/>
        </w:rPr>
        <w:t xml:space="preserve"> </w:t>
      </w:r>
    </w:p>
    <w:p>
      <w:pPr>
        <w:pStyle w:val="Code"/>
      </w:pPr>
      <w:r>
        <w:rPr>
          <w:rFonts w:ascii="Consolas" w:hAnsi="Consolas"/>
          <w:sz w:val="18"/>
        </w:rPr>
        <w:t xml:space="preserve">  FROM dbo.Users with (nolock)</w:t>
      </w:r>
    </w:p>
    <w:p>
      <w:pPr>
        <w:pStyle w:val="Code"/>
      </w:pPr>
      <w:r>
        <w:rPr>
          <w:rFonts w:ascii="Consolas" w:hAnsi="Consolas"/>
          <w:sz w:val="18"/>
        </w:rPr>
        <w:t xml:space="preserve"> </w:t>
      </w:r>
    </w:p>
    <w:p>
      <w:pPr>
        <w:pStyle w:val="Code"/>
      </w:pPr>
      <w:r>
        <w:rPr>
          <w:rFonts w:ascii="Consolas" w:hAnsi="Consolas"/>
          <w:sz w:val="18"/>
        </w:rPr>
        <w:t xml:space="preserve"> WHERE Users.Active = 1</w:t>
      </w:r>
    </w:p>
    <w:p>
      <w:pPr>
        <w:pStyle w:val="Code"/>
      </w:pPr>
      <w:r>
        <w:rPr>
          <w:rFonts w:ascii="Consolas" w:hAnsi="Consolas"/>
          <w:sz w:val="18"/>
        </w:rPr>
        <w:t xml:space="preserve"> </w:t>
      </w:r>
    </w:p>
    <w:p>
      <w:pPr>
        <w:pStyle w:val="Code"/>
      </w:pPr>
      <w:r>
        <w:rPr>
          <w:rFonts w:ascii="Consolas" w:hAnsi="Consolas"/>
          <w:sz w:val="18"/>
        </w:rPr>
        <w:t>--ORDER BY CometId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vw_SDSImportView {dbo-vw-sdsimportview}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2017-08-18 13:14:45.980000</w:t>
            </w:r>
          </w:p>
        </w:tc>
      </w:tr>
      <w:tr>
        <w:tc>
          <w:tcPr>
            <w:tcW w:type="dxa" w:w="4320"/>
          </w:tcPr>
          <w:p>
            <w:r>
              <w:rPr>
                <w:sz w:val="20"/>
              </w:rPr>
              <w:t>**Modified**</w:t>
            </w:r>
          </w:p>
        </w:tc>
        <w:tc>
          <w:tcPr>
            <w:tcW w:type="dxa" w:w="4320"/>
          </w:tcPr>
          <w:p>
            <w:r>
              <w:rPr>
                <w:sz w:val="20"/>
              </w:rPr>
              <w:t>2018-07-11 20:48:51.720000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MSDSId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MSDSRef</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ItemList</w:t>
            </w:r>
          </w:p>
        </w:tc>
        <w:tc>
          <w:tcPr>
            <w:tcW w:type="dxa" w:w="2160"/>
            <w:shd w:fill="F5F5F5" w:val="clear"/>
          </w:tcPr>
          <w:p>
            <w:r>
              <w:rPr>
                <w:sz w:val="20"/>
              </w:rPr>
              <w:t>varchar(MAX)</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ManufacturerPartNumber</w:t>
            </w:r>
          </w:p>
        </w:tc>
        <w:tc>
          <w:tcPr>
            <w:tcW w:type="dxa" w:w="2160"/>
            <w:shd w:fill="F5F5F5" w:val="clear"/>
          </w:tcPr>
          <w:p>
            <w:r>
              <w:rPr>
                <w:sz w:val="20"/>
              </w:rPr>
              <w:t>varchar(MAX)</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dbo.MSDS</w:t>
            </w:r>
          </w:p>
        </w:tc>
        <w:tc>
          <w:tcPr>
            <w:tcW w:type="dxa" w:w="4320"/>
            <w:shd w:fill="F5F5F5" w:val="clear"/>
          </w:tcPr>
          <w:p>
            <w:r>
              <w:rPr>
                <w:sz w:val="20"/>
              </w:rPr>
              <w:t>Table</w:t>
            </w:r>
          </w:p>
        </w:tc>
      </w:tr>
      <w:tr>
        <w:tc>
          <w:tcPr>
            <w:tcW w:type="dxa" w:w="4320"/>
          </w:tcPr>
          <w:p>
            <w:r>
              <w:rPr>
                <w:sz w:val="20"/>
              </w:rPr>
              <w:t>dbo.RTK_Items</w:t>
            </w:r>
          </w:p>
        </w:tc>
        <w:tc>
          <w:tcPr>
            <w:tcW w:type="dxa" w:w="4320"/>
          </w:tcPr>
          <w:p>
            <w:r>
              <w:rPr>
                <w:sz w:val="20"/>
              </w:rPr>
              <w:t>Table</w:t>
            </w:r>
          </w:p>
        </w:tc>
      </w:tr>
      <w:tr>
        <w:tc>
          <w:tcPr>
            <w:tcW w:type="dxa" w:w="4320"/>
            <w:shd w:fill="F5F5F5" w:val="clear"/>
          </w:tcPr>
          <w:p>
            <w:r>
              <w:rPr>
                <w:sz w:val="20"/>
              </w:rPr>
              <w:t>dbo.RTK_ReportItems</w:t>
            </w:r>
          </w:p>
        </w:tc>
        <w:tc>
          <w:tcPr>
            <w:tcW w:type="dxa" w:w="4320"/>
            <w:shd w:fill="F5F5F5" w:val="clear"/>
          </w:tcPr>
          <w:p>
            <w:r>
              <w:rPr>
                <w:sz w:val="20"/>
              </w:rPr>
              <w:t>Table</w:t>
            </w:r>
          </w:p>
        </w:tc>
      </w:tr>
      <w:tr>
        <w:tc>
          <w:tcPr>
            <w:tcW w:type="dxa" w:w="4320"/>
          </w:tcPr>
          <w:p>
            <w:r>
              <w:rPr>
                <w:sz w:val="20"/>
              </w:rPr>
              <w:t>dbo.ufn_GetMSDSSheet</w:t>
            </w:r>
          </w:p>
        </w:tc>
        <w:tc>
          <w:tcPr>
            <w:tcW w:type="dxa" w:w="4320"/>
          </w:tcPr>
          <w:p>
            <w:r>
              <w:rPr>
                <w:sz w:val="20"/>
              </w:rPr>
              <w:t>Other</w:t>
            </w:r>
          </w:p>
        </w:tc>
      </w:tr>
      <w:tr>
        <w:tc>
          <w:tcPr>
            <w:tcW w:type="dxa" w:w="4320"/>
            <w:shd w:fill="F5F5F5" w:val="clear"/>
          </w:tcPr>
          <w:p>
            <w:r>
              <w:rPr>
                <w:sz w:val="20"/>
              </w:rPr>
              <w:t>dbo.ufn_MSDSItems</w:t>
            </w:r>
          </w:p>
        </w:tc>
        <w:tc>
          <w:tcPr>
            <w:tcW w:type="dxa" w:w="4320"/>
            <w:shd w:fill="F5F5F5" w:val="clear"/>
          </w:tcPr>
          <w:p>
            <w:r>
              <w:rPr>
                <w:sz w:val="20"/>
              </w:rPr>
              <w:t>Other</w:t>
            </w:r>
          </w:p>
        </w:tc>
      </w:tr>
      <w:tr>
        <w:tc>
          <w:tcPr>
            <w:tcW w:type="dxa" w:w="4320"/>
          </w:tcPr>
          <w:p>
            <w:r>
              <w:rPr>
                <w:sz w:val="20"/>
              </w:rPr>
              <w:t>dbo.ufn_MSDSManufacturers</w:t>
            </w:r>
          </w:p>
        </w:tc>
        <w:tc>
          <w:tcPr>
            <w:tcW w:type="dxa" w:w="4320"/>
          </w:tcPr>
          <w:p>
            <w:r>
              <w:rPr>
                <w:sz w:val="20"/>
              </w:rPr>
              <w:t>Other</w:t>
            </w:r>
          </w:p>
        </w:tc>
      </w:tr>
      <w:tr>
        <w:tc>
          <w:tcPr>
            <w:tcW w:type="dxa" w:w="4320"/>
            <w:shd w:fill="F5F5F5" w:val="clear"/>
          </w:tcPr>
          <w:p>
            <w:r>
              <w:rPr>
                <w:sz w:val="20"/>
              </w:rPr>
              <w:t>dbo.ufn_MSDSMPNs</w:t>
            </w:r>
          </w:p>
        </w:tc>
        <w:tc>
          <w:tcPr>
            <w:tcW w:type="dxa" w:w="4320"/>
            <w:shd w:fill="F5F5F5" w:val="clear"/>
          </w:tcPr>
          <w:p>
            <w:r>
              <w:rPr>
                <w:sz w:val="20"/>
              </w:rPr>
              <w:t>Other</w:t>
            </w:r>
          </w:p>
        </w:tc>
      </w:tr>
      <w:tr>
        <w:tc>
          <w:tcPr>
            <w:tcW w:type="dxa" w:w="4320"/>
          </w:tcPr>
          <w:p>
            <w:r>
              <w:rPr>
                <w:sz w:val="20"/>
              </w:rPr>
              <w:t>dbo.ufn_RegExIsMatch</w:t>
            </w:r>
          </w:p>
        </w:tc>
        <w:tc>
          <w:tcPr>
            <w:tcW w:type="dxa" w:w="4320"/>
          </w:tcPr>
          <w:p>
            <w:r>
              <w:rPr>
                <w:sz w:val="20"/>
              </w:rPr>
              <w:t>Other</w:t>
            </w:r>
          </w:p>
        </w:tc>
      </w:tr>
      <w:tr>
        <w:tc>
          <w:tcPr>
            <w:tcW w:type="dxa" w:w="4320"/>
            <w:shd w:fill="F5F5F5" w:val="clear"/>
          </w:tcPr>
          <w:p>
            <w:r>
              <w:rPr>
                <w:sz w:val="20"/>
              </w:rPr>
              <w:t>dbo.vw_DMSSDSDocuments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[dbo].[vw_SDSImportView]</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MSDS.MSDSId, CrossRefs.MSDSRef, (select ItemDescription from dbo.ufn_GetMSDSSheet(MSDS.MSDSId)) ItemDescription, dbo.ufn_MSDSItems(MSDS.MSDSId) ItemList, dbo.ufn_MSDSManufacturers(MSDS.MSDSId) Manufacturer, dbo.ufn_MSDSMPNs(MSDS.MSDSId) ManufacturerPartNumber</w:t>
      </w:r>
    </w:p>
    <w:p>
      <w:pPr>
        <w:pStyle w:val="Code"/>
      </w:pPr>
      <w:r>
        <w:rPr>
          <w:rFonts w:ascii="Consolas" w:hAnsi="Consolas"/>
          <w:sz w:val="18"/>
        </w:rPr>
        <w:t xml:space="preserve"> </w:t>
      </w:r>
    </w:p>
    <w:p>
      <w:pPr>
        <w:pStyle w:val="Code"/>
      </w:pPr>
      <w:r>
        <w:rPr>
          <w:rFonts w:ascii="Consolas" w:hAnsi="Consolas"/>
          <w:sz w:val="18"/>
        </w:rPr>
        <w:t xml:space="preserve">  from CrossRefs </w:t>
      </w:r>
    </w:p>
    <w:p>
      <w:pPr>
        <w:pStyle w:val="Code"/>
      </w:pPr>
      <w:r>
        <w:rPr>
          <w:rFonts w:ascii="Consolas" w:hAnsi="Consolas"/>
          <w:sz w:val="18"/>
        </w:rPr>
        <w:t xml:space="preserve"> </w:t>
      </w:r>
    </w:p>
    <w:p>
      <w:pPr>
        <w:pStyle w:val="Code"/>
      </w:pPr>
      <w:r>
        <w:rPr>
          <w:rFonts w:ascii="Consolas" w:hAnsi="Consolas"/>
          <w:sz w:val="18"/>
        </w:rPr>
        <w:t xml:space="preserve">  join RTK_Items ri on ri.ItemId = CrossRefs.ItemId</w:t>
      </w:r>
    </w:p>
    <w:p>
      <w:pPr>
        <w:pStyle w:val="Code"/>
      </w:pPr>
      <w:r>
        <w:rPr>
          <w:rFonts w:ascii="Consolas" w:hAnsi="Consolas"/>
          <w:sz w:val="18"/>
        </w:rPr>
        <w:t xml:space="preserve"> </w:t>
      </w:r>
    </w:p>
    <w:p>
      <w:pPr>
        <w:pStyle w:val="Code"/>
      </w:pPr>
      <w:r>
        <w:rPr>
          <w:rFonts w:ascii="Consolas" w:hAnsi="Consolas"/>
          <w:sz w:val="18"/>
        </w:rPr>
        <w:t xml:space="preserve">  join RTK_ReportItems rri on rri.ItemId = CrossRefs.ItemId</w:t>
      </w:r>
    </w:p>
    <w:p>
      <w:pPr>
        <w:pStyle w:val="Code"/>
      </w:pPr>
      <w:r>
        <w:rPr>
          <w:rFonts w:ascii="Consolas" w:hAnsi="Consolas"/>
          <w:sz w:val="18"/>
        </w:rPr>
        <w:t xml:space="preserve"> </w:t>
      </w:r>
    </w:p>
    <w:p>
      <w:pPr>
        <w:pStyle w:val="Code"/>
      </w:pPr>
      <w:r>
        <w:rPr>
          <w:rFonts w:ascii="Consolas" w:hAnsi="Consolas"/>
          <w:sz w:val="18"/>
        </w:rPr>
        <w:t xml:space="preserve">  join MSDS on MSDS.MSDSId = coalesce(rri.MSDSId, ri.MSDSId)</w:t>
      </w:r>
    </w:p>
    <w:p>
      <w:pPr>
        <w:pStyle w:val="Code"/>
      </w:pPr>
      <w:r>
        <w:rPr>
          <w:rFonts w:ascii="Consolas" w:hAnsi="Consolas"/>
          <w:sz w:val="18"/>
        </w:rPr>
        <w:t xml:space="preserve"> </w:t>
      </w:r>
    </w:p>
    <w:p>
      <w:pPr>
        <w:pStyle w:val="Code"/>
      </w:pPr>
      <w:r>
        <w:rPr>
          <w:rFonts w:ascii="Consolas" w:hAnsi="Consolas"/>
          <w:sz w:val="18"/>
        </w:rPr>
        <w:t xml:space="preserve"> --          and MSDS.ContentCentralMSDSDocId is null</w:t>
      </w:r>
    </w:p>
    <w:p>
      <w:pPr>
        <w:pStyle w:val="Code"/>
      </w:pPr>
      <w:r>
        <w:rPr>
          <w:rFonts w:ascii="Consolas" w:hAnsi="Consolas"/>
          <w:sz w:val="18"/>
        </w:rPr>
        <w:t xml:space="preserve"> </w:t>
      </w:r>
    </w:p>
    <w:p>
      <w:pPr>
        <w:pStyle w:val="Code"/>
      </w:pPr>
      <w:r>
        <w:rPr>
          <w:rFonts w:ascii="Consolas" w:hAnsi="Consolas"/>
          <w:sz w:val="18"/>
        </w:rPr>
        <w:t xml:space="preserve">  left outer join vw_DMSSDSDocuments sds on sds.MSDSId = MSDS.MSDSId</w:t>
      </w:r>
    </w:p>
    <w:p>
      <w:pPr>
        <w:pStyle w:val="Code"/>
      </w:pPr>
      <w:r>
        <w:rPr>
          <w:rFonts w:ascii="Consolas" w:hAnsi="Consolas"/>
          <w:sz w:val="18"/>
        </w:rPr>
        <w:t xml:space="preserve"> </w:t>
      </w:r>
    </w:p>
    <w:p>
      <w:pPr>
        <w:pStyle w:val="Code"/>
      </w:pPr>
      <w:r>
        <w:rPr>
          <w:rFonts w:ascii="Consolas" w:hAnsi="Consolas"/>
          <w:sz w:val="18"/>
        </w:rPr>
        <w:t xml:space="preserve"> where MSDSRef is not null </w:t>
      </w:r>
    </w:p>
    <w:p>
      <w:pPr>
        <w:pStyle w:val="Code"/>
      </w:pPr>
      <w:r>
        <w:rPr>
          <w:rFonts w:ascii="Consolas" w:hAnsi="Consolas"/>
          <w:sz w:val="18"/>
        </w:rPr>
        <w:t xml:space="preserve"> </w:t>
      </w:r>
    </w:p>
    <w:p>
      <w:pPr>
        <w:pStyle w:val="Code"/>
      </w:pPr>
      <w:r>
        <w:rPr>
          <w:rFonts w:ascii="Consolas" w:hAnsi="Consolas"/>
          <w:sz w:val="18"/>
        </w:rPr>
        <w:t xml:space="preserve">   and MSDSRef like 'http%'</w:t>
      </w:r>
    </w:p>
    <w:p>
      <w:pPr>
        <w:pStyle w:val="Code"/>
      </w:pPr>
      <w:r>
        <w:rPr>
          <w:rFonts w:ascii="Consolas" w:hAnsi="Consolas"/>
          <w:sz w:val="18"/>
        </w:rPr>
        <w:t xml:space="preserve"> </w:t>
      </w:r>
    </w:p>
    <w:p>
      <w:pPr>
        <w:pStyle w:val="Code"/>
      </w:pPr>
      <w:r>
        <w:rPr>
          <w:rFonts w:ascii="Consolas" w:hAnsi="Consolas"/>
          <w:sz w:val="18"/>
        </w:rPr>
        <w:t xml:space="preserve">   and MSDSRef like '%.pdf'</w:t>
      </w:r>
    </w:p>
    <w:p>
      <w:pPr>
        <w:pStyle w:val="Code"/>
      </w:pPr>
      <w:r>
        <w:rPr>
          <w:rFonts w:ascii="Consolas" w:hAnsi="Consolas"/>
          <w:sz w:val="18"/>
        </w:rPr>
        <w:t xml:space="preserve"> </w:t>
      </w:r>
    </w:p>
    <w:p>
      <w:pPr>
        <w:pStyle w:val="Code"/>
      </w:pPr>
      <w:r>
        <w:rPr>
          <w:rFonts w:ascii="Consolas" w:hAnsi="Consolas"/>
          <w:sz w:val="18"/>
        </w:rPr>
        <w:t xml:space="preserve">   and sds.DocId is null</w:t>
      </w:r>
    </w:p>
    <w:p>
      <w:pPr>
        <w:pStyle w:val="Code"/>
      </w:pPr>
      <w:r>
        <w:rPr>
          <w:rFonts w:ascii="Consolas" w:hAnsi="Consolas"/>
          <w:sz w:val="18"/>
        </w:rPr>
        <w:t xml:space="preserve"> </w:t>
      </w:r>
    </w:p>
    <w:p>
      <w:pPr>
        <w:pStyle w:val="Code"/>
      </w:pPr>
      <w:r>
        <w:rPr>
          <w:rFonts w:ascii="Consolas" w:hAnsi="Consolas"/>
          <w:sz w:val="18"/>
        </w:rPr>
        <w:t xml:space="preserve">   and master.dbo.ufn_RegExIsMatch(MSDSRef,'^(?:http(?:s){0,1}://(?:[0-9]{1,3}){1}\.(?:[0-9]{1,3}){1}\.(?:[0-9]{1,3}){1}\.(?:[0-9]{1,3}){1})/.*$',1) = 0</w:t>
      </w:r>
    </w:p>
    <w:p>
      <w:pPr>
        <w:pStyle w:val="Code"/>
      </w:pPr>
      <w:r>
        <w:rPr>
          <w:rFonts w:ascii="Consolas" w:hAnsi="Consolas"/>
          <w:sz w:val="18"/>
        </w:rPr>
        <w:t xml:space="preserve"> </w:t>
      </w:r>
    </w:p>
    <w:p>
      <w:pPr>
        <w:pStyle w:val="Code"/>
      </w:pPr>
      <w:r>
        <w:rPr>
          <w:rFonts w:ascii="Consolas" w:hAnsi="Consolas"/>
          <w:sz w:val="18"/>
        </w:rPr>
        <w:t xml:space="preserve"> group by MSDS.MSDSId, CrossRefs.MSDSRef</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vw_SDSItems {dbo-vw-sdsitems}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2018-07-11 12:30:39.140000</w:t>
            </w:r>
          </w:p>
        </w:tc>
      </w:tr>
      <w:tr>
        <w:tc>
          <w:tcPr>
            <w:tcW w:type="dxa" w:w="4320"/>
          </w:tcPr>
          <w:p>
            <w:r>
              <w:rPr>
                <w:sz w:val="20"/>
              </w:rPr>
              <w:t>**Modified**</w:t>
            </w:r>
          </w:p>
        </w:tc>
        <w:tc>
          <w:tcPr>
            <w:tcW w:type="dxa" w:w="4320"/>
          </w:tcPr>
          <w:p>
            <w:r>
              <w:rPr>
                <w:sz w:val="20"/>
              </w:rPr>
              <w:t>2025-02-07 17:40:14.373000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MSDSId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DocId</w:t>
            </w:r>
          </w:p>
        </w:tc>
        <w:tc>
          <w:tcPr>
            <w:tcW w:type="dxa" w:w="2160"/>
          </w:tcPr>
          <w:p>
            <w:r>
              <w:rPr>
                <w:sz w:val="20"/>
              </w:rPr>
              <w:t>uniqueidentifier</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SDSURL</w:t>
            </w:r>
          </w:p>
        </w:tc>
        <w:tc>
          <w:tcPr>
            <w:tcW w:type="dxa" w:w="2160"/>
            <w:shd w:fill="F5F5F5" w:val="clear"/>
          </w:tcPr>
          <w:p>
            <w:r>
              <w:rPr>
                <w:sz w:val="20"/>
              </w:rPr>
              <w:t>varchar(99)</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dbo.RTK_Items</w:t>
            </w:r>
          </w:p>
        </w:tc>
        <w:tc>
          <w:tcPr>
            <w:tcW w:type="dxa" w:w="4320"/>
          </w:tcPr>
          <w:p>
            <w:r>
              <w:rPr>
                <w:sz w:val="20"/>
              </w:rPr>
              <w:t>Table</w:t>
            </w:r>
          </w:p>
        </w:tc>
      </w:tr>
      <w:tr>
        <w:tc>
          <w:tcPr>
            <w:tcW w:type="dxa" w:w="4320"/>
            <w:shd w:fill="F5F5F5" w:val="clear"/>
          </w:tcPr>
          <w:p>
            <w:r>
              <w:rPr>
                <w:sz w:val="20"/>
              </w:rPr>
              <w:t>dbo.RTK_ReportItems</w:t>
            </w:r>
          </w:p>
        </w:tc>
        <w:tc>
          <w:tcPr>
            <w:tcW w:type="dxa" w:w="4320"/>
            <w:shd w:fill="F5F5F5" w:val="clear"/>
          </w:tcPr>
          <w:p>
            <w:r>
              <w:rPr>
                <w:sz w:val="20"/>
              </w:rPr>
              <w:t>Table</w:t>
            </w:r>
          </w:p>
        </w:tc>
      </w:tr>
      <w:tr>
        <w:tc>
          <w:tcPr>
            <w:tcW w:type="dxa" w:w="4320"/>
          </w:tcPr>
          <w:p>
            <w:r>
              <w:rPr>
                <w:sz w:val="20"/>
              </w:rPr>
              <w:t>dbo.vw_DMSSDSDocuments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[dbo].[vw_SDSItems] as</w:t>
      </w:r>
    </w:p>
    <w:p>
      <w:pPr>
        <w:pStyle w:val="Code"/>
      </w:pPr>
      <w:r>
        <w:rPr>
          <w:rFonts w:ascii="Consolas" w:hAnsi="Consolas"/>
          <w:sz w:val="18"/>
        </w:rPr>
        <w:t xml:space="preserve"> </w:t>
      </w:r>
    </w:p>
    <w:p>
      <w:pPr>
        <w:pStyle w:val="Code"/>
      </w:pPr>
      <w:r>
        <w:rPr>
          <w:rFonts w:ascii="Consolas" w:hAnsi="Consolas"/>
          <w:sz w:val="18"/>
        </w:rPr>
        <w:t>select ss.ItemId, ss.MSDSId, sds.DocId, 'https://edsiq.ed-data.com/SDS/SDSDocViewer?DocId=' + cast(sds.DocId as varchar(50)) SDSURL</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ab/>
        <w:t>select ItemId, MSDSId</w:t>
      </w:r>
    </w:p>
    <w:p>
      <w:pPr>
        <w:pStyle w:val="Code"/>
      </w:pPr>
      <w:r>
        <w:rPr>
          <w:rFonts w:ascii="Consolas" w:hAnsi="Consolas"/>
          <w:sz w:val="18"/>
        </w:rPr>
        <w:t xml:space="preserve"> </w:t>
      </w:r>
    </w:p>
    <w:p>
      <w:pPr>
        <w:pStyle w:val="Code"/>
      </w:pPr>
      <w:r>
        <w:rPr>
          <w:rFonts w:ascii="Consolas" w:hAnsi="Consolas"/>
          <w:sz w:val="18"/>
        </w:rPr>
        <w:tab/>
        <w:t xml:space="preserve">  from RTK_Items</w:t>
      </w:r>
    </w:p>
    <w:p>
      <w:pPr>
        <w:pStyle w:val="Code"/>
      </w:pPr>
      <w:r>
        <w:rPr>
          <w:rFonts w:ascii="Consolas" w:hAnsi="Consolas"/>
          <w:sz w:val="18"/>
        </w:rPr>
        <w:t xml:space="preserve"> </w:t>
      </w:r>
    </w:p>
    <w:p>
      <w:pPr>
        <w:pStyle w:val="Code"/>
      </w:pPr>
      <w:r>
        <w:rPr>
          <w:rFonts w:ascii="Consolas" w:hAnsi="Consolas"/>
          <w:sz w:val="18"/>
        </w:rPr>
        <w:tab/>
        <w:t xml:space="preserve"> where MSDSId is not null</w:t>
      </w:r>
    </w:p>
    <w:p>
      <w:pPr>
        <w:pStyle w:val="Code"/>
      </w:pPr>
      <w:r>
        <w:rPr>
          <w:rFonts w:ascii="Consolas" w:hAnsi="Consolas"/>
          <w:sz w:val="18"/>
        </w:rPr>
        <w:t xml:space="preserve"> </w:t>
      </w:r>
    </w:p>
    <w:p>
      <w:pPr>
        <w:pStyle w:val="Code"/>
      </w:pPr>
      <w:r>
        <w:rPr>
          <w:rFonts w:ascii="Consolas" w:hAnsi="Consolas"/>
          <w:sz w:val="18"/>
        </w:rPr>
        <w:tab/>
        <w:t xml:space="preserve">   and MSDSId != 0</w:t>
      </w:r>
    </w:p>
    <w:p>
      <w:pPr>
        <w:pStyle w:val="Code"/>
      </w:pPr>
      <w:r>
        <w:rPr>
          <w:rFonts w:ascii="Consolas" w:hAnsi="Consolas"/>
          <w:sz w:val="18"/>
        </w:rPr>
        <w:t xml:space="preserve"> </w:t>
      </w:r>
    </w:p>
    <w:p>
      <w:pPr>
        <w:pStyle w:val="Code"/>
      </w:pPr>
      <w:r>
        <w:rPr>
          <w:rFonts w:ascii="Consolas" w:hAnsi="Consolas"/>
          <w:sz w:val="18"/>
        </w:rPr>
        <w:tab/>
        <w:t>union</w:t>
      </w:r>
    </w:p>
    <w:p>
      <w:pPr>
        <w:pStyle w:val="Code"/>
      </w:pPr>
      <w:r>
        <w:rPr>
          <w:rFonts w:ascii="Consolas" w:hAnsi="Consolas"/>
          <w:sz w:val="18"/>
        </w:rPr>
        <w:t xml:space="preserve"> </w:t>
      </w:r>
    </w:p>
    <w:p>
      <w:pPr>
        <w:pStyle w:val="Code"/>
      </w:pPr>
      <w:r>
        <w:rPr>
          <w:rFonts w:ascii="Consolas" w:hAnsi="Consolas"/>
          <w:sz w:val="18"/>
        </w:rPr>
        <w:tab/>
        <w:t>select ItemId, MSDSId</w:t>
      </w:r>
    </w:p>
    <w:p>
      <w:pPr>
        <w:pStyle w:val="Code"/>
      </w:pPr>
      <w:r>
        <w:rPr>
          <w:rFonts w:ascii="Consolas" w:hAnsi="Consolas"/>
          <w:sz w:val="18"/>
        </w:rPr>
        <w:t xml:space="preserve"> </w:t>
      </w:r>
    </w:p>
    <w:p>
      <w:pPr>
        <w:pStyle w:val="Code"/>
      </w:pPr>
      <w:r>
        <w:rPr>
          <w:rFonts w:ascii="Consolas" w:hAnsi="Consolas"/>
          <w:sz w:val="18"/>
        </w:rPr>
        <w:tab/>
        <w:t xml:space="preserve">  from RTK_ReportItems</w:t>
      </w:r>
    </w:p>
    <w:p>
      <w:pPr>
        <w:pStyle w:val="Code"/>
      </w:pPr>
      <w:r>
        <w:rPr>
          <w:rFonts w:ascii="Consolas" w:hAnsi="Consolas"/>
          <w:sz w:val="18"/>
        </w:rPr>
        <w:t xml:space="preserve"> </w:t>
      </w:r>
    </w:p>
    <w:p>
      <w:pPr>
        <w:pStyle w:val="Code"/>
      </w:pPr>
      <w:r>
        <w:rPr>
          <w:rFonts w:ascii="Consolas" w:hAnsi="Consolas"/>
          <w:sz w:val="18"/>
        </w:rPr>
        <w:tab/>
        <w:t xml:space="preserve"> where MSDSId is not null</w:t>
      </w:r>
    </w:p>
    <w:p>
      <w:pPr>
        <w:pStyle w:val="Code"/>
      </w:pPr>
      <w:r>
        <w:rPr>
          <w:rFonts w:ascii="Consolas" w:hAnsi="Consolas"/>
          <w:sz w:val="18"/>
        </w:rPr>
        <w:t xml:space="preserve"> </w:t>
      </w:r>
    </w:p>
    <w:p>
      <w:pPr>
        <w:pStyle w:val="Code"/>
      </w:pPr>
      <w:r>
        <w:rPr>
          <w:rFonts w:ascii="Consolas" w:hAnsi="Consolas"/>
          <w:sz w:val="18"/>
        </w:rPr>
        <w:tab/>
        <w:t xml:space="preserve">   and MSDSId != 0</w:t>
      </w:r>
    </w:p>
    <w:p>
      <w:pPr>
        <w:pStyle w:val="Code"/>
      </w:pPr>
      <w:r>
        <w:rPr>
          <w:rFonts w:ascii="Consolas" w:hAnsi="Consolas"/>
          <w:sz w:val="18"/>
        </w:rPr>
        <w:t xml:space="preserve"> </w:t>
      </w:r>
    </w:p>
    <w:p>
      <w:pPr>
        <w:pStyle w:val="Code"/>
      </w:pPr>
      <w:r>
        <w:rPr>
          <w:rFonts w:ascii="Consolas" w:hAnsi="Consolas"/>
          <w:sz w:val="18"/>
        </w:rPr>
        <w:tab/>
        <w:t>) ss</w:t>
      </w:r>
    </w:p>
    <w:p>
      <w:pPr>
        <w:pStyle w:val="Code"/>
      </w:pPr>
      <w:r>
        <w:rPr>
          <w:rFonts w:ascii="Consolas" w:hAnsi="Consolas"/>
          <w:sz w:val="18"/>
        </w:rPr>
        <w:t xml:space="preserve"> </w:t>
      </w:r>
    </w:p>
    <w:p>
      <w:pPr>
        <w:pStyle w:val="Code"/>
      </w:pPr>
      <w:r>
        <w:rPr>
          <w:rFonts w:ascii="Consolas" w:hAnsi="Consolas"/>
          <w:sz w:val="18"/>
        </w:rPr>
        <w:t xml:space="preserve">  join vw_DMSSDSDocuments sds on sds.MSDSId = ss.MSDSId</w:t>
      </w:r>
    </w:p>
    <w:p>
      <w:pPr>
        <w:pStyle w:val="Code"/>
      </w:pPr>
      <w:r>
        <w:rPr>
          <w:rFonts w:ascii="Consolas" w:hAnsi="Consolas"/>
          <w:sz w:val="18"/>
        </w:rPr>
        <w:t xml:space="preserve"> </w:t>
      </w:r>
    </w:p>
    <w:p>
      <w:pPr>
        <w:pStyle w:val="Code"/>
      </w:pPr>
      <w:r>
        <w:rPr>
          <w:rFonts w:ascii="Consolas" w:hAnsi="Consolas"/>
          <w:sz w:val="18"/>
        </w:rPr>
        <w:t>group by ss.ItemId, ss.MSDSId, sds.DocId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vw_SDSItemsAll {dbo-vw-sdsitemsall}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2024-12-10 14:39:29.647000</w:t>
            </w:r>
          </w:p>
        </w:tc>
      </w:tr>
      <w:tr>
        <w:tc>
          <w:tcPr>
            <w:tcW w:type="dxa" w:w="4320"/>
          </w:tcPr>
          <w:p>
            <w:r>
              <w:rPr>
                <w:sz w:val="20"/>
              </w:rPr>
              <w:t>**Modified**</w:t>
            </w:r>
          </w:p>
        </w:tc>
        <w:tc>
          <w:tcPr>
            <w:tcW w:type="dxa" w:w="4320"/>
          </w:tcPr>
          <w:p>
            <w:r>
              <w:rPr>
                <w:sz w:val="20"/>
              </w:rPr>
              <w:t>2024-12-10 14:39:29.647000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SafetyDataSheetId</w:t>
            </w:r>
          </w:p>
        </w:tc>
        <w:tc>
          <w:tcPr>
            <w:tcW w:type="dxa" w:w="2160"/>
          </w:tcPr>
          <w:p>
            <w:r>
              <w:rPr>
                <w:sz w:val="20"/>
              </w:rPr>
              <w:t>bigint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SDSURL</w:t>
            </w:r>
          </w:p>
        </w:tc>
        <w:tc>
          <w:tcPr>
            <w:tcW w:type="dxa" w:w="2160"/>
            <w:shd w:fill="F5F5F5" w:val="clear"/>
          </w:tcPr>
          <w:p>
            <w:r>
              <w:rPr>
                <w:sz w:val="20"/>
              </w:rPr>
              <w:t>varchar(512)</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dbo.SafetyDataSheets</w:t>
            </w:r>
          </w:p>
        </w:tc>
        <w:tc>
          <w:tcPr>
            <w:tcW w:type="dxa" w:w="4320"/>
          </w:tcPr>
          <w:p>
            <w:r>
              <w:rPr>
                <w:sz w:val="20"/>
              </w:rPr>
              <w:t>Table</w:t>
            </w:r>
          </w:p>
        </w:tc>
      </w:tr>
    </w:tbl>
    <w:p/>
    <w:p>
      <w:pPr>
        <w:pStyle w:val="Heading3"/>
      </w:pPr>
      <w:r>
        <w:t>SQL Definition</w:t>
      </w:r>
    </w:p>
    <w:p>
      <w:pPr>
        <w:pStyle w:val="Code"/>
      </w:pPr>
      <w:r>
        <w:rPr>
          <w:rFonts w:ascii="Consolas" w:hAnsi="Consolas"/>
          <w:sz w:val="18"/>
        </w:rPr>
        <w:t>create   view vw_SDSItemsAll</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SafetyDataSheets.SafetyDataSheetId, SafetyDataSheets.SDSURL</w:t>
      </w:r>
    </w:p>
    <w:p>
      <w:pPr>
        <w:pStyle w:val="Code"/>
      </w:pPr>
      <w:r>
        <w:rPr>
          <w:rFonts w:ascii="Consolas" w:hAnsi="Consolas"/>
          <w:sz w:val="18"/>
        </w:rPr>
        <w:t xml:space="preserve"> </w:t>
      </w:r>
    </w:p>
    <w:p>
      <w:pPr>
        <w:pStyle w:val="Code"/>
      </w:pPr>
      <w:r>
        <w:rPr>
          <w:rFonts w:ascii="Consolas" w:hAnsi="Consolas"/>
          <w:sz w:val="18"/>
        </w:rPr>
        <w:t xml:space="preserve">  from SafetyDataSheets</w:t>
      </w:r>
    </w:p>
    <w:p>
      <w:pPr>
        <w:pStyle w:val="Code"/>
      </w:pPr>
      <w:r>
        <w:rPr>
          <w:rFonts w:ascii="Consolas" w:hAnsi="Consolas"/>
          <w:sz w:val="18"/>
        </w:rPr>
        <w:t xml:space="preserve"> </w:t>
      </w:r>
    </w:p>
    <w:p>
      <w:pPr>
        <w:pStyle w:val="Code"/>
      </w:pPr>
      <w:r>
        <w:rPr>
          <w:rFonts w:ascii="Consolas" w:hAnsi="Consolas"/>
          <w:sz w:val="18"/>
        </w:rPr>
        <w:t xml:space="preserve"> where SafetyDataSheets.Deleted is null</w:t>
      </w:r>
    </w:p>
    <w:p>
      <w:pPr>
        <w:pStyle w:val="Code"/>
      </w:pPr>
      <w:r>
        <w:rPr>
          <w:rFonts w:ascii="Consolas" w:hAnsi="Consolas"/>
          <w:sz w:val="18"/>
        </w:rPr>
        <w:t xml:space="preserve"> </w:t>
      </w:r>
    </w:p>
    <w:p>
      <w:pPr>
        <w:pStyle w:val="Code"/>
      </w:pPr>
      <w:r>
        <w:rPr>
          <w:rFonts w:ascii="Consolas" w:hAnsi="Consolas"/>
          <w:sz w:val="18"/>
        </w:rPr>
        <w:t xml:space="preserve">   and SafetyDataSheets.SDSURL like 'http%'</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vw_SDSReferencedURLs {dbo-vw-sdsreferencedurls}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2020-06-16 16:11:47.967000</w:t>
            </w:r>
          </w:p>
        </w:tc>
      </w:tr>
      <w:tr>
        <w:tc>
          <w:tcPr>
            <w:tcW w:type="dxa" w:w="4320"/>
          </w:tcPr>
          <w:p>
            <w:r>
              <w:rPr>
                <w:sz w:val="20"/>
              </w:rPr>
              <w:t>**Modified**</w:t>
            </w:r>
          </w:p>
        </w:tc>
        <w:tc>
          <w:tcPr>
            <w:tcW w:type="dxa" w:w="4320"/>
          </w:tcPr>
          <w:p>
            <w:r>
              <w:rPr>
                <w:sz w:val="20"/>
              </w:rPr>
              <w:t>2020-06-16 16:11:47.967000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CrossRefId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SDS_URL</w:t>
            </w:r>
          </w:p>
        </w:tc>
        <w:tc>
          <w:tcPr>
            <w:tcW w:type="dxa" w:w="2160"/>
            <w:shd w:fill="F5F5F5" w:val="clear"/>
          </w:tcPr>
          <w:p>
            <w:r>
              <w:rPr>
                <w:sz w:val="20"/>
              </w:rPr>
              <w:t>varchar(300)</w:t>
            </w:r>
          </w:p>
        </w:tc>
        <w:tc>
          <w:tcPr>
            <w:tcW w:type="dxa" w:w="2160"/>
            <w:shd w:fill="F5F5F5" w:val="clear"/>
          </w:tcPr>
          <w:p>
            <w:r>
              <w:rPr>
                <w:sz w:val="20"/>
              </w:rPr>
              <w:t>Yes</w:t>
            </w:r>
          </w:p>
        </w:tc>
      </w:tr>
      <w:tr>
        <w:tc>
          <w:tcPr>
            <w:tcW w:type="dxa" w:w="2160"/>
          </w:tcPr>
          <w:p>
            <w:r>
              <w:rPr>
                <w:sz w:val="20"/>
              </w:rPr>
              <w:t>5</w:t>
            </w:r>
          </w:p>
        </w:tc>
        <w:tc>
          <w:tcPr>
            <w:tcW w:type="dxa" w:w="2160"/>
          </w:tcPr>
          <w:p>
            <w:r>
              <w:rPr>
                <w:sz w:val="20"/>
              </w:rPr>
              <w:t>Manufacturer</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create view vw_SDSReferencedURLs as</w:t>
      </w:r>
    </w:p>
    <w:p>
      <w:pPr>
        <w:pStyle w:val="Code"/>
      </w:pPr>
      <w:r>
        <w:rPr>
          <w:rFonts w:ascii="Consolas" w:hAnsi="Consolas"/>
          <w:sz w:val="18"/>
        </w:rPr>
        <w:t xml:space="preserve"> </w:t>
      </w:r>
    </w:p>
    <w:p>
      <w:pPr>
        <w:pStyle w:val="Code"/>
      </w:pPr>
      <w:r>
        <w:rPr>
          <w:rFonts w:ascii="Consolas" w:hAnsi="Consolas"/>
          <w:sz w:val="18"/>
        </w:rPr>
        <w:t>select Detail.ItemId, Detail.CrossRefId, Detail.VendorId, coalesce(bi.SDS_URL,xr.SDS_URL) SDS_URL, coalesce(bi.Manufacturer, xr.Manufacturer) Manufacturer</w:t>
      </w:r>
    </w:p>
    <w:p>
      <w:pPr>
        <w:pStyle w:val="Code"/>
      </w:pPr>
      <w:r>
        <w:rPr>
          <w:rFonts w:ascii="Consolas" w:hAnsi="Consolas"/>
          <w:sz w:val="18"/>
        </w:rPr>
        <w:t xml:space="preserve"> </w:t>
      </w:r>
    </w:p>
    <w:p>
      <w:pPr>
        <w:pStyle w:val="Code"/>
      </w:pPr>
      <w:r>
        <w:rPr>
          <w:rFonts w:ascii="Consolas" w:hAnsi="Consolas"/>
          <w:sz w:val="18"/>
        </w:rPr>
        <w:t xml:space="preserve">  from Detail</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Detail.RequisitionId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outer apply (select case </w:t>
      </w:r>
    </w:p>
    <w:p>
      <w:pPr>
        <w:pStyle w:val="Code"/>
      </w:pPr>
      <w:r>
        <w:rPr>
          <w:rFonts w:ascii="Consolas" w:hAnsi="Consolas"/>
          <w:sz w:val="18"/>
        </w:rPr>
        <w:t xml:space="preserve"> </w:t>
      </w:r>
    </w:p>
    <w:p>
      <w:pPr>
        <w:pStyle w:val="Code"/>
      </w:pPr>
      <w:r>
        <w:rPr>
          <w:rFonts w:ascii="Consolas" w:hAnsi="Consolas"/>
          <w:sz w:val="18"/>
        </w:rPr>
        <w:t xml:space="preserve">                        when trim(BidResults.SDS_URL) = '' then null </w:t>
      </w:r>
    </w:p>
    <w:p>
      <w:pPr>
        <w:pStyle w:val="Code"/>
      </w:pPr>
      <w:r>
        <w:rPr>
          <w:rFonts w:ascii="Consolas" w:hAnsi="Consolas"/>
          <w:sz w:val="18"/>
        </w:rPr>
        <w:t xml:space="preserve"> </w:t>
      </w:r>
    </w:p>
    <w:p>
      <w:pPr>
        <w:pStyle w:val="Code"/>
      </w:pPr>
      <w:r>
        <w:rPr>
          <w:rFonts w:ascii="Consolas" w:hAnsi="Consolas"/>
          <w:sz w:val="18"/>
        </w:rPr>
        <w:tab/>
        <w:tab/>
        <w:tab/>
        <w:tab/>
        <w:tab/>
        <w:tab/>
        <w:t xml:space="preserve">else trim(BidResults.SDS_URL) </w:t>
      </w:r>
    </w:p>
    <w:p>
      <w:pPr>
        <w:pStyle w:val="Code"/>
      </w:pPr>
      <w:r>
        <w:rPr>
          <w:rFonts w:ascii="Consolas" w:hAnsi="Consolas"/>
          <w:sz w:val="18"/>
        </w:rPr>
        <w:t xml:space="preserve"> </w:t>
      </w:r>
    </w:p>
    <w:p>
      <w:pPr>
        <w:pStyle w:val="Code"/>
      </w:pPr>
      <w:r>
        <w:rPr>
          <w:rFonts w:ascii="Consolas" w:hAnsi="Consolas"/>
          <w:sz w:val="18"/>
        </w:rPr>
        <w:tab/>
        <w:tab/>
        <w:tab/>
        <w:tab/>
        <w:tab/>
        <w:t xml:space="preserve">  end SDS_URL,</w:t>
      </w:r>
    </w:p>
    <w:p>
      <w:pPr>
        <w:pStyle w:val="Code"/>
      </w:pPr>
      <w:r>
        <w:rPr>
          <w:rFonts w:ascii="Consolas" w:hAnsi="Consolas"/>
          <w:sz w:val="18"/>
        </w:rPr>
        <w:t xml:space="preserve"> </w:t>
      </w:r>
    </w:p>
    <w:p>
      <w:pPr>
        <w:pStyle w:val="Code"/>
      </w:pPr>
      <w:r>
        <w:rPr>
          <w:rFonts w:ascii="Consolas" w:hAnsi="Consolas"/>
          <w:sz w:val="18"/>
        </w:rPr>
        <w:tab/>
        <w:tab/>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ab/>
        <w:t xml:space="preserve">    when trim(BidResults.ManufacturerBid) = '' then null</w:t>
      </w:r>
    </w:p>
    <w:p>
      <w:pPr>
        <w:pStyle w:val="Code"/>
      </w:pPr>
      <w:r>
        <w:rPr>
          <w:rFonts w:ascii="Consolas" w:hAnsi="Consolas"/>
          <w:sz w:val="18"/>
        </w:rPr>
        <w:t xml:space="preserve"> </w:t>
      </w:r>
    </w:p>
    <w:p>
      <w:pPr>
        <w:pStyle w:val="Code"/>
      </w:pPr>
      <w:r>
        <w:rPr>
          <w:rFonts w:ascii="Consolas" w:hAnsi="Consolas"/>
          <w:sz w:val="18"/>
        </w:rPr>
        <w:tab/>
        <w:tab/>
        <w:tab/>
        <w:tab/>
        <w:tab/>
        <w:tab/>
        <w:t>else trim(BidResults.ManufacturerBid)</w:t>
      </w:r>
    </w:p>
    <w:p>
      <w:pPr>
        <w:pStyle w:val="Code"/>
      </w:pPr>
      <w:r>
        <w:rPr>
          <w:rFonts w:ascii="Consolas" w:hAnsi="Consolas"/>
          <w:sz w:val="18"/>
        </w:rPr>
        <w:t xml:space="preserve"> </w:t>
      </w:r>
    </w:p>
    <w:p>
      <w:pPr>
        <w:pStyle w:val="Code"/>
      </w:pPr>
      <w:r>
        <w:rPr>
          <w:rFonts w:ascii="Consolas" w:hAnsi="Consolas"/>
          <w:sz w:val="18"/>
        </w:rPr>
        <w:tab/>
        <w:tab/>
        <w:tab/>
        <w:tab/>
        <w:tab/>
        <w:t xml:space="preserve">  end Manufacturer</w:t>
      </w:r>
    </w:p>
    <w:p>
      <w:pPr>
        <w:pStyle w:val="Code"/>
      </w:pPr>
      <w:r>
        <w:rPr>
          <w:rFonts w:ascii="Consolas" w:hAnsi="Consolas"/>
          <w:sz w:val="18"/>
        </w:rPr>
        <w:t xml:space="preserve"> </w:t>
      </w:r>
    </w:p>
    <w:p>
      <w:pPr>
        <w:pStyle w:val="Code"/>
      </w:pPr>
      <w:r>
        <w:rPr>
          <w:rFonts w:ascii="Consolas" w:hAnsi="Consolas"/>
          <w:sz w:val="18"/>
        </w:rPr>
        <w:tab/>
        <w:tab/>
        <w:tab/>
        <w:tab/>
        <w:t xml:space="preserve"> from BidItems </w:t>
      </w:r>
    </w:p>
    <w:p>
      <w:pPr>
        <w:pStyle w:val="Code"/>
      </w:pPr>
      <w:r>
        <w:rPr>
          <w:rFonts w:ascii="Consolas" w:hAnsi="Consolas"/>
          <w:sz w:val="18"/>
        </w:rPr>
        <w:t xml:space="preserve"> </w:t>
      </w:r>
    </w:p>
    <w:p>
      <w:pPr>
        <w:pStyle w:val="Code"/>
      </w:pPr>
      <w:r>
        <w:rPr>
          <w:rFonts w:ascii="Consolas" w:hAnsi="Consolas"/>
          <w:sz w:val="18"/>
        </w:rPr>
        <w:tab/>
        <w:tab/>
        <w:tab/>
        <w:tab/>
        <w:t xml:space="preserve"> join BidResults on BidResults.BidResultsId = BidItems.BidResultsId </w:t>
      </w:r>
    </w:p>
    <w:p>
      <w:pPr>
        <w:pStyle w:val="Code"/>
      </w:pPr>
      <w:r>
        <w:rPr>
          <w:rFonts w:ascii="Consolas" w:hAnsi="Consolas"/>
          <w:sz w:val="18"/>
        </w:rPr>
        <w:t xml:space="preserve"> </w:t>
      </w:r>
    </w:p>
    <w:p>
      <w:pPr>
        <w:pStyle w:val="Code"/>
      </w:pPr>
      <w:r>
        <w:rPr>
          <w:rFonts w:ascii="Consolas" w:hAnsi="Consolas"/>
          <w:sz w:val="18"/>
        </w:rPr>
        <w:tab/>
        <w:tab/>
        <w:tab/>
        <w:tab/>
        <w:t>where BidItems.BidItemId = Detail.BidItemId) bi</w:t>
      </w:r>
    </w:p>
    <w:p>
      <w:pPr>
        <w:pStyle w:val="Code"/>
      </w:pPr>
      <w:r>
        <w:rPr>
          <w:rFonts w:ascii="Consolas" w:hAnsi="Consolas"/>
          <w:sz w:val="18"/>
        </w:rPr>
        <w:t xml:space="preserve"> </w:t>
      </w:r>
    </w:p>
    <w:p>
      <w:pPr>
        <w:pStyle w:val="Code"/>
      </w:pPr>
      <w:r>
        <w:rPr>
          <w:rFonts w:ascii="Consolas" w:hAnsi="Consolas"/>
          <w:sz w:val="18"/>
        </w:rPr>
        <w:t xml:space="preserve">  outer apply (select case </w:t>
      </w:r>
    </w:p>
    <w:p>
      <w:pPr>
        <w:pStyle w:val="Code"/>
      </w:pPr>
      <w:r>
        <w:rPr>
          <w:rFonts w:ascii="Consolas" w:hAnsi="Consolas"/>
          <w:sz w:val="18"/>
        </w:rPr>
        <w:t xml:space="preserve"> </w:t>
      </w:r>
    </w:p>
    <w:p>
      <w:pPr>
        <w:pStyle w:val="Code"/>
      </w:pPr>
      <w:r>
        <w:rPr>
          <w:rFonts w:ascii="Consolas" w:hAnsi="Consolas"/>
          <w:sz w:val="18"/>
        </w:rPr>
        <w:t xml:space="preserve">                        when trim(CrossRefs.MSDSRef) = '' then null </w:t>
      </w:r>
    </w:p>
    <w:p>
      <w:pPr>
        <w:pStyle w:val="Code"/>
      </w:pPr>
      <w:r>
        <w:rPr>
          <w:rFonts w:ascii="Consolas" w:hAnsi="Consolas"/>
          <w:sz w:val="18"/>
        </w:rPr>
        <w:t xml:space="preserve"> </w:t>
      </w:r>
    </w:p>
    <w:p>
      <w:pPr>
        <w:pStyle w:val="Code"/>
      </w:pPr>
      <w:r>
        <w:rPr>
          <w:rFonts w:ascii="Consolas" w:hAnsi="Consolas"/>
          <w:sz w:val="18"/>
        </w:rPr>
        <w:tab/>
        <w:tab/>
        <w:tab/>
        <w:tab/>
        <w:tab/>
        <w:tab/>
        <w:t xml:space="preserve">else trim(CrossRefs.MSDSRef) </w:t>
      </w:r>
    </w:p>
    <w:p>
      <w:pPr>
        <w:pStyle w:val="Code"/>
      </w:pPr>
      <w:r>
        <w:rPr>
          <w:rFonts w:ascii="Consolas" w:hAnsi="Consolas"/>
          <w:sz w:val="18"/>
        </w:rPr>
        <w:t xml:space="preserve"> </w:t>
      </w:r>
    </w:p>
    <w:p>
      <w:pPr>
        <w:pStyle w:val="Code"/>
      </w:pPr>
      <w:r>
        <w:rPr>
          <w:rFonts w:ascii="Consolas" w:hAnsi="Consolas"/>
          <w:sz w:val="18"/>
        </w:rPr>
        <w:tab/>
        <w:tab/>
        <w:tab/>
        <w:tab/>
        <w:tab/>
        <w:t xml:space="preserve">  end SDS_URL,</w:t>
      </w:r>
    </w:p>
    <w:p>
      <w:pPr>
        <w:pStyle w:val="Code"/>
      </w:pPr>
      <w:r>
        <w:rPr>
          <w:rFonts w:ascii="Consolas" w:hAnsi="Consolas"/>
          <w:sz w:val="18"/>
        </w:rPr>
        <w:t xml:space="preserve"> </w:t>
      </w:r>
    </w:p>
    <w:p>
      <w:pPr>
        <w:pStyle w:val="Code"/>
      </w:pPr>
      <w:r>
        <w:rPr>
          <w:rFonts w:ascii="Consolas" w:hAnsi="Consolas"/>
          <w:sz w:val="18"/>
        </w:rPr>
        <w:tab/>
        <w:tab/>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ab/>
        <w:t xml:space="preserve">    when trim(CrossRefs.Manufacturor) = '' then null</w:t>
      </w:r>
    </w:p>
    <w:p>
      <w:pPr>
        <w:pStyle w:val="Code"/>
      </w:pPr>
      <w:r>
        <w:rPr>
          <w:rFonts w:ascii="Consolas" w:hAnsi="Consolas"/>
          <w:sz w:val="18"/>
        </w:rPr>
        <w:t xml:space="preserve"> </w:t>
      </w:r>
    </w:p>
    <w:p>
      <w:pPr>
        <w:pStyle w:val="Code"/>
      </w:pPr>
      <w:r>
        <w:rPr>
          <w:rFonts w:ascii="Consolas" w:hAnsi="Consolas"/>
          <w:sz w:val="18"/>
        </w:rPr>
        <w:tab/>
        <w:tab/>
        <w:tab/>
        <w:tab/>
        <w:tab/>
        <w:tab/>
        <w:t>else trim(CrossRefs.Manufacturor)</w:t>
      </w:r>
    </w:p>
    <w:p>
      <w:pPr>
        <w:pStyle w:val="Code"/>
      </w:pPr>
      <w:r>
        <w:rPr>
          <w:rFonts w:ascii="Consolas" w:hAnsi="Consolas"/>
          <w:sz w:val="18"/>
        </w:rPr>
        <w:t xml:space="preserve"> </w:t>
      </w:r>
    </w:p>
    <w:p>
      <w:pPr>
        <w:pStyle w:val="Code"/>
      </w:pPr>
      <w:r>
        <w:rPr>
          <w:rFonts w:ascii="Consolas" w:hAnsi="Consolas"/>
          <w:sz w:val="18"/>
        </w:rPr>
        <w:tab/>
        <w:tab/>
        <w:tab/>
        <w:tab/>
        <w:tab/>
        <w:t xml:space="preserve">  end Manufacturer</w:t>
      </w:r>
    </w:p>
    <w:p>
      <w:pPr>
        <w:pStyle w:val="Code"/>
      </w:pPr>
      <w:r>
        <w:rPr>
          <w:rFonts w:ascii="Consolas" w:hAnsi="Consolas"/>
          <w:sz w:val="18"/>
        </w:rPr>
        <w:t xml:space="preserve"> </w:t>
      </w:r>
    </w:p>
    <w:p>
      <w:pPr>
        <w:pStyle w:val="Code"/>
      </w:pPr>
      <w:r>
        <w:rPr>
          <w:rFonts w:ascii="Consolas" w:hAnsi="Consolas"/>
          <w:sz w:val="18"/>
        </w:rPr>
        <w:tab/>
        <w:tab/>
        <w:tab/>
        <w:tab/>
        <w:t xml:space="preserve"> from CrossRefs </w:t>
      </w:r>
    </w:p>
    <w:p>
      <w:pPr>
        <w:pStyle w:val="Code"/>
      </w:pPr>
      <w:r>
        <w:rPr>
          <w:rFonts w:ascii="Consolas" w:hAnsi="Consolas"/>
          <w:sz w:val="18"/>
        </w:rPr>
        <w:t xml:space="preserve"> </w:t>
      </w:r>
    </w:p>
    <w:p>
      <w:pPr>
        <w:pStyle w:val="Code"/>
      </w:pPr>
      <w:r>
        <w:rPr>
          <w:rFonts w:ascii="Consolas" w:hAnsi="Consolas"/>
          <w:sz w:val="18"/>
        </w:rPr>
        <w:tab/>
        <w:tab/>
        <w:tab/>
        <w:tab/>
        <w:t>where CrossRefs.CrossRefId = Detail.CrossRefId) xr</w:t>
      </w:r>
    </w:p>
    <w:p>
      <w:pPr>
        <w:pStyle w:val="Code"/>
      </w:pPr>
      <w:r>
        <w:rPr>
          <w:rFonts w:ascii="Consolas" w:hAnsi="Consolas"/>
          <w:sz w:val="18"/>
        </w:rPr>
        <w:t xml:space="preserve"> </w:t>
      </w:r>
    </w:p>
    <w:p>
      <w:pPr>
        <w:pStyle w:val="Code"/>
      </w:pPr>
      <w:r>
        <w:rPr>
          <w:rFonts w:ascii="Consolas" w:hAnsi="Consolas"/>
          <w:sz w:val="18"/>
        </w:rPr>
        <w:t xml:space="preserve"> where coalesce(bi.SDS_URL,xr.SDS_URL) is not null</w:t>
      </w:r>
    </w:p>
    <w:p>
      <w:pPr>
        <w:pStyle w:val="Code"/>
      </w:pPr>
      <w:r>
        <w:rPr>
          <w:rFonts w:ascii="Consolas" w:hAnsi="Consolas"/>
          <w:sz w:val="18"/>
        </w:rPr>
        <w:t xml:space="preserve"> </w:t>
      </w:r>
    </w:p>
    <w:p>
      <w:pPr>
        <w:pStyle w:val="Code"/>
      </w:pPr>
      <w:r>
        <w:rPr>
          <w:rFonts w:ascii="Consolas" w:hAnsi="Consolas"/>
          <w:sz w:val="18"/>
        </w:rPr>
        <w:t xml:space="preserve"> group by Detail.ItemId, Detail.CrossRefId, Detail.VendorId, coalesce(bi.SDS_URL,xr.SDS_URL), coalesce(bi.Manufacturer, xr.Manufacturer)</w:t>
      </w:r>
    </w:p>
    <w:p>
      <w:pPr>
        <w:pStyle w:val="Code"/>
      </w:pPr>
      <w:r>
        <w:rPr>
          <w:rFonts w:ascii="Consolas" w:hAnsi="Consolas"/>
          <w:sz w:val="18"/>
        </w:rPr>
        <w:t xml:space="preserve"> </w:t>
      </w:r>
    </w:p>
    <w:p>
      <w:pPr>
        <w:pStyle w:val="Code"/>
      </w:pPr>
      <w:r>
        <w:rPr>
          <w:rFonts w:ascii="Consolas" w:hAnsi="Consolas"/>
          <w:sz w:val="18"/>
        </w:rPr>
        <w:t>-- order by Requisitions.CategoryId, Detail.ItemCode, Detail.VendorId, coalesce(bi.SDS_URL,xr.SDS_URL)</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vw_SearchDescription {dbo-vw-searchdescription}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2024-08-30 10:16:41.057000</w:t>
            </w:r>
          </w:p>
        </w:tc>
      </w:tr>
      <w:tr>
        <w:tc>
          <w:tcPr>
            <w:tcW w:type="dxa" w:w="4320"/>
          </w:tcPr>
          <w:p>
            <w:r>
              <w:rPr>
                <w:sz w:val="20"/>
              </w:rPr>
              <w:t>**Modified**</w:t>
            </w:r>
          </w:p>
        </w:tc>
        <w:tc>
          <w:tcPr>
            <w:tcW w:type="dxa" w:w="4320"/>
          </w:tcPr>
          <w:p>
            <w:r>
              <w:rPr>
                <w:sz w:val="20"/>
              </w:rPr>
              <w:t>2025-06-27 20:59:16.060000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ItemDescription</w:t>
            </w:r>
          </w:p>
        </w:tc>
        <w:tc>
          <w:tcPr>
            <w:tcW w:type="dxa" w:w="2160"/>
          </w:tcPr>
          <w:p>
            <w:r>
              <w:rPr>
                <w:sz w:val="20"/>
              </w:rPr>
              <w:t>nvarchar(MAX)</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ShortDescription</w:t>
            </w:r>
          </w:p>
        </w:tc>
        <w:tc>
          <w:tcPr>
            <w:tcW w:type="dxa" w:w="2160"/>
            <w:shd w:fill="F5F5F5" w:val="clear"/>
          </w:tcPr>
          <w:p>
            <w:r>
              <w:rPr>
                <w:sz w:val="20"/>
              </w:rPr>
              <w:t>nvarchar(MAX)</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dbo.BidMappedItems</w:t>
            </w:r>
          </w:p>
        </w:tc>
        <w:tc>
          <w:tcPr>
            <w:tcW w:type="dxa" w:w="4320"/>
          </w:tcPr>
          <w:p>
            <w:r>
              <w:rPr>
                <w:sz w:val="20"/>
              </w:rPr>
              <w:t>Table</w:t>
            </w:r>
          </w:p>
        </w:tc>
      </w:tr>
      <w:tr>
        <w:tc>
          <w:tcPr>
            <w:tcW w:type="dxa" w:w="4320"/>
            <w:shd w:fill="F5F5F5" w:val="clear"/>
          </w:tcPr>
          <w:p>
            <w:r>
              <w:rPr>
                <w:sz w:val="20"/>
              </w:rPr>
              <w:t>dbo.BidResults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dbo.BidsCatalogList</w:t>
            </w:r>
          </w:p>
        </w:tc>
        <w:tc>
          <w:tcPr>
            <w:tcW w:type="dxa" w:w="4320"/>
            <w:shd w:fill="F5F5F5" w:val="clear"/>
          </w:tcPr>
          <w:p>
            <w:r>
              <w:rPr>
                <w:sz w:val="20"/>
              </w:rPr>
              <w:t>Table</w:t>
            </w:r>
          </w:p>
        </w:tc>
      </w:tr>
      <w:tr>
        <w:tc>
          <w:tcPr>
            <w:tcW w:type="dxa" w:w="4320"/>
          </w:tcPr>
          <w:p>
            <w:r>
              <w:rPr>
                <w:sz w:val="20"/>
              </w:rPr>
              <w:t>dbo.BookTypes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dbo.Keywords</w:t>
            </w:r>
          </w:p>
        </w:tc>
        <w:tc>
          <w:tcPr>
            <w:tcW w:type="dxa" w:w="4320"/>
          </w:tcPr>
          <w:p>
            <w:r>
              <w:rPr>
                <w:sz w:val="20"/>
              </w:rPr>
              <w:t>Table</w:t>
            </w:r>
          </w:p>
        </w:tc>
      </w:tr>
      <w:tr>
        <w:tc>
          <w:tcPr>
            <w:tcW w:type="dxa" w:w="4320"/>
            <w:shd w:fill="F5F5F5" w:val="clear"/>
          </w:tcPr>
          <w:p>
            <w:r>
              <w:rPr>
                <w:sz w:val="20"/>
              </w:rPr>
              <w:t>dbo.ufn_RegExReplace</w:t>
            </w:r>
          </w:p>
        </w:tc>
        <w:tc>
          <w:tcPr>
            <w:tcW w:type="dxa" w:w="4320"/>
            <w:shd w:fill="F5F5F5" w:val="clear"/>
          </w:tcPr>
          <w:p>
            <w:r>
              <w:rPr>
                <w:sz w:val="20"/>
              </w:rPr>
              <w:t>Other</w:t>
            </w:r>
          </w:p>
        </w:tc>
      </w:tr>
      <w:tr>
        <w:tc>
          <w:tcPr>
            <w:tcW w:type="dxa" w:w="4320"/>
          </w:tcPr>
          <w:p>
            <w:r>
              <w:rPr>
                <w:sz w:val="20"/>
              </w:rPr>
              <w:t>dbo.Vendors</w:t>
            </w:r>
          </w:p>
        </w:tc>
        <w:tc>
          <w:tcPr>
            <w:tcW w:type="dxa" w:w="4320"/>
          </w:tcPr>
          <w:p>
            <w:r>
              <w:rPr>
                <w:sz w:val="20"/>
              </w:rPr>
              <w:t>Table</w:t>
            </w:r>
          </w:p>
        </w:tc>
      </w:tr>
    </w:tbl>
    <w:p/>
    <w:p>
      <w:pPr>
        <w:pStyle w:val="Heading3"/>
      </w:pPr>
      <w:r>
        <w:t>SQL Definition</w:t>
      </w:r>
    </w:p>
    <w:p>
      <w:r>
        <w:rPr>
          <w:i/>
        </w:rPr>
        <w:t>Definition truncated (12,325 characters). First 8000 shown: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CrossRefs where packedCode = 'TP6540'</w:t>
      </w:r>
    </w:p>
    <w:p>
      <w:pPr>
        <w:pStyle w:val="Code"/>
      </w:pPr>
      <w:r>
        <w:rPr>
          <w:rFonts w:ascii="Consolas" w:hAnsi="Consolas"/>
          <w:sz w:val="18"/>
        </w:rPr>
        <w:t xml:space="preserve"> </w:t>
      </w:r>
    </w:p>
    <w:p>
      <w:pPr>
        <w:pStyle w:val="Code"/>
      </w:pPr>
      <w:r>
        <w:rPr>
          <w:rFonts w:ascii="Consolas" w:hAnsi="Consolas"/>
          <w:sz w:val="18"/>
        </w:rPr>
        <w:t>--select * from vw_SearchDescription where ItemId = 919114389 and BidHeaderId = 12393 order by BidHeaderId desc</w:t>
      </w:r>
    </w:p>
    <w:p>
      <w:pPr>
        <w:pStyle w:val="Code"/>
      </w:pPr>
      <w:r>
        <w:rPr>
          <w:rFonts w:ascii="Consolas" w:hAnsi="Consolas"/>
          <w:sz w:val="18"/>
        </w:rPr>
        <w:t xml:space="preserve"> </w:t>
      </w:r>
    </w:p>
    <w:p>
      <w:pPr>
        <w:pStyle w:val="Code"/>
      </w:pPr>
      <w:r>
        <w:rPr>
          <w:rFonts w:ascii="Consolas" w:hAnsi="Consolas"/>
          <w:sz w:val="18"/>
        </w:rPr>
        <w:t>--select * from vw_SearchDescription where ItemId = 446482 and BidHeaderId = 11789 order by BidHeaderId desc</w:t>
      </w:r>
    </w:p>
    <w:p>
      <w:pPr>
        <w:pStyle w:val="Code"/>
      </w:pPr>
      <w:r>
        <w:rPr>
          <w:rFonts w:ascii="Consolas" w:hAnsi="Consolas"/>
          <w:sz w:val="18"/>
        </w:rPr>
        <w:t xml:space="preserve"> </w:t>
      </w:r>
    </w:p>
    <w:p>
      <w:pPr>
        <w:pStyle w:val="Code"/>
      </w:pPr>
      <w:r>
        <w:rPr>
          <w:rFonts w:ascii="Consolas" w:hAnsi="Consolas"/>
          <w:sz w:val="18"/>
        </w:rPr>
        <w:t>--select * from vw_SearchDescription where ItemId = 444601 and BidHeaderId = 12224 order by BidHeaderId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[dbo].[vw_SearchDescription]</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    select Items.ItemId,</w:t>
      </w:r>
    </w:p>
    <w:p>
      <w:pPr>
        <w:pStyle w:val="Code"/>
      </w:pPr>
      <w:r>
        <w:rPr>
          <w:rFonts w:ascii="Consolas" w:hAnsi="Consolas"/>
          <w:sz w:val="18"/>
        </w:rPr>
        <w:t xml:space="preserve"> </w:t>
      </w:r>
    </w:p>
    <w:p>
      <w:pPr>
        <w:pStyle w:val="Code"/>
      </w:pPr>
      <w:r>
        <w:rPr>
          <w:rFonts w:ascii="Consolas" w:hAnsi="Consolas"/>
          <w:sz w:val="18"/>
        </w:rPr>
        <w:t xml:space="preserve">           BidHeaders.BidHeaderId,</w:t>
      </w:r>
    </w:p>
    <w:p>
      <w:pPr>
        <w:pStyle w:val="Code"/>
      </w:pPr>
      <w:r>
        <w:rPr>
          <w:rFonts w:ascii="Consolas" w:hAnsi="Consolas"/>
          <w:sz w:val="18"/>
        </w:rPr>
        <w:t xml:space="preserve"> </w:t>
      </w:r>
    </w:p>
    <w:p>
      <w:pPr>
        <w:pStyle w:val="Code"/>
      </w:pPr>
      <w:r>
        <w:rPr>
          <w:rFonts w:ascii="Consolas" w:hAnsi="Consolas"/>
          <w:sz w:val="18"/>
        </w:rPr>
        <w:t>/*</w:t>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 xml:space="preserve">   end + ', '</w:t>
      </w:r>
    </w:p>
    <w:p>
      <w:pPr>
        <w:pStyle w:val="Code"/>
      </w:pPr>
      <w:r>
        <w:rPr>
          <w:rFonts w:ascii="Consolas" w:hAnsi="Consolas"/>
          <w:sz w:val="18"/>
        </w:rPr>
        <w:t xml:space="preserve"> </w:t>
      </w:r>
    </w:p>
    <w:p>
      <w:pPr>
        <w:pStyle w:val="Code"/>
      </w:pPr>
      <w:r>
        <w:rPr>
          <w:rFonts w:ascii="Consolas" w:hAnsi="Consolas"/>
          <w:sz w:val="18"/>
        </w:rPr>
        <w:tab/>
        <w:tab/>
        <w:tab/>
        <w:t>end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(isnull(bi.BidItemId,0) != 0 </w:t>
      </w:r>
    </w:p>
    <w:p>
      <w:pPr>
        <w:pStyle w:val="Code"/>
      </w:pPr>
      <w:r>
        <w:rPr>
          <w:rFonts w:ascii="Consolas" w:hAnsi="Consolas"/>
          <w:sz w:val="18"/>
        </w:rPr>
        <w:t xml:space="preserve"> </w:t>
      </w:r>
    </w:p>
    <w:p>
      <w:pPr>
        <w:pStyle w:val="Code"/>
      </w:pPr>
      <w:r>
        <w:rPr>
          <w:rFonts w:ascii="Consolas" w:hAnsi="Consolas"/>
          <w:sz w:val="18"/>
        </w:rPr>
        <w:t xml:space="preserve">                   and bi.ItemBidType = 'Compliant') then</w:t>
      </w:r>
    </w:p>
    <w:p>
      <w:pPr>
        <w:pStyle w:val="Code"/>
      </w:pPr>
      <w:r>
        <w:rPr>
          <w:rFonts w:ascii="Consolas" w:hAnsi="Consolas"/>
          <w:sz w:val="18"/>
        </w:rPr>
        <w:t xml:space="preserve"> </w:t>
      </w:r>
    </w:p>
    <w:p>
      <w:pPr>
        <w:pStyle w:val="Code"/>
      </w:pPr>
      <w:r>
        <w:rPr>
          <w:rFonts w:ascii="Consolas" w:hAnsi="Consolas"/>
          <w:sz w:val="18"/>
        </w:rPr>
        <w:t xml:space="preserve">               isnull(rtrim(bi.Alternate),'')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ab/>
        <w:tab/>
        <w:tab/>
        <w:tab/>
        <w:t>master.dbo.ufn_RegExReplace( master.dbo.ufn_RegExReplace( master.dbo.ufn_RegExReplace(dd.ShortDescription,'&lt;[^&gt;]*&gt;',' ',1), '&lt;[a-zA-Z]+.*[^&gt;]$', ' ',1), '\s{2,}', ' ',1)</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isnull(rtrim(bi.ManufacturerBid),'')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rtrim(bi.ManufacturerBid) + ' '</w:t>
      </w:r>
    </w:p>
    <w:p>
      <w:pPr>
        <w:pStyle w:val="Code"/>
      </w:pPr>
      <w:r>
        <w:rPr>
          <w:rFonts w:ascii="Consolas" w:hAnsi="Consolas"/>
          <w:sz w:val="18"/>
        </w:rPr>
        <w:t xml:space="preserve"> </w:t>
      </w:r>
    </w:p>
    <w:p>
      <w:pPr>
        <w:pStyle w:val="Code"/>
      </w:pPr>
      <w:r>
        <w:rPr>
          <w:rFonts w:ascii="Consolas" w:hAnsi="Consolas"/>
          <w:sz w:val="18"/>
        </w:rPr>
        <w:t xml:space="preserve">             when ISNULL(rtrim(bi.VendorItemCode),'') = '' and isnull(rtrim(bi.ManufPartNoBid),'') != '' and isnull(rtrim(bi.ManufacturerBid),'') != '' then</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rtrim(bi.ManufacturerBid)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isnull(rtrim(bi.ManufPartNoBid),'')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 xml:space="preserve">               'Bid Part Number: ' + rtrim(bi.ManufPartNoBid) + ' '</w:t>
      </w:r>
    </w:p>
    <w:p>
      <w:pPr>
        <w:pStyle w:val="Code"/>
      </w:pPr>
      <w:r>
        <w:rPr>
          <w:rFonts w:ascii="Consolas" w:hAnsi="Consolas"/>
          <w:sz w:val="18"/>
        </w:rPr>
        <w:t xml:space="preserve"> </w:t>
      </w:r>
    </w:p>
    <w:p>
      <w:pPr>
        <w:pStyle w:val="Code"/>
      </w:pPr>
      <w:r>
        <w:rPr>
          <w:rFonts w:ascii="Consolas" w:hAnsi="Consolas"/>
          <w:sz w:val="18"/>
        </w:rPr>
        <w:t xml:space="preserve">             when ISNULL(rtrim(bi.VendorItemCode),'') != '' then</w:t>
      </w:r>
    </w:p>
    <w:p>
      <w:pPr>
        <w:pStyle w:val="Code"/>
      </w:pPr>
      <w:r>
        <w:rPr>
          <w:rFonts w:ascii="Consolas" w:hAnsi="Consolas"/>
          <w:sz w:val="18"/>
        </w:rPr>
        <w:t xml:space="preserve"> </w:t>
      </w:r>
    </w:p>
    <w:p>
      <w:pPr>
        <w:pStyle w:val="Code"/>
      </w:pPr>
      <w:r>
        <w:rPr>
          <w:rFonts w:ascii="Consolas" w:hAnsi="Consolas"/>
          <w:sz w:val="18"/>
        </w:rPr>
        <w:t xml:space="preserve">               'Bid Part Number: ' + rtrim(bi.VendorItemCode) + ' ' </w:t>
      </w:r>
    </w:p>
    <w:p>
      <w:pPr>
        <w:pStyle w:val="Code"/>
      </w:pPr>
      <w:r>
        <w:rPr>
          <w:rFonts w:ascii="Consolas" w:hAnsi="Consolas"/>
          <w:sz w:val="18"/>
        </w:rPr>
        <w:t xml:space="preserve"> </w:t>
      </w:r>
    </w:p>
    <w:p>
      <w:pPr>
        <w:pStyle w:val="Code"/>
      </w:pPr>
      <w:r>
        <w:rPr>
          <w:rFonts w:ascii="Consolas" w:hAnsi="Consolas"/>
          <w:sz w:val="18"/>
        </w:rPr>
        <w:tab/>
        <w:tab/>
        <w:tab/>
        <w:t xml:space="preserve"> when ISNULL(rtrim(bi.VendorItemCode),'') = '' and isnull(rtrim(bi.ManufPartNoBid),'') != '' then</w:t>
      </w:r>
    </w:p>
    <w:p>
      <w:pPr>
        <w:pStyle w:val="Code"/>
      </w:pPr>
      <w:r>
        <w:rPr>
          <w:rFonts w:ascii="Consolas" w:hAnsi="Consolas"/>
          <w:sz w:val="18"/>
        </w:rPr>
        <w:t xml:space="preserve"> </w:t>
      </w:r>
    </w:p>
    <w:p>
      <w:pPr>
        <w:pStyle w:val="Code"/>
      </w:pPr>
      <w:r>
        <w:rPr>
          <w:rFonts w:ascii="Consolas" w:hAnsi="Consolas"/>
          <w:sz w:val="18"/>
        </w:rPr>
        <w:t xml:space="preserve">               'Bid Part Number: ' + rtrim(bi.ManufPartNoBid)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as ItemDescription,</w:t>
      </w:r>
    </w:p>
    <w:p>
      <w:pPr>
        <w:pStyle w:val="Code"/>
      </w:pPr>
      <w:r>
        <w:rPr>
          <w:rFonts w:ascii="Consolas" w:hAnsi="Consolas"/>
          <w:sz w:val="18"/>
        </w:rPr>
        <w:t xml:space="preserve"> </w:t>
      </w:r>
    </w:p>
    <w:p>
      <w:pPr>
        <w:pStyle w:val="Code"/>
      </w:pPr>
      <w:r>
        <w:rPr>
          <w:rFonts w:ascii="Consolas" w:hAnsi="Consolas"/>
          <w:sz w:val="18"/>
        </w:rPr>
        <w:t>/*</w:t>
        <w:tab/>
        <w:tab/>
        <w:t xml:space="preserve">   case isnull(Headings.HeadingId,0)</w:t>
      </w:r>
    </w:p>
    <w:p>
      <w:pPr>
        <w:pStyle w:val="Code"/>
      </w:pPr>
      <w:r>
        <w:rPr>
          <w:rFonts w:ascii="Consolas" w:hAnsi="Consolas"/>
          <w:sz w:val="18"/>
        </w:rPr>
        <w:t xml:space="preserve"> </w:t>
      </w:r>
    </w:p>
    <w:p>
      <w:pPr>
        <w:pStyle w:val="Code"/>
      </w:pPr>
      <w:r>
        <w:rPr>
          <w:rFonts w:ascii="Consolas" w:hAnsi="Consolas"/>
          <w:sz w:val="18"/>
        </w:rPr>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 xml:space="preserve"> else </w:t>
      </w:r>
    </w:p>
    <w:p>
      <w:pPr>
        <w:pStyle w:val="Code"/>
      </w:pPr>
      <w:r>
        <w:rPr>
          <w:rFonts w:ascii="Consolas" w:hAnsi="Consolas"/>
          <w:sz w:val="18"/>
        </w:rPr>
        <w:t xml:space="preserve"> </w:t>
      </w:r>
    </w:p>
    <w:p>
      <w:pPr>
        <w:pStyle w:val="Code"/>
      </w:pPr>
      <w:r>
        <w:rPr>
          <w:rFonts w:ascii="Consolas" w:hAnsi="Consolas"/>
          <w:sz w:val="18"/>
        </w:rPr>
        <w:tab/>
        <w:tab/>
        <w:tab/>
        <w:t xml:space="preserve">   ltrim(rtrim(isnull(Headings.Title,''))) +</w:t>
      </w:r>
    </w:p>
    <w:p>
      <w:pPr>
        <w:pStyle w:val="Code"/>
      </w:pPr>
      <w:r>
        <w:rPr>
          <w:rFonts w:ascii="Consolas" w:hAnsi="Consolas"/>
          <w:sz w:val="18"/>
        </w:rPr>
        <w:t xml:space="preserve"> </w:t>
      </w:r>
    </w:p>
    <w:p>
      <w:pPr>
        <w:pStyle w:val="Code"/>
      </w:pPr>
      <w:r>
        <w:rPr>
          <w:rFonts w:ascii="Consolas" w:hAnsi="Consolas"/>
          <w:sz w:val="18"/>
        </w:rPr>
        <w:tab/>
        <w:tab/>
        <w:tab/>
        <w:t xml:space="preserve">   case isnull(Keywords.KeywordId,0)</w:t>
      </w:r>
    </w:p>
    <w:p>
      <w:pPr>
        <w:pStyle w:val="Code"/>
      </w:pPr>
      <w:r>
        <w:rPr>
          <w:rFonts w:ascii="Consolas" w:hAnsi="Consolas"/>
          <w:sz w:val="18"/>
        </w:rPr>
        <w:t xml:space="preserve"> </w:t>
      </w:r>
    </w:p>
    <w:p>
      <w:pPr>
        <w:pStyle w:val="Code"/>
      </w:pPr>
      <w:r>
        <w:rPr>
          <w:rFonts w:ascii="Consolas" w:hAnsi="Consolas"/>
          <w:sz w:val="18"/>
        </w:rPr>
        <w:tab/>
        <w:tab/>
        <w:tab/>
        <w:tab/>
        <w:t xml:space="preserve"> when 0 then ''</w:t>
      </w:r>
    </w:p>
    <w:p>
      <w:pPr>
        <w:pStyle w:val="Code"/>
      </w:pPr>
      <w:r>
        <w:rPr>
          <w:rFonts w:ascii="Consolas" w:hAnsi="Consolas"/>
          <w:sz w:val="18"/>
        </w:rPr>
        <w:t xml:space="preserve"> </w:t>
      </w:r>
    </w:p>
    <w:p>
      <w:pPr>
        <w:pStyle w:val="Code"/>
      </w:pPr>
      <w:r>
        <w:rPr>
          <w:rFonts w:ascii="Consolas" w:hAnsi="Consolas"/>
          <w:sz w:val="18"/>
        </w:rPr>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 xml:space="preserve">   ' ' + ltrim(rtrim(isnull(Keywords.Keyword,'')))</w:t>
      </w:r>
    </w:p>
    <w:p>
      <w:pPr>
        <w:pStyle w:val="Code"/>
      </w:pPr>
      <w:r>
        <w:rPr>
          <w:rFonts w:ascii="Consolas" w:hAnsi="Consolas"/>
          <w:sz w:val="18"/>
        </w:rPr>
        <w:t xml:space="preserve"> </w:t>
      </w:r>
    </w:p>
    <w:p>
      <w:pPr>
        <w:pStyle w:val="Code"/>
      </w:pPr>
      <w:r>
        <w:rPr>
          <w:rFonts w:ascii="Consolas" w:hAnsi="Consolas"/>
          <w:sz w:val="18"/>
        </w:rPr>
        <w:tab/>
        <w:tab/>
        <w:tab/>
        <w:t xml:space="preserve">   end + ', '</w:t>
      </w:r>
    </w:p>
    <w:p>
      <w:pPr>
        <w:pStyle w:val="Code"/>
      </w:pPr>
      <w:r>
        <w:rPr>
          <w:rFonts w:ascii="Consolas" w:hAnsi="Consolas"/>
          <w:sz w:val="18"/>
        </w:rPr>
        <w:t xml:space="preserve"> </w:t>
      </w:r>
    </w:p>
    <w:p>
      <w:pPr>
        <w:pStyle w:val="Code"/>
      </w:pPr>
      <w:r>
        <w:rPr>
          <w:rFonts w:ascii="Consolas" w:hAnsi="Consolas"/>
          <w:sz w:val="18"/>
        </w:rPr>
        <w:tab/>
        <w:tab/>
        <w:tab/>
        <w:t>end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ab/>
        <w:tab/>
        <w:tab/>
        <w:t xml:space="preserve">left(case </w:t>
      </w:r>
    </w:p>
    <w:p>
      <w:pPr>
        <w:pStyle w:val="Code"/>
      </w:pPr>
      <w:r>
        <w:rPr>
          <w:rFonts w:ascii="Consolas" w:hAnsi="Consolas"/>
          <w:sz w:val="18"/>
        </w:rPr>
        <w:t xml:space="preserve"> </w:t>
      </w:r>
    </w:p>
    <w:p>
      <w:pPr>
        <w:pStyle w:val="Code"/>
      </w:pPr>
      <w:r>
        <w:rPr>
          <w:rFonts w:ascii="Consolas" w:hAnsi="Consolas"/>
          <w:sz w:val="18"/>
        </w:rPr>
        <w:tab/>
        <w:tab/>
        <w:tab/>
        <w:tab/>
        <w:tab/>
        <w:t xml:space="preserve">when (isnull(bi.BidItemId,0) != 0 </w:t>
      </w:r>
    </w:p>
    <w:p>
      <w:pPr>
        <w:pStyle w:val="Code"/>
      </w:pPr>
      <w:r>
        <w:rPr>
          <w:rFonts w:ascii="Consolas" w:hAnsi="Consolas"/>
          <w:sz w:val="18"/>
        </w:rPr>
        <w:t xml:space="preserve"> </w:t>
      </w:r>
    </w:p>
    <w:p>
      <w:pPr>
        <w:pStyle w:val="Code"/>
      </w:pPr>
      <w:r>
        <w:rPr>
          <w:rFonts w:ascii="Consolas" w:hAnsi="Consolas"/>
          <w:sz w:val="18"/>
        </w:rPr>
        <w:tab/>
        <w:tab/>
        <w:tab/>
        <w:tab/>
        <w:tab/>
        <w:tab/>
        <w:t>and bi.ItemBidType = 'Compliant') then</w:t>
      </w:r>
    </w:p>
    <w:p>
      <w:pPr>
        <w:pStyle w:val="Code"/>
      </w:pPr>
      <w:r>
        <w:rPr>
          <w:rFonts w:ascii="Consolas" w:hAnsi="Consolas"/>
          <w:sz w:val="18"/>
        </w:rPr>
        <w:t xml:space="preserve"> </w:t>
      </w:r>
    </w:p>
    <w:p>
      <w:pPr>
        <w:pStyle w:val="Code"/>
      </w:pPr>
      <w:r>
        <w:rPr>
          <w:rFonts w:ascii="Consolas" w:hAnsi="Consolas"/>
          <w:sz w:val="18"/>
        </w:rPr>
        <w:tab/>
        <w:tab/>
        <w:tab/>
        <w:tab/>
        <w:tab/>
        <w:t xml:space="preserve">  isnull(rtrim(bi.Alternate),'') </w:t>
      </w:r>
    </w:p>
    <w:p>
      <w:pPr>
        <w:pStyle w:val="Code"/>
      </w:pPr>
      <w:r>
        <w:rPr>
          <w:rFonts w:ascii="Consolas" w:hAnsi="Consolas"/>
          <w:sz w:val="18"/>
        </w:rPr>
        <w:t xml:space="preserve"> </w:t>
      </w:r>
    </w:p>
    <w:p>
      <w:pPr>
        <w:pStyle w:val="Code"/>
      </w:pPr>
      <w:r>
        <w:rPr>
          <w:rFonts w:ascii="Consolas" w:hAnsi="Consolas"/>
          <w:sz w:val="18"/>
        </w:rPr>
        <w:tab/>
        <w:tab/>
        <w:tab/>
        <w:tab/>
        <w:tab/>
        <w:t>else</w:t>
      </w:r>
    </w:p>
    <w:p>
      <w:pPr>
        <w:pStyle w:val="Code"/>
      </w:pPr>
      <w:r>
        <w:rPr>
          <w:rFonts w:ascii="Consolas" w:hAnsi="Consolas"/>
          <w:sz w:val="18"/>
        </w:rPr>
        <w:t xml:space="preserve"> </w:t>
      </w:r>
    </w:p>
    <w:p>
      <w:pPr>
        <w:pStyle w:val="Code"/>
      </w:pPr>
      <w:r>
        <w:rPr>
          <w:rFonts w:ascii="Consolas" w:hAnsi="Consolas"/>
          <w:sz w:val="18"/>
        </w:rPr>
        <w:tab/>
        <w:tab/>
        <w:tab/>
        <w:tab/>
        <w:tab/>
        <w:t xml:space="preserve">  master.dbo.ufn_RegExReplace( master.dbo.ufn_RegExReplace( master.dbo.ufn_RegExReplace(dd.ShortDescription,'&lt;[^&gt;]*&gt;',' ',1), '&lt;[a-zA-Z]+.*[^&gt;]$', ' ',1), '\s{2,}', ' ',1)</w:t>
      </w:r>
    </w:p>
    <w:p>
      <w:pPr>
        <w:pStyle w:val="Code"/>
      </w:pPr>
      <w:r>
        <w:rPr>
          <w:rFonts w:ascii="Consolas" w:hAnsi="Consolas"/>
          <w:sz w:val="18"/>
        </w:rPr>
        <w:t xml:space="preserve"> </w:t>
      </w:r>
    </w:p>
    <w:p>
      <w:pPr>
        <w:pStyle w:val="Code"/>
      </w:pPr>
      <w:r>
        <w:rPr>
          <w:rFonts w:ascii="Consolas" w:hAnsi="Consolas"/>
          <w:sz w:val="18"/>
        </w:rPr>
        <w:tab/>
        <w:tab/>
        <w:tab/>
        <w:tab/>
        <w:t xml:space="preserve">  end,120) +</w:t>
      </w:r>
    </w:p>
    <w:p>
      <w:pPr>
        <w:pStyle w:val="Code"/>
      </w:pPr>
      <w:r>
        <w:rPr>
          <w:rFonts w:ascii="Consolas" w:hAnsi="Consolas"/>
          <w:sz w:val="18"/>
        </w:rPr>
        <w:t xml:space="preserve"> </w:t>
      </w:r>
    </w:p>
    <w:p>
      <w:pPr>
        <w:pStyle w:val="Code"/>
      </w:pPr>
      <w:r>
        <w:rPr>
          <w:rFonts w:ascii="Consolas" w:hAnsi="Consolas"/>
          <w:sz w:val="18"/>
        </w:rPr>
        <w:tab/>
        <w:tab/>
        <w:tab/>
        <w:tab/>
        <w:t xml:space="preserve">  case</w:t>
      </w:r>
    </w:p>
    <w:p>
      <w:pPr>
        <w:pStyle w:val="Code"/>
      </w:pPr>
      <w:r>
        <w:rPr>
          <w:rFonts w:ascii="Consolas" w:hAnsi="Consolas"/>
          <w:sz w:val="18"/>
        </w:rPr>
        <w:t xml:space="preserve"> </w:t>
      </w:r>
    </w:p>
    <w:p>
      <w:pPr>
        <w:pStyle w:val="Code"/>
      </w:pPr>
      <w:r>
        <w:rPr>
          <w:rFonts w:ascii="Consolas" w:hAnsi="Consolas"/>
          <w:sz w:val="18"/>
        </w:rPr>
        <w:tab/>
        <w:tab/>
        <w:tab/>
        <w:tab/>
        <w:t xml:space="preserve">    when len(case </w:t>
      </w:r>
    </w:p>
    <w:p>
      <w:pPr>
        <w:pStyle w:val="Code"/>
      </w:pPr>
      <w:r>
        <w:rPr>
          <w:rFonts w:ascii="Consolas" w:hAnsi="Consolas"/>
          <w:sz w:val="18"/>
        </w:rPr>
        <w:t xml:space="preserve"> </w:t>
      </w:r>
    </w:p>
    <w:p>
      <w:pPr>
        <w:pStyle w:val="Code"/>
      </w:pPr>
      <w:r>
        <w:rPr>
          <w:rFonts w:ascii="Consolas" w:hAnsi="Consolas"/>
          <w:sz w:val="18"/>
        </w:rPr>
        <w:tab/>
        <w:tab/>
        <w:tab/>
        <w:tab/>
        <w:tab/>
        <w:tab/>
        <w:tab/>
        <w:t xml:space="preserve">   when (isnull(bi.BidItemId,0) != 0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bi.ItemBidType = 'Compliant') then</w:t>
      </w:r>
    </w:p>
    <w:p>
      <w:pPr>
        <w:pStyle w:val="Code"/>
      </w:pPr>
      <w:r>
        <w:rPr>
          <w:rFonts w:ascii="Consolas" w:hAnsi="Consolas"/>
          <w:sz w:val="18"/>
        </w:rPr>
        <w:t xml:space="preserve"> </w:t>
      </w:r>
    </w:p>
    <w:p>
      <w:pPr>
        <w:pStyle w:val="Code"/>
      </w:pPr>
      <w:r>
        <w:rPr>
          <w:rFonts w:ascii="Consolas" w:hAnsi="Consolas"/>
          <w:sz w:val="18"/>
        </w:rPr>
        <w:tab/>
        <w:tab/>
        <w:tab/>
        <w:tab/>
        <w:tab/>
        <w:tab/>
        <w:tab/>
        <w:t xml:space="preserve">     isnull(rtrim(bi.Alternate),'') </w:t>
      </w:r>
    </w:p>
    <w:p>
      <w:pPr>
        <w:pStyle w:val="Code"/>
      </w:pPr>
      <w:r>
        <w:rPr>
          <w:rFonts w:ascii="Consolas" w:hAnsi="Consolas"/>
          <w:sz w:val="18"/>
        </w:rPr>
        <w:t xml:space="preserve"> </w:t>
      </w:r>
    </w:p>
    <w:p>
      <w:pPr>
        <w:pStyle w:val="Code"/>
      </w:pPr>
      <w:r>
        <w:rPr>
          <w:rFonts w:ascii="Consolas" w:hAnsi="Consolas"/>
          <w:sz w:val="18"/>
        </w:rPr>
        <w:tab/>
        <w:tab/>
        <w:tab/>
        <w:tab/>
        <w:tab/>
        <w:tab/>
        <w:tab/>
        <w:t xml:space="preserve">   else</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master.dbo.ufn_RegExReplace( master.dbo.ufn_RegExReplace( master.dbo.ufn_RegExReplace(dd.ShortDescription,'&lt;[^&gt;]*&gt;',' ',1), '&lt;[a-zA-Z]+.*[^&gt;]$', ' ',1), '\s{2,}', ' ',1)</w:t>
      </w:r>
    </w:p>
    <w:p>
      <w:pPr>
        <w:pStyle w:val="Code"/>
      </w:pPr>
      <w:r>
        <w:rPr>
          <w:rFonts w:ascii="Consolas" w:hAnsi="Consolas"/>
          <w:sz w:val="18"/>
        </w:rPr>
        <w:t xml:space="preserve"> </w:t>
      </w:r>
    </w:p>
    <w:p>
      <w:pPr>
        <w:pStyle w:val="Code"/>
      </w:pPr>
      <w:r>
        <w:rPr>
          <w:rFonts w:ascii="Consolas" w:hAnsi="Consolas"/>
          <w:sz w:val="18"/>
        </w:rPr>
        <w:tab/>
        <w:tab/>
        <w:tab/>
        <w:tab/>
        <w:tab/>
        <w:tab/>
        <w:t xml:space="preserve">     end) &gt; 120 then '...'</w:t>
      </w:r>
    </w:p>
    <w:p>
      <w:pPr>
        <w:pStyle w:val="Code"/>
      </w:pPr>
      <w:r>
        <w:rPr>
          <w:rFonts w:ascii="Consolas" w:hAnsi="Consolas"/>
          <w:sz w:val="18"/>
        </w:rPr>
        <w:t xml:space="preserve"> </w:t>
      </w:r>
    </w:p>
    <w:p>
      <w:pPr>
        <w:pStyle w:val="Code"/>
      </w:pPr>
      <w:r>
        <w:rPr>
          <w:rFonts w:ascii="Consolas" w:hAnsi="Consolas"/>
          <w:sz w:val="18"/>
        </w:rPr>
        <w:tab/>
        <w:tab/>
        <w:tab/>
        <w:tab/>
        <w:tab/>
        <w:t>else ''</w:t>
      </w:r>
    </w:p>
    <w:p>
      <w:pPr>
        <w:pStyle w:val="Code"/>
      </w:pPr>
      <w:r>
        <w:rPr>
          <w:rFonts w:ascii="Consolas" w:hAnsi="Consolas"/>
          <w:sz w:val="18"/>
        </w:rPr>
        <w:t xml:space="preserve"> </w:t>
      </w:r>
    </w:p>
    <w:p>
      <w:pPr>
        <w:pStyle w:val="Code"/>
      </w:pPr>
      <w:r>
        <w:rPr>
          <w:rFonts w:ascii="Consolas" w:hAnsi="Consolas"/>
          <w:sz w:val="18"/>
        </w:rPr>
        <w:tab/>
        <w:tab/>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case </w:t>
      </w:r>
    </w:p>
    <w:p>
      <w:pPr>
        <w:pStyle w:val="Code"/>
      </w:pPr>
      <w:r>
        <w:rPr>
          <w:rFonts w:ascii="Consolas" w:hAnsi="Consolas"/>
          <w:sz w:val="18"/>
        </w:rPr>
        <w:t xml:space="preserve"> </w:t>
      </w:r>
    </w:p>
    <w:p>
      <w:pPr>
        <w:pStyle w:val="Code"/>
      </w:pPr>
      <w:r>
        <w:rPr>
          <w:rFonts w:ascii="Consolas" w:hAnsi="Consolas"/>
          <w:sz w:val="18"/>
        </w:rPr>
        <w:t xml:space="preserve">             when isnull(rtrim(bi.ManufacturerBid),'')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rtrim(bi.ManufacturerBid) + ' '</w:t>
      </w:r>
    </w:p>
    <w:p>
      <w:pPr>
        <w:pStyle w:val="Code"/>
      </w:pPr>
      <w:r>
        <w:rPr>
          <w:rFonts w:ascii="Consolas" w:hAnsi="Consolas"/>
          <w:sz w:val="18"/>
        </w:rPr>
        <w:t xml:space="preserve"> </w:t>
      </w:r>
    </w:p>
    <w:p>
      <w:pPr>
        <w:pStyle w:val="Code"/>
      </w:pPr>
      <w:r>
        <w:rPr>
          <w:rFonts w:ascii="Consolas" w:hAnsi="Consolas"/>
          <w:sz w:val="18"/>
        </w:rPr>
        <w:t xml:space="preserve">             when ISNULL(rtrim(bi.VendorItemCode),'') = '' and isnull(rtrim(bi.ManufPartNoBid),'') != '' and isnull(rtrim(bi.ManufacturerBid),'') != '' then</w:t>
      </w:r>
    </w:p>
    <w:p>
      <w:pPr>
        <w:pStyle w:val="Code"/>
      </w:pPr>
      <w:r>
        <w:rPr>
          <w:rFonts w:ascii="Consolas" w:hAnsi="Consolas"/>
          <w:sz w:val="18"/>
        </w:rPr>
        <w:t xml:space="preserve"> </w:t>
      </w:r>
    </w:p>
    <w:p>
      <w:pPr>
        <w:pStyle w:val="Code"/>
      </w:pPr>
      <w:r>
        <w:rPr>
          <w:rFonts w:ascii="Consolas" w:hAnsi="Consolas"/>
          <w:sz w:val="18"/>
        </w:rPr>
        <w:t xml:space="preserve">               char(13) + char(10) + 'Bid Manufacturer: ' + rtrim(bi.ManufacturerBid)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isnull(rtrim(bi.ManufPartNoBid),'') != '' /*and (BidHeaders.BidType = 2 or BidHeaders.CompliantAlert = 1)*/ then</w:t>
      </w:r>
    </w:p>
    <w:p>
      <w:pPr>
        <w:pStyle w:val="Code"/>
      </w:pPr>
      <w:r>
        <w:rPr>
          <w:rFonts w:ascii="Consolas" w:hAnsi="Consolas"/>
          <w:sz w:val="18"/>
        </w:rPr>
        <w:t xml:space="preserve"> </w:t>
      </w:r>
    </w:p>
    <w:p>
      <w:pPr>
        <w:pStyle w:val="Code"/>
      </w:pPr>
      <w:r>
        <w:rPr>
          <w:rFonts w:ascii="Consolas" w:hAnsi="Consolas"/>
          <w:sz w:val="18"/>
        </w:rPr>
        <w:t xml:space="preserve">               'Bid Part Number: ' + rtrim(bi.ManufPartNoBid) + ' '</w:t>
      </w:r>
    </w:p>
    <w:p>
      <w:pPr>
        <w:pStyle w:val="Code"/>
      </w:pPr>
      <w:r>
        <w:rPr>
          <w:rFonts w:ascii="Consolas" w:hAnsi="Consolas"/>
          <w:sz w:val="18"/>
        </w:rPr>
        <w:t xml:space="preserve"> </w:t>
      </w:r>
    </w:p>
    <w:p>
      <w:pPr>
        <w:pStyle w:val="Code"/>
      </w:pPr>
      <w:r>
        <w:rPr>
          <w:rFonts w:ascii="Consolas" w:hAnsi="Consolas"/>
          <w:sz w:val="18"/>
        </w:rPr>
        <w:t xml:space="preserve">             when ISNULL(rtrim(bi.VendorItemCode),'') != '' then</w:t>
      </w:r>
    </w:p>
    <w:p>
      <w:pPr>
        <w:pStyle w:val="Code"/>
      </w:pPr>
      <w:r>
        <w:rPr>
          <w:rFonts w:ascii="Consolas" w:hAnsi="Consolas"/>
          <w:sz w:val="18"/>
        </w:rPr>
        <w:t xml:space="preserve"> </w:t>
      </w:r>
    </w:p>
    <w:p>
      <w:pPr>
        <w:pStyle w:val="Code"/>
      </w:pPr>
      <w:r>
        <w:rPr>
          <w:rFonts w:ascii="Consolas" w:hAnsi="Consolas"/>
          <w:sz w:val="18"/>
        </w:rPr>
        <w:t xml:space="preserve">               'Bid Part Number: ' + rtrim(bi.VendorItemCode) + ' '</w:t>
      </w:r>
    </w:p>
    <w:p>
      <w:pPr>
        <w:pStyle w:val="Code"/>
      </w:pPr>
      <w:r>
        <w:rPr>
          <w:rFonts w:ascii="Consolas" w:hAnsi="Consolas"/>
          <w:sz w:val="18"/>
        </w:rPr>
        <w:t xml:space="preserve"> </w:t>
      </w:r>
    </w:p>
    <w:p>
      <w:pPr>
        <w:pStyle w:val="Code"/>
      </w:pPr>
      <w:r>
        <w:rPr>
          <w:rFonts w:ascii="Consolas" w:hAnsi="Consolas"/>
          <w:sz w:val="18"/>
        </w:rPr>
        <w:tab/>
        <w:tab/>
        <w:tab/>
        <w:t xml:space="preserve"> when ISNULL(rtrim(bi.VendorItemCode),'') = '' and isnull(rtrim(bi.ManufPartNoBid),'') != '' then</w:t>
      </w:r>
    </w:p>
    <w:p>
      <w:pPr>
        <w:pStyle w:val="Code"/>
      </w:pPr>
      <w:r>
        <w:rPr>
          <w:rFonts w:ascii="Consolas" w:hAnsi="Consolas"/>
          <w:sz w:val="18"/>
        </w:rPr>
        <w:t xml:space="preserve"> </w:t>
      </w:r>
    </w:p>
    <w:p>
      <w:pPr>
        <w:pStyle w:val="Code"/>
      </w:pPr>
      <w:r>
        <w:rPr>
          <w:rFonts w:ascii="Consolas" w:hAnsi="Consolas"/>
          <w:sz w:val="18"/>
        </w:rPr>
        <w:t xml:space="preserve">               'Bid Part Number: ' + rtrim(bi.ManufPartNoBid) + '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 '</w:t>
      </w:r>
    </w:p>
    <w:p>
      <w:pPr>
        <w:pStyle w:val="Code"/>
      </w:pPr>
      <w:r>
        <w:rPr>
          <w:rFonts w:ascii="Consolas" w:hAnsi="Consolas"/>
          <w:sz w:val="18"/>
        </w:rPr>
        <w:t xml:space="preserve"> </w:t>
      </w:r>
    </w:p>
    <w:p>
      <w:pPr>
        <w:pStyle w:val="Code"/>
      </w:pPr>
      <w:r>
        <w:rPr>
          <w:rFonts w:ascii="Consolas" w:hAnsi="Consolas"/>
          <w:sz w:val="18"/>
        </w:rPr>
        <w:t xml:space="preserve">           end as ShortDescription</w:t>
      </w:r>
    </w:p>
    <w:p>
      <w:pPr>
        <w:pStyle w:val="Code"/>
      </w:pPr>
      <w:r>
        <w:rPr>
          <w:rFonts w:ascii="Consolas" w:hAnsi="Consolas"/>
          <w:sz w:val="18"/>
        </w:rPr>
        <w:t xml:space="preserve"> </w:t>
      </w:r>
    </w:p>
    <w:p>
      <w:pPr>
        <w:pStyle w:val="Code"/>
      </w:pPr>
      <w:r>
        <w:rPr>
          <w:rFonts w:ascii="Consolas" w:hAnsi="Consolas"/>
          <w:sz w:val="18"/>
        </w:rPr>
        <w:t xml:space="preserve">      from dbo.Items with (nolock)</w:t>
      </w:r>
    </w:p>
    <w:p>
      <w:pPr>
        <w:pStyle w:val="Code"/>
      </w:pPr>
      <w:r>
        <w:rPr>
          <w:rFonts w:ascii="Consolas" w:hAnsi="Consolas"/>
          <w:sz w:val="18"/>
        </w:rPr>
        <w:t xml:space="preserve"> </w:t>
      </w:r>
    </w:p>
    <w:p>
      <w:pPr>
        <w:pStyle w:val="Code"/>
      </w:pPr>
      <w:r>
        <w:rPr>
          <w:rFonts w:ascii="Consolas" w:hAnsi="Consolas"/>
          <w:sz w:val="18"/>
        </w:rPr>
        <w:t xml:space="preserve">      join dbo.Category on Category.CategoryId = Items.CategoryId</w:t>
      </w:r>
    </w:p>
    <w:p>
      <w:pPr>
        <w:pStyle w:val="Code"/>
      </w:pPr>
      <w:r>
        <w:rPr>
          <w:rFonts w:ascii="Consolas" w:hAnsi="Consolas"/>
          <w:sz w:val="18"/>
        </w:rPr>
        <w:t xml:space="preserve"> </w:t>
      </w:r>
    </w:p>
    <w:p>
      <w:pPr>
        <w:pStyle w:val="Code"/>
      </w:pPr>
      <w:r>
        <w:rPr>
          <w:rFonts w:ascii="Consolas" w:hAnsi="Consolas"/>
          <w:sz w:val="18"/>
        </w:rPr>
        <w:tab/>
        <w:t xml:space="preserve">  join dbo.BidHeaders on BidHeaders.CategoryId = Category.CategoryId</w:t>
      </w:r>
    </w:p>
    <w:p>
      <w:pPr>
        <w:pStyle w:val="Code"/>
      </w:pPr>
      <w:r>
        <w:rPr>
          <w:rFonts w:ascii="Consolas" w:hAnsi="Consolas"/>
          <w:sz w:val="18"/>
        </w:rPr>
        <w:t xml:space="preserve"> </w:t>
      </w:r>
    </w:p>
    <w:p>
      <w:pPr>
        <w:pStyle w:val="Code"/>
      </w:pPr>
      <w:r>
        <w:rPr>
          <w:rFonts w:ascii="Consolas" w:hAnsi="Consolas"/>
          <w:sz w:val="18"/>
        </w:rPr>
        <w:tab/>
        <w:t xml:space="preserve">  left outer join dbo.Catalog on Catalog.CatalogId = ParentCatalogId  </w:t>
      </w:r>
    </w:p>
    <w:p>
      <w:pPr>
        <w:pStyle w:val="Code"/>
      </w:pPr>
      <w:r>
        <w:rPr>
          <w:rFonts w:ascii="Consolas" w:hAnsi="Consolas"/>
          <w:sz w:val="18"/>
        </w:rPr>
        <w:t xml:space="preserve"> </w:t>
      </w:r>
    </w:p>
    <w:p>
      <w:pPr>
        <w:pStyle w:val="Code"/>
      </w:pPr>
      <w:r>
        <w:rPr>
          <w:rFonts w:ascii="Consolas" w:hAnsi="Consolas"/>
          <w:sz w:val="18"/>
        </w:rPr>
        <w:t xml:space="preserve">      left outer join dbo.Headings on Headings.HeadingId = Items.HeadingId  </w:t>
      </w:r>
    </w:p>
    <w:p>
      <w:pPr>
        <w:pStyle w:val="Code"/>
      </w:pPr>
      <w:r>
        <w:rPr>
          <w:rFonts w:ascii="Consolas" w:hAnsi="Consolas"/>
          <w:sz w:val="18"/>
        </w:rPr>
        <w:t xml:space="preserve"> </w:t>
      </w:r>
    </w:p>
    <w:p>
      <w:pPr>
        <w:pStyle w:val="Code"/>
      </w:pPr>
      <w:r>
        <w:rPr>
          <w:rFonts w:ascii="Consolas" w:hAnsi="Consolas"/>
          <w:sz w:val="18"/>
        </w:rPr>
        <w:t xml:space="preserve">      left outer join dbo.BookTypes on BookTypes.BookTypeId = Items.EditionId  </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  </w:t>
      </w:r>
    </w:p>
    <w:p>
      <w:pPr>
        <w:pStyle w:val="Code"/>
      </w:pPr>
      <w:r>
        <w:rPr>
          <w:rFonts w:ascii="Consolas" w:hAnsi="Consolas"/>
          <w:sz w:val="18"/>
        </w:rPr>
        <w:t xml:space="preserve"> </w:t>
      </w:r>
    </w:p>
    <w:p>
      <w:pPr>
        <w:pStyle w:val="Code"/>
      </w:pPr>
      <w:r>
        <w:rPr>
          <w:rFonts w:ascii="Consolas" w:hAnsi="Consolas"/>
          <w:sz w:val="18"/>
        </w:rPr>
        <w:t xml:space="preserve">      left outer join dbo.Vendors on Vendors.VendorId = Items.VendorId </w:t>
      </w:r>
    </w:p>
    <w:p>
      <w:pPr>
        <w:pStyle w:val="Code"/>
      </w:pPr>
      <w:r>
        <w:rPr>
          <w:rFonts w:ascii="Consolas" w:hAnsi="Consolas"/>
          <w:sz w:val="18"/>
        </w:rPr>
        <w:t xml:space="preserve"> </w:t>
      </w:r>
    </w:p>
    <w:p>
      <w:pPr>
        <w:pStyle w:val="Code"/>
      </w:pPr>
      <w:r>
        <w:rPr>
          <w:rFonts w:ascii="Consolas" w:hAnsi="Consolas"/>
          <w:sz w:val="18"/>
        </w:rPr>
        <w:tab/>
        <w:t xml:space="preserve">  outer apply (Select top 1 BidMappedItems.NewItemId, BidMappedItems.OrigItemId</w:t>
      </w:r>
    </w:p>
    <w:p>
      <w:pPr>
        <w:pStyle w:val="Code"/>
      </w:pPr>
      <w:r>
        <w:rPr>
          <w:rFonts w:ascii="Consolas" w:hAnsi="Consolas"/>
          <w:sz w:val="18"/>
        </w:rPr>
        <w:t xml:space="preserve"> </w:t>
      </w:r>
    </w:p>
    <w:p>
      <w:pPr>
        <w:pStyle w:val="Code"/>
      </w:pPr>
      <w:r>
        <w:rPr>
          <w:rFonts w:ascii="Consolas" w:hAnsi="Consolas"/>
          <w:sz w:val="18"/>
        </w:rPr>
        <w:tab/>
        <w:t xml:space="preserve">                 from BidMappedItems</w:t>
      </w:r>
    </w:p>
    <w:p>
      <w:pPr>
        <w:pStyle w:val="Code"/>
      </w:pPr>
      <w:r>
        <w:rPr>
          <w:rFonts w:ascii="Consolas" w:hAnsi="Consolas"/>
          <w:sz w:val="18"/>
        </w:rPr>
        <w:t xml:space="preserve"> </w:t>
      </w:r>
    </w:p>
    <w:p>
      <w:pPr>
        <w:pStyle w:val="Code"/>
      </w:pPr>
      <w:r>
        <w:rPr>
          <w:rFonts w:ascii="Consolas" w:hAnsi="Consolas"/>
          <w:sz w:val="18"/>
        </w:rPr>
        <w:tab/>
        <w:tab/>
        <w:tab/>
        <w:tab/>
        <w:tab/>
        <w:t>where BidMappedItems.BidHeaderId = BidHeaders.BidHeaderId</w:t>
      </w:r>
    </w:p>
    <w:p>
      <w:pPr>
        <w:pStyle w:val="Code"/>
      </w:pPr>
      <w:r>
        <w:rPr>
          <w:rFonts w:ascii="Consolas" w:hAnsi="Consolas"/>
          <w:sz w:val="18"/>
        </w:rPr>
        <w:t xml:space="preserve"> </w:t>
      </w:r>
    </w:p>
    <w:p>
      <w:pPr>
        <w:pStyle w:val="Code"/>
      </w:pPr>
      <w:r>
        <w:rPr>
          <w:rFonts w:ascii="Consolas" w:hAnsi="Consolas"/>
          <w:sz w:val="18"/>
        </w:rPr>
        <w:tab/>
        <w:tab/>
        <w:tab/>
        <w:tab/>
        <w:tab/>
        <w:t xml:space="preserve">  and BidMappedItems.OrigItemId = Items.ItemId</w:t>
      </w:r>
    </w:p>
    <w:p>
      <w:pPr>
        <w:pStyle w:val="Code"/>
      </w:pPr>
      <w:r>
        <w:rPr>
          <w:rFonts w:ascii="Consolas" w:hAnsi="Consolas"/>
          <w:sz w:val="18"/>
        </w:rPr>
        <w:t xml:space="preserve"> </w:t>
      </w:r>
    </w:p>
    <w:p>
      <w:pPr>
        <w:pStyle w:val="Code"/>
      </w:pPr>
      <w:r>
        <w:rPr>
          <w:rFonts w:ascii="Consolas" w:hAnsi="Consolas"/>
          <w:sz w:val="18"/>
        </w:rPr>
        <w:tab/>
        <w:tab/>
        <w:tab/>
        <w:tab/>
        <w:tab/>
        <w:t>order by BidMappedItems.MapDate desc, BidMappedItems.BidMappedItemId desc) bmi</w:t>
      </w:r>
    </w:p>
    <w:p>
      <w:pPr>
        <w:pStyle w:val="Code"/>
      </w:pPr>
      <w:r>
        <w:rPr>
          <w:rFonts w:ascii="Consolas" w:hAnsi="Consolas"/>
          <w:sz w:val="18"/>
        </w:rPr>
        <w:t xml:space="preserve"> </w:t>
      </w:r>
    </w:p>
    <w:p>
      <w:pPr>
        <w:pStyle w:val="Code"/>
      </w:pPr>
      <w:r>
        <w:rPr>
          <w:rFonts w:ascii="Consolas" w:hAnsi="Consolas"/>
          <w:sz w:val="18"/>
        </w:rPr>
        <w:tab/>
        <w:t xml:space="preserve">  outer apply (Select top 1 BidItems.BidItemId, BidItems.ItemBidType, BidItems.Alternate, BidResults.ManufacturerBid, BidResults.ManufPartNoBid, BidResults.VendorItemCode, coalesce(xr.AIFullDesc,xr.FullDescription) FullDescription, coalesce(xr.AIShortDesc,xr.ShortDescription) ShortDescription</w:t>
      </w:r>
    </w:p>
    <w:p>
      <w:pPr>
        <w:pStyle w:val="Code"/>
      </w:pPr>
      <w:r>
        <w:rPr>
          <w:rFonts w:ascii="Consolas" w:hAnsi="Consolas"/>
          <w:sz w:val="18"/>
        </w:rPr>
        <w:t xml:space="preserve"> </w:t>
      </w:r>
    </w:p>
    <w:p>
      <w:pPr>
        <w:pStyle w:val="Code"/>
      </w:pPr>
      <w:r>
        <w:rPr>
          <w:rFonts w:ascii="Consolas" w:hAnsi="Consolas"/>
          <w:sz w:val="18"/>
        </w:rPr>
        <w:tab/>
        <w:t xml:space="preserve">                 from dbo.BidItems</w:t>
      </w:r>
    </w:p>
    <w:p>
      <w:pPr>
        <w:pStyle w:val="Code"/>
      </w:pPr>
      <w:r>
        <w:rPr>
          <w:rFonts w:ascii="Consolas" w:hAnsi="Consolas"/>
          <w:sz w:val="18"/>
        </w:rPr>
        <w:t xml:space="preserve"> </w:t>
      </w:r>
    </w:p>
    <w:p>
      <w:pPr>
        <w:pStyle w:val="Code"/>
      </w:pPr>
      <w:r>
        <w:rPr>
          <w:rFonts w:ascii="Consolas" w:hAnsi="Consolas"/>
          <w:sz w:val="18"/>
        </w:rPr>
        <w:tab/>
        <w:tab/>
        <w:tab/>
        <w:tab/>
        <w:tab/>
        <w:t xml:space="preserve"> join dbo.Bids on Bids.BidId = BidItems.BidId</w:t>
      </w:r>
    </w:p>
    <w:p>
      <w:pPr>
        <w:pStyle w:val="Code"/>
      </w:pPr>
      <w:r>
        <w:rPr>
          <w:rFonts w:ascii="Consolas" w:hAnsi="Consolas"/>
          <w:sz w:val="18"/>
        </w:rPr>
        <w:t xml:space="preserve"> </w:t>
      </w:r>
    </w:p>
    <w:p>
      <w:pPr>
        <w:pStyle w:val="Code"/>
      </w:pPr>
      <w:r>
        <w:rPr>
          <w:rFonts w:ascii="Consolas" w:hAnsi="Consolas"/>
          <w:sz w:val="18"/>
        </w:rPr>
        <w:tab/>
        <w:tab/>
        <w:tab/>
        <w:tab/>
        <w:tab/>
        <w:t xml:space="preserve">          and Bids.Active = 1</w:t>
      </w:r>
    </w:p>
    <w:p>
      <w:pPr>
        <w:pStyle w:val="Code"/>
      </w:pPr>
      <w:r>
        <w:rPr>
          <w:rFonts w:ascii="Consolas" w:hAnsi="Consolas"/>
          <w:sz w:val="18"/>
        </w:rPr>
        <w:t xml:space="preserve"> </w:t>
      </w:r>
    </w:p>
    <w:p>
      <w:pPr>
        <w:pStyle w:val="Code"/>
      </w:pPr>
      <w:r>
        <w:rPr>
          <w:rFonts w:ascii="Consolas" w:hAnsi="Consolas"/>
          <w:sz w:val="18"/>
        </w:rPr>
        <w:tab/>
        <w:tab/>
        <w:tab/>
        <w:tab/>
        <w:tab/>
        <w:t xml:space="preserve"> join dbo.BidResults on BidResults.BidResultsId = BidItems.BidResultsId</w:t>
      </w:r>
    </w:p>
    <w:p>
      <w:pPr>
        <w:pStyle w:val="Code"/>
      </w:pPr>
      <w:r>
        <w:rPr>
          <w:rFonts w:ascii="Consolas" w:hAnsi="Consolas"/>
          <w:sz w:val="18"/>
        </w:rPr>
        <w:t xml:space="preserve"> </w:t>
      </w:r>
    </w:p>
    <w:p>
      <w:pPr>
        <w:pStyle w:val="Code"/>
      </w:pPr>
      <w:r>
        <w:rPr>
          <w:rFonts w:ascii="Consolas" w:hAnsi="Consolas"/>
          <w:sz w:val="18"/>
        </w:rPr>
        <w:tab/>
        <w:tab/>
        <w:tab/>
        <w:tab/>
        <w:tab/>
        <w:t xml:space="preserve"> join dbo.BidHeaders bh on bh.BidHeaderId = Bids.BidHeaderId</w:t>
      </w:r>
    </w:p>
    <w:p>
      <w:pPr>
        <w:pStyle w:val="Code"/>
      </w:pPr>
      <w:r>
        <w:rPr>
          <w:rFonts w:ascii="Consolas" w:hAnsi="Consolas"/>
          <w:sz w:val="18"/>
        </w:rPr>
        <w:t xml:space="preserve"> </w:t>
      </w:r>
    </w:p>
    <w:p>
      <w:pPr>
        <w:pStyle w:val="Code"/>
      </w:pPr>
      <w:r>
        <w:rPr>
          <w:rFonts w:ascii="Consolas" w:hAnsi="Consolas"/>
          <w:sz w:val="18"/>
        </w:rPr>
        <w:tab/>
        <w:tab/>
        <w:tab/>
        <w:tab/>
        <w:tab/>
        <w:t xml:space="preserve">                   and bh.BidHeaderId in (BidHeaders.BidHeaderId, (select top 1 bh1.BidHeaderId from BidHeaders bh1 where bh1.ParentBidHeaderId = BidHeaders.BidHeaderId))</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   and bh.Active = 1</w:t>
      </w:r>
    </w:p>
    <w:p>
      <w:pPr>
        <w:pStyle w:val="Code"/>
      </w:pPr>
      <w:r>
        <w:rPr>
          <w:rFonts w:ascii="Consolas" w:hAnsi="Consolas"/>
          <w:sz w:val="18"/>
        </w:rPr>
        <w:t xml:space="preserve"> </w:t>
      </w:r>
    </w:p>
    <w:p>
      <w:pPr>
        <w:pStyle w:val="Code"/>
      </w:pPr>
      <w:r>
        <w:rPr>
          <w:rFonts w:ascii="Consolas" w:hAnsi="Consolas"/>
          <w:sz w:val="18"/>
        </w:rPr>
        <w:tab/>
        <w:tab/>
        <w:tab/>
        <w:tab/>
        <w:tab/>
        <w:t xml:space="preserve"> left outer join dbo.CrossRefs xr on BidItems.CrossRefId = BidItems.CrossRefId</w:t>
      </w:r>
    </w:p>
    <w:p>
      <w:pPr>
        <w:pStyle w:val="Code"/>
      </w:pPr>
      <w:r>
        <w:rPr>
          <w:rFonts w:ascii="Consolas" w:hAnsi="Consolas"/>
          <w:sz w:val="18"/>
        </w:rPr>
        <w:t xml:space="preserve"> </w:t>
      </w:r>
    </w:p>
    <w:p>
      <w:pPr>
        <w:pStyle w:val="Code"/>
      </w:pPr>
      <w:r>
        <w:rPr>
          <w:rFonts w:ascii="Consolas" w:hAnsi="Consolas"/>
          <w:sz w:val="18"/>
        </w:rPr>
        <w:tab/>
        <w:tab/>
        <w:tab/>
        <w:tab/>
        <w:tab/>
        <w:t>where BidItems.ItemId = coalesce(bmi.NewItemId, Items.ItemId)</w:t>
      </w:r>
    </w:p>
    <w:p>
      <w:pPr>
        <w:pStyle w:val="Code"/>
      </w:pPr>
      <w:r>
        <w:rPr>
          <w:rFonts w:ascii="Consolas" w:hAnsi="Consolas"/>
          <w:sz w:val="18"/>
        </w:rPr>
        <w:t xml:space="preserve"> </w:t>
      </w:r>
    </w:p>
    <w:p>
      <w:pPr>
        <w:pStyle w:val="Code"/>
      </w:pPr>
      <w:r>
        <w:rPr>
          <w:rFonts w:ascii="Consolas" w:hAnsi="Consolas"/>
          <w:sz w:val="18"/>
        </w:rPr>
        <w:tab/>
        <w:tab/>
        <w:tab/>
        <w:tab/>
        <w:tab/>
        <w:t>order by case when Bids.VendorId = 7691 then 1 else 0 end, BidItems.Price) bi</w:t>
      </w:r>
    </w:p>
    <w:p>
      <w:pPr>
        <w:pStyle w:val="Code"/>
      </w:pPr>
      <w:r>
        <w:rPr>
          <w:rFonts w:ascii="Consolas" w:hAnsi="Consolas"/>
          <w:sz w:val="18"/>
        </w:rPr>
        <w:t xml:space="preserve"> </w:t>
      </w:r>
    </w:p>
    <w:p>
      <w:pPr>
        <w:pStyle w:val="Code"/>
      </w:pPr>
      <w:r>
        <w:rPr>
          <w:rFonts w:ascii="Consolas" w:hAnsi="Consolas"/>
          <w:sz w:val="18"/>
        </w:rPr>
        <w:tab/>
        <w:t xml:space="preserve">  outer apply (select Top 1 CrossRefs.CrossRefId, coalesce(CrossRefs.AIFullDesc,CrossRefs.FullDescription) FullDescription, coalesce(CrossRefs.AIShortDesc,CrossRefs.ShortDescription) ShortDescription</w:t>
      </w:r>
    </w:p>
    <w:p>
      <w:pPr>
        <w:pStyle w:val="Code"/>
      </w:pPr>
      <w:r>
        <w:rPr>
          <w:rFonts w:ascii="Consolas" w:hAnsi="Consolas"/>
          <w:sz w:val="18"/>
        </w:rPr>
        <w:t xml:space="preserve"> </w:t>
      </w:r>
    </w:p>
    <w:p>
      <w:pPr>
        <w:pStyle w:val="Code"/>
      </w:pPr>
      <w:r>
        <w:rPr>
          <w:rFonts w:ascii="Consolas" w:hAnsi="Consolas"/>
          <w:sz w:val="18"/>
        </w:rPr>
        <w:tab/>
        <w:tab/>
        <w:tab/>
        <w:tab/>
        <w:tab/>
        <w:t>from dbo.CrossRefs with (nolock)</w:t>
      </w:r>
    </w:p>
    <w:p>
      <w:pPr>
        <w:pStyle w:val="Code"/>
      </w:pPr>
      <w:r>
        <w:rPr>
          <w:rFonts w:ascii="Consolas" w:hAnsi="Consolas"/>
          <w:sz w:val="18"/>
        </w:rPr>
        <w:t xml:space="preserve"> </w:t>
      </w:r>
    </w:p>
    <w:p>
      <w:pPr>
        <w:pStyle w:val="Code"/>
      </w:pPr>
      <w:r>
        <w:rPr>
          <w:rFonts w:ascii="Consolas" w:hAnsi="Consolas"/>
          <w:sz w:val="18"/>
        </w:rPr>
        <w:tab/>
        <w:tab/>
        <w:tab/>
        <w:tab/>
        <w:tab/>
        <w:t>join dbo.Catalog as cat on cat.CatalogId = CrossRefs.CatalogId</w:t>
      </w:r>
    </w:p>
    <w:p>
      <w:pPr>
        <w:pStyle w:val="Code"/>
      </w:pPr>
      <w:r>
        <w:rPr>
          <w:rFonts w:ascii="Consolas" w:hAnsi="Consolas"/>
          <w:sz w:val="18"/>
        </w:rPr>
        <w:t xml:space="preserve"> </w:t>
      </w:r>
    </w:p>
    <w:p>
      <w:pPr>
        <w:pStyle w:val="Code"/>
      </w:pPr>
      <w:r>
        <w:rPr>
          <w:rFonts w:ascii="Consolas" w:hAnsi="Consolas"/>
          <w:sz w:val="18"/>
        </w:rPr>
        <w:tab/>
        <w:tab/>
        <w:tab/>
        <w:tab/>
        <w:tab/>
        <w:t>join dbo.Bids on Bids.BidHeaderId = BidHeaders.BidHeaderId</w:t>
      </w:r>
    </w:p>
    <w:p>
      <w:pPr>
        <w:pStyle w:val="Code"/>
      </w:pPr>
      <w:r>
        <w:rPr>
          <w:rFonts w:ascii="Consolas" w:hAnsi="Consolas"/>
          <w:sz w:val="18"/>
        </w:rPr>
        <w:t xml:space="preserve"> </w:t>
      </w:r>
    </w:p>
    <w:p>
      <w:pPr>
        <w:pStyle w:val="Code"/>
      </w:pPr>
      <w:r>
        <w:rPr>
          <w:rFonts w:ascii="Consolas" w:hAnsi="Consolas"/>
          <w:sz w:val="18"/>
        </w:rPr>
        <w:tab/>
        <w:tab/>
        <w:tab/>
        <w:tab/>
        <w:tab/>
        <w:t>join dbo.BidsCatalogList on BidsCatalogList.BidId = Bids.BidId</w:t>
      </w:r>
    </w:p>
    <w:p>
      <w:pPr>
        <w:pStyle w:val="Code"/>
      </w:pPr>
      <w:r>
        <w:rPr>
          <w:rFonts w:ascii="Consolas" w:hAnsi="Consolas"/>
          <w:sz w:val="18"/>
        </w:rPr>
        <w:t xml:space="preserve"> </w:t>
      </w:r>
    </w:p>
    <w:p>
      <w:pPr>
        <w:pStyle w:val="Code"/>
      </w:pPr>
      <w:r>
        <w:rPr>
          <w:rFonts w:ascii="Consolas" w:hAnsi="Consolas"/>
          <w:sz w:val="18"/>
        </w:rPr>
        <w:tab/>
        <w:tab/>
        <w:tab/>
        <w:tab/>
        <w:tab/>
        <w:tab/>
        <w:tab/>
        <w:tab/>
        <w:tab/>
        <w:tab/>
        <w:tab/>
        <w:t>and BidsCatalogList.CatalogId = Cat.CatalogId</w:t>
      </w:r>
    </w:p>
    <w:p>
      <w:pPr>
        <w:pStyle w:val="Code"/>
      </w:pPr>
      <w:r>
        <w:rPr>
          <w:rFonts w:ascii="Consolas" w:hAnsi="Consolas"/>
          <w:sz w:val="18"/>
        </w:rPr>
        <w:t xml:space="preserve"> </w:t>
      </w:r>
    </w:p>
    <w:p>
      <w:pPr>
        <w:pStyle w:val="Code"/>
      </w:pPr>
      <w:r>
        <w:rPr>
          <w:rFonts w:ascii="Consolas" w:hAnsi="Consolas"/>
          <w:sz w:val="18"/>
        </w:rPr>
        <w:tab/>
        <w:tab/>
        <w:tab/>
        <w:tab/>
        <w:tab/>
        <w:t>where CrossRefs.ItemId = coalesce(bmi.NewItemId, Items.ItemId)</w:t>
      </w:r>
    </w:p>
    <w:p>
      <w:pPr>
        <w:pStyle w:val="Code"/>
      </w:pPr>
      <w:r>
        <w:rPr>
          <w:rFonts w:ascii="Consolas" w:hAnsi="Consolas"/>
          <w:sz w:val="18"/>
        </w:rPr>
        <w:t xml:space="preserve"> </w:t>
      </w:r>
    </w:p>
    <w:p>
      <w:pPr>
        <w:pStyle w:val="Code"/>
      </w:pPr>
      <w:r>
        <w:rPr>
          <w:rFonts w:ascii="Consolas" w:hAnsi="Consolas"/>
          <w:sz w:val="18"/>
        </w:rPr>
        <w:tab/>
        <w:tab/>
        <w:tab/>
        <w:tab/>
        <w:tab/>
        <w:t xml:space="preserve">  and CrossRefs.Active = 1</w:t>
      </w:r>
    </w:p>
    <w:p>
      <w:pPr>
        <w:pStyle w:val="Code"/>
      </w:pPr>
      <w:r>
        <w:rPr>
          <w:rFonts w:ascii="Consolas" w:hAnsi="Consolas"/>
          <w:sz w:val="18"/>
        </w:rPr>
        <w:t xml:space="preserve"> </w:t>
      </w:r>
    </w:p>
    <w:p>
      <w:pPr>
        <w:pStyle w:val="Code"/>
      </w:pPr>
      <w:r>
        <w:rPr>
          <w:rFonts w:ascii="Consolas" w:hAnsi="Consolas"/>
          <w:sz w:val="18"/>
        </w:rPr>
        <w:tab/>
        <w:tab/>
        <w:tab/>
        <w:tab/>
        <w:tab/>
        <w:t>order by Catalog.CatalogYear desc, CrossRefs.CatalogPrice, CrossRefs.CrossRefId) cxr</w:t>
      </w:r>
    </w:p>
    <w:p>
      <w:pPr>
        <w:pStyle w:val="Code"/>
      </w:pPr>
      <w:r>
        <w:rPr>
          <w:rFonts w:ascii="Consolas" w:hAnsi="Consolas"/>
          <w:sz w:val="18"/>
        </w:rPr>
        <w:t xml:space="preserve"> </w:t>
      </w:r>
    </w:p>
    <w:p>
      <w:pPr>
        <w:pStyle w:val="Code"/>
      </w:pPr>
      <w:r>
        <w:rPr>
          <w:rFonts w:ascii="Consolas" w:hAnsi="Consolas"/>
          <w:sz w:val="18"/>
        </w:rPr>
        <w:tab/>
        <w:t xml:space="preserve">  outer apply (  </w:t>
      </w:r>
    </w:p>
    <w:p>
      <w:pPr>
        <w:pStyle w:val="Code"/>
      </w:pPr>
      <w:r>
        <w:rPr>
          <w:rFonts w:ascii="Consolas" w:hAnsi="Consolas"/>
          <w:sz w:val="18"/>
        </w:rPr>
        <w:t xml:space="preserve"> </w:t>
      </w:r>
    </w:p>
    <w:p>
      <w:pPr>
        <w:pStyle w:val="Code"/>
      </w:pPr>
      <w:r>
        <w:rPr>
          <w:rFonts w:ascii="Consolas" w:hAnsi="Consolas"/>
          <w:sz w:val="18"/>
        </w:rPr>
        <w:tab/>
        <w:t xml:space="preserve">    select </w:t>
      </w:r>
    </w:p>
    <w:p>
      <w:pPr>
        <w:pStyle w:val="Code"/>
      </w:pPr>
      <w:r>
        <w:rPr>
          <w:rFonts w:ascii="Consolas" w:hAnsi="Consolas"/>
          <w:sz w:val="18"/>
        </w:rPr>
        <w:t xml:space="preserve"> </w:t>
      </w:r>
    </w:p>
    <w:p>
      <w:pPr>
        <w:pStyle w:val="Code"/>
      </w:pPr>
      <w:r>
        <w:rPr>
          <w:rFonts w:ascii="Consolas" w:hAnsi="Consolas"/>
          <w:sz w:val="18"/>
        </w:rPr>
        <w:tab/>
        <w:tab/>
        <w:tab/>
        <w:t xml:space="preserve">coalesce(case when bi.FullDescription = '' then null else bi.FullDescription end, case when cxr.FullDescription = '' then null else cxr.FullDescription end, </w:t>
      </w:r>
    </w:p>
    <w:p>
      <w:pPr>
        <w:pStyle w:val="Code"/>
      </w:pPr>
      <w:r>
        <w:rPr>
          <w:rFonts w:ascii="Consolas" w:hAnsi="Consolas"/>
          <w:sz w:val="18"/>
        </w:rPr>
        <w:t xml:space="preserve"> </w:t>
      </w:r>
    </w:p>
    <w:p>
      <w:pPr>
        <w:pStyle w:val="Code"/>
      </w:pPr>
      <w:r>
        <w:rPr>
          <w:rFonts w:ascii="Consolas" w:hAnsi="Consolas"/>
          <w:sz w:val="18"/>
        </w:rPr>
        <w:tab/>
        <w:tab/>
        <w:t xml:space="preserve">                case when bi.ShortDescription = '' then null else bi.ShortDescription end, case when cxr.ShortDescription = '' then null else cxr.ShortDescription end, </w:t>
      </w:r>
    </w:p>
    <w:p>
      <w:pPr>
        <w:pStyle w:val="Code"/>
      </w:pPr>
      <w:r>
        <w:rPr>
          <w:rFonts w:ascii="Consolas" w:hAnsi="Consolas"/>
          <w:sz w:val="18"/>
        </w:rPr>
        <w:t xml:space="preserve"> </w:t>
      </w:r>
    </w:p>
    <w:p>
      <w:pPr>
        <w:pStyle w:val="Code"/>
      </w:pPr>
      <w:r>
        <w:rPr>
          <w:rFonts w:ascii="Consolas" w:hAnsi="Consolas"/>
          <w:sz w:val="18"/>
        </w:rPr>
        <w:tab/>
        <w:tab/>
        <w:tab/>
        <w:tab/>
        <w:tab/>
        <w:tab/>
        <w:t xml:space="preserve">Items.Description,'') +   </w:t>
      </w:r>
    </w:p>
    <w:p>
      <w:pPr>
        <w:pStyle w:val="Code"/>
      </w:pPr>
      <w:r>
        <w:rPr>
          <w:rFonts w:ascii="Consolas" w:hAnsi="Consolas"/>
          <w:sz w:val="18"/>
        </w:rPr>
        <w:t xml:space="preserve"> </w:t>
      </w:r>
    </w:p>
    <w:p>
      <w:pPr>
        <w:pStyle w:val="Code"/>
      </w:pPr>
      <w:r>
        <w:rPr>
          <w:rFonts w:ascii="Consolas" w:hAnsi="Consolas"/>
          <w:sz w:val="18"/>
        </w:rPr>
        <w:t xml:space="preserve">           case Category.Type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isnull(Items.ParentCatalogId,0)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'Publisher: ' + isnull(Catalog.Name,'')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isnull(BookTypes.BookTypeId,0)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char(13) + char(10) + 'Edition: ' + isnull(BookTypes.BookType,'')   </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 truncated ...</w:t>
      </w:r>
    </w:p>
    <w:p>
      <w:pPr>
        <w:pStyle w:val="Heading2"/>
      </w:pPr>
      <w:r>
        <w:t>vw_SearchItemsDetail {dbo-vw-searchitemsdetail}</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21:54:06.863000</w:t>
            </w:r>
          </w:p>
        </w:tc>
      </w:tr>
      <w:tr>
        <w:tc>
          <w:tcPr>
            <w:tcW w:type="dxa" w:w="4320"/>
          </w:tcPr>
          <w:p>
            <w:r>
              <w:rPr>
                <w:sz w:val="20"/>
              </w:rPr>
              <w:t>**Modified**</w:t>
            </w:r>
          </w:p>
        </w:tc>
        <w:tc>
          <w:tcPr>
            <w:tcW w:type="dxa" w:w="4320"/>
          </w:tcPr>
          <w:p>
            <w:r>
              <w:rPr>
                <w:sz w:val="20"/>
              </w:rPr>
              <w:t>2018-01-21 20:26:48.387000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KeywordId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BidItems_BidItemId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Price</w:t>
            </w:r>
          </w:p>
        </w:tc>
        <w:tc>
          <w:tcPr>
            <w:tcW w:type="dxa" w:w="2160"/>
          </w:tcPr>
          <w:p>
            <w:r>
              <w:rPr>
                <w:sz w:val="20"/>
              </w:rPr>
              <w:t>decimal(34,13)</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BidItems_Alternate</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7</w:t>
            </w:r>
          </w:p>
        </w:tc>
        <w:tc>
          <w:tcPr>
            <w:tcW w:type="dxa" w:w="2160"/>
          </w:tcPr>
          <w:p>
            <w:r>
              <w:rPr>
                <w:sz w:val="20"/>
              </w:rPr>
              <w:t>BidItems_VendorItemCode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ItemBidType</w:t>
            </w:r>
          </w:p>
        </w:tc>
        <w:tc>
          <w:tcPr>
            <w:tcW w:type="dxa" w:w="2160"/>
            <w:shd w:fill="F5F5F5" w:val="clear"/>
          </w:tcPr>
          <w:p>
            <w:r>
              <w:rPr>
                <w:sz w:val="20"/>
              </w:rPr>
              <w:t>varchar(32)</w:t>
            </w:r>
          </w:p>
        </w:tc>
        <w:tc>
          <w:tcPr>
            <w:tcW w:type="dxa" w:w="2160"/>
            <w:shd w:fill="F5F5F5" w:val="clear"/>
          </w:tcPr>
          <w:p>
            <w:r>
              <w:rPr>
                <w:sz w:val="20"/>
              </w:rPr>
              <w:t>Yes</w:t>
            </w:r>
          </w:p>
        </w:tc>
      </w:tr>
      <w:tr>
        <w:tc>
          <w:tcPr>
            <w:tcW w:type="dxa" w:w="2160"/>
          </w:tcPr>
          <w:p>
            <w:r>
              <w:rPr>
                <w:sz w:val="20"/>
              </w:rPr>
              <w:t>9</w:t>
            </w:r>
          </w:p>
        </w:tc>
        <w:tc>
          <w:tcPr>
            <w:tcW w:type="dxa" w:w="2160"/>
          </w:tcPr>
          <w:p>
            <w:r>
              <w:rPr>
                <w:sz w:val="20"/>
              </w:rPr>
              <w:t>PageNo</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Items_ItemCode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Items_Description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Items_HeadingId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Items_SortSeq</w:t>
            </w:r>
          </w:p>
        </w:tc>
        <w:tc>
          <w:tcPr>
            <w:tcW w:type="dxa" w:w="2160"/>
          </w:tcPr>
          <w:p>
            <w:r>
              <w:rPr>
                <w:sz w:val="20"/>
              </w:rPr>
              <w:t>varchar(64)</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BidDiscountRate</w:t>
            </w:r>
          </w:p>
        </w:tc>
        <w:tc>
          <w:tcPr>
            <w:tcW w:type="dxa" w:w="2160"/>
            <w:shd w:fill="F5F5F5" w:val="clear"/>
          </w:tcPr>
          <w:p>
            <w:r>
              <w:rPr>
                <w:sz w:val="20"/>
              </w:rPr>
              <w:t>decimal(8,5)</w:t>
            </w:r>
          </w:p>
        </w:tc>
        <w:tc>
          <w:tcPr>
            <w:tcW w:type="dxa" w:w="2160"/>
            <w:shd w:fill="F5F5F5" w:val="clear"/>
          </w:tcPr>
          <w:p>
            <w:r>
              <w:rPr>
                <w:sz w:val="20"/>
              </w:rPr>
              <w:t>Yes</w:t>
            </w:r>
          </w:p>
        </w:tc>
      </w:tr>
      <w:tr>
        <w:tc>
          <w:tcPr>
            <w:tcW w:type="dxa" w:w="2160"/>
          </w:tcPr>
          <w:p>
            <w:r>
              <w:rPr>
                <w:sz w:val="20"/>
              </w:rPr>
              <w:t>15</w:t>
            </w:r>
          </w:p>
        </w:tc>
        <w:tc>
          <w:tcPr>
            <w:tcW w:type="dxa" w:w="2160"/>
          </w:tcPr>
          <w:p>
            <w:r>
              <w:rPr>
                <w:sz w:val="20"/>
              </w:rPr>
              <w:t>Vendors_Name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Units_Code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17</w:t>
            </w:r>
          </w:p>
        </w:tc>
        <w:tc>
          <w:tcPr>
            <w:tcW w:type="dxa" w:w="2160"/>
          </w:tcPr>
          <w:p>
            <w:r>
              <w:rPr>
                <w:sz w:val="20"/>
              </w:rPr>
              <w:t>DetailId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Quantity</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ItemId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dbo.Catalog</w:t>
            </w:r>
          </w:p>
        </w:tc>
        <w:tc>
          <w:tcPr>
            <w:tcW w:type="dxa" w:w="4320"/>
          </w:tcPr>
          <w:p>
            <w:r>
              <w:rPr>
                <w:sz w:val="20"/>
              </w:rPr>
              <w:t>Table</w:t>
            </w:r>
          </w:p>
        </w:tc>
      </w:tr>
      <w:tr>
        <w:tc>
          <w:tcPr>
            <w:tcW w:type="dxa" w:w="4320"/>
            <w:shd w:fill="F5F5F5" w:val="clear"/>
          </w:tcPr>
          <w:p>
            <w:r>
              <w:rPr>
                <w:sz w:val="20"/>
              </w:rPr>
              <w:t>dbo.CrossRefs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[dbo].[vw_SearchItemsDetail] as</w:t>
      </w:r>
    </w:p>
    <w:p>
      <w:pPr>
        <w:pStyle w:val="Code"/>
      </w:pPr>
      <w:r>
        <w:rPr>
          <w:rFonts w:ascii="Consolas" w:hAnsi="Consolas"/>
          <w:sz w:val="18"/>
        </w:rPr>
        <w:t xml:space="preserve"> </w:t>
      </w:r>
    </w:p>
    <w:p>
      <w:pPr>
        <w:pStyle w:val="Code"/>
      </w:pPr>
      <w:r>
        <w:rPr>
          <w:rFonts w:ascii="Consolas" w:hAnsi="Consolas"/>
          <w:sz w:val="18"/>
        </w:rPr>
        <w:t>SELECT Requisitions.RequisitionId, Headings.HeadingId, ISNULL(Items.KeywordId,0) KeywordId, BidItems.BidItemId AS BidItems_BidItemId, round(isnull(BidItems.Price,0) - (isnull(BidItems.Price,0) * (isnull(Bids.BidDiscountRate,0) / 100)),2) Price, BidItems.Alternate AS BidItems_Alternate, BidItems.VendorItemCode AS BidItems_VendorItemCode,</w:t>
      </w:r>
    </w:p>
    <w:p>
      <w:pPr>
        <w:pStyle w:val="Code"/>
      </w:pPr>
      <w:r>
        <w:rPr>
          <w:rFonts w:ascii="Consolas" w:hAnsi="Consolas"/>
          <w:sz w:val="18"/>
        </w:rPr>
        <w:t xml:space="preserve"> </w:t>
      </w:r>
    </w:p>
    <w:p>
      <w:pPr>
        <w:pStyle w:val="Code"/>
      </w:pPr>
      <w:r>
        <w:rPr>
          <w:rFonts w:ascii="Consolas" w:hAnsi="Consolas"/>
          <w:sz w:val="18"/>
        </w:rPr>
        <w:t>ItemBidType, case isnull(BidItems.PageNo,0) when 0 then case isnull(BidItems.CrossRefId,0) when 0 then (select top 1 CrossRefs.Page from CrossRefs join Catalog on Catalog.CatalogId = CrossRefs.CatalogId join BidsCatalogList on BidsCatalogList.CatalogId = Catalog.CatalogId and BidsCatalogList.BidId = Bids.BidId where CrossRefs.ItemId = BidItems.ItemId order by Catalog.CatalogYear desc, Catalog.CatalogId desc) else (select top 1 CrossRefs.Page from CrossRefs where Crossrefs.CrossRefId = BidItems.CrossRefId) end else BidItems.PageNo end PageNo, Items.ItemCode AS Items_ItemCode, Items.Description AS Items_Description, Items.HeadingId AS Items_HeadingId,</w:t>
      </w:r>
    </w:p>
    <w:p>
      <w:pPr>
        <w:pStyle w:val="Code"/>
      </w:pPr>
      <w:r>
        <w:rPr>
          <w:rFonts w:ascii="Consolas" w:hAnsi="Consolas"/>
          <w:sz w:val="18"/>
        </w:rPr>
        <w:t xml:space="preserve"> </w:t>
      </w:r>
    </w:p>
    <w:p>
      <w:pPr>
        <w:pStyle w:val="Code"/>
      </w:pPr>
      <w:r>
        <w:rPr>
          <w:rFonts w:ascii="Consolas" w:hAnsi="Consolas"/>
          <w:sz w:val="18"/>
        </w:rPr>
        <w:t>Items.SortSeq AS Items_SortSeq, BidDiscountRate, Vendors.Name AS Vendors_Name, Units.Code AS Units_Code, DetailId, Quantity, Items.ItemId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isnull(BidItems.Price,0) != 0</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case isnull(Items.DistrictId,0) when 0 then Budgets.DistrictId else Items.DistrictId end = Budgets.DistrictId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Requisitions.RequisitionId, Headings.HeadingId, ISNULL(Items.KeywordId,0) KeywordId, null AS BidItems_BidItemId, round(isnull(Items.ListPrice,0),2) Price, null AS BidItems_Alternate, null AS BidItems_VendorItemCode,</w:t>
      </w:r>
    </w:p>
    <w:p>
      <w:pPr>
        <w:pStyle w:val="Code"/>
      </w:pPr>
      <w:r>
        <w:rPr>
          <w:rFonts w:ascii="Consolas" w:hAnsi="Consolas"/>
          <w:sz w:val="18"/>
        </w:rPr>
        <w:t xml:space="preserve"> </w:t>
      </w:r>
    </w:p>
    <w:p>
      <w:pPr>
        <w:pStyle w:val="Code"/>
      </w:pPr>
      <w:r>
        <w:rPr>
          <w:rFonts w:ascii="Consolas" w:hAnsi="Consolas"/>
          <w:sz w:val="18"/>
        </w:rPr>
        <w:t>'' as ItemBidType, 0 PageNo, Items.ItemCode AS Items_ItemCode, Items.Description AS Items_Description, Items.HeadingId AS Items_HeadingId,</w:t>
      </w:r>
    </w:p>
    <w:p>
      <w:pPr>
        <w:pStyle w:val="Code"/>
      </w:pPr>
      <w:r>
        <w:rPr>
          <w:rFonts w:ascii="Consolas" w:hAnsi="Consolas"/>
          <w:sz w:val="18"/>
        </w:rPr>
        <w:t xml:space="preserve"> </w:t>
      </w:r>
    </w:p>
    <w:p>
      <w:pPr>
        <w:pStyle w:val="Code"/>
      </w:pPr>
      <w:r>
        <w:rPr>
          <w:rFonts w:ascii="Consolas" w:hAnsi="Consolas"/>
          <w:sz w:val="18"/>
        </w:rPr>
        <w:t>Items.SortSeq AS Items_SortSeq, 0 BidDiscountRate, 'Not Yet Bid' AS Vendors_Name, Units.Code AS Units_Code, DetailId, Quantity, Items.ItemId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Headings on Headings.CategoryId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join Items on Items.HeadingId = Headings.HeadingId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isnull(Requisitions.BidHeaderId,0) = 0</w:t>
      </w:r>
    </w:p>
    <w:p>
      <w:pPr>
        <w:pStyle w:val="Code"/>
      </w:pPr>
      <w:r>
        <w:rPr>
          <w:rFonts w:ascii="Consolas" w:hAnsi="Consolas"/>
          <w:sz w:val="18"/>
        </w:rPr>
        <w:t xml:space="preserve"> </w:t>
      </w:r>
    </w:p>
    <w:p>
      <w:pPr>
        <w:pStyle w:val="Code"/>
      </w:pPr>
      <w:r>
        <w:rPr>
          <w:rFonts w:ascii="Consolas" w:hAnsi="Consolas"/>
          <w:sz w:val="18"/>
        </w:rPr>
        <w:t xml:space="preserve">   and case isnull(Items.DistrictId,0) when 0 then Budgets.DistrictId else Items.DistrictId end = Budgets.DistrictId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Requisitions.RequisitionId, Headings.HeadingId, ISNULL(Items.KeywordId,0) KeywordId, null AS BidItems_BidItemId, round(isnull(CrossRefs.GrossPrice,0) - (isnull(CrossRefs.GrossPrice,0) * (isnull(BidsCatalogList.DiscountRate,0) / 100)),2) Price, null AS BidItems_Alternate, CrossRefs.VendorItemCode AS BidItems_VendorItemCode,</w:t>
      </w:r>
    </w:p>
    <w:p>
      <w:pPr>
        <w:pStyle w:val="Code"/>
      </w:pPr>
      <w:r>
        <w:rPr>
          <w:rFonts w:ascii="Consolas" w:hAnsi="Consolas"/>
          <w:sz w:val="18"/>
        </w:rPr>
        <w:t xml:space="preserve"> </w:t>
      </w:r>
    </w:p>
    <w:p>
      <w:pPr>
        <w:pStyle w:val="Code"/>
      </w:pPr>
      <w:r>
        <w:rPr>
          <w:rFonts w:ascii="Consolas" w:hAnsi="Consolas"/>
          <w:sz w:val="18"/>
        </w:rPr>
        <w:t>'A' ItemBidType, CrossRefs.Page PageNo, Items.ItemCode AS Items_ItemCode, Items.Description AS Items_Description, Items.HeadingId AS Items_HeadingId,</w:t>
      </w:r>
    </w:p>
    <w:p>
      <w:pPr>
        <w:pStyle w:val="Code"/>
      </w:pPr>
      <w:r>
        <w:rPr>
          <w:rFonts w:ascii="Consolas" w:hAnsi="Consolas"/>
          <w:sz w:val="18"/>
        </w:rPr>
        <w:t xml:space="preserve"> </w:t>
      </w:r>
    </w:p>
    <w:p>
      <w:pPr>
        <w:pStyle w:val="Code"/>
      </w:pPr>
      <w:r>
        <w:rPr>
          <w:rFonts w:ascii="Consolas" w:hAnsi="Consolas"/>
          <w:sz w:val="18"/>
        </w:rPr>
        <w:t>Items.SortSeq AS Items_SortSeq, BidDiscountRate, Vendors.Name AS Vendors_Name, Units.Code AS Units_Code, DetailId, Quantity, Items.ItemId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join Catalog on Catalog.CatalogId = CrossRefs.CatalogId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Items on Items.ItemId = CrossRefs.ItemId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Detail on Detail.ItemId = Items.ItemId</w:t>
      </w:r>
    </w:p>
    <w:p>
      <w:pPr>
        <w:pStyle w:val="Code"/>
      </w:pPr>
      <w:r>
        <w:rPr>
          <w:rFonts w:ascii="Consolas" w:hAnsi="Consolas"/>
          <w:sz w:val="18"/>
        </w:rPr>
        <w:t xml:space="preserve"> </w:t>
      </w:r>
    </w:p>
    <w:p>
      <w:pPr>
        <w:pStyle w:val="Code"/>
      </w:pPr>
      <w:r>
        <w:rPr>
          <w:rFonts w:ascii="Consolas" w:hAnsi="Consolas"/>
          <w:sz w:val="18"/>
        </w:rPr>
        <w:t xml:space="preserve">                        and Detail.RequisitionId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where Requisitions.CategoryId = 82 -- Math Manipulatives</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vw_SearchItemsHeadings {dbo-vw-searchitemsheadings}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21:41:52.857000</w:t>
            </w:r>
          </w:p>
        </w:tc>
      </w:tr>
      <w:tr>
        <w:tc>
          <w:tcPr>
            <w:tcW w:type="dxa" w:w="4320"/>
          </w:tcPr>
          <w:p>
            <w:r>
              <w:rPr>
                <w:sz w:val="20"/>
              </w:rPr>
              <w:t>**Modified**</w:t>
            </w:r>
          </w:p>
        </w:tc>
        <w:tc>
          <w:tcPr>
            <w:tcW w:type="dxa" w:w="4320"/>
          </w:tcPr>
          <w:p>
            <w:r>
              <w:rPr>
                <w:sz w:val="20"/>
              </w:rPr>
              <w:t>2018-01-21 20:26:48.393000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3</w:t>
            </w:r>
          </w:p>
        </w:tc>
        <w:tc>
          <w:tcPr>
            <w:tcW w:type="dxa" w:w="2160"/>
          </w:tcPr>
          <w:p>
            <w:r>
              <w:rPr>
                <w:sz w:val="20"/>
              </w:rPr>
              <w:t>Description</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SearchLetter</w:t>
            </w:r>
          </w:p>
        </w:tc>
        <w:tc>
          <w:tcPr>
            <w:tcW w:type="dxa" w:w="2160"/>
          </w:tcPr>
          <w:p>
            <w:r>
              <w:rPr>
                <w:sz w:val="20"/>
              </w:rPr>
              <w:t>varchar(1)</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dbo.BidItems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[dbo].[vw_SearchItemsHeadings] as</w:t>
      </w:r>
    </w:p>
    <w:p>
      <w:pPr>
        <w:pStyle w:val="Code"/>
      </w:pPr>
      <w:r>
        <w:rPr>
          <w:rFonts w:ascii="Consolas" w:hAnsi="Consolas"/>
          <w:sz w:val="18"/>
        </w:rPr>
        <w:t xml:space="preserve"> </w:t>
      </w:r>
    </w:p>
    <w:p>
      <w:pPr>
        <w:pStyle w:val="Code"/>
      </w:pPr>
      <w:r>
        <w:rPr>
          <w:rFonts w:ascii="Consolas" w:hAnsi="Consolas"/>
          <w:sz w:val="18"/>
        </w:rPr>
        <w:t xml:space="preserve">select Requisitions.RequisitionId, isnull(Headings.Title,'Last Year''s Addenda') Title, Headings.Description, Headings.HeadingId, isnull(substring(Headings.Title,1,1),'') SearchLetter </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and isnull(BidItems.Price,0) != 0</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where case isnull(Items.DistrictId,0) when 0 then Budgets.DistrictId else Items.DistrictId end = Budgets.DistrictId</w:t>
      </w:r>
    </w:p>
    <w:p>
      <w:pPr>
        <w:pStyle w:val="Code"/>
      </w:pPr>
      <w:r>
        <w:rPr>
          <w:rFonts w:ascii="Consolas" w:hAnsi="Consolas"/>
          <w:sz w:val="18"/>
        </w:rPr>
        <w:t xml:space="preserve"> </w:t>
      </w:r>
    </w:p>
    <w:p>
      <w:pPr>
        <w:pStyle w:val="Code"/>
      </w:pPr>
      <w:r>
        <w:rPr>
          <w:rFonts w:ascii="Consolas" w:hAnsi="Consolas"/>
          <w:sz w:val="18"/>
        </w:rPr>
        <w:t xml:space="preserve"> group by Requisitions.RequisitionId, Headings.Title, Headings.Description, Headings.HeadingId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select Requisitions.RequisitionId, isnull(Headings.Title,'Last Year''s Addenda') Title, Headings.Description, Headings.HeadingId, isnull(substring(Headings.Title,1,1),'') SearchLetter </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Headings on Headings.CategoryId = Requisitions.CategoryId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join Items on Items.HeadingId = Headings.HeadingId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where isnull(Requisitions.BidHeaderId,0) = 0</w:t>
      </w:r>
    </w:p>
    <w:p>
      <w:pPr>
        <w:pStyle w:val="Code"/>
      </w:pPr>
      <w:r>
        <w:rPr>
          <w:rFonts w:ascii="Consolas" w:hAnsi="Consolas"/>
          <w:sz w:val="18"/>
        </w:rPr>
        <w:t xml:space="preserve"> </w:t>
      </w:r>
    </w:p>
    <w:p>
      <w:pPr>
        <w:pStyle w:val="Code"/>
      </w:pPr>
      <w:r>
        <w:rPr>
          <w:rFonts w:ascii="Consolas" w:hAnsi="Consolas"/>
          <w:sz w:val="18"/>
        </w:rPr>
        <w:t xml:space="preserve">   and case isnull(Items.DistrictId,0) when 0 then Budgets.DistrictId else Items.DistrictId end = Budgets.DistrictId</w:t>
      </w:r>
    </w:p>
    <w:p>
      <w:pPr>
        <w:pStyle w:val="Code"/>
      </w:pPr>
      <w:r>
        <w:rPr>
          <w:rFonts w:ascii="Consolas" w:hAnsi="Consolas"/>
          <w:sz w:val="18"/>
        </w:rPr>
        <w:t xml:space="preserve"> </w:t>
      </w:r>
    </w:p>
    <w:p>
      <w:pPr>
        <w:pStyle w:val="Code"/>
      </w:pPr>
      <w:r>
        <w:rPr>
          <w:rFonts w:ascii="Consolas" w:hAnsi="Consolas"/>
          <w:sz w:val="18"/>
        </w:rPr>
        <w:t xml:space="preserve"> group by Requisitions.RequisitionId, Headings.Title, Headings.Description, Headings.HeadingId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SELECT Requisitions.RequisitionId, isnull(Headings.Title,'Last Year''s Addenda') Title, Headings.Description, Headings.HeadingId, isnull(substring(Headings.Title,1,1),'') SearchLetter</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Bids on Bids.BidHeaderId = Requisitions.BidHeaderId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join CrossRefs on CrossRefs.CatalogId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Crossrefs.Active = 1</w:t>
      </w:r>
    </w:p>
    <w:p>
      <w:pPr>
        <w:pStyle w:val="Code"/>
      </w:pPr>
      <w:r>
        <w:rPr>
          <w:rFonts w:ascii="Consolas" w:hAnsi="Consolas"/>
          <w:sz w:val="18"/>
        </w:rPr>
        <w:t xml:space="preserve"> </w:t>
      </w:r>
    </w:p>
    <w:p>
      <w:pPr>
        <w:pStyle w:val="Code"/>
      </w:pPr>
      <w:r>
        <w:rPr>
          <w:rFonts w:ascii="Consolas" w:hAnsi="Consolas"/>
          <w:sz w:val="18"/>
        </w:rPr>
        <w:t xml:space="preserve">  join Items on Items.ItemId = CrossRefs.ItemId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where Requisitions.CategoryId = 82 -- Math Manipulatives</w:t>
      </w:r>
    </w:p>
    <w:p>
      <w:pPr>
        <w:pStyle w:val="Code"/>
      </w:pPr>
      <w:r>
        <w:rPr>
          <w:rFonts w:ascii="Consolas" w:hAnsi="Consolas"/>
          <w:sz w:val="18"/>
        </w:rPr>
        <w:t xml:space="preserve"> </w:t>
      </w:r>
    </w:p>
    <w:p>
      <w:pPr>
        <w:pStyle w:val="Code"/>
      </w:pPr>
      <w:r>
        <w:rPr>
          <w:rFonts w:ascii="Consolas" w:hAnsi="Consolas"/>
          <w:sz w:val="18"/>
        </w:rPr>
        <w:t xml:space="preserve"> group by Requisitions.RequisitionId, isnull(Headings.Title,'Last Year''s Addenda'), Headings.Description, Headings.HeadingId, isnull(substring(Headings.Title,1,1),'')</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vw_SearchItemsKeywords {dbo-vw-searchitemskeywords}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2009-05-26 21:59:43.380000</w:t>
            </w:r>
          </w:p>
        </w:tc>
      </w:tr>
      <w:tr>
        <w:tc>
          <w:tcPr>
            <w:tcW w:type="dxa" w:w="4320"/>
          </w:tcPr>
          <w:p>
            <w:r>
              <w:rPr>
                <w:sz w:val="20"/>
              </w:rPr>
              <w:t>**Modified**</w:t>
            </w:r>
          </w:p>
        </w:tc>
        <w:tc>
          <w:tcPr>
            <w:tcW w:type="dxa" w:w="4320"/>
          </w:tcPr>
          <w:p>
            <w:r>
              <w:rPr>
                <w:sz w:val="20"/>
              </w:rPr>
              <w:t>2018-01-21 20:26:48.400000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Title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varchar(4096)</w:t>
            </w:r>
          </w:p>
        </w:tc>
        <w:tc>
          <w:tcPr>
            <w:tcW w:type="dxa" w:w="2160"/>
            <w:shd w:fill="F5F5F5" w:val="clear"/>
          </w:tcPr>
          <w:p>
            <w:r>
              <w:rPr>
                <w:sz w:val="20"/>
              </w:rPr>
              <w:t>Yes</w:t>
            </w:r>
          </w:p>
        </w:tc>
      </w:tr>
      <w:tr>
        <w:tc>
          <w:tcPr>
            <w:tcW w:type="dxa" w:w="2160"/>
          </w:tcPr>
          <w:p>
            <w:r>
              <w:rPr>
                <w:sz w:val="20"/>
              </w:rPr>
              <w:t>5</w:t>
            </w:r>
          </w:p>
        </w:tc>
        <w:tc>
          <w:tcPr>
            <w:tcW w:type="dxa" w:w="2160"/>
          </w:tcPr>
          <w:p>
            <w:r>
              <w:rPr>
                <w:sz w:val="20"/>
              </w:rPr>
              <w:t>HeadingId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Keyword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KeywordId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[dbo].[vw_SearchItemsKeywords] as</w:t>
      </w:r>
    </w:p>
    <w:p>
      <w:pPr>
        <w:pStyle w:val="Code"/>
      </w:pPr>
      <w:r>
        <w:rPr>
          <w:rFonts w:ascii="Consolas" w:hAnsi="Consolas"/>
          <w:sz w:val="18"/>
        </w:rPr>
        <w:t xml:space="preserve"> </w:t>
      </w:r>
    </w:p>
    <w:p>
      <w:pPr>
        <w:pStyle w:val="Code"/>
      </w:pPr>
      <w:r>
        <w:rPr>
          <w:rFonts w:ascii="Consolas" w:hAnsi="Consolas"/>
          <w:sz w:val="18"/>
        </w:rPr>
        <w:t>select Requisitions.RequisitionId, BidHeaders.BidHeaderId, Headings.Title, Headings.Description, Items.HeadingId, Keywords.Keyword, Keywords.KeywordId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Requisitions.BidHeaderId</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and Items.Active = 1</w:t>
      </w:r>
    </w:p>
    <w:p>
      <w:pPr>
        <w:pStyle w:val="Code"/>
      </w:pPr>
      <w:r>
        <w:rPr>
          <w:rFonts w:ascii="Consolas" w:hAnsi="Consolas"/>
          <w:sz w:val="18"/>
        </w:rPr>
        <w:t xml:space="preserve"> </w:t>
      </w:r>
    </w:p>
    <w:p>
      <w:pPr>
        <w:pStyle w:val="Code"/>
      </w:pPr>
      <w:r>
        <w:rPr>
          <w:rFonts w:ascii="Consolas" w:hAnsi="Consolas"/>
          <w:sz w:val="18"/>
        </w:rPr>
        <w:t xml:space="preserve">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and Headings.Active = 1</w:t>
      </w:r>
    </w:p>
    <w:p>
      <w:pPr>
        <w:pStyle w:val="Code"/>
      </w:pPr>
      <w:r>
        <w:rPr>
          <w:rFonts w:ascii="Consolas" w:hAnsi="Consolas"/>
          <w:sz w:val="18"/>
        </w:rPr>
        <w:t xml:space="preserve"> </w:t>
      </w:r>
    </w:p>
    <w:p>
      <w:pPr>
        <w:pStyle w:val="Code"/>
      </w:pPr>
      <w:r>
        <w:rPr>
          <w:rFonts w:ascii="Consolas" w:hAnsi="Consolas"/>
          <w:sz w:val="18"/>
        </w:rPr>
        <w:t xml:space="preserve">  left outer join dbo.Keywords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and Keywords.Active = 1</w:t>
      </w:r>
    </w:p>
    <w:p>
      <w:pPr>
        <w:pStyle w:val="Code"/>
      </w:pPr>
      <w:r>
        <w:rPr>
          <w:rFonts w:ascii="Consolas" w:hAnsi="Consolas"/>
          <w:sz w:val="18"/>
        </w:rPr>
        <w:t xml:space="preserve"> </w:t>
      </w:r>
    </w:p>
    <w:p>
      <w:pPr>
        <w:pStyle w:val="Code"/>
      </w:pPr>
      <w:r>
        <w:rPr>
          <w:rFonts w:ascii="Consolas" w:hAnsi="Consolas"/>
          <w:sz w:val="18"/>
        </w:rPr>
        <w:t xml:space="preserve"> group by Requisitions.RequisitionId, BidHeaders.BidHeaderId, Headings.Title, Headings.Description, Items.HeadingId, Keywords.KeywordId, Keywords.Keyword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vw_SessionCategories {dbo-vw-sessioncategories}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2012-04-25 16:03:24.380000</w:t>
            </w:r>
          </w:p>
        </w:tc>
      </w:tr>
      <w:tr>
        <w:tc>
          <w:tcPr>
            <w:tcW w:type="dxa" w:w="4320"/>
          </w:tcPr>
          <w:p>
            <w:r>
              <w:rPr>
                <w:sz w:val="20"/>
              </w:rPr>
              <w:t>**Modified**</w:t>
            </w:r>
          </w:p>
        </w:tc>
        <w:tc>
          <w:tcPr>
            <w:tcW w:type="dxa" w:w="4320"/>
          </w:tcPr>
          <w:p>
            <w:r>
              <w:rPr>
                <w:sz w:val="20"/>
              </w:rPr>
              <w:t>2018-01-21 20:26:48.403000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[dbo].[vw_SessionCategories] as</w:t>
      </w:r>
    </w:p>
    <w:p>
      <w:pPr>
        <w:pStyle w:val="Code"/>
      </w:pPr>
      <w:r>
        <w:rPr>
          <w:rFonts w:ascii="Consolas" w:hAnsi="Consolas"/>
          <w:sz w:val="18"/>
        </w:rPr>
        <w:t xml:space="preserve"> </w:t>
      </w:r>
    </w:p>
    <w:p>
      <w:pPr>
        <w:pStyle w:val="Code"/>
      </w:pPr>
      <w:r>
        <w:rPr>
          <w:rFonts w:ascii="Consolas" w:hAnsi="Consolas"/>
          <w:sz w:val="18"/>
        </w:rPr>
        <w:t>SELECT SessionTable.SessionId,</w:t>
      </w:r>
    </w:p>
    <w:p>
      <w:pPr>
        <w:pStyle w:val="Code"/>
      </w:pPr>
      <w:r>
        <w:rPr>
          <w:rFonts w:ascii="Consolas" w:hAnsi="Consolas"/>
          <w:sz w:val="18"/>
        </w:rPr>
        <w:t xml:space="preserve"> </w:t>
      </w:r>
    </w:p>
    <w:p>
      <w:pPr>
        <w:pStyle w:val="Code"/>
      </w:pPr>
      <w:r>
        <w:rPr>
          <w:rFonts w:ascii="Consolas" w:hAnsi="Consolas"/>
          <w:sz w:val="18"/>
        </w:rPr>
        <w:t xml:space="preserve">       Category.CategoryId,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 as Name  </w:t>
      </w:r>
    </w:p>
    <w:p>
      <w:pPr>
        <w:pStyle w:val="Code"/>
      </w:pPr>
      <w:r>
        <w:rPr>
          <w:rFonts w:ascii="Consolas" w:hAnsi="Consolas"/>
          <w:sz w:val="18"/>
        </w:rPr>
        <w:t xml:space="preserve"> </w:t>
      </w:r>
    </w:p>
    <w:p>
      <w:pPr>
        <w:pStyle w:val="Code"/>
      </w:pPr>
      <w:r>
        <w:rPr>
          <w:rFonts w:ascii="Consolas" w:hAnsi="Consolas"/>
          <w:sz w:val="18"/>
        </w:rPr>
        <w:t xml:space="preserve">  FROM Category with (nolock)</w:t>
      </w:r>
    </w:p>
    <w:p>
      <w:pPr>
        <w:pStyle w:val="Code"/>
      </w:pPr>
      <w:r>
        <w:rPr>
          <w:rFonts w:ascii="Consolas" w:hAnsi="Consolas"/>
          <w:sz w:val="18"/>
        </w:rPr>
        <w:t xml:space="preserve"> </w:t>
      </w:r>
    </w:p>
    <w:p>
      <w:pPr>
        <w:pStyle w:val="Code"/>
      </w:pPr>
      <w:r>
        <w:rPr>
          <w:rFonts w:ascii="Consolas" w:hAnsi="Consolas"/>
          <w:sz w:val="18"/>
        </w:rPr>
        <w:t xml:space="preserve">  INNER JOIN PPCategory on PPCategory.CategoryId = Category.CategoryId   </w:t>
      </w:r>
    </w:p>
    <w:p>
      <w:pPr>
        <w:pStyle w:val="Code"/>
      </w:pPr>
      <w:r>
        <w:rPr>
          <w:rFonts w:ascii="Consolas" w:hAnsi="Consolas"/>
          <w:sz w:val="18"/>
        </w:rPr>
        <w:t xml:space="preserve"> </w:t>
      </w:r>
    </w:p>
    <w:p>
      <w:pPr>
        <w:pStyle w:val="Code"/>
      </w:pPr>
      <w:r>
        <w:rPr>
          <w:rFonts w:ascii="Consolas" w:hAnsi="Consolas"/>
          <w:sz w:val="18"/>
        </w:rPr>
        <w:t xml:space="preserve">  INNER JOIN DistrictPP on DistrictPP.PricePlanId = PPCategory.PricePlanId </w:t>
      </w:r>
    </w:p>
    <w:p>
      <w:pPr>
        <w:pStyle w:val="Code"/>
      </w:pPr>
      <w:r>
        <w:rPr>
          <w:rFonts w:ascii="Consolas" w:hAnsi="Consolas"/>
          <w:sz w:val="18"/>
        </w:rPr>
        <w:t xml:space="preserve"> </w:t>
      </w:r>
    </w:p>
    <w:p>
      <w:pPr>
        <w:pStyle w:val="Code"/>
      </w:pPr>
      <w:r>
        <w:rPr>
          <w:rFonts w:ascii="Consolas" w:hAnsi="Consolas"/>
          <w:sz w:val="18"/>
        </w:rPr>
        <w:t xml:space="preserve">  inner join DistrictCategories on DistrictCategories.DistrictId = DistrictPP.DistrictId </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 </w:t>
      </w:r>
    </w:p>
    <w:p>
      <w:pPr>
        <w:pStyle w:val="Code"/>
      </w:pPr>
      <w:r>
        <w:rPr>
          <w:rFonts w:ascii="Consolas" w:hAnsi="Consolas"/>
          <w:sz w:val="18"/>
        </w:rPr>
        <w:t xml:space="preserve"> </w:t>
      </w:r>
    </w:p>
    <w:p>
      <w:pPr>
        <w:pStyle w:val="Code"/>
      </w:pPr>
      <w:r>
        <w:rPr>
          <w:rFonts w:ascii="Consolas" w:hAnsi="Consolas"/>
          <w:sz w:val="18"/>
        </w:rPr>
        <w:t xml:space="preserve">                               and DistrictCategories.Active = 1  </w:t>
      </w:r>
    </w:p>
    <w:p>
      <w:pPr>
        <w:pStyle w:val="Code"/>
      </w:pPr>
      <w:r>
        <w:rPr>
          <w:rFonts w:ascii="Consolas" w:hAnsi="Consolas"/>
          <w:sz w:val="18"/>
        </w:rPr>
        <w:t xml:space="preserve"> </w:t>
      </w:r>
    </w:p>
    <w:p>
      <w:pPr>
        <w:pStyle w:val="Code"/>
      </w:pPr>
      <w:r>
        <w:rPr>
          <w:rFonts w:ascii="Consolas" w:hAnsi="Consolas"/>
          <w:sz w:val="18"/>
        </w:rPr>
        <w:t xml:space="preserve">  inner join Budgets on Budgets.DistrictId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inner join SessionTable on SessionTable.DistrictId = Budgets.DistrictId</w:t>
      </w:r>
    </w:p>
    <w:p>
      <w:pPr>
        <w:pStyle w:val="Code"/>
      </w:pPr>
      <w:r>
        <w:rPr>
          <w:rFonts w:ascii="Consolas" w:hAnsi="Consolas"/>
          <w:sz w:val="18"/>
        </w:rPr>
        <w:t xml:space="preserve"> </w:t>
      </w:r>
    </w:p>
    <w:p>
      <w:pPr>
        <w:pStyle w:val="Code"/>
      </w:pPr>
      <w:r>
        <w:rPr>
          <w:rFonts w:ascii="Consolas" w:hAnsi="Consolas"/>
          <w:sz w:val="18"/>
        </w:rPr>
        <w:t xml:space="preserve">                         and SessionTable.SessionEnd is null</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WHERE Category.Active = 1 </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and GETDATE() between case when (isnull(Users.AllowEarlyAccess,0) = 1 or ISNULL(SessionTable.ApprovalLevel,0) &gt; 1) and isnull(DistrictCategories.EarlyAccess,0) = 1 then coalesce(Budgets.EarlyAccess,Budgets.VisibleFrom) else Budgets.VisibleFrom end and Budgets.VisibleUntil</w:t>
      </w:r>
    </w:p>
    <w:p>
      <w:pPr>
        <w:pStyle w:val="Code"/>
      </w:pPr>
      <w:r>
        <w:rPr>
          <w:rFonts w:ascii="Consolas" w:hAnsi="Consolas"/>
          <w:sz w:val="18"/>
        </w:rPr>
        <w:t xml:space="preserve"> </w:t>
      </w:r>
    </w:p>
    <w:p>
      <w:pPr>
        <w:pStyle w:val="Code"/>
      </w:pPr>
      <w:r>
        <w:rPr>
          <w:rFonts w:ascii="Consolas" w:hAnsi="Consolas"/>
          <w:sz w:val="18"/>
        </w:rPr>
        <w:t xml:space="preserve">  group by SessionTable.SessionId,</w:t>
      </w:r>
    </w:p>
    <w:p>
      <w:pPr>
        <w:pStyle w:val="Code"/>
      </w:pPr>
      <w:r>
        <w:rPr>
          <w:rFonts w:ascii="Consolas" w:hAnsi="Consolas"/>
          <w:sz w:val="18"/>
        </w:rPr>
        <w:t xml:space="preserve"> </w:t>
      </w:r>
    </w:p>
    <w:p>
      <w:pPr>
        <w:pStyle w:val="Code"/>
      </w:pPr>
      <w:r>
        <w:rPr>
          <w:rFonts w:ascii="Consolas" w:hAnsi="Consolas"/>
          <w:sz w:val="18"/>
        </w:rPr>
        <w:t xml:space="preserve">           Category.CategoryId, </w:t>
      </w:r>
    </w:p>
    <w:p>
      <w:pPr>
        <w:pStyle w:val="Code"/>
      </w:pPr>
      <w:r>
        <w:rPr>
          <w:rFonts w:ascii="Consolas" w:hAnsi="Consolas"/>
          <w:sz w:val="18"/>
        </w:rPr>
        <w:t xml:space="preserve"> </w:t>
      </w:r>
    </w:p>
    <w:p>
      <w:pPr>
        <w:pStyle w:val="Code"/>
      </w:pPr>
      <w:r>
        <w:rPr>
          <w:rFonts w:ascii="Consolas" w:hAnsi="Consolas"/>
          <w:sz w:val="18"/>
        </w:rPr>
        <w:t xml:space="preserve">           case isnull(rtrim(DistrictCategories.Title),'') </w:t>
      </w:r>
    </w:p>
    <w:p>
      <w:pPr>
        <w:pStyle w:val="Code"/>
      </w:pPr>
      <w:r>
        <w:rPr>
          <w:rFonts w:ascii="Consolas" w:hAnsi="Consolas"/>
          <w:sz w:val="18"/>
        </w:rPr>
        <w:t xml:space="preserve"> </w:t>
      </w:r>
    </w:p>
    <w:p>
      <w:pPr>
        <w:pStyle w:val="Code"/>
      </w:pPr>
      <w:r>
        <w:rPr>
          <w:rFonts w:ascii="Consolas" w:hAnsi="Consolas"/>
          <w:sz w:val="18"/>
        </w:rPr>
        <w:t xml:space="preserve">             when '' then Category.Name </w:t>
      </w:r>
    </w:p>
    <w:p>
      <w:pPr>
        <w:pStyle w:val="Code"/>
      </w:pPr>
      <w:r>
        <w:rPr>
          <w:rFonts w:ascii="Consolas" w:hAnsi="Consolas"/>
          <w:sz w:val="18"/>
        </w:rPr>
        <w:t xml:space="preserve"> </w:t>
      </w:r>
    </w:p>
    <w:p>
      <w:pPr>
        <w:pStyle w:val="Code"/>
      </w:pPr>
      <w:r>
        <w:rPr>
          <w:rFonts w:ascii="Consolas" w:hAnsi="Consolas"/>
          <w:sz w:val="18"/>
        </w:rPr>
        <w:t xml:space="preserve">             else rtrim(DistrictCategories.Title)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vw_SessionCategoryVendors {dbo-vw-sessioncategoryvendors}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2012-04-25 16:53:22.383000</w:t>
            </w:r>
          </w:p>
        </w:tc>
      </w:tr>
      <w:tr>
        <w:tc>
          <w:tcPr>
            <w:tcW w:type="dxa" w:w="4320"/>
          </w:tcPr>
          <w:p>
            <w:r>
              <w:rPr>
                <w:sz w:val="20"/>
              </w:rPr>
              <w:t>**Modified**</w:t>
            </w:r>
          </w:p>
        </w:tc>
        <w:tc>
          <w:tcPr>
            <w:tcW w:type="dxa" w:w="4320"/>
          </w:tcPr>
          <w:p>
            <w:r>
              <w:rPr>
                <w:sz w:val="20"/>
              </w:rPr>
              <w:t>2018-01-21 20:26:48.410000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WebURL</w:t>
            </w:r>
          </w:p>
        </w:tc>
        <w:tc>
          <w:tcPr>
            <w:tcW w:type="dxa" w:w="2160"/>
            <w:shd w:fill="F5F5F5" w:val="clear"/>
          </w:tcPr>
          <w:p>
            <w:r>
              <w:rPr>
                <w:sz w:val="20"/>
              </w:rPr>
              <w:t>varchar(255)</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dbo.BidsCatalogList</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dbo.CXmlSession</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dbo.PPCatalogs</w:t>
            </w:r>
          </w:p>
        </w:tc>
        <w:tc>
          <w:tcPr>
            <w:tcW w:type="dxa" w:w="4320"/>
            <w:shd w:fill="F5F5F5" w:val="clear"/>
          </w:tcPr>
          <w:p>
            <w:r>
              <w:rPr>
                <w:sz w:val="20"/>
              </w:rPr>
              <w:t>Table</w:t>
            </w:r>
          </w:p>
        </w:tc>
      </w:tr>
      <w:tr>
        <w:tc>
          <w:tcPr>
            <w:tcW w:type="dxa" w:w="4320"/>
          </w:tcPr>
          <w:p>
            <w:r>
              <w:rPr>
                <w:sz w:val="20"/>
              </w:rPr>
              <w:t>dbo.PPCategory</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[dbo].[vw_SessionCategoryVendors] as</w:t>
      </w:r>
    </w:p>
    <w:p>
      <w:pPr>
        <w:pStyle w:val="Code"/>
      </w:pPr>
      <w:r>
        <w:rPr>
          <w:rFonts w:ascii="Consolas" w:hAnsi="Consolas"/>
          <w:sz w:val="18"/>
        </w:rPr>
        <w:t xml:space="preserve"> </w:t>
      </w:r>
    </w:p>
    <w:p>
      <w:pPr>
        <w:pStyle w:val="Code"/>
      </w:pPr>
      <w:r>
        <w:rPr>
          <w:rFonts w:ascii="Consolas" w:hAnsi="Consolas"/>
          <w:sz w:val="18"/>
        </w:rPr>
        <w:t>select SessionTable.SessionId, Category.CategoryId, Category.Name CategoryName, Vendors.VendorId, Vendors.Name VendorName, MAX(Catalog.WebLink) WebURL</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PPCategory on PPCategory.PricePlanId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PPCategory.CategoryId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BidHeaders on BidHeaders.CategoryId = PPCategory.CategoryId</w:t>
      </w:r>
    </w:p>
    <w:p>
      <w:pPr>
        <w:pStyle w:val="Code"/>
      </w:pPr>
      <w:r>
        <w:rPr>
          <w:rFonts w:ascii="Consolas" w:hAnsi="Consolas"/>
          <w:sz w:val="18"/>
        </w:rPr>
        <w:t xml:space="preserve"> </w:t>
      </w:r>
    </w:p>
    <w:p>
      <w:pPr>
        <w:pStyle w:val="Code"/>
      </w:pPr>
      <w:r>
        <w:rPr>
          <w:rFonts w:ascii="Consolas" w:hAnsi="Consolas"/>
          <w:sz w:val="18"/>
        </w:rPr>
        <w:t xml:space="preserve">                 and BidHeaders.PricePlanId = PPCategory.PricePlanId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left outer join BidsCatalogList on BidsCatalogList.BidId = Bids.BidId</w:t>
      </w:r>
    </w:p>
    <w:p>
      <w:pPr>
        <w:pStyle w:val="Code"/>
      </w:pPr>
      <w:r>
        <w:rPr>
          <w:rFonts w:ascii="Consolas" w:hAnsi="Consolas"/>
          <w:sz w:val="18"/>
        </w:rPr>
        <w:t xml:space="preserve"> </w:t>
      </w:r>
    </w:p>
    <w:p>
      <w:pPr>
        <w:pStyle w:val="Code"/>
      </w:pPr>
      <w:r>
        <w:rPr>
          <w:rFonts w:ascii="Consolas" w:hAnsi="Consolas"/>
          <w:sz w:val="18"/>
        </w:rPr>
        <w:t xml:space="preserve">  left outer join Catalog on Catalog.CatalogId = BidsCatalogList.CatalogId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xml:space="preserve"> where coalesce(CXmlSession.CategoryId,Category.CategoryId) = Category.CategoryId</w:t>
      </w:r>
    </w:p>
    <w:p>
      <w:pPr>
        <w:pStyle w:val="Code"/>
      </w:pPr>
      <w:r>
        <w:rPr>
          <w:rFonts w:ascii="Consolas" w:hAnsi="Consolas"/>
          <w:sz w:val="18"/>
        </w:rPr>
        <w:t xml:space="preserve"> </w:t>
      </w:r>
    </w:p>
    <w:p>
      <w:pPr>
        <w:pStyle w:val="Code"/>
      </w:pPr>
      <w:r>
        <w:rPr>
          <w:rFonts w:ascii="Consolas" w:hAnsi="Consolas"/>
          <w:sz w:val="18"/>
        </w:rPr>
        <w:t xml:space="preserve"> group by SessionTable.SessionId, Category.CategoryId, Category.Name, Vendors.VendorId, Vendors.Name</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SessionTable.SessionId, Category.CategoryId, Category.Name CategoryName, Vendors.VendorId, Vendors.Name VendorName, MAX(Catalog.WebLink) WebURL</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SessionTable.DistrictId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PPCatalogs on PPCatalogs.PricePlanId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PPCatalogs.CategoryId</w:t>
      </w:r>
    </w:p>
    <w:p>
      <w:pPr>
        <w:pStyle w:val="Code"/>
      </w:pPr>
      <w:r>
        <w:rPr>
          <w:rFonts w:ascii="Consolas" w:hAnsi="Consolas"/>
          <w:sz w:val="18"/>
        </w:rPr>
        <w:t xml:space="preserve"> </w:t>
      </w:r>
    </w:p>
    <w:p>
      <w:pPr>
        <w:pStyle w:val="Code"/>
      </w:pPr>
      <w:r>
        <w:rPr>
          <w:rFonts w:ascii="Consolas" w:hAnsi="Consolas"/>
          <w:sz w:val="18"/>
        </w:rPr>
        <w:t xml:space="preserve">                 and Category.Type = 1</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DistrictCategories.CategoryId = Category.CategoryId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and DistrictCategories.AllowAddenda = 1</w:t>
      </w:r>
    </w:p>
    <w:p>
      <w:pPr>
        <w:pStyle w:val="Code"/>
      </w:pPr>
      <w:r>
        <w:rPr>
          <w:rFonts w:ascii="Consolas" w:hAnsi="Consolas"/>
          <w:sz w:val="18"/>
        </w:rPr>
        <w:t xml:space="preserve"> </w:t>
      </w:r>
    </w:p>
    <w:p>
      <w:pPr>
        <w:pStyle w:val="Code"/>
      </w:pPr>
      <w:r>
        <w:rPr>
          <w:rFonts w:ascii="Consolas" w:hAnsi="Consolas"/>
          <w:sz w:val="18"/>
        </w:rPr>
        <w:t xml:space="preserve">    join Catalog on Catalog.CatalogId = PPCatalogs.CatalogId</w:t>
      </w:r>
    </w:p>
    <w:p>
      <w:pPr>
        <w:pStyle w:val="Code"/>
      </w:pPr>
      <w:r>
        <w:rPr>
          <w:rFonts w:ascii="Consolas" w:hAnsi="Consolas"/>
          <w:sz w:val="18"/>
        </w:rPr>
        <w:t xml:space="preserve"> </w:t>
      </w:r>
    </w:p>
    <w:p>
      <w:pPr>
        <w:pStyle w:val="Code"/>
      </w:pPr>
      <w:r>
        <w:rPr>
          <w:rFonts w:ascii="Consolas" w:hAnsi="Consolas"/>
          <w:sz w:val="18"/>
        </w:rPr>
        <w:t xml:space="preserve">                and Catalog.Active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Catalog.VendorId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left outer join CXmlSession on CXmlSession.SessionId = SessionTable.SessionId</w:t>
      </w:r>
    </w:p>
    <w:p>
      <w:pPr>
        <w:pStyle w:val="Code"/>
      </w:pPr>
      <w:r>
        <w:rPr>
          <w:rFonts w:ascii="Consolas" w:hAnsi="Consolas"/>
          <w:sz w:val="18"/>
        </w:rPr>
        <w:t xml:space="preserve"> </w:t>
      </w:r>
    </w:p>
    <w:p>
      <w:pPr>
        <w:pStyle w:val="Code"/>
      </w:pPr>
      <w:r>
        <w:rPr>
          <w:rFonts w:ascii="Consolas" w:hAnsi="Consolas"/>
          <w:sz w:val="18"/>
        </w:rPr>
        <w:t xml:space="preserve">   where coalesce(CXmlSession.CategoryId,Category.CategoryId) = Category.CategoryId</w:t>
      </w:r>
    </w:p>
    <w:p>
      <w:pPr>
        <w:pStyle w:val="Code"/>
      </w:pPr>
      <w:r>
        <w:rPr>
          <w:rFonts w:ascii="Consolas" w:hAnsi="Consolas"/>
          <w:sz w:val="18"/>
        </w:rPr>
        <w:t xml:space="preserve"> </w:t>
      </w:r>
    </w:p>
    <w:p>
      <w:pPr>
        <w:pStyle w:val="Code"/>
      </w:pPr>
      <w:r>
        <w:rPr>
          <w:rFonts w:ascii="Consolas" w:hAnsi="Consolas"/>
          <w:sz w:val="18"/>
        </w:rPr>
        <w:t xml:space="preserve">   group by SessionTable.SessionId, Category.CategoryId, Category.Name, Vendors.VendorId, Vendors.Name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vw_SessionTableBudgets {dbo-vw-sessiontablebudgets}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2009-05-27 11:29:03.107000</w:t>
            </w:r>
          </w:p>
        </w:tc>
      </w:tr>
      <w:tr>
        <w:tc>
          <w:tcPr>
            <w:tcW w:type="dxa" w:w="4320"/>
          </w:tcPr>
          <w:p>
            <w:r>
              <w:rPr>
                <w:sz w:val="20"/>
              </w:rPr>
              <w:t>**Modified**</w:t>
            </w:r>
          </w:p>
        </w:tc>
        <w:tc>
          <w:tcPr>
            <w:tcW w:type="dxa" w:w="4320"/>
          </w:tcPr>
          <w:p>
            <w:r>
              <w:rPr>
                <w:sz w:val="20"/>
              </w:rPr>
              <w:t>2018-01-21 20:26:48.417000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EndDate</w:t>
            </w:r>
          </w:p>
        </w:tc>
        <w:tc>
          <w:tcPr>
            <w:tcW w:type="dxa" w:w="2160"/>
            <w:shd w:fill="F5F5F5" w:val="clear"/>
          </w:tcPr>
          <w:p>
            <w:r>
              <w:rPr>
                <w:sz w:val="20"/>
              </w:rPr>
              <w:t>datetime</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[dbo].[vw_SessionTableBudgets] as</w:t>
      </w:r>
    </w:p>
    <w:p>
      <w:pPr>
        <w:pStyle w:val="Code"/>
      </w:pPr>
      <w:r>
        <w:rPr>
          <w:rFonts w:ascii="Consolas" w:hAnsi="Consolas"/>
          <w:sz w:val="18"/>
        </w:rPr>
        <w:t xml:space="preserve"> </w:t>
      </w:r>
    </w:p>
    <w:p>
      <w:pPr>
        <w:pStyle w:val="Code"/>
      </w:pPr>
      <w:r>
        <w:rPr>
          <w:rFonts w:ascii="Consolas" w:hAnsi="Consolas"/>
          <w:sz w:val="18"/>
        </w:rPr>
        <w:t xml:space="preserve">SELECT SessionTable.SessionId, Budgets.BudgetId, Budgets.Name, Budgets.EndDate    </w:t>
      </w:r>
    </w:p>
    <w:p>
      <w:pPr>
        <w:pStyle w:val="Code"/>
      </w:pPr>
      <w:r>
        <w:rPr>
          <w:rFonts w:ascii="Consolas" w:hAnsi="Consolas"/>
          <w:sz w:val="18"/>
        </w:rPr>
        <w:t xml:space="preserve"> </w:t>
      </w:r>
    </w:p>
    <w:p>
      <w:pPr>
        <w:pStyle w:val="Code"/>
      </w:pPr>
      <w:r>
        <w:rPr>
          <w:rFonts w:ascii="Consolas" w:hAnsi="Consolas"/>
          <w:sz w:val="18"/>
        </w:rPr>
        <w:t xml:space="preserve">  FROM SessionTable with (nolock)</w:t>
      </w:r>
    </w:p>
    <w:p>
      <w:pPr>
        <w:pStyle w:val="Code"/>
      </w:pPr>
      <w:r>
        <w:rPr>
          <w:rFonts w:ascii="Consolas" w:hAnsi="Consolas"/>
          <w:sz w:val="18"/>
        </w:rPr>
        <w:t xml:space="preserve"> </w:t>
      </w:r>
    </w:p>
    <w:p>
      <w:pPr>
        <w:pStyle w:val="Code"/>
      </w:pPr>
      <w:r>
        <w:rPr>
          <w:rFonts w:ascii="Consolas" w:hAnsi="Consolas"/>
          <w:sz w:val="18"/>
        </w:rPr>
        <w:t xml:space="preserve">  left outer join Users on Users.UserId = SessionTable.UserId</w:t>
      </w:r>
    </w:p>
    <w:p>
      <w:pPr>
        <w:pStyle w:val="Code"/>
      </w:pPr>
      <w:r>
        <w:rPr>
          <w:rFonts w:ascii="Consolas" w:hAnsi="Consolas"/>
          <w:sz w:val="18"/>
        </w:rPr>
        <w:t xml:space="preserve"> </w:t>
      </w:r>
    </w:p>
    <w:p>
      <w:pPr>
        <w:pStyle w:val="Code"/>
      </w:pPr>
      <w:r>
        <w:rPr>
          <w:rFonts w:ascii="Consolas" w:hAnsi="Consolas"/>
          <w:sz w:val="18"/>
        </w:rPr>
        <w:t xml:space="preserve">  join dbo.Budgets on Budgets.DistrictId = SessionTable.DistrictId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GETDATE() between DATEADD(year,case SessionTable.ApprovalLevel </w:t>
      </w:r>
    </w:p>
    <w:p>
      <w:pPr>
        <w:pStyle w:val="Code"/>
      </w:pPr>
      <w:r>
        <w:rPr>
          <w:rFonts w:ascii="Consolas" w:hAnsi="Consolas"/>
          <w:sz w:val="18"/>
        </w:rPr>
        <w:t xml:space="preserve"> </w:t>
      </w:r>
    </w:p>
    <w:p>
      <w:pPr>
        <w:pStyle w:val="Code"/>
      </w:pPr>
      <w:r>
        <w:rPr>
          <w:rFonts w:ascii="Consolas" w:hAnsi="Consolas"/>
          <w:sz w:val="18"/>
        </w:rPr>
        <w:t xml:space="preserve">                                               when 9 then -5 </w:t>
      </w:r>
    </w:p>
    <w:p>
      <w:pPr>
        <w:pStyle w:val="Code"/>
      </w:pPr>
      <w:r>
        <w:rPr>
          <w:rFonts w:ascii="Consolas" w:hAnsi="Consolas"/>
          <w:sz w:val="18"/>
        </w:rPr>
        <w:t xml:space="preserve"> </w:t>
      </w:r>
    </w:p>
    <w:p>
      <w:pPr>
        <w:pStyle w:val="Code"/>
      </w:pPr>
      <w:r>
        <w:rPr>
          <w:rFonts w:ascii="Consolas" w:hAnsi="Consolas"/>
          <w:sz w:val="18"/>
        </w:rPr>
        <w:t xml:space="preserve">                                               when 8 then -5 </w:t>
      </w:r>
    </w:p>
    <w:p>
      <w:pPr>
        <w:pStyle w:val="Code"/>
      </w:pPr>
      <w:r>
        <w:rPr>
          <w:rFonts w:ascii="Consolas" w:hAnsi="Consolas"/>
          <w:sz w:val="18"/>
        </w:rPr>
        <w:t xml:space="preserve"> </w:t>
      </w:r>
    </w:p>
    <w:p>
      <w:pPr>
        <w:pStyle w:val="Code"/>
      </w:pPr>
      <w:r>
        <w:rPr>
          <w:rFonts w:ascii="Consolas" w:hAnsi="Consolas"/>
          <w:sz w:val="18"/>
        </w:rPr>
        <w:t xml:space="preserve">                                               when 5 then -2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end,case when ISNULL(Users.AllowEarlyAccess,0) = 1 or isnull(SessionTable.ApprovalLevel,0) &gt; 1 then coalesce(Budgets.EarlyAccess,Budgets.VisibleFrom) else Budgets.VisibleFrom end)</w:t>
      </w:r>
    </w:p>
    <w:p>
      <w:pPr>
        <w:pStyle w:val="Code"/>
      </w:pPr>
      <w:r>
        <w:rPr>
          <w:rFonts w:ascii="Consolas" w:hAnsi="Consolas"/>
          <w:sz w:val="18"/>
        </w:rPr>
        <w:t xml:space="preserve"> </w:t>
      </w:r>
    </w:p>
    <w:p>
      <w:pPr>
        <w:pStyle w:val="Code"/>
      </w:pPr>
      <w:r>
        <w:rPr>
          <w:rFonts w:ascii="Consolas" w:hAnsi="Consolas"/>
          <w:sz w:val="18"/>
        </w:rPr>
        <w:t xml:space="preserve">                  and dateadd(year,case SessionTable.ApprovalLevel </w:t>
      </w:r>
    </w:p>
    <w:p>
      <w:pPr>
        <w:pStyle w:val="Code"/>
      </w:pPr>
      <w:r>
        <w:rPr>
          <w:rFonts w:ascii="Consolas" w:hAnsi="Consolas"/>
          <w:sz w:val="18"/>
        </w:rPr>
        <w:t xml:space="preserve"> </w:t>
      </w:r>
    </w:p>
    <w:p>
      <w:pPr>
        <w:pStyle w:val="Code"/>
      </w:pPr>
      <w:r>
        <w:rPr>
          <w:rFonts w:ascii="Consolas" w:hAnsi="Consolas"/>
          <w:sz w:val="18"/>
        </w:rPr>
        <w:t xml:space="preserve">                               when 9 then 5</w:t>
      </w:r>
    </w:p>
    <w:p>
      <w:pPr>
        <w:pStyle w:val="Code"/>
      </w:pPr>
      <w:r>
        <w:rPr>
          <w:rFonts w:ascii="Consolas" w:hAnsi="Consolas"/>
          <w:sz w:val="18"/>
        </w:rPr>
        <w:t xml:space="preserve"> </w:t>
      </w:r>
    </w:p>
    <w:p>
      <w:pPr>
        <w:pStyle w:val="Code"/>
      </w:pPr>
      <w:r>
        <w:rPr>
          <w:rFonts w:ascii="Consolas" w:hAnsi="Consolas"/>
          <w:sz w:val="18"/>
        </w:rPr>
        <w:t xml:space="preserve">                               when 8 then 5</w:t>
      </w:r>
    </w:p>
    <w:p>
      <w:pPr>
        <w:pStyle w:val="Code"/>
      </w:pPr>
      <w:r>
        <w:rPr>
          <w:rFonts w:ascii="Consolas" w:hAnsi="Consolas"/>
          <w:sz w:val="18"/>
        </w:rPr>
        <w:t xml:space="preserve"> </w:t>
      </w:r>
    </w:p>
    <w:p>
      <w:pPr>
        <w:pStyle w:val="Code"/>
      </w:pPr>
      <w:r>
        <w:rPr>
          <w:rFonts w:ascii="Consolas" w:hAnsi="Consolas"/>
          <w:sz w:val="18"/>
        </w:rPr>
        <w:t xml:space="preserve">                               when 5 then 2</w:t>
      </w:r>
    </w:p>
    <w:p>
      <w:pPr>
        <w:pStyle w:val="Code"/>
      </w:pPr>
      <w:r>
        <w:rPr>
          <w:rFonts w:ascii="Consolas" w:hAnsi="Consolas"/>
          <w:sz w:val="18"/>
        </w:rPr>
        <w:t xml:space="preserve"> </w:t>
      </w:r>
    </w:p>
    <w:p>
      <w:pPr>
        <w:pStyle w:val="Code"/>
      </w:pPr>
      <w:r>
        <w:rPr>
          <w:rFonts w:ascii="Consolas" w:hAnsi="Consolas"/>
          <w:sz w:val="18"/>
        </w:rPr>
        <w:t xml:space="preserve">                               else 0</w:t>
      </w:r>
    </w:p>
    <w:p>
      <w:pPr>
        <w:pStyle w:val="Code"/>
      </w:pPr>
      <w:r>
        <w:rPr>
          <w:rFonts w:ascii="Consolas" w:hAnsi="Consolas"/>
          <w:sz w:val="18"/>
        </w:rPr>
        <w:t xml:space="preserve"> </w:t>
      </w:r>
    </w:p>
    <w:p>
      <w:pPr>
        <w:pStyle w:val="Code"/>
      </w:pPr>
      <w:r>
        <w:rPr>
          <w:rFonts w:ascii="Consolas" w:hAnsi="Consolas"/>
          <w:sz w:val="18"/>
        </w:rPr>
        <w:t xml:space="preserve">                             end, case isnull(SessionTable.AllowIncidentals,0)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when 0 then Budgets.VisibleUntil </w:t>
      </w:r>
    </w:p>
    <w:p>
      <w:pPr>
        <w:pStyle w:val="Code"/>
      </w:pPr>
      <w:r>
        <w:rPr>
          <w:rFonts w:ascii="Consolas" w:hAnsi="Consolas"/>
          <w:sz w:val="18"/>
        </w:rPr>
        <w:t xml:space="preserve"> </w:t>
      </w:r>
    </w:p>
    <w:p>
      <w:pPr>
        <w:pStyle w:val="Code"/>
      </w:pPr>
      <w:r>
        <w:rPr>
          <w:rFonts w:ascii="Consolas" w:hAnsi="Consolas"/>
          <w:sz w:val="18"/>
        </w:rPr>
        <w:tab/>
        <w:tab/>
        <w:tab/>
        <w:tab/>
        <w:tab/>
        <w:tab/>
        <w:tab/>
        <w:tab/>
        <w:tab/>
        <w:t xml:space="preserve">else Budgets.EndDate </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end)</w:t>
      </w:r>
    </w:p>
    <w:p>
      <w:pPr>
        <w:pStyle w:val="Code"/>
      </w:pPr>
      <w:r>
        <w:rPr>
          <w:rFonts w:ascii="Consolas" w:hAnsi="Consolas"/>
          <w:sz w:val="18"/>
        </w:rPr>
        <w:t xml:space="preserve"> </w:t>
      </w:r>
    </w:p>
    <w:p>
      <w:pPr>
        <w:pStyle w:val="Code"/>
      </w:pPr>
      <w:r>
        <w:rPr>
          <w:rFonts w:ascii="Consolas" w:hAnsi="Consolas"/>
          <w:sz w:val="18"/>
        </w:rPr>
        <w:t xml:space="preserve"> group by SessionTable.SessionId, Budgets.BudgetId, Budgets.Name, Budgets.EndDate</w:t>
      </w:r>
    </w:p>
    <w:p>
      <w:pPr>
        <w:pStyle w:val="Code"/>
      </w:pPr>
      <w:r>
        <w:rPr>
          <w:rFonts w:ascii="Consolas" w:hAnsi="Consolas"/>
          <w:sz w:val="18"/>
        </w:rPr>
        <w:t xml:space="preserve"> </w:t>
      </w:r>
    </w:p>
    <w:p>
      <w:pPr>
        <w:pStyle w:val="Code"/>
      </w:pPr>
      <w:r>
        <w:rPr>
          <w:rFonts w:ascii="Consolas" w:hAnsi="Consolas"/>
          <w:sz w:val="18"/>
        </w:rPr>
        <w:t>--ORDER BY Budgets.EndDate, Budgets.Name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vw_ShortDescription {dbo-vw-shortdescription}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2019-08-19 08:28:52.653000</w:t>
            </w:r>
          </w:p>
        </w:tc>
      </w:tr>
      <w:tr>
        <w:tc>
          <w:tcPr>
            <w:tcW w:type="dxa" w:w="4320"/>
          </w:tcPr>
          <w:p>
            <w:r>
              <w:rPr>
                <w:sz w:val="20"/>
              </w:rPr>
              <w:t>**Modified**</w:t>
            </w:r>
          </w:p>
        </w:tc>
        <w:tc>
          <w:tcPr>
            <w:tcW w:type="dxa" w:w="4320"/>
          </w:tcPr>
          <w:p>
            <w:r>
              <w:rPr>
                <w:sz w:val="20"/>
              </w:rPr>
              <w:t>2023-03-01 08:58:50.257000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ShortDescription</w:t>
            </w:r>
          </w:p>
        </w:tc>
        <w:tc>
          <w:tcPr>
            <w:tcW w:type="dxa" w:w="2160"/>
          </w:tcPr>
          <w:p>
            <w:r>
              <w:rPr>
                <w:sz w:val="20"/>
              </w:rPr>
              <w:t>varchar(4096)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[dbo].[vw_ShortDescription]-- with schemabinding</w:t>
      </w:r>
    </w:p>
    <w:p>
      <w:pPr>
        <w:pStyle w:val="Code"/>
      </w:pPr>
      <w:r>
        <w:rPr>
          <w:rFonts w:ascii="Consolas" w:hAnsi="Consolas"/>
          <w:sz w:val="18"/>
        </w:rPr>
        <w:t xml:space="preserve"> </w:t>
      </w:r>
    </w:p>
    <w:p>
      <w:pPr>
        <w:pStyle w:val="Code"/>
      </w:pPr>
      <w:r>
        <w:rPr>
          <w:rFonts w:ascii="Consolas" w:hAnsi="Consolas"/>
          <w:sz w:val="18"/>
        </w:rPr>
        <w:t xml:space="preserve">AS  </w:t>
      </w:r>
    </w:p>
    <w:p>
      <w:pPr>
        <w:pStyle w:val="Code"/>
      </w:pPr>
      <w:r>
        <w:rPr>
          <w:rFonts w:ascii="Consolas" w:hAnsi="Consolas"/>
          <w:sz w:val="18"/>
        </w:rPr>
        <w:t xml:space="preserve"> </w:t>
      </w:r>
    </w:p>
    <w:p>
      <w:pPr>
        <w:pStyle w:val="Code"/>
      </w:pPr>
      <w:r>
        <w:rPr>
          <w:rFonts w:ascii="Consolas" w:hAnsi="Consolas"/>
          <w:sz w:val="18"/>
        </w:rPr>
        <w:t xml:space="preserve">SELECT </w:t>
      </w:r>
    </w:p>
    <w:p>
      <w:pPr>
        <w:pStyle w:val="Code"/>
      </w:pPr>
      <w:r>
        <w:rPr>
          <w:rFonts w:ascii="Consolas" w:hAnsi="Consolas"/>
          <w:sz w:val="18"/>
        </w:rPr>
        <w:t xml:space="preserve"> </w:t>
      </w:r>
    </w:p>
    <w:p>
      <w:pPr>
        <w:pStyle w:val="Code"/>
      </w:pPr>
      <w:r>
        <w:rPr>
          <w:rFonts w:ascii="Consolas" w:hAnsi="Consolas"/>
          <w:sz w:val="18"/>
        </w:rPr>
        <w:tab/>
        <w:t xml:space="preserve">   i.ItemId, i.VendorId,</w:t>
      </w:r>
    </w:p>
    <w:p>
      <w:pPr>
        <w:pStyle w:val="Code"/>
      </w:pPr>
      <w:r>
        <w:rPr>
          <w:rFonts w:ascii="Consolas" w:hAnsi="Consolas"/>
          <w:sz w:val="18"/>
        </w:rPr>
        <w:t xml:space="preserve"> </w:t>
      </w:r>
    </w:p>
    <w:p>
      <w:pPr>
        <w:pStyle w:val="Code"/>
      </w:pPr>
      <w:r>
        <w:rPr>
          <w:rFonts w:ascii="Consolas" w:hAnsi="Consolas"/>
          <w:sz w:val="18"/>
        </w:rPr>
        <w:tab/>
        <w:t xml:space="preserve">   COALESCE (c.ShortDescription, i.ShortDescription, i.Description, c.FullDescription, i.FullDescription) AS ShortDescription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FROM   dbo.Items AS i </w:t>
      </w:r>
    </w:p>
    <w:p>
      <w:pPr>
        <w:pStyle w:val="Code"/>
      </w:pPr>
      <w:r>
        <w:rPr>
          <w:rFonts w:ascii="Consolas" w:hAnsi="Consolas"/>
          <w:sz w:val="18"/>
        </w:rPr>
        <w:t xml:space="preserve"> </w:t>
      </w:r>
    </w:p>
    <w:p>
      <w:pPr>
        <w:pStyle w:val="Code"/>
      </w:pPr>
      <w:r>
        <w:rPr>
          <w:rFonts w:ascii="Consolas" w:hAnsi="Consolas"/>
          <w:sz w:val="18"/>
        </w:rPr>
        <w:t>LEFT OUTER JOIN dbo.CrossRefs AS c ON c.ItemId = i.ItemId</w:t>
      </w:r>
    </w:p>
    <w:p>
      <w:pPr>
        <w:pStyle w:val="Code"/>
      </w:pPr>
      <w:r>
        <w:rPr>
          <w:rFonts w:ascii="Consolas" w:hAnsi="Consolas"/>
          <w:sz w:val="18"/>
        </w:rPr>
        <w:t xml:space="preserve"> </w:t>
      </w:r>
    </w:p>
    <w:p>
      <w:pPr>
        <w:pStyle w:val="Code"/>
      </w:pPr>
      <w:r>
        <w:rPr>
          <w:rFonts w:ascii="Consolas" w:hAnsi="Consolas"/>
          <w:sz w:val="18"/>
        </w:rPr>
        <w:t>WHERE (i.Active = 1)</w:t>
      </w:r>
    </w:p>
    <w:p>
      <w:pPr>
        <w:pStyle w:val="Code"/>
      </w:pPr>
      <w:r>
        <w:rPr>
          <w:rFonts w:ascii="Consolas" w:hAnsi="Consolas"/>
          <w:sz w:val="18"/>
        </w:rPr>
        <w:t xml:space="preserve"> </w:t>
      </w:r>
    </w:p>
    <w:p>
      <w:pPr>
        <w:pStyle w:val="Code"/>
      </w:pPr>
      <w:r>
        <w:rPr>
          <w:rFonts w:ascii="Consolas" w:hAnsi="Consolas"/>
          <w:sz w:val="18"/>
        </w:rPr>
        <w:t xml:space="preserve">  and COALESCE (c.ShortDescription, i.ShortDescription, i.Description, c.FullDescription, i.FullDescription) is not null</w:t>
      </w:r>
    </w:p>
    <w:p>
      <w:pPr>
        <w:pStyle w:val="Code"/>
      </w:pPr>
      <w:r>
        <w:rPr>
          <w:rFonts w:ascii="Consolas" w:hAnsi="Consolas"/>
          <w:sz w:val="18"/>
        </w:rPr>
        <w:t xml:space="preserve"> </w:t>
      </w:r>
    </w:p>
    <w:p>
      <w:pPr>
        <w:pStyle w:val="Code"/>
      </w:pPr>
      <w:r>
        <w:rPr>
          <w:rFonts w:ascii="Consolas" w:hAnsi="Consolas"/>
          <w:sz w:val="18"/>
        </w:rPr>
        <w:t xml:space="preserve">  and trim(COALESCE (c.ShortDescription, i.ShortDescription, i.Description, c.FullDescription, i.FullDescription)) &lt;&gt;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vw_StatusDetailed {dbo-vw-statusdetailed}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2009-09-21 11:24:20.753000</w:t>
            </w:r>
          </w:p>
        </w:tc>
      </w:tr>
      <w:tr>
        <w:tc>
          <w:tcPr>
            <w:tcW w:type="dxa" w:w="4320"/>
          </w:tcPr>
          <w:p>
            <w:r>
              <w:rPr>
                <w:sz w:val="20"/>
              </w:rPr>
              <w:t>**Modified**</w:t>
            </w:r>
          </w:p>
        </w:tc>
        <w:tc>
          <w:tcPr>
            <w:tcW w:type="dxa" w:w="4320"/>
          </w:tcPr>
          <w:p>
            <w:r>
              <w:rPr>
                <w:sz w:val="20"/>
              </w:rPr>
              <w:t>2018-01-21 20:26:48.420000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Status</w:t>
            </w:r>
          </w:p>
        </w:tc>
        <w:tc>
          <w:tcPr>
            <w:tcW w:type="dxa" w:w="2160"/>
            <w:shd w:fill="F5F5F5" w:val="clear"/>
          </w:tcPr>
          <w:p>
            <w:r>
              <w:rPr>
                <w:sz w:val="20"/>
              </w:rPr>
              <w:t>varchar(104)</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dbo.StatusTable</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[dbo].[vw_StatusDetailed] as</w:t>
      </w:r>
    </w:p>
    <w:p>
      <w:pPr>
        <w:pStyle w:val="Code"/>
      </w:pPr>
      <w:r>
        <w:rPr>
          <w:rFonts w:ascii="Consolas" w:hAnsi="Consolas"/>
          <w:sz w:val="18"/>
        </w:rPr>
        <w:t xml:space="preserve"> </w:t>
      </w:r>
    </w:p>
    <w:p>
      <w:pPr>
        <w:pStyle w:val="Code"/>
      </w:pPr>
      <w:r>
        <w:rPr>
          <w:rFonts w:ascii="Consolas" w:hAnsi="Consolas"/>
          <w:sz w:val="18"/>
        </w:rPr>
        <w:t>select Requisitions.RequisitionId, isnull((select top 1 StatusTable.Name + case isnull(Approvals.StatusId,0) / 16777216 when 0 then '' else ' by ' + Users.Attention end from StatusTable left outer join Users on Users.UserId = Approvals.StatusId &amp; 16777215 where StatusTable.StatusId = Approvals.StatusId / 16777216),'On Hold') Status</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left outer join Approvals on Approvals.ApprovalId =</w:t>
      </w:r>
    </w:p>
    <w:p>
      <w:pPr>
        <w:pStyle w:val="Code"/>
      </w:pPr>
      <w:r>
        <w:rPr>
          <w:rFonts w:ascii="Consolas" w:hAnsi="Consolas"/>
          <w:sz w:val="18"/>
        </w:rPr>
        <w:t xml:space="preserve"> </w:t>
      </w:r>
    </w:p>
    <w:p>
      <w:pPr>
        <w:pStyle w:val="Code"/>
      </w:pPr>
      <w:r>
        <w:rPr>
          <w:rFonts w:ascii="Consolas" w:hAnsi="Consolas"/>
          <w:sz w:val="18"/>
        </w:rPr>
        <w:t xml:space="preserve">    (select Top 1 a.ApprovalId</w:t>
      </w:r>
    </w:p>
    <w:p>
      <w:pPr>
        <w:pStyle w:val="Code"/>
      </w:pPr>
      <w:r>
        <w:rPr>
          <w:rFonts w:ascii="Consolas" w:hAnsi="Consolas"/>
          <w:sz w:val="18"/>
        </w:rPr>
        <w:t xml:space="preserve"> </w:t>
      </w:r>
    </w:p>
    <w:p>
      <w:pPr>
        <w:pStyle w:val="Code"/>
      </w:pPr>
      <w:r>
        <w:rPr>
          <w:rFonts w:ascii="Consolas" w:hAnsi="Consolas"/>
          <w:sz w:val="18"/>
        </w:rPr>
        <w:t xml:space="preserve">       from Approvals a with (nolock)</w:t>
      </w:r>
    </w:p>
    <w:p>
      <w:pPr>
        <w:pStyle w:val="Code"/>
      </w:pPr>
      <w:r>
        <w:rPr>
          <w:rFonts w:ascii="Consolas" w:hAnsi="Consolas"/>
          <w:sz w:val="18"/>
        </w:rPr>
        <w:t xml:space="preserve"> </w:t>
      </w:r>
    </w:p>
    <w:p>
      <w:pPr>
        <w:pStyle w:val="Code"/>
      </w:pPr>
      <w:r>
        <w:rPr>
          <w:rFonts w:ascii="Consolas" w:hAnsi="Consolas"/>
          <w:sz w:val="18"/>
        </w:rPr>
        <w:t xml:space="preserve">      where a.RequisitionId = Requisitions.RequisitionId</w:t>
      </w:r>
    </w:p>
    <w:p>
      <w:pPr>
        <w:pStyle w:val="Code"/>
      </w:pPr>
      <w:r>
        <w:rPr>
          <w:rFonts w:ascii="Consolas" w:hAnsi="Consolas"/>
          <w:sz w:val="18"/>
        </w:rPr>
        <w:t xml:space="preserve"> </w:t>
      </w:r>
    </w:p>
    <w:p>
      <w:pPr>
        <w:pStyle w:val="Code"/>
      </w:pPr>
      <w:r>
        <w:rPr>
          <w:rFonts w:ascii="Consolas" w:hAnsi="Consolas"/>
          <w:sz w:val="18"/>
        </w:rPr>
        <w:t xml:space="preserve">      order by a.ApprovalDate desc, a.ApprovalId desc)</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vw_StatusHistory {dbo-vw-statushistory}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2012-07-02 21:09:09.087000</w:t>
            </w:r>
          </w:p>
        </w:tc>
      </w:tr>
      <w:tr>
        <w:tc>
          <w:tcPr>
            <w:tcW w:type="dxa" w:w="4320"/>
          </w:tcPr>
          <w:p>
            <w:r>
              <w:rPr>
                <w:sz w:val="20"/>
              </w:rPr>
              <w:t>**Modified**</w:t>
            </w:r>
          </w:p>
        </w:tc>
        <w:tc>
          <w:tcPr>
            <w:tcW w:type="dxa" w:w="4320"/>
          </w:tcPr>
          <w:p>
            <w:r>
              <w:rPr>
                <w:sz w:val="20"/>
              </w:rPr>
              <w:t>2021-09-01 15:04:05.597000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RequisitionId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StatusName</w:t>
            </w:r>
          </w:p>
        </w:tc>
        <w:tc>
          <w:tcPr>
            <w:tcW w:type="dxa" w:w="2160"/>
            <w:shd w:fill="F5F5F5" w:val="clear"/>
          </w:tcPr>
          <w:p>
            <w:r>
              <w:rPr>
                <w:sz w:val="20"/>
              </w:rPr>
              <w:t>varchar(104)</w:t>
            </w:r>
          </w:p>
        </w:tc>
        <w:tc>
          <w:tcPr>
            <w:tcW w:type="dxa" w:w="2160"/>
            <w:shd w:fill="F5F5F5" w:val="clear"/>
          </w:tcPr>
          <w:p>
            <w:r>
              <w:rPr>
                <w:sz w:val="20"/>
              </w:rPr>
              <w:t>No</w:t>
            </w:r>
          </w:p>
        </w:tc>
      </w:tr>
      <w:tr>
        <w:tc>
          <w:tcPr>
            <w:tcW w:type="dxa" w:w="2160"/>
          </w:tcPr>
          <w:p>
            <w:r>
              <w:rPr>
                <w:sz w:val="20"/>
              </w:rPr>
              <w:t>3</w:t>
            </w:r>
          </w:p>
        </w:tc>
        <w:tc>
          <w:tcPr>
            <w:tcW w:type="dxa" w:w="2160"/>
          </w:tcPr>
          <w:p>
            <w:r>
              <w:rPr>
                <w:sz w:val="20"/>
              </w:rPr>
              <w:t>ApprovalDate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ActionUserId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ActionCometId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ActionAttention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ApproverUserId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ApproverAttention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ApproverCometId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dbo.Detail</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dbo.StatusTable</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[dbo].[vw_StatusHistory] as</w:t>
      </w:r>
    </w:p>
    <w:p>
      <w:pPr>
        <w:pStyle w:val="Code"/>
      </w:pPr>
      <w:r>
        <w:rPr>
          <w:rFonts w:ascii="Consolas" w:hAnsi="Consolas"/>
          <w:sz w:val="18"/>
        </w:rPr>
        <w:t xml:space="preserve"> </w:t>
      </w:r>
    </w:p>
    <w:p>
      <w:pPr>
        <w:pStyle w:val="Code"/>
      </w:pPr>
      <w:r>
        <w:rPr>
          <w:rFonts w:ascii="Consolas" w:hAnsi="Consolas"/>
          <w:sz w:val="18"/>
        </w:rPr>
        <w:t xml:space="preserve">select Approvals.RequisitionId, </w:t>
      </w:r>
    </w:p>
    <w:p>
      <w:pPr>
        <w:pStyle w:val="Code"/>
      </w:pPr>
      <w:r>
        <w:rPr>
          <w:rFonts w:ascii="Consolas" w:hAnsi="Consolas"/>
          <w:sz w:val="18"/>
        </w:rPr>
        <w:t xml:space="preserve"> </w:t>
      </w:r>
    </w:p>
    <w:p>
      <w:pPr>
        <w:pStyle w:val="Code"/>
      </w:pPr>
      <w:r>
        <w:rPr>
          <w:rFonts w:ascii="Consolas" w:hAnsi="Consolas"/>
          <w:sz w:val="18"/>
        </w:rPr>
        <w:t xml:space="preserve">       isnull(case isnull(Approvals.StatusId,0) </w:t>
      </w:r>
    </w:p>
    <w:p>
      <w:pPr>
        <w:pStyle w:val="Code"/>
      </w:pPr>
      <w:r>
        <w:rPr>
          <w:rFonts w:ascii="Consolas" w:hAnsi="Consolas"/>
          <w:sz w:val="18"/>
        </w:rPr>
        <w:t xml:space="preserve"> </w:t>
      </w:r>
    </w:p>
    <w:p>
      <w:pPr>
        <w:pStyle w:val="Code"/>
      </w:pPr>
      <w:r>
        <w:rPr>
          <w:rFonts w:ascii="Consolas" w:hAnsi="Consolas"/>
          <w:sz w:val="18"/>
        </w:rPr>
        <w:t xml:space="preserve">         when 29 then </w:t>
      </w:r>
    </w:p>
    <w:p>
      <w:pPr>
        <w:pStyle w:val="Code"/>
      </w:pPr>
      <w:r>
        <w:rPr>
          <w:rFonts w:ascii="Consolas" w:hAnsi="Consolas"/>
          <w:sz w:val="18"/>
        </w:rPr>
        <w:t xml:space="preserve"> </w:t>
      </w:r>
    </w:p>
    <w:p>
      <w:pPr>
        <w:pStyle w:val="Code"/>
      </w:pPr>
      <w:r>
        <w:rPr>
          <w:rFonts w:ascii="Consolas" w:hAnsi="Consolas"/>
          <w:sz w:val="18"/>
        </w:rPr>
        <w:t xml:space="preserve">           StatusTable.Name + ' on Bid ' + </w:t>
      </w:r>
    </w:p>
    <w:p>
      <w:pPr>
        <w:pStyle w:val="Code"/>
      </w:pPr>
      <w:r>
        <w:rPr>
          <w:rFonts w:ascii="Consolas" w:hAnsi="Consolas"/>
          <w:sz w:val="18"/>
        </w:rPr>
        <w:t xml:space="preserve"> </w:t>
      </w:r>
    </w:p>
    <w:p>
      <w:pPr>
        <w:pStyle w:val="Code"/>
      </w:pPr>
      <w:r>
        <w:rPr>
          <w:rFonts w:ascii="Consolas" w:hAnsi="Consolas"/>
          <w:sz w:val="18"/>
        </w:rPr>
        <w:t xml:space="preserve">             isnull(cast((select top 1 BidHeaders.BidHeaderId </w:t>
      </w:r>
    </w:p>
    <w:p>
      <w:pPr>
        <w:pStyle w:val="Code"/>
      </w:pPr>
      <w:r>
        <w:rPr>
          <w:rFonts w:ascii="Consolas" w:hAnsi="Consolas"/>
          <w:sz w:val="18"/>
        </w:rPr>
        <w:t xml:space="preserve"> </w:t>
      </w:r>
    </w:p>
    <w:p>
      <w:pPr>
        <w:pStyle w:val="Code"/>
      </w:pPr>
      <w:r>
        <w:rPr>
          <w:rFonts w:ascii="Consolas" w:hAnsi="Consolas"/>
          <w:sz w:val="18"/>
        </w:rPr>
        <w:t xml:space="preserve">                            from BidHeaderDetail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BidHeaderDetail.BidHeaderId </w:t>
      </w:r>
    </w:p>
    <w:p>
      <w:pPr>
        <w:pStyle w:val="Code"/>
      </w:pPr>
      <w:r>
        <w:rPr>
          <w:rFonts w:ascii="Consolas" w:hAnsi="Consolas"/>
          <w:sz w:val="18"/>
        </w:rPr>
        <w:t xml:space="preserve"> </w:t>
      </w:r>
    </w:p>
    <w:p>
      <w:pPr>
        <w:pStyle w:val="Code"/>
      </w:pPr>
      <w:r>
        <w:rPr>
          <w:rFonts w:ascii="Consolas" w:hAnsi="Consolas"/>
          <w:sz w:val="18"/>
        </w:rPr>
        <w:t xml:space="preserve">                                           and BidHeaders.Active = 1 </w:t>
      </w:r>
    </w:p>
    <w:p>
      <w:pPr>
        <w:pStyle w:val="Code"/>
      </w:pPr>
      <w:r>
        <w:rPr>
          <w:rFonts w:ascii="Consolas" w:hAnsi="Consolas"/>
          <w:sz w:val="18"/>
        </w:rPr>
        <w:t xml:space="preserve"> </w:t>
      </w:r>
    </w:p>
    <w:p>
      <w:pPr>
        <w:pStyle w:val="Code"/>
      </w:pPr>
      <w:r>
        <w:rPr>
          <w:rFonts w:ascii="Consolas" w:hAnsi="Consolas"/>
          <w:sz w:val="18"/>
        </w:rPr>
        <w:t xml:space="preserve">                                           and isnull(BidHeaders.BidType,2) = 2</w:t>
      </w:r>
    </w:p>
    <w:p>
      <w:pPr>
        <w:pStyle w:val="Code"/>
      </w:pPr>
      <w:r>
        <w:rPr>
          <w:rFonts w:ascii="Consolas" w:hAnsi="Consolas"/>
          <w:sz w:val="18"/>
        </w:rPr>
        <w:t xml:space="preserve"> </w:t>
      </w:r>
    </w:p>
    <w:p>
      <w:pPr>
        <w:pStyle w:val="Code"/>
      </w:pPr>
      <w:r>
        <w:rPr>
          <w:rFonts w:ascii="Consolas" w:hAnsi="Consolas"/>
          <w:sz w:val="18"/>
        </w:rPr>
        <w:t xml:space="preserve">                            join Detail on Detail.DetailId = BidHeaderDetail.DetailId </w:t>
      </w:r>
    </w:p>
    <w:p>
      <w:pPr>
        <w:pStyle w:val="Code"/>
      </w:pPr>
      <w:r>
        <w:rPr>
          <w:rFonts w:ascii="Consolas" w:hAnsi="Consolas"/>
          <w:sz w:val="18"/>
        </w:rPr>
        <w:t xml:space="preserve"> </w:t>
      </w:r>
    </w:p>
    <w:p>
      <w:pPr>
        <w:pStyle w:val="Code"/>
      </w:pPr>
      <w:r>
        <w:rPr>
          <w:rFonts w:ascii="Consolas" w:hAnsi="Consolas"/>
          <w:sz w:val="18"/>
        </w:rPr>
        <w:t xml:space="preserve">                            join Requisitions r on r.RequisitionId = Detail.RequisitionId </w:t>
      </w:r>
    </w:p>
    <w:p>
      <w:pPr>
        <w:pStyle w:val="Code"/>
      </w:pPr>
      <w:r>
        <w:rPr>
          <w:rFonts w:ascii="Consolas" w:hAnsi="Consolas"/>
          <w:sz w:val="18"/>
        </w:rPr>
        <w:t xml:space="preserve"> </w:t>
      </w:r>
    </w:p>
    <w:p>
      <w:pPr>
        <w:pStyle w:val="Code"/>
      </w:pPr>
      <w:r>
        <w:rPr>
          <w:rFonts w:ascii="Consolas" w:hAnsi="Consolas"/>
          <w:sz w:val="18"/>
        </w:rPr>
        <w:t xml:space="preserve">                                               and r.RequisitionId = Approvals.RequisitionId </w:t>
      </w:r>
    </w:p>
    <w:p>
      <w:pPr>
        <w:pStyle w:val="Code"/>
      </w:pPr>
      <w:r>
        <w:rPr>
          <w:rFonts w:ascii="Consolas" w:hAnsi="Consolas"/>
          <w:sz w:val="18"/>
        </w:rPr>
        <w:t xml:space="preserve"> </w:t>
      </w:r>
    </w:p>
    <w:p>
      <w:pPr>
        <w:pStyle w:val="Code"/>
      </w:pPr>
      <w:r>
        <w:rPr>
          <w:rFonts w:ascii="Consolas" w:hAnsi="Consolas"/>
          <w:sz w:val="18"/>
        </w:rPr>
        <w:t xml:space="preserve">                           order by BidHeaders.BidHeaderId desc) as varchar(18)),'') </w:t>
      </w:r>
    </w:p>
    <w:p>
      <w:pPr>
        <w:pStyle w:val="Code"/>
      </w:pPr>
      <w:r>
        <w:rPr>
          <w:rFonts w:ascii="Consolas" w:hAnsi="Consolas"/>
          <w:sz w:val="18"/>
        </w:rPr>
        <w:t xml:space="preserve"> </w:t>
      </w:r>
    </w:p>
    <w:p>
      <w:pPr>
        <w:pStyle w:val="Code"/>
      </w:pPr>
      <w:r>
        <w:rPr>
          <w:rFonts w:ascii="Consolas" w:hAnsi="Consolas"/>
          <w:sz w:val="18"/>
        </w:rPr>
        <w:t xml:space="preserve">         when 2 then </w:t>
      </w:r>
    </w:p>
    <w:p>
      <w:pPr>
        <w:pStyle w:val="Code"/>
      </w:pPr>
      <w:r>
        <w:rPr>
          <w:rFonts w:ascii="Consolas" w:hAnsi="Consolas"/>
          <w:sz w:val="18"/>
        </w:rPr>
        <w:t xml:space="preserve"> </w:t>
      </w:r>
    </w:p>
    <w:p>
      <w:pPr>
        <w:pStyle w:val="Code"/>
      </w:pPr>
      <w:r>
        <w:rPr>
          <w:rFonts w:ascii="Consolas" w:hAnsi="Consolas"/>
          <w:sz w:val="18"/>
        </w:rPr>
        <w:t xml:space="preserve">           case ISNULL(na.UserId,0)</w:t>
      </w:r>
    </w:p>
    <w:p>
      <w:pPr>
        <w:pStyle w:val="Code"/>
      </w:pPr>
      <w:r>
        <w:rPr>
          <w:rFonts w:ascii="Consolas" w:hAnsi="Consolas"/>
          <w:sz w:val="18"/>
        </w:rPr>
        <w:t xml:space="preserve"> </w:t>
      </w:r>
    </w:p>
    <w:p>
      <w:pPr>
        <w:pStyle w:val="Code"/>
      </w:pPr>
      <w:r>
        <w:rPr>
          <w:rFonts w:ascii="Consolas" w:hAnsi="Consolas"/>
          <w:sz w:val="18"/>
        </w:rPr>
        <w:t xml:space="preserve">             when 0 then</w:t>
      </w:r>
    </w:p>
    <w:p>
      <w:pPr>
        <w:pStyle w:val="Code"/>
      </w:pPr>
      <w:r>
        <w:rPr>
          <w:rFonts w:ascii="Consolas" w:hAnsi="Consolas"/>
          <w:sz w:val="18"/>
        </w:rPr>
        <w:t xml:space="preserve"> </w:t>
      </w:r>
    </w:p>
    <w:p>
      <w:pPr>
        <w:pStyle w:val="Code"/>
      </w:pPr>
      <w:r>
        <w:rPr>
          <w:rFonts w:ascii="Consolas" w:hAnsi="Consolas"/>
          <w:sz w:val="18"/>
        </w:rPr>
        <w:tab/>
        <w:tab/>
        <w:tab/>
        <w:t xml:space="preserve">   'Approved'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isnull(Approvals.Level,0) </w:t>
      </w:r>
    </w:p>
    <w:p>
      <w:pPr>
        <w:pStyle w:val="Code"/>
      </w:pPr>
      <w:r>
        <w:rPr>
          <w:rFonts w:ascii="Consolas" w:hAnsi="Consolas"/>
          <w:sz w:val="18"/>
        </w:rPr>
        <w:t xml:space="preserve"> </w:t>
      </w:r>
    </w:p>
    <w:p>
      <w:pPr>
        <w:pStyle w:val="Code"/>
      </w:pPr>
      <w:r>
        <w:rPr>
          <w:rFonts w:ascii="Consolas" w:hAnsi="Consolas"/>
          <w:sz w:val="18"/>
        </w:rPr>
        <w:tab/>
        <w:tab/>
        <w:tab/>
        <w:tab/>
        <w:tab/>
        <w:tab/>
        <w:t xml:space="preserve">when 0 then ' by ' + isnull(au.Attention,'User') </w:t>
      </w:r>
    </w:p>
    <w:p>
      <w:pPr>
        <w:pStyle w:val="Code"/>
      </w:pPr>
      <w:r>
        <w:rPr>
          <w:rFonts w:ascii="Consolas" w:hAnsi="Consolas"/>
          <w:sz w:val="18"/>
        </w:rPr>
        <w:t xml:space="preserve"> </w:t>
      </w:r>
    </w:p>
    <w:p>
      <w:pPr>
        <w:pStyle w:val="Code"/>
      </w:pPr>
      <w:r>
        <w:rPr>
          <w:rFonts w:ascii="Consolas" w:hAnsi="Consolas"/>
          <w:sz w:val="18"/>
        </w:rPr>
        <w:tab/>
        <w:tab/>
        <w:tab/>
        <w:tab/>
        <w:tab/>
        <w:tab/>
        <w:t xml:space="preserve">when 1 then ' by ' + isnull(au.Attention,'Principal') </w:t>
      </w:r>
    </w:p>
    <w:p>
      <w:pPr>
        <w:pStyle w:val="Code"/>
      </w:pPr>
      <w:r>
        <w:rPr>
          <w:rFonts w:ascii="Consolas" w:hAnsi="Consolas"/>
          <w:sz w:val="18"/>
        </w:rPr>
        <w:t xml:space="preserve"> </w:t>
      </w:r>
    </w:p>
    <w:p>
      <w:pPr>
        <w:pStyle w:val="Code"/>
      </w:pPr>
      <w:r>
        <w:rPr>
          <w:rFonts w:ascii="Consolas" w:hAnsi="Consolas"/>
          <w:sz w:val="18"/>
        </w:rPr>
        <w:tab/>
        <w:tab/>
        <w:tab/>
        <w:tab/>
        <w:tab/>
        <w:tab/>
        <w:t xml:space="preserve">when 2 then ' by ' + isnull(au.Attention,'Business Office') </w:t>
      </w:r>
    </w:p>
    <w:p>
      <w:pPr>
        <w:pStyle w:val="Code"/>
      </w:pPr>
      <w:r>
        <w:rPr>
          <w:rFonts w:ascii="Consolas" w:hAnsi="Consolas"/>
          <w:sz w:val="18"/>
        </w:rPr>
        <w:t xml:space="preserve"> </w:t>
      </w:r>
    </w:p>
    <w:p>
      <w:pPr>
        <w:pStyle w:val="Code"/>
      </w:pPr>
      <w:r>
        <w:rPr>
          <w:rFonts w:ascii="Consolas" w:hAnsi="Consolas"/>
          <w:sz w:val="18"/>
        </w:rPr>
        <w:tab/>
        <w:tab/>
        <w:tab/>
        <w:tab/>
        <w:tab/>
        <w:tab/>
        <w:t xml:space="preserve">when 5 then ' by ' + isnull(au.Attention,'Customer Service') </w:t>
      </w:r>
    </w:p>
    <w:p>
      <w:pPr>
        <w:pStyle w:val="Code"/>
      </w:pPr>
      <w:r>
        <w:rPr>
          <w:rFonts w:ascii="Consolas" w:hAnsi="Consolas"/>
          <w:sz w:val="18"/>
        </w:rPr>
        <w:t xml:space="preserve"> </w:t>
      </w:r>
    </w:p>
    <w:p>
      <w:pPr>
        <w:pStyle w:val="Code"/>
      </w:pPr>
      <w:r>
        <w:rPr>
          <w:rFonts w:ascii="Consolas" w:hAnsi="Consolas"/>
          <w:sz w:val="18"/>
        </w:rPr>
        <w:tab/>
        <w:tab/>
        <w:tab/>
        <w:tab/>
        <w:tab/>
        <w:tab/>
        <w:t xml:space="preserve">else ' by ' + isnull(au.Attention,'EDS') </w:t>
      </w:r>
    </w:p>
    <w:p>
      <w:pPr>
        <w:pStyle w:val="Code"/>
      </w:pPr>
      <w:r>
        <w:rPr>
          <w:rFonts w:ascii="Consolas" w:hAnsi="Consolas"/>
          <w:sz w:val="18"/>
        </w:rPr>
        <w:t xml:space="preserve"> </w:t>
      </w:r>
    </w:p>
    <w:p>
      <w:pPr>
        <w:pStyle w:val="Code"/>
      </w:pPr>
      <w:r>
        <w:rPr>
          <w:rFonts w:ascii="Consolas" w:hAnsi="Consolas"/>
          <w:sz w:val="18"/>
        </w:rPr>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ab/>
        <w:t xml:space="preserve"> else</w:t>
      </w:r>
    </w:p>
    <w:p>
      <w:pPr>
        <w:pStyle w:val="Code"/>
      </w:pPr>
      <w:r>
        <w:rPr>
          <w:rFonts w:ascii="Consolas" w:hAnsi="Consolas"/>
          <w:sz w:val="18"/>
        </w:rPr>
        <w:t xml:space="preserve"> </w:t>
      </w:r>
    </w:p>
    <w:p>
      <w:pPr>
        <w:pStyle w:val="Code"/>
      </w:pPr>
      <w:r>
        <w:rPr>
          <w:rFonts w:ascii="Consolas" w:hAnsi="Consolas"/>
          <w:sz w:val="18"/>
        </w:rPr>
        <w:tab/>
        <w:tab/>
        <w:tab/>
        <w:t xml:space="preserve">   isnull(StatusTable.Name,'Pending Approval') + </w:t>
      </w:r>
    </w:p>
    <w:p>
      <w:pPr>
        <w:pStyle w:val="Code"/>
      </w:pPr>
      <w:r>
        <w:rPr>
          <w:rFonts w:ascii="Consolas" w:hAnsi="Consolas"/>
          <w:sz w:val="18"/>
        </w:rPr>
        <w:t xml:space="preserve"> </w:t>
      </w:r>
    </w:p>
    <w:p>
      <w:pPr>
        <w:pStyle w:val="Code"/>
      </w:pPr>
      <w:r>
        <w:rPr>
          <w:rFonts w:ascii="Consolas" w:hAnsi="Consolas"/>
          <w:sz w:val="18"/>
        </w:rPr>
        <w:tab/>
        <w:tab/>
        <w:tab/>
        <w:tab/>
        <w:tab/>
        <w:t xml:space="preserve">  case isnull(Approvals.Level,0) </w:t>
      </w:r>
    </w:p>
    <w:p>
      <w:pPr>
        <w:pStyle w:val="Code"/>
      </w:pPr>
      <w:r>
        <w:rPr>
          <w:rFonts w:ascii="Consolas" w:hAnsi="Consolas"/>
          <w:sz w:val="18"/>
        </w:rPr>
        <w:t xml:space="preserve"> </w:t>
      </w:r>
    </w:p>
    <w:p>
      <w:pPr>
        <w:pStyle w:val="Code"/>
      </w:pPr>
      <w:r>
        <w:rPr>
          <w:rFonts w:ascii="Consolas" w:hAnsi="Consolas"/>
          <w:sz w:val="18"/>
        </w:rPr>
        <w:tab/>
        <w:tab/>
        <w:tab/>
        <w:tab/>
        <w:tab/>
        <w:tab/>
        <w:t xml:space="preserve">when 0 then ' by ' + isnull(na.Attention,'User') </w:t>
      </w:r>
    </w:p>
    <w:p>
      <w:pPr>
        <w:pStyle w:val="Code"/>
      </w:pPr>
      <w:r>
        <w:rPr>
          <w:rFonts w:ascii="Consolas" w:hAnsi="Consolas"/>
          <w:sz w:val="18"/>
        </w:rPr>
        <w:t xml:space="preserve"> </w:t>
      </w:r>
    </w:p>
    <w:p>
      <w:pPr>
        <w:pStyle w:val="Code"/>
      </w:pPr>
      <w:r>
        <w:rPr>
          <w:rFonts w:ascii="Consolas" w:hAnsi="Consolas"/>
          <w:sz w:val="18"/>
        </w:rPr>
        <w:tab/>
        <w:tab/>
        <w:tab/>
        <w:tab/>
        <w:tab/>
        <w:tab/>
        <w:t xml:space="preserve">when 1 then ' by ' + isnull(na.Attention,'Principal') </w:t>
      </w:r>
    </w:p>
    <w:p>
      <w:pPr>
        <w:pStyle w:val="Code"/>
      </w:pPr>
      <w:r>
        <w:rPr>
          <w:rFonts w:ascii="Consolas" w:hAnsi="Consolas"/>
          <w:sz w:val="18"/>
        </w:rPr>
        <w:t xml:space="preserve"> </w:t>
      </w:r>
    </w:p>
    <w:p>
      <w:pPr>
        <w:pStyle w:val="Code"/>
      </w:pPr>
      <w:r>
        <w:rPr>
          <w:rFonts w:ascii="Consolas" w:hAnsi="Consolas"/>
          <w:sz w:val="18"/>
        </w:rPr>
        <w:tab/>
        <w:tab/>
        <w:tab/>
        <w:tab/>
        <w:tab/>
        <w:tab/>
        <w:t xml:space="preserve">when 2 then ' by ' + isnull(na.Attention,'Business Office') </w:t>
      </w:r>
    </w:p>
    <w:p>
      <w:pPr>
        <w:pStyle w:val="Code"/>
      </w:pPr>
      <w:r>
        <w:rPr>
          <w:rFonts w:ascii="Consolas" w:hAnsi="Consolas"/>
          <w:sz w:val="18"/>
        </w:rPr>
        <w:t xml:space="preserve"> </w:t>
      </w:r>
    </w:p>
    <w:p>
      <w:pPr>
        <w:pStyle w:val="Code"/>
      </w:pPr>
      <w:r>
        <w:rPr>
          <w:rFonts w:ascii="Consolas" w:hAnsi="Consolas"/>
          <w:sz w:val="18"/>
        </w:rPr>
        <w:tab/>
        <w:tab/>
        <w:tab/>
        <w:tab/>
        <w:tab/>
        <w:tab/>
        <w:t xml:space="preserve">when 5 then ' by ' + isnull(na.Attention,'Customer Service') </w:t>
      </w:r>
    </w:p>
    <w:p>
      <w:pPr>
        <w:pStyle w:val="Code"/>
      </w:pPr>
      <w:r>
        <w:rPr>
          <w:rFonts w:ascii="Consolas" w:hAnsi="Consolas"/>
          <w:sz w:val="18"/>
        </w:rPr>
        <w:t xml:space="preserve"> </w:t>
      </w:r>
    </w:p>
    <w:p>
      <w:pPr>
        <w:pStyle w:val="Code"/>
      </w:pPr>
      <w:r>
        <w:rPr>
          <w:rFonts w:ascii="Consolas" w:hAnsi="Consolas"/>
          <w:sz w:val="18"/>
        </w:rPr>
        <w:tab/>
        <w:tab/>
        <w:tab/>
        <w:tab/>
        <w:tab/>
        <w:tab/>
        <w:t xml:space="preserve">else ' by ' + isnull(na.Attention,'EDS') </w:t>
      </w:r>
    </w:p>
    <w:p>
      <w:pPr>
        <w:pStyle w:val="Code"/>
      </w:pPr>
      <w:r>
        <w:rPr>
          <w:rFonts w:ascii="Consolas" w:hAnsi="Consolas"/>
          <w:sz w:val="18"/>
        </w:rPr>
        <w:t xml:space="preserve"> </w:t>
      </w:r>
    </w:p>
    <w:p>
      <w:pPr>
        <w:pStyle w:val="Code"/>
      </w:pPr>
      <w:r>
        <w:rPr>
          <w:rFonts w:ascii="Consolas" w:hAnsi="Consolas"/>
          <w:sz w:val="18"/>
        </w:rPr>
        <w:tab/>
        <w:tab/>
        <w:tab/>
        <w:tab/>
        <w:tab/>
        <w:t xml:space="preserve">  end </w:t>
      </w:r>
    </w:p>
    <w:p>
      <w:pPr>
        <w:pStyle w:val="Code"/>
      </w:pPr>
      <w:r>
        <w:rPr>
          <w:rFonts w:ascii="Consolas" w:hAnsi="Consolas"/>
          <w:sz w:val="18"/>
        </w:rPr>
        <w:t xml:space="preserve"> </w:t>
      </w:r>
    </w:p>
    <w:p>
      <w:pPr>
        <w:pStyle w:val="Code"/>
      </w:pPr>
      <w:r>
        <w:rPr>
          <w:rFonts w:ascii="Consolas" w:hAnsi="Consolas"/>
          <w:sz w:val="18"/>
        </w:rPr>
        <w:tab/>
        <w:tab/>
        <w:t xml:space="preserve">   end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isnull(StatusTable.Name,'On Hold') + </w:t>
      </w:r>
    </w:p>
    <w:p>
      <w:pPr>
        <w:pStyle w:val="Code"/>
      </w:pPr>
      <w:r>
        <w:rPr>
          <w:rFonts w:ascii="Consolas" w:hAnsi="Consolas"/>
          <w:sz w:val="18"/>
        </w:rPr>
        <w:t xml:space="preserve"> </w:t>
      </w:r>
    </w:p>
    <w:p>
      <w:pPr>
        <w:pStyle w:val="Code"/>
      </w:pPr>
      <w:r>
        <w:rPr>
          <w:rFonts w:ascii="Consolas" w:hAnsi="Consolas"/>
          <w:sz w:val="18"/>
        </w:rPr>
        <w:t xml:space="preserve">                  case isnull(Approvals.Level,0) </w:t>
      </w:r>
    </w:p>
    <w:p>
      <w:pPr>
        <w:pStyle w:val="Code"/>
      </w:pPr>
      <w:r>
        <w:rPr>
          <w:rFonts w:ascii="Consolas" w:hAnsi="Consolas"/>
          <w:sz w:val="18"/>
        </w:rPr>
        <w:t xml:space="preserve"> </w:t>
      </w:r>
    </w:p>
    <w:p>
      <w:pPr>
        <w:pStyle w:val="Code"/>
      </w:pPr>
      <w:r>
        <w:rPr>
          <w:rFonts w:ascii="Consolas" w:hAnsi="Consolas"/>
          <w:sz w:val="18"/>
        </w:rPr>
        <w:t xml:space="preserve">                    when 0 then ' by ' + isnull(au.Attention,'User') </w:t>
      </w:r>
    </w:p>
    <w:p>
      <w:pPr>
        <w:pStyle w:val="Code"/>
      </w:pPr>
      <w:r>
        <w:rPr>
          <w:rFonts w:ascii="Consolas" w:hAnsi="Consolas"/>
          <w:sz w:val="18"/>
        </w:rPr>
        <w:t xml:space="preserve"> </w:t>
      </w:r>
    </w:p>
    <w:p>
      <w:pPr>
        <w:pStyle w:val="Code"/>
      </w:pPr>
      <w:r>
        <w:rPr>
          <w:rFonts w:ascii="Consolas" w:hAnsi="Consolas"/>
          <w:sz w:val="18"/>
        </w:rPr>
        <w:t xml:space="preserve">                    when 1 then ' by ' + isnull(au.Attention,'Principal') </w:t>
      </w:r>
    </w:p>
    <w:p>
      <w:pPr>
        <w:pStyle w:val="Code"/>
      </w:pPr>
      <w:r>
        <w:rPr>
          <w:rFonts w:ascii="Consolas" w:hAnsi="Consolas"/>
          <w:sz w:val="18"/>
        </w:rPr>
        <w:t xml:space="preserve"> </w:t>
      </w:r>
    </w:p>
    <w:p>
      <w:pPr>
        <w:pStyle w:val="Code"/>
      </w:pPr>
      <w:r>
        <w:rPr>
          <w:rFonts w:ascii="Consolas" w:hAnsi="Consolas"/>
          <w:sz w:val="18"/>
        </w:rPr>
        <w:t xml:space="preserve">                    when 2 then ' by ' + isnull(au.Attention,'Business Office') </w:t>
      </w:r>
    </w:p>
    <w:p>
      <w:pPr>
        <w:pStyle w:val="Code"/>
      </w:pPr>
      <w:r>
        <w:rPr>
          <w:rFonts w:ascii="Consolas" w:hAnsi="Consolas"/>
          <w:sz w:val="18"/>
        </w:rPr>
        <w:t xml:space="preserve"> </w:t>
      </w:r>
    </w:p>
    <w:p>
      <w:pPr>
        <w:pStyle w:val="Code"/>
      </w:pPr>
      <w:r>
        <w:rPr>
          <w:rFonts w:ascii="Consolas" w:hAnsi="Consolas"/>
          <w:sz w:val="18"/>
        </w:rPr>
        <w:t xml:space="preserve">                    when 5 then ' by ' + isnull(au.Attention,'Customer Service') </w:t>
      </w:r>
    </w:p>
    <w:p>
      <w:pPr>
        <w:pStyle w:val="Code"/>
      </w:pPr>
      <w:r>
        <w:rPr>
          <w:rFonts w:ascii="Consolas" w:hAnsi="Consolas"/>
          <w:sz w:val="18"/>
        </w:rPr>
        <w:t xml:space="preserve"> </w:t>
      </w:r>
    </w:p>
    <w:p>
      <w:pPr>
        <w:pStyle w:val="Code"/>
      </w:pPr>
      <w:r>
        <w:rPr>
          <w:rFonts w:ascii="Consolas" w:hAnsi="Consolas"/>
          <w:sz w:val="18"/>
        </w:rPr>
        <w:t xml:space="preserve">                    else ' by ' + isnull(au.Attention,'EDS')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end,'On Hold') StatusName,</w:t>
      </w:r>
    </w:p>
    <w:p>
      <w:pPr>
        <w:pStyle w:val="Code"/>
      </w:pPr>
      <w:r>
        <w:rPr>
          <w:rFonts w:ascii="Consolas" w:hAnsi="Consolas"/>
          <w:sz w:val="18"/>
        </w:rPr>
        <w:t xml:space="preserve"> </w:t>
      </w:r>
    </w:p>
    <w:p>
      <w:pPr>
        <w:pStyle w:val="Code"/>
      </w:pPr>
      <w:r>
        <w:rPr>
          <w:rFonts w:ascii="Consolas" w:hAnsi="Consolas"/>
          <w:sz w:val="18"/>
        </w:rPr>
        <w:t xml:space="preserve">       Approvals.ApprovalDate, </w:t>
      </w:r>
    </w:p>
    <w:p>
      <w:pPr>
        <w:pStyle w:val="Code"/>
      </w:pPr>
      <w:r>
        <w:rPr>
          <w:rFonts w:ascii="Consolas" w:hAnsi="Consolas"/>
          <w:sz w:val="18"/>
        </w:rPr>
        <w:t xml:space="preserve"> </w:t>
      </w:r>
    </w:p>
    <w:p>
      <w:pPr>
        <w:pStyle w:val="Code"/>
      </w:pPr>
      <w:r>
        <w:rPr>
          <w:rFonts w:ascii="Consolas" w:hAnsi="Consolas"/>
          <w:sz w:val="18"/>
        </w:rPr>
        <w:t xml:space="preserve">       au.UserId ActionUserId, </w:t>
      </w:r>
    </w:p>
    <w:p>
      <w:pPr>
        <w:pStyle w:val="Code"/>
      </w:pPr>
      <w:r>
        <w:rPr>
          <w:rFonts w:ascii="Consolas" w:hAnsi="Consolas"/>
          <w:sz w:val="18"/>
        </w:rPr>
        <w:t xml:space="preserve"> </w:t>
      </w:r>
    </w:p>
    <w:p>
      <w:pPr>
        <w:pStyle w:val="Code"/>
      </w:pPr>
      <w:r>
        <w:rPr>
          <w:rFonts w:ascii="Consolas" w:hAnsi="Consolas"/>
          <w:sz w:val="18"/>
        </w:rPr>
        <w:t xml:space="preserve">       au.CometId ActionCometId, </w:t>
      </w:r>
    </w:p>
    <w:p>
      <w:pPr>
        <w:pStyle w:val="Code"/>
      </w:pPr>
      <w:r>
        <w:rPr>
          <w:rFonts w:ascii="Consolas" w:hAnsi="Consolas"/>
          <w:sz w:val="18"/>
        </w:rPr>
        <w:t xml:space="preserve"> </w:t>
      </w:r>
    </w:p>
    <w:p>
      <w:pPr>
        <w:pStyle w:val="Code"/>
      </w:pPr>
      <w:r>
        <w:rPr>
          <w:rFonts w:ascii="Consolas" w:hAnsi="Consolas"/>
          <w:sz w:val="18"/>
        </w:rPr>
        <w:t xml:space="preserve">       Au.Attention ActionAttention, </w:t>
      </w:r>
    </w:p>
    <w:p>
      <w:pPr>
        <w:pStyle w:val="Code"/>
      </w:pPr>
      <w:r>
        <w:rPr>
          <w:rFonts w:ascii="Consolas" w:hAnsi="Consolas"/>
          <w:sz w:val="18"/>
        </w:rPr>
        <w:t xml:space="preserve"> </w:t>
      </w:r>
    </w:p>
    <w:p>
      <w:pPr>
        <w:pStyle w:val="Code"/>
      </w:pPr>
      <w:r>
        <w:rPr>
          <w:rFonts w:ascii="Consolas" w:hAnsi="Consolas"/>
          <w:sz w:val="18"/>
        </w:rPr>
        <w:t xml:space="preserve">       na.UserId ApproverUserId, </w:t>
      </w:r>
    </w:p>
    <w:p>
      <w:pPr>
        <w:pStyle w:val="Code"/>
      </w:pPr>
      <w:r>
        <w:rPr>
          <w:rFonts w:ascii="Consolas" w:hAnsi="Consolas"/>
          <w:sz w:val="18"/>
        </w:rPr>
        <w:t xml:space="preserve"> </w:t>
      </w:r>
    </w:p>
    <w:p>
      <w:pPr>
        <w:pStyle w:val="Code"/>
      </w:pPr>
      <w:r>
        <w:rPr>
          <w:rFonts w:ascii="Consolas" w:hAnsi="Consolas"/>
          <w:sz w:val="18"/>
        </w:rPr>
        <w:t xml:space="preserve">       na.Attention ApproverAttention, </w:t>
      </w:r>
    </w:p>
    <w:p>
      <w:pPr>
        <w:pStyle w:val="Code"/>
      </w:pPr>
      <w:r>
        <w:rPr>
          <w:rFonts w:ascii="Consolas" w:hAnsi="Consolas"/>
          <w:sz w:val="18"/>
        </w:rPr>
        <w:t xml:space="preserve"> </w:t>
      </w:r>
    </w:p>
    <w:p>
      <w:pPr>
        <w:pStyle w:val="Code"/>
      </w:pPr>
      <w:r>
        <w:rPr>
          <w:rFonts w:ascii="Consolas" w:hAnsi="Consolas"/>
          <w:sz w:val="18"/>
        </w:rPr>
        <w:t xml:space="preserve">       na.CometId ApproverCometId</w:t>
      </w:r>
    </w:p>
    <w:p>
      <w:pPr>
        <w:pStyle w:val="Code"/>
      </w:pPr>
      <w:r>
        <w:rPr>
          <w:rFonts w:ascii="Consolas" w:hAnsi="Consolas"/>
          <w:sz w:val="18"/>
        </w:rPr>
        <w:t xml:space="preserve"> </w:t>
      </w:r>
    </w:p>
    <w:p>
      <w:pPr>
        <w:pStyle w:val="Code"/>
      </w:pPr>
      <w:r>
        <w:rPr>
          <w:rFonts w:ascii="Consolas" w:hAnsi="Consolas"/>
          <w:sz w:val="18"/>
        </w:rPr>
        <w:t xml:space="preserve">  from Approvals </w:t>
      </w:r>
    </w:p>
    <w:p>
      <w:pPr>
        <w:pStyle w:val="Code"/>
      </w:pPr>
      <w:r>
        <w:rPr>
          <w:rFonts w:ascii="Consolas" w:hAnsi="Consolas"/>
          <w:sz w:val="18"/>
        </w:rPr>
        <w:t xml:space="preserve"> </w:t>
      </w:r>
    </w:p>
    <w:p>
      <w:pPr>
        <w:pStyle w:val="Code"/>
      </w:pPr>
      <w:r>
        <w:rPr>
          <w:rFonts w:ascii="Consolas" w:hAnsi="Consolas"/>
          <w:sz w:val="18"/>
        </w:rPr>
        <w:t xml:space="preserve">  join StatusTable on StatusTable.StatusId = Approvals.StatusId</w:t>
      </w:r>
    </w:p>
    <w:p>
      <w:pPr>
        <w:pStyle w:val="Code"/>
      </w:pPr>
      <w:r>
        <w:rPr>
          <w:rFonts w:ascii="Consolas" w:hAnsi="Consolas"/>
          <w:sz w:val="18"/>
        </w:rPr>
        <w:t xml:space="preserve"> </w:t>
      </w:r>
    </w:p>
    <w:p>
      <w:pPr>
        <w:pStyle w:val="Code"/>
      </w:pPr>
      <w:r>
        <w:rPr>
          <w:rFonts w:ascii="Consolas" w:hAnsi="Consolas"/>
          <w:sz w:val="18"/>
        </w:rPr>
        <w:t xml:space="preserve">  join Users au on au.UserId = Approvals.ApprovalById</w:t>
      </w:r>
    </w:p>
    <w:p>
      <w:pPr>
        <w:pStyle w:val="Code"/>
      </w:pPr>
      <w:r>
        <w:rPr>
          <w:rFonts w:ascii="Consolas" w:hAnsi="Consolas"/>
          <w:sz w:val="18"/>
        </w:rPr>
        <w:t xml:space="preserve"> </w:t>
      </w:r>
    </w:p>
    <w:p>
      <w:pPr>
        <w:pStyle w:val="Code"/>
      </w:pPr>
      <w:r>
        <w:rPr>
          <w:rFonts w:ascii="Consolas" w:hAnsi="Consolas"/>
          <w:sz w:val="18"/>
        </w:rPr>
        <w:t xml:space="preserve">  left outer join Users na on na.UserId = Approvals.ApproverId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select Requisitions.RequisitionId, </w:t>
      </w:r>
    </w:p>
    <w:p>
      <w:pPr>
        <w:pStyle w:val="Code"/>
      </w:pPr>
      <w:r>
        <w:rPr>
          <w:rFonts w:ascii="Consolas" w:hAnsi="Consolas"/>
          <w:sz w:val="18"/>
        </w:rPr>
        <w:t xml:space="preserve"> </w:t>
      </w:r>
    </w:p>
    <w:p>
      <w:pPr>
        <w:pStyle w:val="Code"/>
      </w:pPr>
      <w:r>
        <w:rPr>
          <w:rFonts w:ascii="Consolas" w:hAnsi="Consolas"/>
          <w:sz w:val="18"/>
        </w:rPr>
        <w:t xml:space="preserve">       'Requisition Created' StatusName, </w:t>
      </w:r>
    </w:p>
    <w:p>
      <w:pPr>
        <w:pStyle w:val="Code"/>
      </w:pPr>
      <w:r>
        <w:rPr>
          <w:rFonts w:ascii="Consolas" w:hAnsi="Consolas"/>
          <w:sz w:val="18"/>
        </w:rPr>
        <w:t xml:space="preserve"> </w:t>
      </w:r>
    </w:p>
    <w:p>
      <w:pPr>
        <w:pStyle w:val="Code"/>
      </w:pPr>
      <w:r>
        <w:rPr>
          <w:rFonts w:ascii="Consolas" w:hAnsi="Consolas"/>
          <w:sz w:val="18"/>
        </w:rPr>
        <w:t xml:space="preserve">       Requisitions.DateEntered, </w:t>
      </w:r>
    </w:p>
    <w:p>
      <w:pPr>
        <w:pStyle w:val="Code"/>
      </w:pPr>
      <w:r>
        <w:rPr>
          <w:rFonts w:ascii="Consolas" w:hAnsi="Consolas"/>
          <w:sz w:val="18"/>
        </w:rPr>
        <w:t xml:space="preserve"> </w:t>
      </w:r>
    </w:p>
    <w:p>
      <w:pPr>
        <w:pStyle w:val="Code"/>
      </w:pPr>
      <w:r>
        <w:rPr>
          <w:rFonts w:ascii="Consolas" w:hAnsi="Consolas"/>
          <w:sz w:val="18"/>
        </w:rPr>
        <w:t xml:space="preserve">       au.UserId ActionUserId, </w:t>
      </w:r>
    </w:p>
    <w:p>
      <w:pPr>
        <w:pStyle w:val="Code"/>
      </w:pPr>
      <w:r>
        <w:rPr>
          <w:rFonts w:ascii="Consolas" w:hAnsi="Consolas"/>
          <w:sz w:val="18"/>
        </w:rPr>
        <w:t xml:space="preserve"> </w:t>
      </w:r>
    </w:p>
    <w:p>
      <w:pPr>
        <w:pStyle w:val="Code"/>
      </w:pPr>
      <w:r>
        <w:rPr>
          <w:rFonts w:ascii="Consolas" w:hAnsi="Consolas"/>
          <w:sz w:val="18"/>
        </w:rPr>
        <w:t xml:space="preserve">       au.CometId ActionCometId, </w:t>
      </w:r>
    </w:p>
    <w:p>
      <w:pPr>
        <w:pStyle w:val="Code"/>
      </w:pPr>
      <w:r>
        <w:rPr>
          <w:rFonts w:ascii="Consolas" w:hAnsi="Consolas"/>
          <w:sz w:val="18"/>
        </w:rPr>
        <w:t xml:space="preserve"> </w:t>
      </w:r>
    </w:p>
    <w:p>
      <w:pPr>
        <w:pStyle w:val="Code"/>
      </w:pPr>
      <w:r>
        <w:rPr>
          <w:rFonts w:ascii="Consolas" w:hAnsi="Consolas"/>
          <w:sz w:val="18"/>
        </w:rPr>
        <w:t xml:space="preserve">       Au.Attention ActionAttention, </w:t>
      </w:r>
    </w:p>
    <w:p>
      <w:pPr>
        <w:pStyle w:val="Code"/>
      </w:pPr>
      <w:r>
        <w:rPr>
          <w:rFonts w:ascii="Consolas" w:hAnsi="Consolas"/>
          <w:sz w:val="18"/>
        </w:rPr>
        <w:t xml:space="preserve"> </w:t>
      </w:r>
    </w:p>
    <w:p>
      <w:pPr>
        <w:pStyle w:val="Code"/>
      </w:pPr>
      <w:r>
        <w:rPr>
          <w:rFonts w:ascii="Consolas" w:hAnsi="Consolas"/>
          <w:sz w:val="18"/>
        </w:rPr>
        <w:t xml:space="preserve">       na.UserId ApproverUserId, </w:t>
      </w:r>
    </w:p>
    <w:p>
      <w:pPr>
        <w:pStyle w:val="Code"/>
      </w:pPr>
      <w:r>
        <w:rPr>
          <w:rFonts w:ascii="Consolas" w:hAnsi="Consolas"/>
          <w:sz w:val="18"/>
        </w:rPr>
        <w:t xml:space="preserve"> </w:t>
      </w:r>
    </w:p>
    <w:p>
      <w:pPr>
        <w:pStyle w:val="Code"/>
      </w:pPr>
      <w:r>
        <w:rPr>
          <w:rFonts w:ascii="Consolas" w:hAnsi="Consolas"/>
          <w:sz w:val="18"/>
        </w:rPr>
        <w:t xml:space="preserve">       na.Attention ApproverAttention, </w:t>
      </w:r>
    </w:p>
    <w:p>
      <w:pPr>
        <w:pStyle w:val="Code"/>
      </w:pPr>
      <w:r>
        <w:rPr>
          <w:rFonts w:ascii="Consolas" w:hAnsi="Consolas"/>
          <w:sz w:val="18"/>
        </w:rPr>
        <w:t xml:space="preserve"> </w:t>
      </w:r>
    </w:p>
    <w:p>
      <w:pPr>
        <w:pStyle w:val="Code"/>
      </w:pPr>
      <w:r>
        <w:rPr>
          <w:rFonts w:ascii="Consolas" w:hAnsi="Consolas"/>
          <w:sz w:val="18"/>
        </w:rPr>
        <w:t xml:space="preserve">       na.CometId ApproverCometId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Users au on au.UserId = Requisitions.UserId</w:t>
      </w:r>
    </w:p>
    <w:p>
      <w:pPr>
        <w:pStyle w:val="Code"/>
      </w:pPr>
      <w:r>
        <w:rPr>
          <w:rFonts w:ascii="Consolas" w:hAnsi="Consolas"/>
          <w:sz w:val="18"/>
        </w:rPr>
        <w:t xml:space="preserve"> </w:t>
      </w:r>
    </w:p>
    <w:p>
      <w:pPr>
        <w:pStyle w:val="Code"/>
      </w:pPr>
      <w:r>
        <w:rPr>
          <w:rFonts w:ascii="Consolas" w:hAnsi="Consolas"/>
          <w:sz w:val="18"/>
        </w:rPr>
        <w:t xml:space="preserve">  left outer join Users na on na.UserId = au.ApproverId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vw_TMAwardedVendors {dbo-vw-tmawardedvendors}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2015-04-13 15:47:15.117000</w:t>
            </w:r>
          </w:p>
        </w:tc>
      </w:tr>
      <w:tr>
        <w:tc>
          <w:tcPr>
            <w:tcW w:type="dxa" w:w="4320"/>
          </w:tcPr>
          <w:p>
            <w:r>
              <w:rPr>
                <w:sz w:val="20"/>
              </w:rPr>
              <w:t>**Modified**</w:t>
            </w:r>
          </w:p>
        </w:tc>
        <w:tc>
          <w:tcPr>
            <w:tcW w:type="dxa" w:w="4320"/>
          </w:tcPr>
          <w:p>
            <w:r>
              <w:rPr>
                <w:sz w:val="20"/>
              </w:rPr>
              <w:t>2018-01-21 20:26:48.427000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VendorNameAndAddress</w:t>
            </w:r>
          </w:p>
        </w:tc>
        <w:tc>
          <w:tcPr>
            <w:tcW w:type="dxa" w:w="2160"/>
            <w:shd w:fill="F5F5F5" w:val="clear"/>
          </w:tcPr>
          <w:p>
            <w:r>
              <w:rPr>
                <w:sz w:val="20"/>
              </w:rPr>
              <w:t>varchar(394)</w:t>
            </w:r>
          </w:p>
        </w:tc>
        <w:tc>
          <w:tcPr>
            <w:tcW w:type="dxa" w:w="2160"/>
            <w:shd w:fill="F5F5F5" w:val="clear"/>
          </w:tcPr>
          <w:p>
            <w:r>
              <w:rPr>
                <w:sz w:val="20"/>
              </w:rPr>
              <w:t>Yes</w:t>
            </w:r>
          </w:p>
        </w:tc>
      </w:tr>
      <w:tr>
        <w:tc>
          <w:tcPr>
            <w:tcW w:type="dxa" w:w="2160"/>
          </w:tcPr>
          <w:p>
            <w:r>
              <w:rPr>
                <w:sz w:val="20"/>
              </w:rPr>
              <w:t>5</w:t>
            </w:r>
          </w:p>
        </w:tc>
        <w:tc>
          <w:tcPr>
            <w:tcW w:type="dxa" w:w="2160"/>
          </w:tcPr>
          <w:p>
            <w:r>
              <w:rPr>
                <w:sz w:val="20"/>
              </w:rPr>
              <w:t>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11</w:t>
            </w:r>
          </w:p>
        </w:tc>
        <w:tc>
          <w:tcPr>
            <w:tcW w:type="dxa" w:w="2160"/>
          </w:tcPr>
          <w:p>
            <w:r>
              <w:rPr>
                <w:sz w:val="20"/>
              </w:rPr>
              <w:t>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13</w:t>
            </w:r>
          </w:p>
        </w:tc>
        <w:tc>
          <w:tcPr>
            <w:tcW w:type="dxa" w:w="2160"/>
          </w:tcPr>
          <w:p>
            <w:r>
              <w:rPr>
                <w:sz w:val="20"/>
              </w:rPr>
              <w: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PackageNumber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StateName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CountyName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AwardType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StateId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HostDistrict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ContactName</w:t>
            </w:r>
          </w:p>
        </w:tc>
        <w:tc>
          <w:tcPr>
            <w:tcW w:type="dxa" w:w="2160"/>
          </w:tcPr>
          <w:p>
            <w:r>
              <w:rPr>
                <w:sz w:val="20"/>
              </w:rPr>
              <w:t>varchar(170)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dbo.Counties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dbo.Salutations</w:t>
            </w:r>
          </w:p>
        </w:tc>
        <w:tc>
          <w:tcPr>
            <w:tcW w:type="dxa" w:w="4320"/>
          </w:tcPr>
          <w:p>
            <w:r>
              <w:rPr>
                <w:sz w:val="20"/>
              </w:rPr>
              <w:t>Table</w:t>
            </w:r>
          </w:p>
        </w:tc>
      </w:tr>
      <w:tr>
        <w:tc>
          <w:tcPr>
            <w:tcW w:type="dxa" w:w="4320"/>
            <w:shd w:fill="F5F5F5" w:val="clear"/>
          </w:tcPr>
          <w:p>
            <w:r>
              <w:rPr>
                <w:sz w:val="20"/>
              </w:rPr>
              <w:t>dbo.States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[dbo].[vw_TMAwardedVendors] as</w:t>
      </w:r>
    </w:p>
    <w:p>
      <w:pPr>
        <w:pStyle w:val="Code"/>
      </w:pPr>
      <w:r>
        <w:rPr>
          <w:rFonts w:ascii="Consolas" w:hAnsi="Consolas"/>
          <w:sz w:val="18"/>
        </w:rPr>
        <w:t xml:space="preserve"> </w:t>
      </w:r>
    </w:p>
    <w:p>
      <w:pPr>
        <w:pStyle w:val="Code"/>
      </w:pPr>
      <w:r>
        <w:rPr>
          <w:rFonts w:ascii="Consolas" w:hAnsi="Consolas"/>
          <w:sz w:val="18"/>
        </w:rPr>
        <w:t xml:space="preserve">select Vendors.VendorId, Vendors.Code VendorCode, Vendors.Name VendorName, </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 char(13) + char(10) +</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VendorNameAndAddress,</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VendorContacts.Phone, VendorContacts.Fax, VendorContacts.EMail, VendorContacts.FullName,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BidHeaders.BidMessage, </w:t>
      </w:r>
    </w:p>
    <w:p>
      <w:pPr>
        <w:pStyle w:val="Code"/>
      </w:pPr>
      <w:r>
        <w:rPr>
          <w:rFonts w:ascii="Consolas" w:hAnsi="Consolas"/>
          <w:sz w:val="18"/>
        </w:rPr>
        <w:t xml:space="preserve"> </w:t>
      </w:r>
    </w:p>
    <w:p>
      <w:pPr>
        <w:pStyle w:val="Code"/>
      </w:pPr>
      <w:r>
        <w:rPr>
          <w:rFonts w:ascii="Consolas" w:hAnsi="Consolas"/>
          <w:sz w:val="18"/>
        </w:rPr>
        <w:t xml:space="preserve">       BidImports.VendorBidNumber, BidTrades.Title, Trades.PackageNumber, </w:t>
      </w:r>
    </w:p>
    <w:p>
      <w:pPr>
        <w:pStyle w:val="Code"/>
      </w:pPr>
      <w:r>
        <w:rPr>
          <w:rFonts w:ascii="Consolas" w:hAnsi="Consolas"/>
          <w:sz w:val="18"/>
        </w:rPr>
        <w:t xml:space="preserve"> </w:t>
      </w:r>
    </w:p>
    <w:p>
      <w:pPr>
        <w:pStyle w:val="Code"/>
      </w:pPr>
      <w:r>
        <w:rPr>
          <w:rFonts w:ascii="Consolas" w:hAnsi="Consolas"/>
          <w:sz w:val="18"/>
        </w:rPr>
        <w:t xml:space="preserve">       Counties.State StateName, Counties.Name CountyName, TMAwards.AwardType, </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BidHeaders.BidAwardDate, BidHeaders.StateId,</w:t>
      </w:r>
    </w:p>
    <w:p>
      <w:pPr>
        <w:pStyle w:val="Code"/>
      </w:pPr>
      <w:r>
        <w:rPr>
          <w:rFonts w:ascii="Consolas" w:hAnsi="Consolas"/>
          <w:sz w:val="18"/>
        </w:rPr>
        <w:t xml:space="preserve"> </w:t>
      </w:r>
    </w:p>
    <w:p>
      <w:pPr>
        <w:pStyle w:val="Code"/>
      </w:pPr>
      <w:r>
        <w:rPr>
          <w:rFonts w:ascii="Consolas" w:hAnsi="Consolas"/>
          <w:sz w:val="18"/>
        </w:rPr>
        <w:t xml:space="preserve">       District.Name HostDistrict,        </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ContactName</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TMAwards.VendorId = Vendors.VendorId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vc.VendorContactId when BidImports.BidVendorContactId then 2 when BidImports.POVendorContactId then 1 else 0 end desc, vc.BidContact desc, vc.POContact desc, vc.VendorContactId)</w:t>
      </w:r>
    </w:p>
    <w:p>
      <w:pPr>
        <w:pStyle w:val="Code"/>
      </w:pPr>
      <w:r>
        <w:rPr>
          <w:rFonts w:ascii="Consolas" w:hAnsi="Consolas"/>
          <w:sz w:val="18"/>
        </w:rPr>
        <w:t xml:space="preserve"> </w:t>
      </w:r>
    </w:p>
    <w:p>
      <w:pPr>
        <w:pStyle w:val="Code"/>
      </w:pPr>
      <w:r>
        <w:rPr>
          <w:rFonts w:ascii="Consolas" w:hAnsi="Consolas"/>
          <w:sz w:val="18"/>
        </w:rPr>
        <w:t xml:space="preserve">  left outer join Salutations on Salutations.SalutationId = VendorContacts.SalutationId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union </w:t>
      </w:r>
    </w:p>
    <w:p>
      <w:pPr>
        <w:pStyle w:val="Code"/>
      </w:pPr>
      <w:r>
        <w:rPr>
          <w:rFonts w:ascii="Consolas" w:hAnsi="Consolas"/>
          <w:sz w:val="18"/>
        </w:rPr>
        <w:t xml:space="preserve"> </w:t>
      </w:r>
    </w:p>
    <w:p>
      <w:pPr>
        <w:pStyle w:val="Code"/>
      </w:pPr>
      <w:r>
        <w:rPr>
          <w:rFonts w:ascii="Consolas" w:hAnsi="Consolas"/>
          <w:sz w:val="18"/>
        </w:rPr>
        <w:t xml:space="preserve">select Vendors.VendorId, Vendors.Code VendorCode, Vendors.Name VendorName, </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 char(13) + char(10) +</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VendorNameAndAddress,</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VendorContacts.Phone, VendorContacts.Fax, VendorContacts.EMail, VendorContacts.FullName,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BidHeaders.BidMessage, </w:t>
      </w:r>
    </w:p>
    <w:p>
      <w:pPr>
        <w:pStyle w:val="Code"/>
      </w:pPr>
      <w:r>
        <w:rPr>
          <w:rFonts w:ascii="Consolas" w:hAnsi="Consolas"/>
          <w:sz w:val="18"/>
        </w:rPr>
        <w:t xml:space="preserve"> </w:t>
      </w:r>
    </w:p>
    <w:p>
      <w:pPr>
        <w:pStyle w:val="Code"/>
      </w:pPr>
      <w:r>
        <w:rPr>
          <w:rFonts w:ascii="Consolas" w:hAnsi="Consolas"/>
          <w:sz w:val="18"/>
        </w:rPr>
        <w:t xml:space="preserve">       BidImports.VendorBidNumber, '' Title, '' PackageNumber, </w:t>
      </w:r>
    </w:p>
    <w:p>
      <w:pPr>
        <w:pStyle w:val="Code"/>
      </w:pPr>
      <w:r>
        <w:rPr>
          <w:rFonts w:ascii="Consolas" w:hAnsi="Consolas"/>
          <w:sz w:val="18"/>
        </w:rPr>
        <w:t xml:space="preserve"> </w:t>
      </w:r>
    </w:p>
    <w:p>
      <w:pPr>
        <w:pStyle w:val="Code"/>
      </w:pPr>
      <w:r>
        <w:rPr>
          <w:rFonts w:ascii="Consolas" w:hAnsi="Consolas"/>
          <w:sz w:val="18"/>
        </w:rPr>
        <w:t xml:space="preserve">       States.Name StateName, '' CountyName, '' AwardType, </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BidHeaders.BidAwardDate, BidHeaders.StateId,</w:t>
      </w:r>
    </w:p>
    <w:p>
      <w:pPr>
        <w:pStyle w:val="Code"/>
      </w:pPr>
      <w:r>
        <w:rPr>
          <w:rFonts w:ascii="Consolas" w:hAnsi="Consolas"/>
          <w:sz w:val="18"/>
        </w:rPr>
        <w:t xml:space="preserve"> </w:t>
      </w:r>
    </w:p>
    <w:p>
      <w:pPr>
        <w:pStyle w:val="Code"/>
      </w:pPr>
      <w:r>
        <w:rPr>
          <w:rFonts w:ascii="Consolas" w:hAnsi="Consolas"/>
          <w:sz w:val="18"/>
        </w:rPr>
        <w:t xml:space="preserve">       District.Name HostDistrict,</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ContactName</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4</w:t>
      </w:r>
    </w:p>
    <w:p>
      <w:pPr>
        <w:pStyle w:val="Code"/>
      </w:pPr>
      <w:r>
        <w:rPr>
          <w:rFonts w:ascii="Consolas" w:hAnsi="Consolas"/>
          <w:sz w:val="18"/>
        </w:rPr>
        <w:t xml:space="preserve"> </w:t>
      </w:r>
    </w:p>
    <w:p>
      <w:pPr>
        <w:pStyle w:val="Code"/>
      </w:pPr>
      <w:r>
        <w:rPr>
          <w:rFonts w:ascii="Consolas" w:hAnsi="Consolas"/>
          <w:sz w:val="18"/>
        </w:rPr>
        <w:t xml:space="preserve">  join States on States.StateId = BidHeaders.StateId</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vc.VendorContactId when BidImports.BidVendorContactId then 2 when BidImports.POVendorContactId then 1 else 0 end desc, vc.BidContact desc, vc.POContact desc, vc.VendorContactId)</w:t>
      </w:r>
    </w:p>
    <w:p>
      <w:pPr>
        <w:pStyle w:val="Code"/>
      </w:pPr>
      <w:r>
        <w:rPr>
          <w:rFonts w:ascii="Consolas" w:hAnsi="Consolas"/>
          <w:sz w:val="18"/>
        </w:rPr>
        <w:t xml:space="preserve"> </w:t>
      </w:r>
    </w:p>
    <w:p>
      <w:pPr>
        <w:pStyle w:val="Code"/>
      </w:pPr>
      <w:r>
        <w:rPr>
          <w:rFonts w:ascii="Consolas" w:hAnsi="Consolas"/>
          <w:sz w:val="18"/>
        </w:rPr>
        <w:t xml:space="preserve">  left outer join Salutations on Salutations.SalutationId = VendorContacts.SalutationId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vw_TMCountyTrades {dbo-vw-tmcountytrades}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2011-10-17 15:21:40.740000</w:t>
            </w:r>
          </w:p>
        </w:tc>
      </w:tr>
      <w:tr>
        <w:tc>
          <w:tcPr>
            <w:tcW w:type="dxa" w:w="4320"/>
          </w:tcPr>
          <w:p>
            <w:r>
              <w:rPr>
                <w:sz w:val="20"/>
              </w:rPr>
              <w:t>**Modified**</w:t>
            </w:r>
          </w:p>
        </w:tc>
        <w:tc>
          <w:tcPr>
            <w:tcW w:type="dxa" w:w="4320"/>
          </w:tcPr>
          <w:p>
            <w:r>
              <w:rPr>
                <w:sz w:val="20"/>
              </w:rPr>
              <w:t>2018-07-13 15:14:02.090000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TMSurveyId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BidTradeId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Description</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TMYear</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VendorCount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PrevTradeId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NextTradeId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dbo.BidTradeCounties</w:t>
            </w:r>
          </w:p>
        </w:tc>
        <w:tc>
          <w:tcPr>
            <w:tcW w:type="dxa" w:w="4320"/>
            <w:shd w:fill="F5F5F5" w:val="clear"/>
          </w:tcPr>
          <w:p>
            <w:r>
              <w:rPr>
                <w:sz w:val="20"/>
              </w:rPr>
              <w:t>Table</w:t>
            </w:r>
          </w:p>
        </w:tc>
      </w:tr>
      <w:tr>
        <w:tc>
          <w:tcPr>
            <w:tcW w:type="dxa" w:w="4320"/>
          </w:tcPr>
          <w:p>
            <w:r>
              <w:rPr>
                <w:sz w:val="20"/>
              </w:rPr>
              <w:t>dbo.BidTrades</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dbo.TMSurvey</w:t>
            </w:r>
          </w:p>
        </w:tc>
        <w:tc>
          <w:tcPr>
            <w:tcW w:type="dxa" w:w="4320"/>
          </w:tcPr>
          <w:p>
            <w:r>
              <w:rPr>
                <w:sz w:val="20"/>
              </w:rPr>
              <w:t>Table</w:t>
            </w:r>
          </w:p>
        </w:tc>
      </w:tr>
      <w:tr>
        <w:tc>
          <w:tcPr>
            <w:tcW w:type="dxa" w:w="4320"/>
            <w:shd w:fill="F5F5F5" w:val="clear"/>
          </w:tcPr>
          <w:p>
            <w:r>
              <w:rPr>
                <w:sz w:val="20"/>
              </w:rPr>
              <w:t>dbo.vw_TMTradesAwardedVendors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--select * from vw_TMCountyTrades where TMSurveyId = 472 order by Description</w:t>
      </w:r>
    </w:p>
    <w:p>
      <w:pPr>
        <w:pStyle w:val="Code"/>
      </w:pPr>
      <w:r>
        <w:rPr>
          <w:rFonts w:ascii="Consolas" w:hAnsi="Consolas"/>
          <w:sz w:val="18"/>
        </w:rPr>
        <w:t xml:space="preserve"> </w:t>
      </w:r>
    </w:p>
    <w:p>
      <w:pPr>
        <w:pStyle w:val="Code"/>
      </w:pPr>
      <w:r>
        <w:rPr>
          <w:rFonts w:ascii="Consolas" w:hAnsi="Consolas"/>
          <w:sz w:val="18"/>
        </w:rPr>
        <w:t>--select * from Counties</w:t>
      </w:r>
    </w:p>
    <w:p>
      <w:pPr>
        <w:pStyle w:val="Code"/>
      </w:pPr>
      <w:r>
        <w:rPr>
          <w:rFonts w:ascii="Consolas" w:hAnsi="Consolas"/>
          <w:sz w:val="18"/>
        </w:rPr>
        <w:t xml:space="preserve"> </w:t>
      </w:r>
    </w:p>
    <w:p>
      <w:pPr>
        <w:pStyle w:val="Code"/>
      </w:pPr>
      <w:r>
        <w:rPr>
          <w:rFonts w:ascii="Consolas" w:hAnsi="Consolas"/>
          <w:sz w:val="18"/>
        </w:rPr>
        <w:t>CREATE   view  [dbo].[vw_TMCountyTrades] as</w:t>
      </w:r>
    </w:p>
    <w:p>
      <w:pPr>
        <w:pStyle w:val="Code"/>
      </w:pPr>
      <w:r>
        <w:rPr>
          <w:rFonts w:ascii="Consolas" w:hAnsi="Consolas"/>
          <w:sz w:val="18"/>
        </w:rPr>
        <w:t xml:space="preserve"> </w:t>
      </w:r>
    </w:p>
    <w:p>
      <w:pPr>
        <w:pStyle w:val="Code"/>
      </w:pPr>
      <w:r>
        <w:rPr>
          <w:rFonts w:ascii="Consolas" w:hAnsi="Consolas"/>
          <w:sz w:val="18"/>
        </w:rPr>
        <w:t>select TMSurvey.TMSurveyId, BidTrades.BidTradeId, BidTrades.Title Description, Counties.CountyId, year(getdate()) TMYear,</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ab/>
        <w:tab/>
        <w:t xml:space="preserve">  from BidTrades bt with (nolock)</w:t>
      </w:r>
    </w:p>
    <w:p>
      <w:pPr>
        <w:pStyle w:val="Code"/>
      </w:pPr>
      <w:r>
        <w:rPr>
          <w:rFonts w:ascii="Consolas" w:hAnsi="Consolas"/>
          <w:sz w:val="18"/>
        </w:rPr>
        <w:t xml:space="preserve"> </w:t>
      </w:r>
    </w:p>
    <w:p>
      <w:pPr>
        <w:pStyle w:val="Code"/>
      </w:pPr>
      <w:r>
        <w:rPr>
          <w:rFonts w:ascii="Consolas" w:hAnsi="Consolas"/>
          <w:sz w:val="18"/>
        </w:rPr>
        <w:tab/>
        <w:tab/>
        <w:t xml:space="preserve">  join BidTradeCounties btc on btc.BidTradeId = bt.BidTradeId</w:t>
      </w:r>
    </w:p>
    <w:p>
      <w:pPr>
        <w:pStyle w:val="Code"/>
      </w:pPr>
      <w:r>
        <w:rPr>
          <w:rFonts w:ascii="Consolas" w:hAnsi="Consolas"/>
          <w:sz w:val="18"/>
        </w:rPr>
        <w:t xml:space="preserve"> </w:t>
      </w:r>
    </w:p>
    <w:p>
      <w:pPr>
        <w:pStyle w:val="Code"/>
      </w:pPr>
      <w:r>
        <w:rPr>
          <w:rFonts w:ascii="Consolas" w:hAnsi="Consolas"/>
          <w:sz w:val="18"/>
        </w:rPr>
        <w:tab/>
        <w:tab/>
        <w:tab/>
        <w:tab/>
        <w:t xml:space="preserve">                   and btc.CountyId = TMSurvey.CountyId</w:t>
      </w:r>
    </w:p>
    <w:p>
      <w:pPr>
        <w:pStyle w:val="Code"/>
      </w:pPr>
      <w:r>
        <w:rPr>
          <w:rFonts w:ascii="Consolas" w:hAnsi="Consolas"/>
          <w:sz w:val="18"/>
        </w:rPr>
        <w:t xml:space="preserve"> </w:t>
      </w:r>
    </w:p>
    <w:p>
      <w:pPr>
        <w:pStyle w:val="Code"/>
      </w:pPr>
      <w:r>
        <w:rPr>
          <w:rFonts w:ascii="Consolas" w:hAnsi="Consolas"/>
          <w:sz w:val="18"/>
        </w:rPr>
        <w:tab/>
        <w:tab/>
        <w:t xml:space="preserve">  join BidHeaders bh on bh.BidHeaderId = bt.BidHeaderId</w:t>
      </w:r>
    </w:p>
    <w:p>
      <w:pPr>
        <w:pStyle w:val="Code"/>
      </w:pPr>
      <w:r>
        <w:rPr>
          <w:rFonts w:ascii="Consolas" w:hAnsi="Consolas"/>
          <w:sz w:val="18"/>
        </w:rPr>
        <w:t xml:space="preserve"> </w:t>
      </w:r>
    </w:p>
    <w:p>
      <w:pPr>
        <w:pStyle w:val="Code"/>
      </w:pPr>
      <w:r>
        <w:rPr>
          <w:rFonts w:ascii="Consolas" w:hAnsi="Consolas"/>
          <w:sz w:val="18"/>
        </w:rPr>
        <w:tab/>
        <w:tab/>
        <w:tab/>
        <w:tab/>
        <w:tab/>
        <w:tab/>
        <w:t xml:space="preserve">    and getdate() between bh.EffectiveFrom and bh.EffectiveUntil</w:t>
      </w:r>
    </w:p>
    <w:p>
      <w:pPr>
        <w:pStyle w:val="Code"/>
      </w:pPr>
      <w:r>
        <w:rPr>
          <w:rFonts w:ascii="Consolas" w:hAnsi="Consolas"/>
          <w:sz w:val="18"/>
        </w:rPr>
        <w:t xml:space="preserve"> </w:t>
      </w:r>
    </w:p>
    <w:p>
      <w:pPr>
        <w:pStyle w:val="Code"/>
      </w:pPr>
      <w:r>
        <w:rPr>
          <w:rFonts w:ascii="Consolas" w:hAnsi="Consolas"/>
          <w:sz w:val="18"/>
        </w:rPr>
        <w:tab/>
        <w:tab/>
        <w:t xml:space="preserve">  join vw_TMTradesAwardedVendors av on av.BidHeaderId = bh.BidHeaderId</w:t>
      </w:r>
    </w:p>
    <w:p>
      <w:pPr>
        <w:pStyle w:val="Code"/>
      </w:pPr>
      <w:r>
        <w:rPr>
          <w:rFonts w:ascii="Consolas" w:hAnsi="Consolas"/>
          <w:sz w:val="18"/>
        </w:rPr>
        <w:t xml:space="preserve"> </w:t>
      </w:r>
    </w:p>
    <w:p>
      <w:pPr>
        <w:pStyle w:val="Code"/>
      </w:pPr>
      <w:r>
        <w:rPr>
          <w:rFonts w:ascii="Consolas" w:hAnsi="Consolas"/>
          <w:sz w:val="18"/>
        </w:rPr>
        <w:tab/>
        <w:tab/>
        <w:t xml:space="preserve">                                   and av.BidTradeCountyId = btc.BidTradeCountyId</w:t>
      </w:r>
    </w:p>
    <w:p>
      <w:pPr>
        <w:pStyle w:val="Code"/>
      </w:pPr>
      <w:r>
        <w:rPr>
          <w:rFonts w:ascii="Consolas" w:hAnsi="Consolas"/>
          <w:sz w:val="18"/>
        </w:rPr>
        <w:t xml:space="preserve"> </w:t>
      </w:r>
    </w:p>
    <w:p>
      <w:pPr>
        <w:pStyle w:val="Code"/>
      </w:pPr>
      <w:r>
        <w:rPr>
          <w:rFonts w:ascii="Consolas" w:hAnsi="Consolas"/>
          <w:sz w:val="18"/>
        </w:rPr>
        <w:tab/>
        <w:tab/>
        <w:t xml:space="preserve"> where bt.BidTradeId = BidTrades.BidTradeId ) VendorCount,</w:t>
      </w:r>
    </w:p>
    <w:p>
      <w:pPr>
        <w:pStyle w:val="Code"/>
      </w:pPr>
      <w:r>
        <w:rPr>
          <w:rFonts w:ascii="Consolas" w:hAnsi="Consolas"/>
          <w:sz w:val="18"/>
        </w:rPr>
        <w:t xml:space="preserve"> </w:t>
      </w:r>
    </w:p>
    <w:p>
      <w:pPr>
        <w:pStyle w:val="Code"/>
      </w:pPr>
      <w:r>
        <w:rPr>
          <w:rFonts w:ascii="Consolas" w:hAnsi="Consolas"/>
          <w:sz w:val="18"/>
        </w:rPr>
        <w:t xml:space="preserve">       PrevTrade.BidTradeId PrevTradeId,</w:t>
      </w:r>
    </w:p>
    <w:p>
      <w:pPr>
        <w:pStyle w:val="Code"/>
      </w:pPr>
      <w:r>
        <w:rPr>
          <w:rFonts w:ascii="Consolas" w:hAnsi="Consolas"/>
          <w:sz w:val="18"/>
        </w:rPr>
        <w:t xml:space="preserve"> </w:t>
      </w:r>
    </w:p>
    <w:p>
      <w:pPr>
        <w:pStyle w:val="Code"/>
      </w:pPr>
      <w:r>
        <w:rPr>
          <w:rFonts w:ascii="Consolas" w:hAnsi="Consolas"/>
          <w:sz w:val="18"/>
        </w:rPr>
        <w:tab/>
        <w:t xml:space="preserve">   NextTrade.BidTradeId NextTradeId</w:t>
      </w:r>
    </w:p>
    <w:p>
      <w:pPr>
        <w:pStyle w:val="Code"/>
      </w:pPr>
      <w:r>
        <w:rPr>
          <w:rFonts w:ascii="Consolas" w:hAnsi="Consolas"/>
          <w:sz w:val="18"/>
        </w:rPr>
        <w:t xml:space="preserve"> </w:t>
      </w:r>
    </w:p>
    <w:p>
      <w:pPr>
        <w:pStyle w:val="Code"/>
      </w:pPr>
      <w:r>
        <w:rPr>
          <w:rFonts w:ascii="Consolas" w:hAnsi="Consolas"/>
          <w:sz w:val="18"/>
        </w:rPr>
        <w:t xml:space="preserve">  from BidTrades with (nolock)</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join TMSurvey on TMSurvey.CountyId = Counties.CountyId</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BidTrades.BidHeaderId</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outer apply ( select top 1 bt.BidTradeId</w:t>
      </w:r>
    </w:p>
    <w:p>
      <w:pPr>
        <w:pStyle w:val="Code"/>
      </w:pPr>
      <w:r>
        <w:rPr>
          <w:rFonts w:ascii="Consolas" w:hAnsi="Consolas"/>
          <w:sz w:val="18"/>
        </w:rPr>
        <w:t xml:space="preserve"> </w:t>
      </w:r>
    </w:p>
    <w:p>
      <w:pPr>
        <w:pStyle w:val="Code"/>
      </w:pPr>
      <w:r>
        <w:rPr>
          <w:rFonts w:ascii="Consolas" w:hAnsi="Consolas"/>
          <w:sz w:val="18"/>
        </w:rPr>
        <w:tab/>
        <w:tab/>
        <w:tab/>
        <w:tab/>
        <w:t xml:space="preserve">  from BidTrades bt with (nolock)</w:t>
      </w:r>
    </w:p>
    <w:p>
      <w:pPr>
        <w:pStyle w:val="Code"/>
      </w:pPr>
      <w:r>
        <w:rPr>
          <w:rFonts w:ascii="Consolas" w:hAnsi="Consolas"/>
          <w:sz w:val="18"/>
        </w:rPr>
        <w:t xml:space="preserve"> </w:t>
      </w:r>
    </w:p>
    <w:p>
      <w:pPr>
        <w:pStyle w:val="Code"/>
      </w:pPr>
      <w:r>
        <w:rPr>
          <w:rFonts w:ascii="Consolas" w:hAnsi="Consolas"/>
          <w:sz w:val="18"/>
        </w:rPr>
        <w:tab/>
        <w:tab/>
        <w:tab/>
        <w:tab/>
        <w:t xml:space="preserve">  join BidTradeCounties btc on btc.BidTradeId = bt.BidTradeId</w:t>
      </w:r>
    </w:p>
    <w:p>
      <w:pPr>
        <w:pStyle w:val="Code"/>
      </w:pPr>
      <w:r>
        <w:rPr>
          <w:rFonts w:ascii="Consolas" w:hAnsi="Consolas"/>
          <w:sz w:val="18"/>
        </w:rPr>
        <w:t xml:space="preserve"> </w:t>
      </w:r>
    </w:p>
    <w:p>
      <w:pPr>
        <w:pStyle w:val="Code"/>
      </w:pPr>
      <w:r>
        <w:rPr>
          <w:rFonts w:ascii="Consolas" w:hAnsi="Consolas"/>
          <w:sz w:val="18"/>
        </w:rPr>
        <w:tab/>
        <w:tab/>
        <w:tab/>
        <w:tab/>
        <w:t xml:space="preserve">                           and btc.CountyId = TMSurvey.CountyId</w:t>
      </w:r>
    </w:p>
    <w:p>
      <w:pPr>
        <w:pStyle w:val="Code"/>
      </w:pPr>
      <w:r>
        <w:rPr>
          <w:rFonts w:ascii="Consolas" w:hAnsi="Consolas"/>
          <w:sz w:val="18"/>
        </w:rPr>
        <w:t xml:space="preserve"> </w:t>
      </w:r>
    </w:p>
    <w:p>
      <w:pPr>
        <w:pStyle w:val="Code"/>
      </w:pPr>
      <w:r>
        <w:rPr>
          <w:rFonts w:ascii="Consolas" w:hAnsi="Consolas"/>
          <w:sz w:val="18"/>
        </w:rPr>
        <w:tab/>
        <w:tab/>
        <w:tab/>
        <w:tab/>
        <w:t xml:space="preserve">  join BidHeaders bh on bh.BidHeaderId = bt.BidHeaderId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getdate() between bh.EffectiveFrom and bh.EffectiveUntil</w:t>
      </w:r>
    </w:p>
    <w:p>
      <w:pPr>
        <w:pStyle w:val="Code"/>
      </w:pPr>
      <w:r>
        <w:rPr>
          <w:rFonts w:ascii="Consolas" w:hAnsi="Consolas"/>
          <w:sz w:val="18"/>
        </w:rPr>
        <w:t xml:space="preserve"> </w:t>
      </w:r>
    </w:p>
    <w:p>
      <w:pPr>
        <w:pStyle w:val="Code"/>
      </w:pPr>
      <w:r>
        <w:rPr>
          <w:rFonts w:ascii="Consolas" w:hAnsi="Consolas"/>
          <w:sz w:val="18"/>
        </w:rPr>
        <w:tab/>
        <w:tab/>
        <w:tab/>
        <w:tab/>
        <w:t xml:space="preserve"> where bt.Title &lt; BidTrades.Title</w:t>
      </w:r>
    </w:p>
    <w:p>
      <w:pPr>
        <w:pStyle w:val="Code"/>
      </w:pPr>
      <w:r>
        <w:rPr>
          <w:rFonts w:ascii="Consolas" w:hAnsi="Consolas"/>
          <w:sz w:val="18"/>
        </w:rPr>
        <w:t xml:space="preserve"> </w:t>
      </w:r>
    </w:p>
    <w:p>
      <w:pPr>
        <w:pStyle w:val="Code"/>
      </w:pPr>
      <w:r>
        <w:rPr>
          <w:rFonts w:ascii="Consolas" w:hAnsi="Consolas"/>
          <w:sz w:val="18"/>
        </w:rPr>
        <w:tab/>
        <w:tab/>
        <w:tab/>
        <w:tab/>
        <w:t xml:space="preserve"> order by bt.Title desc) PrevTrade</w:t>
      </w:r>
    </w:p>
    <w:p>
      <w:pPr>
        <w:pStyle w:val="Code"/>
      </w:pPr>
      <w:r>
        <w:rPr>
          <w:rFonts w:ascii="Consolas" w:hAnsi="Consolas"/>
          <w:sz w:val="18"/>
        </w:rPr>
        <w:t xml:space="preserve"> </w:t>
      </w:r>
    </w:p>
    <w:p>
      <w:pPr>
        <w:pStyle w:val="Code"/>
      </w:pPr>
      <w:r>
        <w:rPr>
          <w:rFonts w:ascii="Consolas" w:hAnsi="Consolas"/>
          <w:sz w:val="18"/>
        </w:rPr>
        <w:t xml:space="preserve">  outer apply ( select top 1 bt.BidTradeId</w:t>
      </w:r>
    </w:p>
    <w:p>
      <w:pPr>
        <w:pStyle w:val="Code"/>
      </w:pPr>
      <w:r>
        <w:rPr>
          <w:rFonts w:ascii="Consolas" w:hAnsi="Consolas"/>
          <w:sz w:val="18"/>
        </w:rPr>
        <w:t xml:space="preserve"> </w:t>
      </w:r>
    </w:p>
    <w:p>
      <w:pPr>
        <w:pStyle w:val="Code"/>
      </w:pPr>
      <w:r>
        <w:rPr>
          <w:rFonts w:ascii="Consolas" w:hAnsi="Consolas"/>
          <w:sz w:val="18"/>
        </w:rPr>
        <w:tab/>
        <w:tab/>
        <w:tab/>
        <w:tab/>
        <w:t xml:space="preserve">  from BidTrades bt with (nolock)</w:t>
      </w:r>
    </w:p>
    <w:p>
      <w:pPr>
        <w:pStyle w:val="Code"/>
      </w:pPr>
      <w:r>
        <w:rPr>
          <w:rFonts w:ascii="Consolas" w:hAnsi="Consolas"/>
          <w:sz w:val="18"/>
        </w:rPr>
        <w:t xml:space="preserve"> </w:t>
      </w:r>
    </w:p>
    <w:p>
      <w:pPr>
        <w:pStyle w:val="Code"/>
      </w:pPr>
      <w:r>
        <w:rPr>
          <w:rFonts w:ascii="Consolas" w:hAnsi="Consolas"/>
          <w:sz w:val="18"/>
        </w:rPr>
        <w:tab/>
        <w:tab/>
        <w:tab/>
        <w:tab/>
        <w:t xml:space="preserve">  join BidTradeCounties btc on btc.BidTradeId = bt.BidTradeId</w:t>
      </w:r>
    </w:p>
    <w:p>
      <w:pPr>
        <w:pStyle w:val="Code"/>
      </w:pPr>
      <w:r>
        <w:rPr>
          <w:rFonts w:ascii="Consolas" w:hAnsi="Consolas"/>
          <w:sz w:val="18"/>
        </w:rPr>
        <w:t xml:space="preserve"> </w:t>
      </w:r>
    </w:p>
    <w:p>
      <w:pPr>
        <w:pStyle w:val="Code"/>
      </w:pPr>
      <w:r>
        <w:rPr>
          <w:rFonts w:ascii="Consolas" w:hAnsi="Consolas"/>
          <w:sz w:val="18"/>
        </w:rPr>
        <w:tab/>
        <w:tab/>
        <w:tab/>
        <w:tab/>
        <w:t xml:space="preserve">                           and btc.CountyId = TMSurvey.CountyId</w:t>
      </w:r>
    </w:p>
    <w:p>
      <w:pPr>
        <w:pStyle w:val="Code"/>
      </w:pPr>
      <w:r>
        <w:rPr>
          <w:rFonts w:ascii="Consolas" w:hAnsi="Consolas"/>
          <w:sz w:val="18"/>
        </w:rPr>
        <w:t xml:space="preserve"> </w:t>
      </w:r>
    </w:p>
    <w:p>
      <w:pPr>
        <w:pStyle w:val="Code"/>
      </w:pPr>
      <w:r>
        <w:rPr>
          <w:rFonts w:ascii="Consolas" w:hAnsi="Consolas"/>
          <w:sz w:val="18"/>
        </w:rPr>
        <w:tab/>
        <w:tab/>
        <w:tab/>
        <w:tab/>
        <w:t xml:space="preserve">  join BidHeaders bh on bh.BidHeaderId = bt.BidHeaderId</w:t>
      </w:r>
    </w:p>
    <w:p>
      <w:pPr>
        <w:pStyle w:val="Code"/>
      </w:pPr>
      <w:r>
        <w:rPr>
          <w:rFonts w:ascii="Consolas" w:hAnsi="Consolas"/>
          <w:sz w:val="18"/>
        </w:rPr>
        <w:t xml:space="preserve"> </w:t>
      </w:r>
    </w:p>
    <w:p>
      <w:pPr>
        <w:pStyle w:val="Code"/>
      </w:pPr>
      <w:r>
        <w:rPr>
          <w:rFonts w:ascii="Consolas" w:hAnsi="Consolas"/>
          <w:sz w:val="18"/>
        </w:rPr>
        <w:tab/>
        <w:tab/>
        <w:tab/>
        <w:tab/>
        <w:tab/>
        <w:tab/>
        <w:tab/>
        <w:tab/>
        <w:t xml:space="preserve"> and getdate() between bh.EffectiveFrom and bh.EffectiveUntil</w:t>
      </w:r>
    </w:p>
    <w:p>
      <w:pPr>
        <w:pStyle w:val="Code"/>
      </w:pPr>
      <w:r>
        <w:rPr>
          <w:rFonts w:ascii="Consolas" w:hAnsi="Consolas"/>
          <w:sz w:val="18"/>
        </w:rPr>
        <w:t xml:space="preserve"> </w:t>
      </w:r>
    </w:p>
    <w:p>
      <w:pPr>
        <w:pStyle w:val="Code"/>
      </w:pPr>
      <w:r>
        <w:rPr>
          <w:rFonts w:ascii="Consolas" w:hAnsi="Consolas"/>
          <w:sz w:val="18"/>
        </w:rPr>
        <w:tab/>
        <w:tab/>
        <w:tab/>
        <w:tab/>
        <w:t xml:space="preserve"> where bt.Title &gt; BidTrades.Title</w:t>
      </w:r>
    </w:p>
    <w:p>
      <w:pPr>
        <w:pStyle w:val="Code"/>
      </w:pPr>
      <w:r>
        <w:rPr>
          <w:rFonts w:ascii="Consolas" w:hAnsi="Consolas"/>
          <w:sz w:val="18"/>
        </w:rPr>
        <w:t xml:space="preserve"> </w:t>
      </w:r>
    </w:p>
    <w:p>
      <w:pPr>
        <w:pStyle w:val="Code"/>
      </w:pPr>
      <w:r>
        <w:rPr>
          <w:rFonts w:ascii="Consolas" w:hAnsi="Consolas"/>
          <w:sz w:val="18"/>
        </w:rPr>
        <w:tab/>
        <w:tab/>
        <w:tab/>
        <w:tab/>
        <w:t xml:space="preserve"> order by bt.Title) NextTrade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group by TMSurvey.TMSurveyId, TMSurvey.CountyId, BidTrades.BidTradeId, BidTrades.Title, Counties.CountyId, PrevTrade.BidTradeId, NextTrade.BidTradeId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vw_TMLineItems {dbo-vw-tmlineitems}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2012-04-02 21:54:52.393000</w:t>
            </w:r>
          </w:p>
        </w:tc>
      </w:tr>
      <w:tr>
        <w:tc>
          <w:tcPr>
            <w:tcW w:type="dxa" w:w="4320"/>
          </w:tcPr>
          <w:p>
            <w:r>
              <w:rPr>
                <w:sz w:val="20"/>
              </w:rPr>
              <w:t>**Modified**</w:t>
            </w:r>
          </w:p>
        </w:tc>
        <w:tc>
          <w:tcPr>
            <w:tcW w:type="dxa" w:w="4320"/>
          </w:tcPr>
          <w:p>
            <w:r>
              <w:rPr>
                <w:sz w:val="20"/>
              </w:rPr>
              <w:t>2018-01-21 20:26:48.440000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ItemCode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Description</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7</w:t>
            </w:r>
          </w:p>
        </w:tc>
        <w:tc>
          <w:tcPr>
            <w:tcW w:type="dxa" w:w="2160"/>
          </w:tcPr>
          <w:p>
            <w:r>
              <w:rPr>
                <w:sz w:val="20"/>
              </w:rPr>
              <w:t>BidPrice</w:t>
            </w:r>
          </w:p>
        </w:tc>
        <w:tc>
          <w:tcPr>
            <w:tcW w:type="dxa" w:w="2160"/>
          </w:tcPr>
          <w:p>
            <w:r>
              <w:rPr>
                <w:sz w:val="20"/>
              </w:rPr>
              <w:t>decimal(33,13)</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Alternate</w:t>
            </w:r>
          </w:p>
        </w:tc>
        <w:tc>
          <w:tcPr>
            <w:tcW w:type="dxa" w:w="2160"/>
            <w:shd w:fill="F5F5F5" w:val="clear"/>
          </w:tcPr>
          <w:p>
            <w:r>
              <w:rPr>
                <w:sz w:val="20"/>
              </w:rPr>
              <w:t>varchar(512)</w:t>
            </w:r>
          </w:p>
        </w:tc>
        <w:tc>
          <w:tcPr>
            <w:tcW w:type="dxa" w:w="2160"/>
            <w:shd w:fill="F5F5F5" w:val="clear"/>
          </w:tcPr>
          <w:p>
            <w:r>
              <w:rPr>
                <w:sz w:val="20"/>
              </w:rPr>
              <w:t>No</w:t>
            </w:r>
          </w:p>
        </w:tc>
      </w:tr>
      <w:tr>
        <w:tc>
          <w:tcPr>
            <w:tcW w:type="dxa" w:w="2160"/>
          </w:tcPr>
          <w:p>
            <w:r>
              <w:rPr>
                <w:sz w:val="20"/>
              </w:rPr>
              <w:t>9</w:t>
            </w:r>
          </w:p>
        </w:tc>
        <w:tc>
          <w:tcPr>
            <w:tcW w:type="dxa" w:w="2160"/>
          </w:tcPr>
          <w:p>
            <w:r>
              <w:rPr>
                <w:sz w:val="20"/>
              </w:rPr>
              <w:t>SortSeq</w:t>
            </w:r>
          </w:p>
        </w:tc>
        <w:tc>
          <w:tcPr>
            <w:tcW w:type="dxa" w:w="2160"/>
          </w:tcPr>
          <w:p>
            <w:r>
              <w:rPr>
                <w:sz w:val="20"/>
              </w:rPr>
              <w:t>varchar(64)</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dbo.BidItems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dbo.Headings</w:t>
            </w:r>
          </w:p>
        </w:tc>
        <w:tc>
          <w:tcPr>
            <w:tcW w:type="dxa" w:w="4320"/>
            <w:shd w:fill="F5F5F5" w:val="clear"/>
          </w:tcPr>
          <w:p>
            <w:r>
              <w:rPr>
                <w:sz w:val="20"/>
              </w:rPr>
              <w:t>Table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dbo.Keywords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[dbo].[vw_TMLineItems] as</w:t>
      </w:r>
    </w:p>
    <w:p>
      <w:pPr>
        <w:pStyle w:val="Code"/>
      </w:pPr>
      <w:r>
        <w:rPr>
          <w:rFonts w:ascii="Consolas" w:hAnsi="Consolas"/>
          <w:sz w:val="18"/>
        </w:rPr>
        <w:t xml:space="preserve"> </w:t>
      </w:r>
    </w:p>
    <w:p>
      <w:pPr>
        <w:pStyle w:val="Code"/>
      </w:pPr>
      <w:r>
        <w:rPr>
          <w:rFonts w:ascii="Consolas" w:hAnsi="Consolas"/>
          <w:sz w:val="18"/>
        </w:rPr>
        <w:t>select BidImports.BidHeaderId, BidImports.BidImportId, isnull(Headings.Title,'') Title, Items.ItemCode, isnull(Items.Description,'') Description, isnull(Units.Code,'') UnitCode, BidItems.Price - ROUND(BidItems.Price * Bids.BidDiscountRate / 100,2) BidPrice, ISNULL(BidItems.Alternate,'') Alternate, Items.SortSeq</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join BidItems on BidItems.BidId = Bids.BidId</w:t>
      </w:r>
    </w:p>
    <w:p>
      <w:pPr>
        <w:pStyle w:val="Code"/>
      </w:pPr>
      <w:r>
        <w:rPr>
          <w:rFonts w:ascii="Consolas" w:hAnsi="Consolas"/>
          <w:sz w:val="18"/>
        </w:rPr>
        <w:t xml:space="preserve"> </w:t>
      </w:r>
    </w:p>
    <w:p>
      <w:pPr>
        <w:pStyle w:val="Code"/>
      </w:pPr>
      <w:r>
        <w:rPr>
          <w:rFonts w:ascii="Consolas" w:hAnsi="Consolas"/>
          <w:sz w:val="18"/>
        </w:rPr>
        <w:t xml:space="preserve">  join Items on Items.ItemId = BidItems.ItemId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left outer join Headings on Headings.HeadingId = Items.HeadingId</w:t>
      </w:r>
    </w:p>
    <w:p>
      <w:pPr>
        <w:pStyle w:val="Code"/>
      </w:pPr>
      <w:r>
        <w:rPr>
          <w:rFonts w:ascii="Consolas" w:hAnsi="Consolas"/>
          <w:sz w:val="18"/>
        </w:rPr>
        <w:t xml:space="preserve"> </w:t>
      </w:r>
    </w:p>
    <w:p>
      <w:pPr>
        <w:pStyle w:val="Code"/>
      </w:pPr>
      <w:r>
        <w:rPr>
          <w:rFonts w:ascii="Consolas" w:hAnsi="Consolas"/>
          <w:sz w:val="18"/>
        </w:rPr>
        <w:t xml:space="preserve">  left outer join Keywords on Keywords.KeywordId = Items.KeywordId</w:t>
      </w:r>
    </w:p>
    <w:p>
      <w:pPr>
        <w:pStyle w:val="Code"/>
      </w:pPr>
      <w:r>
        <w:rPr>
          <w:rFonts w:ascii="Consolas" w:hAnsi="Consolas"/>
          <w:sz w:val="18"/>
        </w:rPr>
        <w:t xml:space="preserve"> </w:t>
      </w:r>
    </w:p>
    <w:p>
      <w:pPr>
        <w:pStyle w:val="Code"/>
      </w:pPr>
      <w:r>
        <w:rPr>
          <w:rFonts w:ascii="Consolas" w:hAnsi="Consolas"/>
          <w:sz w:val="18"/>
        </w:rPr>
        <w:t xml:space="preserve"> where Bids.Active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vw_TMSurveyData {dbo-vw-tmsurveydata}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2011-10-19 09:37:31.227000</w:t>
            </w:r>
          </w:p>
        </w:tc>
      </w:tr>
      <w:tr>
        <w:tc>
          <w:tcPr>
            <w:tcW w:type="dxa" w:w="4320"/>
          </w:tcPr>
          <w:p>
            <w:r>
              <w:rPr>
                <w:sz w:val="20"/>
              </w:rPr>
              <w:t>**Modified**</w:t>
            </w:r>
          </w:p>
        </w:tc>
        <w:tc>
          <w:tcPr>
            <w:tcW w:type="dxa" w:w="4320"/>
          </w:tcPr>
          <w:p>
            <w:r>
              <w:rPr>
                <w:sz w:val="20"/>
              </w:rPr>
              <w:t>2025-05-21 10:17:02.157000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TMSurveyResultId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TMSurveyId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TMVendorId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Rating</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Comments</w:t>
            </w:r>
          </w:p>
        </w:tc>
        <w:tc>
          <w:tcPr>
            <w:tcW w:type="dxa" w:w="2160"/>
          </w:tcPr>
          <w:p>
            <w:r>
              <w:rPr>
                <w:sz w:val="20"/>
              </w:rPr>
              <w:t>varchar(MAX)</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Sequence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TradeId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BidTradeId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dbo.TMSurvey</w:t>
            </w:r>
          </w:p>
        </w:tc>
        <w:tc>
          <w:tcPr>
            <w:tcW w:type="dxa" w:w="4320"/>
          </w:tcPr>
          <w:p>
            <w:r>
              <w:rPr>
                <w:sz w:val="20"/>
              </w:rPr>
              <w:t>Table</w:t>
            </w:r>
          </w:p>
        </w:tc>
      </w:tr>
      <w:tr>
        <w:tc>
          <w:tcPr>
            <w:tcW w:type="dxa" w:w="4320"/>
            <w:shd w:fill="F5F5F5" w:val="clear"/>
          </w:tcPr>
          <w:p>
            <w:r>
              <w:rPr>
                <w:sz w:val="20"/>
              </w:rPr>
              <w:t>dbo.TMSurveyResults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dbo.vw_TMTradesAwardedVendors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vw_TMSurveyData where TMSurveyId = 642</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[dbo].[vw_TMSurveyData] as</w:t>
      </w:r>
    </w:p>
    <w:p>
      <w:pPr>
        <w:pStyle w:val="Code"/>
      </w:pPr>
      <w:r>
        <w:rPr>
          <w:rFonts w:ascii="Consolas" w:hAnsi="Consolas"/>
          <w:sz w:val="18"/>
        </w:rPr>
        <w:t xml:space="preserve"> </w:t>
      </w:r>
    </w:p>
    <w:p>
      <w:pPr>
        <w:pStyle w:val="Code"/>
      </w:pPr>
      <w:r>
        <w:rPr>
          <w:rFonts w:ascii="Consolas" w:hAnsi="Consolas"/>
          <w:sz w:val="18"/>
        </w:rPr>
        <w:t>select sr.TMSurveyResultId, sr.TMSurveyId, sr.TMVendorId, sr.Rating, sr.Comments, Vendors.Name, av.AwardType Sequence, BidTrades.TradeId, BidTrades.BidTradeId, av.Title</w:t>
      </w:r>
    </w:p>
    <w:p>
      <w:pPr>
        <w:pStyle w:val="Code"/>
      </w:pPr>
      <w:r>
        <w:rPr>
          <w:rFonts w:ascii="Consolas" w:hAnsi="Consolas"/>
          <w:sz w:val="18"/>
        </w:rPr>
        <w:t xml:space="preserve"> </w:t>
      </w:r>
    </w:p>
    <w:p>
      <w:pPr>
        <w:pStyle w:val="Code"/>
      </w:pPr>
      <w:r>
        <w:rPr>
          <w:rFonts w:ascii="Consolas" w:hAnsi="Consolas"/>
          <w:sz w:val="18"/>
        </w:rPr>
        <w:t xml:space="preserve">  from TMSurveyResults sr with (nolock)</w:t>
      </w:r>
    </w:p>
    <w:p>
      <w:pPr>
        <w:pStyle w:val="Code"/>
      </w:pPr>
      <w:r>
        <w:rPr>
          <w:rFonts w:ascii="Consolas" w:hAnsi="Consolas"/>
          <w:sz w:val="18"/>
        </w:rPr>
        <w:t xml:space="preserve"> </w:t>
      </w:r>
    </w:p>
    <w:p>
      <w:pPr>
        <w:pStyle w:val="Code"/>
      </w:pPr>
      <w:r>
        <w:rPr>
          <w:rFonts w:ascii="Consolas" w:hAnsi="Consolas"/>
          <w:sz w:val="18"/>
        </w:rPr>
        <w:t xml:space="preserve">  join TMSurvey on TMSurvey.TMSurveyId = sr.TMSurveyId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BidTradeCounties.BidTradeCountyId = sr.BidTradeCountyId</w:t>
      </w:r>
    </w:p>
    <w:p>
      <w:pPr>
        <w:pStyle w:val="Code"/>
      </w:pPr>
      <w:r>
        <w:rPr>
          <w:rFonts w:ascii="Consolas" w:hAnsi="Consolas"/>
          <w:sz w:val="18"/>
        </w:rPr>
        <w:t xml:space="preserve"> </w:t>
      </w:r>
    </w:p>
    <w:p>
      <w:pPr>
        <w:pStyle w:val="Code"/>
      </w:pPr>
      <w:r>
        <w:rPr>
          <w:rFonts w:ascii="Consolas" w:hAnsi="Consolas"/>
          <w:sz w:val="18"/>
        </w:rPr>
        <w:t xml:space="preserve">  join vw_TMTradesAwardedVendors av on av.VendorId = sr.TMVendorId</w:t>
      </w:r>
    </w:p>
    <w:p>
      <w:pPr>
        <w:pStyle w:val="Code"/>
      </w:pPr>
      <w:r>
        <w:rPr>
          <w:rFonts w:ascii="Consolas" w:hAnsi="Consolas"/>
          <w:sz w:val="18"/>
        </w:rPr>
        <w:t xml:space="preserve"> </w:t>
      </w:r>
    </w:p>
    <w:p>
      <w:pPr>
        <w:pStyle w:val="Code"/>
      </w:pPr>
      <w:r>
        <w:rPr>
          <w:rFonts w:ascii="Consolas" w:hAnsi="Consolas"/>
          <w:sz w:val="18"/>
        </w:rPr>
        <w:t xml:space="preserve">                                   and av.BidTradeCountyId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join Vendors on Vendors.VendorId = av.VendorId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BidTrades.BidTradeId = BidTradeCounties.BidTradeId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vw_TMSurveys {dbo-vw-tmsurveys}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2011-10-31 10:45:03.870000</w:t>
            </w:r>
          </w:p>
        </w:tc>
      </w:tr>
      <w:tr>
        <w:tc>
          <w:tcPr>
            <w:tcW w:type="dxa" w:w="4320"/>
          </w:tcPr>
          <w:p>
            <w:r>
              <w:rPr>
                <w:sz w:val="20"/>
              </w:rPr>
              <w:t>**Modified**</w:t>
            </w:r>
          </w:p>
        </w:tc>
        <w:tc>
          <w:tcPr>
            <w:tcW w:type="dxa" w:w="4320"/>
          </w:tcPr>
          <w:p>
            <w:r>
              <w:rPr>
                <w:sz w:val="20"/>
              </w:rPr>
              <w:t>2025-05-21 10:16:29.910000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TMSurveyId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Submitter</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Email</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Started</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Finished</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CountyId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FirstTradeId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dbo.TMSurvey</w:t>
            </w:r>
          </w:p>
        </w:tc>
        <w:tc>
          <w:tcPr>
            <w:tcW w:type="dxa" w:w="4320"/>
          </w:tcPr>
          <w:p>
            <w:r>
              <w:rPr>
                <w:sz w:val="20"/>
              </w:rPr>
              <w:t>Table</w:t>
            </w:r>
          </w:p>
        </w:tc>
      </w:tr>
      <w:tr>
        <w:tc>
          <w:tcPr>
            <w:tcW w:type="dxa" w:w="4320"/>
            <w:shd w:fill="F5F5F5" w:val="clear"/>
          </w:tcPr>
          <w:p>
            <w:r>
              <w:rPr>
                <w:sz w:val="20"/>
              </w:rPr>
              <w:t>dbo.vw_TMCountyTrades</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[dbo].[vw_TMSurveys] as</w:t>
      </w:r>
    </w:p>
    <w:p>
      <w:pPr>
        <w:pStyle w:val="Code"/>
      </w:pPr>
      <w:r>
        <w:rPr>
          <w:rFonts w:ascii="Consolas" w:hAnsi="Consolas"/>
          <w:sz w:val="18"/>
        </w:rPr>
        <w:t xml:space="preserve"> </w:t>
      </w:r>
    </w:p>
    <w:p>
      <w:pPr>
        <w:pStyle w:val="Code"/>
      </w:pPr>
      <w:r>
        <w:rPr>
          <w:rFonts w:ascii="Consolas" w:hAnsi="Consolas"/>
          <w:sz w:val="18"/>
        </w:rPr>
        <w:t xml:space="preserve">select *, </w:t>
      </w:r>
    </w:p>
    <w:p>
      <w:pPr>
        <w:pStyle w:val="Code"/>
      </w:pPr>
      <w:r>
        <w:rPr>
          <w:rFonts w:ascii="Consolas" w:hAnsi="Consolas"/>
          <w:sz w:val="18"/>
        </w:rPr>
        <w:t xml:space="preserve"> </w:t>
      </w:r>
    </w:p>
    <w:p>
      <w:pPr>
        <w:pStyle w:val="Code"/>
      </w:pPr>
      <w:r>
        <w:rPr>
          <w:rFonts w:ascii="Consolas" w:hAnsi="Consolas"/>
          <w:sz w:val="18"/>
        </w:rPr>
        <w:t xml:space="preserve">       (select ct.BidTradeId</w:t>
      </w:r>
    </w:p>
    <w:p>
      <w:pPr>
        <w:pStyle w:val="Code"/>
      </w:pPr>
      <w:r>
        <w:rPr>
          <w:rFonts w:ascii="Consolas" w:hAnsi="Consolas"/>
          <w:sz w:val="18"/>
        </w:rPr>
        <w:t xml:space="preserve"> </w:t>
      </w:r>
    </w:p>
    <w:p>
      <w:pPr>
        <w:pStyle w:val="Code"/>
      </w:pPr>
      <w:r>
        <w:rPr>
          <w:rFonts w:ascii="Consolas" w:hAnsi="Consolas"/>
          <w:sz w:val="18"/>
        </w:rPr>
        <w:tab/>
        <w:t xml:space="preserve">      from vw_TMCountyTrades ct</w:t>
      </w:r>
    </w:p>
    <w:p>
      <w:pPr>
        <w:pStyle w:val="Code"/>
      </w:pPr>
      <w:r>
        <w:rPr>
          <w:rFonts w:ascii="Consolas" w:hAnsi="Consolas"/>
          <w:sz w:val="18"/>
        </w:rPr>
        <w:t xml:space="preserve"> </w:t>
      </w:r>
    </w:p>
    <w:p>
      <w:pPr>
        <w:pStyle w:val="Code"/>
      </w:pPr>
      <w:r>
        <w:rPr>
          <w:rFonts w:ascii="Consolas" w:hAnsi="Consolas"/>
          <w:sz w:val="18"/>
        </w:rPr>
        <w:tab/>
        <w:tab/>
        <w:t xml:space="preserve"> where ct.TMSurveyId = TMSurvey.TMSurveyId</w:t>
      </w:r>
    </w:p>
    <w:p>
      <w:pPr>
        <w:pStyle w:val="Code"/>
      </w:pPr>
      <w:r>
        <w:rPr>
          <w:rFonts w:ascii="Consolas" w:hAnsi="Consolas"/>
          <w:sz w:val="18"/>
        </w:rPr>
        <w:t xml:space="preserve"> </w:t>
      </w:r>
    </w:p>
    <w:p>
      <w:pPr>
        <w:pStyle w:val="Code"/>
      </w:pPr>
      <w:r>
        <w:rPr>
          <w:rFonts w:ascii="Consolas" w:hAnsi="Consolas"/>
          <w:sz w:val="18"/>
        </w:rPr>
        <w:tab/>
        <w:tab/>
        <w:t xml:space="preserve">   and ct.PrevTradeId is null) FirstTradeId</w:t>
      </w:r>
    </w:p>
    <w:p>
      <w:pPr>
        <w:pStyle w:val="Code"/>
      </w:pPr>
      <w:r>
        <w:rPr>
          <w:rFonts w:ascii="Consolas" w:hAnsi="Consolas"/>
          <w:sz w:val="18"/>
        </w:rPr>
        <w:t xml:space="preserve"> </w:t>
      </w:r>
    </w:p>
    <w:p>
      <w:pPr>
        <w:pStyle w:val="Code"/>
      </w:pPr>
      <w:r>
        <w:rPr>
          <w:rFonts w:ascii="Consolas" w:hAnsi="Consolas"/>
          <w:sz w:val="18"/>
        </w:rPr>
        <w:t xml:space="preserve">  from TMSurvey with (nolock)</w:t>
      </w:r>
    </w:p>
    <w:p>
      <w:pPr>
        <w:pStyle w:val="Code"/>
      </w:pPr>
      <w:r>
        <w:rPr>
          <w:rFonts w:ascii="Consolas" w:hAnsi="Consolas"/>
          <w:sz w:val="18"/>
        </w:rPr>
        <w:t xml:space="preserve"> </w:t>
      </w:r>
    </w:p>
    <w:p>
      <w:pPr>
        <w:pStyle w:val="Code"/>
      </w:pPr>
      <w:r>
        <w:rPr>
          <w:rFonts w:ascii="Consolas" w:hAnsi="Consolas"/>
          <w:sz w:val="18"/>
        </w:rPr>
        <w:t xml:space="preserve"> where TMSurvey.Started &gt; DATEADD(month,-16,getdate())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vw_TMTrades {dbo-vw-tmtrades}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2011-10-21 16:30:36.453000</w:t>
            </w:r>
          </w:p>
        </w:tc>
      </w:tr>
      <w:tr>
        <w:tc>
          <w:tcPr>
            <w:tcW w:type="dxa" w:w="4320"/>
          </w:tcPr>
          <w:p>
            <w:r>
              <w:rPr>
                <w:sz w:val="20"/>
              </w:rPr>
              <w:t>**Modified**</w:t>
            </w:r>
          </w:p>
        </w:tc>
        <w:tc>
          <w:tcPr>
            <w:tcW w:type="dxa" w:w="4320"/>
          </w:tcPr>
          <w:p>
            <w:r>
              <w:rPr>
                <w:sz w:val="20"/>
              </w:rPr>
              <w:t>2018-10-26 08:05:11.253000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TMSurveyId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TradeId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TMYear</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Description</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PrevTradeId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NextTradeId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dbo.vw_TMCountyTrades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[dbo].[vw_TMTrades] as</w:t>
      </w:r>
    </w:p>
    <w:p>
      <w:pPr>
        <w:pStyle w:val="Code"/>
      </w:pPr>
      <w:r>
        <w:rPr>
          <w:rFonts w:ascii="Consolas" w:hAnsi="Consolas"/>
          <w:sz w:val="18"/>
        </w:rPr>
        <w:t xml:space="preserve"> </w:t>
      </w:r>
    </w:p>
    <w:p>
      <w:pPr>
        <w:pStyle w:val="Code"/>
      </w:pPr>
      <w:r>
        <w:rPr>
          <w:rFonts w:ascii="Consolas" w:hAnsi="Consolas"/>
          <w:sz w:val="18"/>
        </w:rPr>
        <w:t xml:space="preserve">  select ct.TMSurveyId, ct.BidTradeId TradeId, ct.TMYear, ct.CountyId, ct.Description, lag(ct.BidTradeId) over(partition by ct.TMSurveyId order by ct.Description) PrevTradeId, lead(ct.BidTradeId) over(partition by ct.TMSurveyId order by ct.Description) NextTradeId</w:t>
      </w:r>
    </w:p>
    <w:p>
      <w:pPr>
        <w:pStyle w:val="Code"/>
      </w:pPr>
      <w:r>
        <w:rPr>
          <w:rFonts w:ascii="Consolas" w:hAnsi="Consolas"/>
          <w:sz w:val="18"/>
        </w:rPr>
        <w:t xml:space="preserve"> </w:t>
      </w:r>
    </w:p>
    <w:p>
      <w:pPr>
        <w:pStyle w:val="Code"/>
      </w:pPr>
      <w:r>
        <w:rPr>
          <w:rFonts w:ascii="Consolas" w:hAnsi="Consolas"/>
          <w:sz w:val="18"/>
        </w:rPr>
        <w:t xml:space="preserve">    from vw_TMCountyTrades ct</w:t>
      </w:r>
    </w:p>
    <w:p>
      <w:pPr>
        <w:pStyle w:val="Code"/>
      </w:pPr>
      <w:r>
        <w:rPr>
          <w:rFonts w:ascii="Consolas" w:hAnsi="Consolas"/>
          <w:sz w:val="18"/>
        </w:rPr>
        <w:t xml:space="preserve"> </w:t>
      </w:r>
    </w:p>
    <w:p>
      <w:pPr>
        <w:pStyle w:val="Code"/>
      </w:pPr>
      <w:r>
        <w:rPr>
          <w:rFonts w:ascii="Consolas" w:hAnsi="Consolas"/>
          <w:sz w:val="18"/>
        </w:rPr>
        <w:t xml:space="preserve">   where ct.VendorCount &gt; 0</w:t>
      </w:r>
    </w:p>
    <w:p>
      <w:pPr>
        <w:pStyle w:val="Code"/>
      </w:pPr>
      <w:r>
        <w:rPr>
          <w:rFonts w:ascii="Consolas" w:hAnsi="Consolas"/>
          <w:sz w:val="18"/>
        </w:rPr>
        <w:t xml:space="preserve"> </w:t>
      </w:r>
    </w:p>
    <w:p>
      <w:pPr>
        <w:pStyle w:val="Code"/>
      </w:pPr>
      <w:r>
        <w:rPr>
          <w:rFonts w:ascii="Consolas" w:hAnsi="Consolas"/>
          <w:sz w:val="18"/>
        </w:rPr>
        <w:t>/*select TMSurvey.TMSurveyId, TMVendors.TradeId, TMVendors.TMYear, TMSurvey.CountyId, Trades.Description,</w:t>
      </w:r>
    </w:p>
    <w:p>
      <w:pPr>
        <w:pStyle w:val="Code"/>
      </w:pPr>
      <w:r>
        <w:rPr>
          <w:rFonts w:ascii="Consolas" w:hAnsi="Consolas"/>
          <w:sz w:val="18"/>
        </w:rPr>
        <w:t xml:space="preserve"> </w:t>
      </w:r>
    </w:p>
    <w:p>
      <w:pPr>
        <w:pStyle w:val="Code"/>
      </w:pPr>
      <w:r>
        <w:rPr>
          <w:rFonts w:ascii="Consolas" w:hAnsi="Consolas"/>
          <w:sz w:val="18"/>
        </w:rPr>
        <w:t xml:space="preserve">       (select Top 1 tmv.TradeId </w:t>
      </w:r>
    </w:p>
    <w:p>
      <w:pPr>
        <w:pStyle w:val="Code"/>
      </w:pPr>
      <w:r>
        <w:rPr>
          <w:rFonts w:ascii="Consolas" w:hAnsi="Consolas"/>
          <w:sz w:val="18"/>
        </w:rPr>
        <w:t xml:space="preserve"> </w:t>
      </w:r>
    </w:p>
    <w:p>
      <w:pPr>
        <w:pStyle w:val="Code"/>
      </w:pPr>
      <w:r>
        <w:rPr>
          <w:rFonts w:ascii="Consolas" w:hAnsi="Consolas"/>
          <w:sz w:val="18"/>
        </w:rPr>
        <w:t xml:space="preserve">          from TMVendors tmv with (nolock)</w:t>
      </w:r>
    </w:p>
    <w:p>
      <w:pPr>
        <w:pStyle w:val="Code"/>
      </w:pPr>
      <w:r>
        <w:rPr>
          <w:rFonts w:ascii="Consolas" w:hAnsi="Consolas"/>
          <w:sz w:val="18"/>
        </w:rPr>
        <w:t xml:space="preserve"> </w:t>
      </w:r>
    </w:p>
    <w:p>
      <w:pPr>
        <w:pStyle w:val="Code"/>
      </w:pPr>
      <w:r>
        <w:rPr>
          <w:rFonts w:ascii="Consolas" w:hAnsi="Consolas"/>
          <w:sz w:val="18"/>
        </w:rPr>
        <w:t xml:space="preserve">          join Trades tr on tr.TradeId = tmv.TradeId</w:t>
      </w:r>
    </w:p>
    <w:p>
      <w:pPr>
        <w:pStyle w:val="Code"/>
      </w:pPr>
      <w:r>
        <w:rPr>
          <w:rFonts w:ascii="Consolas" w:hAnsi="Consolas"/>
          <w:sz w:val="18"/>
        </w:rPr>
        <w:t xml:space="preserve"> </w:t>
      </w:r>
    </w:p>
    <w:p>
      <w:pPr>
        <w:pStyle w:val="Code"/>
      </w:pPr>
      <w:r>
        <w:rPr>
          <w:rFonts w:ascii="Consolas" w:hAnsi="Consolas"/>
          <w:sz w:val="18"/>
        </w:rPr>
        <w:t xml:space="preserve">         where TMV.TMYear = TMVendors.TMYear</w:t>
      </w:r>
    </w:p>
    <w:p>
      <w:pPr>
        <w:pStyle w:val="Code"/>
      </w:pPr>
      <w:r>
        <w:rPr>
          <w:rFonts w:ascii="Consolas" w:hAnsi="Consolas"/>
          <w:sz w:val="18"/>
        </w:rPr>
        <w:t xml:space="preserve"> </w:t>
      </w:r>
    </w:p>
    <w:p>
      <w:pPr>
        <w:pStyle w:val="Code"/>
      </w:pPr>
      <w:r>
        <w:rPr>
          <w:rFonts w:ascii="Consolas" w:hAnsi="Consolas"/>
          <w:sz w:val="18"/>
        </w:rPr>
        <w:t xml:space="preserve">           and TMV.CountyId = TMSurvey.CountyId</w:t>
      </w:r>
    </w:p>
    <w:p>
      <w:pPr>
        <w:pStyle w:val="Code"/>
      </w:pPr>
      <w:r>
        <w:rPr>
          <w:rFonts w:ascii="Consolas" w:hAnsi="Consolas"/>
          <w:sz w:val="18"/>
        </w:rPr>
        <w:t xml:space="preserve"> </w:t>
      </w:r>
    </w:p>
    <w:p>
      <w:pPr>
        <w:pStyle w:val="Code"/>
      </w:pPr>
      <w:r>
        <w:rPr>
          <w:rFonts w:ascii="Consolas" w:hAnsi="Consolas"/>
          <w:sz w:val="18"/>
        </w:rPr>
        <w:t xml:space="preserve">           and tr.Description &lt; Trades.Description</w:t>
      </w:r>
    </w:p>
    <w:p>
      <w:pPr>
        <w:pStyle w:val="Code"/>
      </w:pPr>
      <w:r>
        <w:rPr>
          <w:rFonts w:ascii="Consolas" w:hAnsi="Consolas"/>
          <w:sz w:val="18"/>
        </w:rPr>
        <w:t xml:space="preserve"> </w:t>
      </w:r>
    </w:p>
    <w:p>
      <w:pPr>
        <w:pStyle w:val="Code"/>
      </w:pPr>
      <w:r>
        <w:rPr>
          <w:rFonts w:ascii="Consolas" w:hAnsi="Consolas"/>
          <w:sz w:val="18"/>
        </w:rPr>
        <w:t xml:space="preserve">         order by tr.Description desc) PrevTradeId,</w:t>
      </w:r>
    </w:p>
    <w:p>
      <w:pPr>
        <w:pStyle w:val="Code"/>
      </w:pPr>
      <w:r>
        <w:rPr>
          <w:rFonts w:ascii="Consolas" w:hAnsi="Consolas"/>
          <w:sz w:val="18"/>
        </w:rPr>
        <w:t xml:space="preserve"> </w:t>
      </w:r>
    </w:p>
    <w:p>
      <w:pPr>
        <w:pStyle w:val="Code"/>
      </w:pPr>
      <w:r>
        <w:rPr>
          <w:rFonts w:ascii="Consolas" w:hAnsi="Consolas"/>
          <w:sz w:val="18"/>
        </w:rPr>
        <w:t xml:space="preserve">       (select Top 1 tmv.TradeId </w:t>
      </w:r>
    </w:p>
    <w:p>
      <w:pPr>
        <w:pStyle w:val="Code"/>
      </w:pPr>
      <w:r>
        <w:rPr>
          <w:rFonts w:ascii="Consolas" w:hAnsi="Consolas"/>
          <w:sz w:val="18"/>
        </w:rPr>
        <w:t xml:space="preserve"> </w:t>
      </w:r>
    </w:p>
    <w:p>
      <w:pPr>
        <w:pStyle w:val="Code"/>
      </w:pPr>
      <w:r>
        <w:rPr>
          <w:rFonts w:ascii="Consolas" w:hAnsi="Consolas"/>
          <w:sz w:val="18"/>
        </w:rPr>
        <w:t xml:space="preserve">          from TMVendors tmv with (nolock)</w:t>
      </w:r>
    </w:p>
    <w:p>
      <w:pPr>
        <w:pStyle w:val="Code"/>
      </w:pPr>
      <w:r>
        <w:rPr>
          <w:rFonts w:ascii="Consolas" w:hAnsi="Consolas"/>
          <w:sz w:val="18"/>
        </w:rPr>
        <w:t xml:space="preserve"> </w:t>
      </w:r>
    </w:p>
    <w:p>
      <w:pPr>
        <w:pStyle w:val="Code"/>
      </w:pPr>
      <w:r>
        <w:rPr>
          <w:rFonts w:ascii="Consolas" w:hAnsi="Consolas"/>
          <w:sz w:val="18"/>
        </w:rPr>
        <w:t xml:space="preserve">          join Trades tr on tr.TradeId = tmv.TradeId</w:t>
      </w:r>
    </w:p>
    <w:p>
      <w:pPr>
        <w:pStyle w:val="Code"/>
      </w:pPr>
      <w:r>
        <w:rPr>
          <w:rFonts w:ascii="Consolas" w:hAnsi="Consolas"/>
          <w:sz w:val="18"/>
        </w:rPr>
        <w:t xml:space="preserve"> </w:t>
      </w:r>
    </w:p>
    <w:p>
      <w:pPr>
        <w:pStyle w:val="Code"/>
      </w:pPr>
      <w:r>
        <w:rPr>
          <w:rFonts w:ascii="Consolas" w:hAnsi="Consolas"/>
          <w:sz w:val="18"/>
        </w:rPr>
        <w:t xml:space="preserve">         where TMV.TMYear = TMVendors.TMYear</w:t>
      </w:r>
    </w:p>
    <w:p>
      <w:pPr>
        <w:pStyle w:val="Code"/>
      </w:pPr>
      <w:r>
        <w:rPr>
          <w:rFonts w:ascii="Consolas" w:hAnsi="Consolas"/>
          <w:sz w:val="18"/>
        </w:rPr>
        <w:t xml:space="preserve"> </w:t>
      </w:r>
    </w:p>
    <w:p>
      <w:pPr>
        <w:pStyle w:val="Code"/>
      </w:pPr>
      <w:r>
        <w:rPr>
          <w:rFonts w:ascii="Consolas" w:hAnsi="Consolas"/>
          <w:sz w:val="18"/>
        </w:rPr>
        <w:t xml:space="preserve">           and TMV.CountyId = TMSurvey.CountyId</w:t>
      </w:r>
    </w:p>
    <w:p>
      <w:pPr>
        <w:pStyle w:val="Code"/>
      </w:pPr>
      <w:r>
        <w:rPr>
          <w:rFonts w:ascii="Consolas" w:hAnsi="Consolas"/>
          <w:sz w:val="18"/>
        </w:rPr>
        <w:t xml:space="preserve"> </w:t>
      </w:r>
    </w:p>
    <w:p>
      <w:pPr>
        <w:pStyle w:val="Code"/>
      </w:pPr>
      <w:r>
        <w:rPr>
          <w:rFonts w:ascii="Consolas" w:hAnsi="Consolas"/>
          <w:sz w:val="18"/>
        </w:rPr>
        <w:t xml:space="preserve">           and tr.Description &gt; Trades.Description</w:t>
      </w:r>
    </w:p>
    <w:p>
      <w:pPr>
        <w:pStyle w:val="Code"/>
      </w:pPr>
      <w:r>
        <w:rPr>
          <w:rFonts w:ascii="Consolas" w:hAnsi="Consolas"/>
          <w:sz w:val="18"/>
        </w:rPr>
        <w:t xml:space="preserve"> </w:t>
      </w:r>
    </w:p>
    <w:p>
      <w:pPr>
        <w:pStyle w:val="Code"/>
      </w:pPr>
      <w:r>
        <w:rPr>
          <w:rFonts w:ascii="Consolas" w:hAnsi="Consolas"/>
          <w:sz w:val="18"/>
        </w:rPr>
        <w:t xml:space="preserve">         order by tr.Description ) NextTradeId</w:t>
      </w:r>
    </w:p>
    <w:p>
      <w:pPr>
        <w:pStyle w:val="Code"/>
      </w:pPr>
      <w:r>
        <w:rPr>
          <w:rFonts w:ascii="Consolas" w:hAnsi="Consolas"/>
          <w:sz w:val="18"/>
        </w:rPr>
        <w:t xml:space="preserve"> </w:t>
      </w:r>
    </w:p>
    <w:p>
      <w:pPr>
        <w:pStyle w:val="Code"/>
      </w:pPr>
      <w:r>
        <w:rPr>
          <w:rFonts w:ascii="Consolas" w:hAnsi="Consolas"/>
          <w:sz w:val="18"/>
        </w:rPr>
        <w:t xml:space="preserve">  from TMSurvey</w:t>
      </w:r>
    </w:p>
    <w:p>
      <w:pPr>
        <w:pStyle w:val="Code"/>
      </w:pPr>
      <w:r>
        <w:rPr>
          <w:rFonts w:ascii="Consolas" w:hAnsi="Consolas"/>
          <w:sz w:val="18"/>
        </w:rPr>
        <w:t xml:space="preserve"> </w:t>
      </w:r>
    </w:p>
    <w:p>
      <w:pPr>
        <w:pStyle w:val="Code"/>
      </w:pPr>
      <w:r>
        <w:rPr>
          <w:rFonts w:ascii="Consolas" w:hAnsi="Consolas"/>
          <w:sz w:val="18"/>
        </w:rPr>
        <w:t xml:space="preserve">  join TMVendors on TMVendors.CountyId = TMSurvey.CountyId</w:t>
      </w:r>
    </w:p>
    <w:p>
      <w:pPr>
        <w:pStyle w:val="Code"/>
      </w:pPr>
      <w:r>
        <w:rPr>
          <w:rFonts w:ascii="Consolas" w:hAnsi="Consolas"/>
          <w:sz w:val="18"/>
        </w:rPr>
        <w:t xml:space="preserve"> </w:t>
      </w:r>
    </w:p>
    <w:p>
      <w:pPr>
        <w:pStyle w:val="Code"/>
      </w:pPr>
      <w:r>
        <w:rPr>
          <w:rFonts w:ascii="Consolas" w:hAnsi="Consolas"/>
          <w:sz w:val="18"/>
        </w:rPr>
        <w:t xml:space="preserve">  join Trades on Trades.TradeId = TMVendors.TradeId</w:t>
      </w:r>
    </w:p>
    <w:p>
      <w:pPr>
        <w:pStyle w:val="Code"/>
      </w:pPr>
      <w:r>
        <w:rPr>
          <w:rFonts w:ascii="Consolas" w:hAnsi="Consolas"/>
          <w:sz w:val="18"/>
        </w:rPr>
        <w:t xml:space="preserve"> </w:t>
      </w:r>
    </w:p>
    <w:p>
      <w:pPr>
        <w:pStyle w:val="Code"/>
      </w:pPr>
      <w:r>
        <w:rPr>
          <w:rFonts w:ascii="Consolas" w:hAnsi="Consolas"/>
          <w:sz w:val="18"/>
        </w:rPr>
        <w:t xml:space="preserve"> group by TMSurvey.TMSurveyId, TMVendors.TradeId, TMVendors.TMYear, TMSurvey.CountyId, Trades.Description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vw_TMTradesAwardedVendors {dbo-vw-tmtradesawardedvendors}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2012-03-29 10:40:22.683000</w:t>
            </w:r>
          </w:p>
        </w:tc>
      </w:tr>
      <w:tr>
        <w:tc>
          <w:tcPr>
            <w:tcW w:type="dxa" w:w="4320"/>
          </w:tcPr>
          <w:p>
            <w:r>
              <w:rPr>
                <w:sz w:val="20"/>
              </w:rPr>
              <w:t>**Modified**</w:t>
            </w:r>
          </w:p>
        </w:tc>
        <w:tc>
          <w:tcPr>
            <w:tcW w:type="dxa" w:w="4320"/>
          </w:tcPr>
          <w:p>
            <w:r>
              <w:rPr>
                <w:sz w:val="20"/>
              </w:rPr>
              <w:t>2018-07-13 15:13:52.590000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VendorNameAndAddress</w:t>
            </w:r>
          </w:p>
        </w:tc>
        <w:tc>
          <w:tcPr>
            <w:tcW w:type="dxa" w:w="2160"/>
            <w:shd w:fill="F5F5F5" w:val="clear"/>
          </w:tcPr>
          <w:p>
            <w:r>
              <w:rPr>
                <w:sz w:val="20"/>
              </w:rPr>
              <w:t>varchar(394)</w:t>
            </w:r>
          </w:p>
        </w:tc>
        <w:tc>
          <w:tcPr>
            <w:tcW w:type="dxa" w:w="2160"/>
            <w:shd w:fill="F5F5F5" w:val="clear"/>
          </w:tcPr>
          <w:p>
            <w:r>
              <w:rPr>
                <w:sz w:val="20"/>
              </w:rPr>
              <w:t>Yes</w:t>
            </w:r>
          </w:p>
        </w:tc>
      </w:tr>
      <w:tr>
        <w:tc>
          <w:tcPr>
            <w:tcW w:type="dxa" w:w="2160"/>
          </w:tcPr>
          <w:p>
            <w:r>
              <w:rPr>
                <w:sz w:val="20"/>
              </w:rPr>
              <w:t>5</w:t>
            </w:r>
          </w:p>
        </w:tc>
        <w:tc>
          <w:tcPr>
            <w:tcW w:type="dxa" w:w="2160"/>
          </w:tcPr>
          <w:p>
            <w:r>
              <w:rPr>
                <w:sz w:val="20"/>
              </w:rPr>
              <w:t>Address1</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7</w:t>
            </w:r>
          </w:p>
        </w:tc>
        <w:tc>
          <w:tcPr>
            <w:tcW w:type="dxa" w:w="2160"/>
          </w:tcPr>
          <w:p>
            <w:r>
              <w:rPr>
                <w:sz w:val="20"/>
              </w:rPr>
              <w:t>City</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Phone</w:t>
            </w:r>
          </w:p>
        </w:tc>
        <w:tc>
          <w:tcPr>
            <w:tcW w:type="dxa" w:w="2160"/>
            <w:shd w:fill="F5F5F5" w:val="clear"/>
          </w:tcPr>
          <w:p>
            <w:r>
              <w:rPr>
                <w:sz w:val="20"/>
              </w:rPr>
              <w:t>varchar(25)</w:t>
            </w:r>
          </w:p>
        </w:tc>
        <w:tc>
          <w:tcPr>
            <w:tcW w:type="dxa" w:w="2160"/>
            <w:shd w:fill="F5F5F5" w:val="clear"/>
          </w:tcPr>
          <w:p>
            <w:r>
              <w:rPr>
                <w:sz w:val="20"/>
              </w:rPr>
              <w:t>Yes</w:t>
            </w:r>
          </w:p>
        </w:tc>
      </w:tr>
      <w:tr>
        <w:tc>
          <w:tcPr>
            <w:tcW w:type="dxa" w:w="2160"/>
          </w:tcPr>
          <w:p>
            <w:r>
              <w:rPr>
                <w:sz w:val="20"/>
              </w:rPr>
              <w:t>11</w:t>
            </w:r>
          </w:p>
        </w:tc>
        <w:tc>
          <w:tcPr>
            <w:tcW w:type="dxa" w:w="2160"/>
          </w:tcPr>
          <w:p>
            <w:r>
              <w:rPr>
                <w:sz w:val="20"/>
              </w:rPr>
              <w:t>Fax</w:t>
            </w:r>
          </w:p>
        </w:tc>
        <w:tc>
          <w:tcPr>
            <w:tcW w:type="dxa" w:w="2160"/>
          </w:tcPr>
          <w:p>
            <w:r>
              <w:rPr>
                <w:sz w:val="20"/>
              </w:rPr>
              <w:t>varchar(20)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13</w:t>
            </w:r>
          </w:p>
        </w:tc>
        <w:tc>
          <w:tcPr>
            <w:tcW w:type="dxa" w:w="2160"/>
          </w:tcPr>
          <w:p>
            <w:r>
              <w:rPr>
                <w:sz w:val="20"/>
              </w:rPr>
              <w: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17</w:t>
            </w:r>
          </w:p>
        </w:tc>
        <w:tc>
          <w:tcPr>
            <w:tcW w:type="dxa" w:w="2160"/>
          </w:tcPr>
          <w:p>
            <w:r>
              <w:rPr>
                <w:sz w:val="20"/>
              </w:rPr>
              <w:t>Title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PackageNumber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StateName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CountyName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AwardType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23</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BidAwardDate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StateId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HostDistrict</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ContactName</w:t>
            </w:r>
          </w:p>
        </w:tc>
        <w:tc>
          <w:tcPr>
            <w:tcW w:type="dxa" w:w="2160"/>
          </w:tcPr>
          <w:p>
            <w:r>
              <w:rPr>
                <w:sz w:val="20"/>
              </w:rPr>
              <w:t>varchar(170)</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29</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AwardingType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31</w:t>
            </w:r>
          </w:p>
        </w:tc>
        <w:tc>
          <w:tcPr>
            <w:tcW w:type="dxa" w:w="2160"/>
          </w:tcPr>
          <w:p>
            <w:r>
              <w:rPr>
                <w:sz w:val="20"/>
              </w:rPr>
              <w:t>ReawardDate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32</w:t>
            </w:r>
          </w:p>
        </w:tc>
        <w:tc>
          <w:tcPr>
            <w:tcW w:type="dxa" w:w="2160"/>
            <w:shd w:fill="F5F5F5" w:val="clear"/>
          </w:tcPr>
          <w:p>
            <w:r>
              <w:rPr>
                <w:sz w:val="20"/>
              </w:rPr>
              <w:t>ReawardFrom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33</w:t>
            </w:r>
          </w:p>
        </w:tc>
        <w:tc>
          <w:tcPr>
            <w:tcW w:type="dxa" w:w="2160"/>
          </w:tcPr>
          <w:p>
            <w:r>
              <w:rPr>
                <w:sz w:val="20"/>
              </w:rPr>
              <w:t>ReawardUntil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34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35</w:t>
            </w:r>
          </w:p>
        </w:tc>
        <w:tc>
          <w:tcPr>
            <w:tcW w:type="dxa" w:w="2160"/>
          </w:tcPr>
          <w:p>
            <w:r>
              <w:rPr>
                <w:sz w:val="20"/>
              </w:rPr>
              <w:t>BidTradeCountyId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dbo.BidReawards</w:t>
            </w:r>
          </w:p>
        </w:tc>
        <w:tc>
          <w:tcPr>
            <w:tcW w:type="dxa" w:w="4320"/>
            <w:shd w:fill="F5F5F5" w:val="clear"/>
          </w:tcPr>
          <w:p>
            <w:r>
              <w:rPr>
                <w:sz w:val="20"/>
              </w:rPr>
              <w:t>Table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dbo.Salutations</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[dbo].[vw_TMTradesAwardedVendors] as</w:t>
      </w:r>
    </w:p>
    <w:p>
      <w:pPr>
        <w:pStyle w:val="Code"/>
      </w:pPr>
      <w:r>
        <w:rPr>
          <w:rFonts w:ascii="Consolas" w:hAnsi="Consolas"/>
          <w:sz w:val="18"/>
        </w:rPr>
        <w:t xml:space="preserve"> </w:t>
      </w:r>
    </w:p>
    <w:p>
      <w:pPr>
        <w:pStyle w:val="Code"/>
      </w:pPr>
      <w:r>
        <w:rPr>
          <w:rFonts w:ascii="Consolas" w:hAnsi="Consolas"/>
          <w:sz w:val="18"/>
        </w:rPr>
        <w:t xml:space="preserve">select Vendors.VendorId, Vendors.Code VendorCode, Vendors.Name VendorName, </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 char(13) + char(10) +</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VendorNameAndAddress,</w:t>
      </w:r>
    </w:p>
    <w:p>
      <w:pPr>
        <w:pStyle w:val="Code"/>
      </w:pPr>
      <w:r>
        <w:rPr>
          <w:rFonts w:ascii="Consolas" w:hAnsi="Consolas"/>
          <w:sz w:val="18"/>
        </w:rPr>
        <w:t xml:space="preserve"> </w:t>
      </w:r>
    </w:p>
    <w:p>
      <w:pPr>
        <w:pStyle w:val="Code"/>
      </w:pPr>
      <w:r>
        <w:rPr>
          <w:rFonts w:ascii="Consolas" w:hAnsi="Consolas"/>
          <w:sz w:val="18"/>
        </w:rPr>
        <w:t xml:space="preserve">       VendorContacts.Address1, VendorContacts.Address2, VendorContacts.City, VendorContacts.State, VendorContacts.Zipcode,</w:t>
      </w:r>
    </w:p>
    <w:p>
      <w:pPr>
        <w:pStyle w:val="Code"/>
      </w:pPr>
      <w:r>
        <w:rPr>
          <w:rFonts w:ascii="Consolas" w:hAnsi="Consolas"/>
          <w:sz w:val="18"/>
        </w:rPr>
        <w:t xml:space="preserve"> </w:t>
      </w:r>
    </w:p>
    <w:p>
      <w:pPr>
        <w:pStyle w:val="Code"/>
      </w:pPr>
      <w:r>
        <w:rPr>
          <w:rFonts w:ascii="Consolas" w:hAnsi="Consolas"/>
          <w:sz w:val="18"/>
        </w:rPr>
        <w:t xml:space="preserve">       VendorContacts.Phone, VendorContacts.Fax, VendorContacts.EMail, VendorContacts.FullName,</w:t>
      </w:r>
    </w:p>
    <w:p>
      <w:pPr>
        <w:pStyle w:val="Code"/>
      </w:pPr>
      <w:r>
        <w:rPr>
          <w:rFonts w:ascii="Consolas" w:hAnsi="Consolas"/>
          <w:sz w:val="18"/>
        </w:rPr>
        <w:t xml:space="preserve"> </w:t>
      </w:r>
    </w:p>
    <w:p>
      <w:pPr>
        <w:pStyle w:val="Code"/>
      </w:pPr>
      <w:r>
        <w:rPr>
          <w:rFonts w:ascii="Consolas" w:hAnsi="Consolas"/>
          <w:sz w:val="18"/>
        </w:rPr>
        <w:t xml:space="preserve">       BidHeaders.BidHeaderId, BidHeaders.BidMessage, </w:t>
      </w:r>
    </w:p>
    <w:p>
      <w:pPr>
        <w:pStyle w:val="Code"/>
      </w:pPr>
      <w:r>
        <w:rPr>
          <w:rFonts w:ascii="Consolas" w:hAnsi="Consolas"/>
          <w:sz w:val="18"/>
        </w:rPr>
        <w:t xml:space="preserve"> </w:t>
      </w:r>
    </w:p>
    <w:p>
      <w:pPr>
        <w:pStyle w:val="Code"/>
      </w:pPr>
      <w:r>
        <w:rPr>
          <w:rFonts w:ascii="Consolas" w:hAnsi="Consolas"/>
          <w:sz w:val="18"/>
        </w:rPr>
        <w:t xml:space="preserve">       BidImports.VendorBidNumber, BidTrades.Title, Trades.PackageNumber, </w:t>
      </w:r>
    </w:p>
    <w:p>
      <w:pPr>
        <w:pStyle w:val="Code"/>
      </w:pPr>
      <w:r>
        <w:rPr>
          <w:rFonts w:ascii="Consolas" w:hAnsi="Consolas"/>
          <w:sz w:val="18"/>
        </w:rPr>
        <w:t xml:space="preserve"> </w:t>
      </w:r>
    </w:p>
    <w:p>
      <w:pPr>
        <w:pStyle w:val="Code"/>
      </w:pPr>
      <w:r>
        <w:rPr>
          <w:rFonts w:ascii="Consolas" w:hAnsi="Consolas"/>
          <w:sz w:val="18"/>
        </w:rPr>
        <w:t xml:space="preserve">       Counties.State StateName, Counties.Name CountyName, TMAwards.AwardType, </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 BidHeaders.BidAwardDate, BidHeaders.StateId,</w:t>
      </w:r>
    </w:p>
    <w:p>
      <w:pPr>
        <w:pStyle w:val="Code"/>
      </w:pPr>
      <w:r>
        <w:rPr>
          <w:rFonts w:ascii="Consolas" w:hAnsi="Consolas"/>
          <w:sz w:val="18"/>
        </w:rPr>
        <w:t xml:space="preserve"> </w:t>
      </w:r>
    </w:p>
    <w:p>
      <w:pPr>
        <w:pStyle w:val="Code"/>
      </w:pPr>
      <w:r>
        <w:rPr>
          <w:rFonts w:ascii="Consolas" w:hAnsi="Consolas"/>
          <w:sz w:val="18"/>
        </w:rPr>
        <w:t xml:space="preserve">       District.Name HostDistrict,        </w:t>
      </w:r>
    </w:p>
    <w:p>
      <w:pPr>
        <w:pStyle w:val="Code"/>
      </w:pPr>
      <w:r>
        <w:rPr>
          <w:rFonts w:ascii="Consolas" w:hAnsi="Consolas"/>
          <w:sz w:val="18"/>
        </w:rPr>
        <w:t xml:space="preserve"> </w:t>
      </w:r>
    </w:p>
    <w:p>
      <w:pPr>
        <w:pStyle w:val="Code"/>
      </w:pPr>
      <w:r>
        <w:rPr>
          <w:rFonts w:ascii="Consolas" w:hAnsi="Consolas"/>
          <w:sz w:val="18"/>
        </w:rPr>
        <w:t xml:space="preserve">       case when Salutations.SalutationId is null then '' else Salutations.Title end +</w:t>
      </w:r>
    </w:p>
    <w:p>
      <w:pPr>
        <w:pStyle w:val="Code"/>
      </w:pPr>
      <w:r>
        <w:rPr>
          <w:rFonts w:ascii="Consolas" w:hAnsi="Consolas"/>
          <w:sz w:val="18"/>
        </w:rPr>
        <w:t xml:space="preserve"> </w:t>
      </w:r>
    </w:p>
    <w:p>
      <w:pPr>
        <w:pStyle w:val="Code"/>
      </w:pPr>
      <w:r>
        <w:rPr>
          <w:rFonts w:ascii="Consolas" w:hAnsi="Consolas"/>
          <w:sz w:val="18"/>
        </w:rPr>
        <w:t xml:space="preserve">       isnull(VendorContacts.FullName,'') ContactName,</w:t>
      </w:r>
    </w:p>
    <w:p>
      <w:pPr>
        <w:pStyle w:val="Code"/>
      </w:pPr>
      <w:r>
        <w:rPr>
          <w:rFonts w:ascii="Consolas" w:hAnsi="Consolas"/>
          <w:sz w:val="18"/>
        </w:rPr>
        <w:t xml:space="preserve"> </w:t>
      </w:r>
    </w:p>
    <w:p>
      <w:pPr>
        <w:pStyle w:val="Code"/>
      </w:pPr>
      <w:r>
        <w:rPr>
          <w:rFonts w:ascii="Consolas" w:hAnsi="Consolas"/>
          <w:sz w:val="18"/>
        </w:rPr>
        <w:t xml:space="preserve">       Category.Name CategoryName,</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case when BidReawards.BidReawardId is null then 'Awarded' else 'Re-Awarded' end AwardingType,</w:t>
      </w:r>
    </w:p>
    <w:p>
      <w:pPr>
        <w:pStyle w:val="Code"/>
      </w:pPr>
      <w:r>
        <w:rPr>
          <w:rFonts w:ascii="Consolas" w:hAnsi="Consolas"/>
          <w:sz w:val="18"/>
        </w:rPr>
        <w:t xml:space="preserve"> </w:t>
      </w:r>
    </w:p>
    <w:p>
      <w:pPr>
        <w:pStyle w:val="Code"/>
      </w:pPr>
      <w:r>
        <w:rPr>
          <w:rFonts w:ascii="Consolas" w:hAnsi="Consolas"/>
          <w:sz w:val="18"/>
        </w:rPr>
        <w:t xml:space="preserve">       BidReawards.ReawardDate,</w:t>
      </w:r>
    </w:p>
    <w:p>
      <w:pPr>
        <w:pStyle w:val="Code"/>
      </w:pPr>
      <w:r>
        <w:rPr>
          <w:rFonts w:ascii="Consolas" w:hAnsi="Consolas"/>
          <w:sz w:val="18"/>
        </w:rPr>
        <w:t xml:space="preserve"> </w:t>
      </w:r>
    </w:p>
    <w:p>
      <w:pPr>
        <w:pStyle w:val="Code"/>
      </w:pPr>
      <w:r>
        <w:rPr>
          <w:rFonts w:ascii="Consolas" w:hAnsi="Consolas"/>
          <w:sz w:val="18"/>
        </w:rPr>
        <w:t xml:space="preserve">       BidReawards.EffectiveFrom ReawardFrom,</w:t>
      </w:r>
    </w:p>
    <w:p>
      <w:pPr>
        <w:pStyle w:val="Code"/>
      </w:pPr>
      <w:r>
        <w:rPr>
          <w:rFonts w:ascii="Consolas" w:hAnsi="Consolas"/>
          <w:sz w:val="18"/>
        </w:rPr>
        <w:t xml:space="preserve"> </w:t>
      </w:r>
    </w:p>
    <w:p>
      <w:pPr>
        <w:pStyle w:val="Code"/>
      </w:pPr>
      <w:r>
        <w:rPr>
          <w:rFonts w:ascii="Consolas" w:hAnsi="Consolas"/>
          <w:sz w:val="18"/>
        </w:rPr>
        <w:t xml:space="preserve">       BidReawards.EffectiveUntil ReawardUntil,</w:t>
      </w:r>
    </w:p>
    <w:p>
      <w:pPr>
        <w:pStyle w:val="Code"/>
      </w:pPr>
      <w:r>
        <w:rPr>
          <w:rFonts w:ascii="Consolas" w:hAnsi="Consolas"/>
          <w:sz w:val="18"/>
        </w:rPr>
        <w:t xml:space="preserve"> </w:t>
      </w:r>
    </w:p>
    <w:p>
      <w:pPr>
        <w:pStyle w:val="Code"/>
      </w:pPr>
      <w:r>
        <w:rPr>
          <w:rFonts w:ascii="Consolas" w:hAnsi="Consolas"/>
          <w:sz w:val="18"/>
        </w:rPr>
        <w:t xml:space="preserve">       BidHeaders.PricePlanId,</w:t>
      </w:r>
    </w:p>
    <w:p>
      <w:pPr>
        <w:pStyle w:val="Code"/>
      </w:pPr>
      <w:r>
        <w:rPr>
          <w:rFonts w:ascii="Consolas" w:hAnsi="Consolas"/>
          <w:sz w:val="18"/>
        </w:rPr>
        <w:t xml:space="preserve"> </w:t>
      </w:r>
    </w:p>
    <w:p>
      <w:pPr>
        <w:pStyle w:val="Code"/>
      </w:pPr>
      <w:r>
        <w:rPr>
          <w:rFonts w:ascii="Consolas" w:hAnsi="Consolas"/>
          <w:sz w:val="18"/>
        </w:rPr>
        <w:tab/>
        <w:t xml:space="preserve">   BidTradeCounties.BidTradeCountyId</w:t>
      </w:r>
    </w:p>
    <w:p>
      <w:pPr>
        <w:pStyle w:val="Code"/>
      </w:pPr>
      <w:r>
        <w:rPr>
          <w:rFonts w:ascii="Consolas" w:hAnsi="Consolas"/>
          <w:sz w:val="18"/>
        </w:rPr>
        <w:t xml:space="preserve"> </w:t>
      </w:r>
    </w:p>
    <w:p>
      <w:pPr>
        <w:pStyle w:val="Code"/>
      </w:pPr>
      <w:r>
        <w:rPr>
          <w:rFonts w:ascii="Consolas" w:hAnsi="Consolas"/>
          <w:sz w:val="18"/>
        </w:rPr>
        <w:t xml:space="preserve">  from BidHeaders with (nolock)</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Vendors on 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TMAwards.VendorId = Vendors.VendorId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in (3,4)</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left outer join District on 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vc.VendorContactId when BidImports.BidVendorContactId then 2 when BidImports.POVendorContactId then 1 else 0 end desc, vc.BidContact desc, vc.POContact desc, vc.VendorContactId)</w:t>
      </w:r>
    </w:p>
    <w:p>
      <w:pPr>
        <w:pStyle w:val="Code"/>
      </w:pPr>
      <w:r>
        <w:rPr>
          <w:rFonts w:ascii="Consolas" w:hAnsi="Consolas"/>
          <w:sz w:val="18"/>
        </w:rPr>
        <w:t xml:space="preserve"> </w:t>
      </w:r>
    </w:p>
    <w:p>
      <w:pPr>
        <w:pStyle w:val="Code"/>
      </w:pPr>
      <w:r>
        <w:rPr>
          <w:rFonts w:ascii="Consolas" w:hAnsi="Consolas"/>
          <w:sz w:val="18"/>
        </w:rPr>
        <w:t xml:space="preserve">  left outer join Salutations on Salutations.SalutationId = VendorContacts.SalutationId</w:t>
      </w:r>
    </w:p>
    <w:p>
      <w:pPr>
        <w:pStyle w:val="Code"/>
      </w:pPr>
      <w:r>
        <w:rPr>
          <w:rFonts w:ascii="Consolas" w:hAnsi="Consolas"/>
          <w:sz w:val="18"/>
        </w:rPr>
        <w:t xml:space="preserve"> </w:t>
      </w:r>
    </w:p>
    <w:p>
      <w:pPr>
        <w:pStyle w:val="Code"/>
      </w:pPr>
      <w:r>
        <w:rPr>
          <w:rFonts w:ascii="Consolas" w:hAnsi="Consolas"/>
          <w:sz w:val="18"/>
        </w:rPr>
        <w:t xml:space="preserve">  left outer join BidReawards on BidReawards.BidHeaderId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BidReawards.BidReawardId =</w:t>
      </w:r>
    </w:p>
    <w:p>
      <w:pPr>
        <w:pStyle w:val="Code"/>
      </w:pPr>
      <w:r>
        <w:rPr>
          <w:rFonts w:ascii="Consolas" w:hAnsi="Consolas"/>
          <w:sz w:val="18"/>
        </w:rPr>
        <w:t xml:space="preserve"> </w:t>
      </w:r>
    </w:p>
    <w:p>
      <w:pPr>
        <w:pStyle w:val="Code"/>
      </w:pPr>
      <w:r>
        <w:rPr>
          <w:rFonts w:ascii="Consolas" w:hAnsi="Consolas"/>
          <w:sz w:val="18"/>
        </w:rPr>
        <w:t xml:space="preserve">    (select Top 1 bra.BidReawardId</w:t>
      </w:r>
    </w:p>
    <w:p>
      <w:pPr>
        <w:pStyle w:val="Code"/>
      </w:pPr>
      <w:r>
        <w:rPr>
          <w:rFonts w:ascii="Consolas" w:hAnsi="Consolas"/>
          <w:sz w:val="18"/>
        </w:rPr>
        <w:t xml:space="preserve"> </w:t>
      </w:r>
    </w:p>
    <w:p>
      <w:pPr>
        <w:pStyle w:val="Code"/>
      </w:pPr>
      <w:r>
        <w:rPr>
          <w:rFonts w:ascii="Consolas" w:hAnsi="Consolas"/>
          <w:sz w:val="18"/>
        </w:rPr>
        <w:t xml:space="preserve">       from BidReawards bra</w:t>
      </w:r>
    </w:p>
    <w:p>
      <w:pPr>
        <w:pStyle w:val="Code"/>
      </w:pPr>
      <w:r>
        <w:rPr>
          <w:rFonts w:ascii="Consolas" w:hAnsi="Consolas"/>
          <w:sz w:val="18"/>
        </w:rPr>
        <w:t xml:space="preserve"> </w:t>
      </w:r>
    </w:p>
    <w:p>
      <w:pPr>
        <w:pStyle w:val="Code"/>
      </w:pPr>
      <w:r>
        <w:rPr>
          <w:rFonts w:ascii="Consolas" w:hAnsi="Consolas"/>
          <w:sz w:val="18"/>
        </w:rPr>
        <w:t xml:space="preserve">      where bra.BidHeaderId = BidHeaders.BidHeaderId</w:t>
      </w:r>
    </w:p>
    <w:p>
      <w:pPr>
        <w:pStyle w:val="Code"/>
      </w:pPr>
      <w:r>
        <w:rPr>
          <w:rFonts w:ascii="Consolas" w:hAnsi="Consolas"/>
          <w:sz w:val="18"/>
        </w:rPr>
        <w:t xml:space="preserve"> </w:t>
      </w:r>
    </w:p>
    <w:p>
      <w:pPr>
        <w:pStyle w:val="Code"/>
      </w:pPr>
      <w:r>
        <w:rPr>
          <w:rFonts w:ascii="Consolas" w:hAnsi="Consolas"/>
          <w:sz w:val="18"/>
        </w:rPr>
        <w:t xml:space="preserve">      order by bra.ReawardDate desc)</w:t>
      </w:r>
    </w:p>
    <w:p>
      <w:pPr>
        <w:pStyle w:val="Code"/>
      </w:pPr>
      <w:r>
        <w:rPr>
          <w:rFonts w:ascii="Consolas" w:hAnsi="Consolas"/>
          <w:sz w:val="18"/>
        </w:rPr>
        <w:t xml:space="preserve"> </w:t>
      </w:r>
    </w:p>
    <w:p>
      <w:pPr>
        <w:pStyle w:val="Code"/>
      </w:pPr>
      <w:r>
        <w:rPr>
          <w:rFonts w:ascii="Consolas" w:hAnsi="Consolas"/>
          <w:sz w:val="18"/>
        </w:rPr>
        <w:t xml:space="preserve"> where /*GETDATE() between DATEADD(month,-2,BidHeaders.EffectiveFrom) and dateadd(month,+8,BidHeaders.EffectiveFrom)</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order by Vendors.Name, BidHeaders.BidHeaderId, BidTrades.Title, Counties.State, Counties.Name, TMAwards.AwardType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vw_TMTradesSummary {dbo-vw-tmtradessummary}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2014-05-19 22:34:56.487000</w:t>
            </w:r>
          </w:p>
        </w:tc>
      </w:tr>
      <w:tr>
        <w:tc>
          <w:tcPr>
            <w:tcW w:type="dxa" w:w="4320"/>
          </w:tcPr>
          <w:p>
            <w:r>
              <w:rPr>
                <w:sz w:val="20"/>
              </w:rPr>
              <w:t>**Modified**</w:t>
            </w:r>
          </w:p>
        </w:tc>
        <w:tc>
          <w:tcPr>
            <w:tcW w:type="dxa" w:w="4320"/>
          </w:tcPr>
          <w:p>
            <w:r>
              <w:rPr>
                <w:sz w:val="20"/>
              </w:rPr>
              <w:t>2018-01-21 20:26:48.457000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BidTradeCountyId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CountyId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AwardType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VendorName</w:t>
            </w:r>
          </w:p>
        </w:tc>
        <w:tc>
          <w:tcPr>
            <w:tcW w:type="dxa" w:w="2160"/>
          </w:tcPr>
          <w:p>
            <w:r>
              <w:rPr>
                <w:sz w:val="20"/>
              </w:rPr>
              <w:t>varchar(101)</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[dbo].[vw_TMTradesSummary] as</w:t>
      </w:r>
    </w:p>
    <w:p>
      <w:pPr>
        <w:pStyle w:val="Code"/>
      </w:pPr>
      <w:r>
        <w:rPr>
          <w:rFonts w:ascii="Consolas" w:hAnsi="Consolas"/>
          <w:sz w:val="18"/>
        </w:rPr>
        <w:t xml:space="preserve"> </w:t>
      </w:r>
    </w:p>
    <w:p>
      <w:pPr>
        <w:pStyle w:val="Code"/>
      </w:pPr>
      <w:r>
        <w:rPr>
          <w:rFonts w:ascii="Consolas" w:hAnsi="Consolas"/>
          <w:sz w:val="18"/>
        </w:rPr>
        <w:t>select TMAwards.BidHeaderId, BidTradeCounties.BidTradeCountyId, BidTradeCounties.CountyId, TMAwards.AwardType, case when vendors.VendorId in (7691, 7692) then 'N/A' else coalesce(Vendors.Name,'N/A') end + ' ' + TMAwards.AwardType VendorName</w:t>
      </w:r>
    </w:p>
    <w:p>
      <w:pPr>
        <w:pStyle w:val="Code"/>
      </w:pPr>
      <w:r>
        <w:rPr>
          <w:rFonts w:ascii="Consolas" w:hAnsi="Consolas"/>
          <w:sz w:val="18"/>
        </w:rPr>
        <w:t xml:space="preserve"> </w:t>
      </w:r>
    </w:p>
    <w:p>
      <w:pPr>
        <w:pStyle w:val="Code"/>
      </w:pPr>
      <w:r>
        <w:rPr>
          <w:rFonts w:ascii="Consolas" w:hAnsi="Consolas"/>
          <w:sz w:val="18"/>
        </w:rPr>
        <w:t xml:space="preserve">  from TMAwards</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BidTradeCounties.BidTradeCountyId = TMAwards.BidTradeCountyId</w:t>
      </w:r>
    </w:p>
    <w:p>
      <w:pPr>
        <w:pStyle w:val="Code"/>
      </w:pPr>
      <w:r>
        <w:rPr>
          <w:rFonts w:ascii="Consolas" w:hAnsi="Consolas"/>
          <w:sz w:val="18"/>
        </w:rPr>
        <w:t xml:space="preserve"> </w:t>
      </w:r>
    </w:p>
    <w:p>
      <w:pPr>
        <w:pStyle w:val="Code"/>
      </w:pPr>
      <w:r>
        <w:rPr>
          <w:rFonts w:ascii="Consolas" w:hAnsi="Consolas"/>
          <w:sz w:val="18"/>
        </w:rPr>
        <w:t xml:space="preserve">  left outer join Vendors on Vendors.VendorId = TMAwards.VendorId</w:t>
      </w:r>
    </w:p>
    <w:p>
      <w:pPr>
        <w:pStyle w:val="Code"/>
      </w:pPr>
      <w:r>
        <w:rPr>
          <w:rFonts w:ascii="Consolas" w:hAnsi="Consolas"/>
          <w:sz w:val="18"/>
        </w:rPr>
        <w:t xml:space="preserve"> </w:t>
      </w:r>
    </w:p>
    <w:p>
      <w:pPr>
        <w:pStyle w:val="Code"/>
      </w:pPr>
      <w:r>
        <w:rPr>
          <w:rFonts w:ascii="Consolas" w:hAnsi="Consolas"/>
          <w:sz w:val="18"/>
        </w:rPr>
        <w:t xml:space="preserve"> where TMAwards.Active = 1</w:t>
      </w:r>
    </w:p>
    <w:p>
      <w:pPr>
        <w:pStyle w:val="Code"/>
      </w:pPr>
      <w:r>
        <w:rPr>
          <w:rFonts w:ascii="Consolas" w:hAnsi="Consolas"/>
          <w:sz w:val="18"/>
        </w:rPr>
        <w:t xml:space="preserve"> </w:t>
      </w:r>
    </w:p>
    <w:p>
      <w:pPr>
        <w:pStyle w:val="Code"/>
      </w:pPr>
      <w:r>
        <w:rPr>
          <w:rFonts w:ascii="Consolas" w:hAnsi="Consolas"/>
          <w:sz w:val="18"/>
        </w:rPr>
        <w:t>-- order by TMAwards.BidHeaderId, BidTradeCounties.CountyId, TMAwards.AwardType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vw_TMUsers {dbo-vw-tmusers}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2012-03-29 14:06:36.290000</w:t>
            </w:r>
          </w:p>
        </w:tc>
      </w:tr>
      <w:tr>
        <w:tc>
          <w:tcPr>
            <w:tcW w:type="dxa" w:w="4320"/>
          </w:tcPr>
          <w:p>
            <w:r>
              <w:rPr>
                <w:sz w:val="20"/>
              </w:rPr>
              <w:t>**Modified**</w:t>
            </w:r>
          </w:p>
        </w:tc>
        <w:tc>
          <w:tcPr>
            <w:tcW w:type="dxa" w:w="4320"/>
          </w:tcPr>
          <w:p>
            <w:r>
              <w:rPr>
                <w:sz w:val="20"/>
              </w:rPr>
              <w:t>2018-01-21 20:26:48.460000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UserNbr</w:t>
            </w:r>
          </w:p>
        </w:tc>
        <w:tc>
          <w:tcPr>
            <w:tcW w:type="dxa" w:w="2160"/>
            <w:shd w:fill="F5F5F5" w:val="clear"/>
          </w:tcPr>
          <w:p>
            <w:r>
              <w:rPr>
                <w:sz w:val="20"/>
              </w:rPr>
              <w:t>varchar(5)</w:t>
            </w:r>
          </w:p>
        </w:tc>
        <w:tc>
          <w:tcPr>
            <w:tcW w:type="dxa" w:w="2160"/>
            <w:shd w:fill="F5F5F5" w:val="clear"/>
          </w:tcPr>
          <w:p>
            <w:r>
              <w:rPr>
                <w:sz w:val="20"/>
              </w:rPr>
              <w:t>Yes</w:t>
            </w:r>
          </w:p>
        </w:tc>
      </w:tr>
      <w:tr>
        <w:tc>
          <w:tcPr>
            <w:tcW w:type="dxa" w:w="2160"/>
          </w:tcPr>
          <w:p>
            <w:r>
              <w:rPr>
                <w:sz w:val="20"/>
              </w:rPr>
              <w:t>5</w:t>
            </w:r>
          </w:p>
        </w:tc>
        <w:tc>
          <w:tcPr>
            <w:tcW w:type="dxa" w:w="2160"/>
          </w:tcPr>
          <w:p>
            <w:r>
              <w:rPr>
                <w:sz w:val="20"/>
              </w:rPr>
              <w:t>UserName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Password</w:t>
            </w:r>
          </w:p>
        </w:tc>
        <w:tc>
          <w:tcPr>
            <w:tcW w:type="dxa" w:w="2160"/>
            <w:shd w:fill="F5F5F5" w:val="clear"/>
          </w:tcPr>
          <w:p>
            <w:r>
              <w:rPr>
                <w:sz w:val="20"/>
              </w:rPr>
              <w:t>varchar(10)</w:t>
            </w:r>
          </w:p>
        </w:tc>
        <w:tc>
          <w:tcPr>
            <w:tcW w:type="dxa" w:w="2160"/>
            <w:shd w:fill="F5F5F5" w:val="clear"/>
          </w:tcPr>
          <w:p>
            <w:r>
              <w:rPr>
                <w:sz w:val="20"/>
              </w:rPr>
              <w:t>Yes</w:t>
            </w:r>
          </w:p>
        </w:tc>
      </w:tr>
      <w:tr>
        <w:tc>
          <w:tcPr>
            <w:tcW w:type="dxa" w:w="2160"/>
          </w:tcPr>
          <w:p>
            <w:r>
              <w:rPr>
                <w:sz w:val="20"/>
              </w:rPr>
              <w:t>7</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useCF</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[dbo].[vw_TMUsers] as</w:t>
      </w:r>
    </w:p>
    <w:p>
      <w:pPr>
        <w:pStyle w:val="Code"/>
      </w:pPr>
      <w:r>
        <w:rPr>
          <w:rFonts w:ascii="Consolas" w:hAnsi="Consolas"/>
          <w:sz w:val="18"/>
        </w:rPr>
        <w:t xml:space="preserve"> </w:t>
      </w:r>
    </w:p>
    <w:p>
      <w:pPr>
        <w:pStyle w:val="Code"/>
      </w:pPr>
      <w:r>
        <w:rPr>
          <w:rFonts w:ascii="Consolas" w:hAnsi="Consolas"/>
          <w:sz w:val="18"/>
        </w:rPr>
        <w:t>select District.DistrictCode, District.Name DistrictName, Users.Attention, right('00000' + cast(Users.CometId as varchar),5) UserNbr, Users.UserName, Users.Password, Users.userId, District.DistrictId, isnull(Users.UseCF,0) useCF</w:t>
      </w:r>
    </w:p>
    <w:p>
      <w:pPr>
        <w:pStyle w:val="Code"/>
      </w:pPr>
      <w:r>
        <w:rPr>
          <w:rFonts w:ascii="Consolas" w:hAnsi="Consolas"/>
          <w:sz w:val="18"/>
        </w:rPr>
        <w:t xml:space="preserve"> </w:t>
      </w:r>
    </w:p>
    <w:p>
      <w:pPr>
        <w:pStyle w:val="Code"/>
      </w:pPr>
      <w:r>
        <w:rPr>
          <w:rFonts w:ascii="Consolas" w:hAnsi="Consolas"/>
          <w:sz w:val="18"/>
        </w:rPr>
        <w:t xml:space="preserve">  from Users</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District.TimeAndMaterialBids = 1</w:t>
      </w:r>
    </w:p>
    <w:p>
      <w:pPr>
        <w:pStyle w:val="Code"/>
      </w:pPr>
      <w:r>
        <w:rPr>
          <w:rFonts w:ascii="Consolas" w:hAnsi="Consolas"/>
          <w:sz w:val="18"/>
        </w:rPr>
        <w:t xml:space="preserve"> </w:t>
      </w:r>
    </w:p>
    <w:p>
      <w:pPr>
        <w:pStyle w:val="Code"/>
      </w:pPr>
      <w:r>
        <w:rPr>
          <w:rFonts w:ascii="Consolas" w:hAnsi="Consolas"/>
          <w:sz w:val="18"/>
        </w:rPr>
        <w:t xml:space="preserve"> where Users.AllowTM = 1</w:t>
      </w:r>
    </w:p>
    <w:p>
      <w:pPr>
        <w:pStyle w:val="Code"/>
      </w:pPr>
      <w:r>
        <w:rPr>
          <w:rFonts w:ascii="Consolas" w:hAnsi="Consolas"/>
          <w:sz w:val="18"/>
        </w:rPr>
        <w:t xml:space="preserve"> </w:t>
      </w:r>
    </w:p>
    <w:p>
      <w:pPr>
        <w:pStyle w:val="Code"/>
      </w:pPr>
      <w:r>
        <w:rPr>
          <w:rFonts w:ascii="Consolas" w:hAnsi="Consolas"/>
          <w:sz w:val="18"/>
        </w:rPr>
        <w:t>--   and District.DistrictCode = 'TU'</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vw_TMVendorsForReports {dbo-vw-tmvendorsforreports}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2012-04-03 23:37:05.993000</w:t>
            </w:r>
          </w:p>
        </w:tc>
      </w:tr>
      <w:tr>
        <w:tc>
          <w:tcPr>
            <w:tcW w:type="dxa" w:w="4320"/>
          </w:tcPr>
          <w:p>
            <w:r>
              <w:rPr>
                <w:sz w:val="20"/>
              </w:rPr>
              <w:t>**Modified**</w:t>
            </w:r>
          </w:p>
        </w:tc>
        <w:tc>
          <w:tcPr>
            <w:tcW w:type="dxa" w:w="4320"/>
          </w:tcPr>
          <w:p>
            <w:r>
              <w:rPr>
                <w:sz w:val="20"/>
              </w:rPr>
              <w:t>2018-01-21 20:26:48.470000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BidTradeCountyId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BidCounty</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BidState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TradeName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PackageNumber</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TradeDescription</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9</w:t>
            </w:r>
          </w:p>
        </w:tc>
        <w:tc>
          <w:tcPr>
            <w:tcW w:type="dxa" w:w="2160"/>
          </w:tcPr>
          <w:p>
            <w:r>
              <w:rPr>
                <w:sz w:val="20"/>
              </w:rPr>
              <w:t>AwardType</w:t>
            </w:r>
          </w:p>
        </w:tc>
        <w:tc>
          <w:tcPr>
            <w:tcW w:type="dxa" w:w="2160"/>
          </w:tcPr>
          <w:p>
            <w:r>
              <w:rPr>
                <w:sz w:val="20"/>
              </w:rPr>
              <w:t>varchar(15)</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BidDate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BidAwardDate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13</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15</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ContactName</w:t>
            </w:r>
          </w:p>
        </w:tc>
        <w:tc>
          <w:tcPr>
            <w:tcW w:type="dxa" w:w="2160"/>
            <w:shd w:fill="F5F5F5" w:val="clear"/>
          </w:tcPr>
          <w:p>
            <w:r>
              <w:rPr>
                <w:sz w:val="20"/>
              </w:rPr>
              <w:t>varchar(150)</w:t>
            </w:r>
          </w:p>
        </w:tc>
        <w:tc>
          <w:tcPr>
            <w:tcW w:type="dxa" w:w="2160"/>
            <w:shd w:fill="F5F5F5" w:val="clear"/>
          </w:tcPr>
          <w:p>
            <w:r>
              <w:rPr>
                <w:sz w:val="20"/>
              </w:rPr>
              <w:t>No</w:t>
            </w:r>
          </w:p>
        </w:tc>
      </w:tr>
      <w:tr>
        <w:tc>
          <w:tcPr>
            <w:tcW w:type="dxa" w:w="2160"/>
          </w:tcPr>
          <w:p>
            <w:r>
              <w:rPr>
                <w:sz w:val="20"/>
              </w:rPr>
              <w:t>17</w:t>
            </w:r>
          </w:p>
        </w:tc>
        <w:tc>
          <w:tcPr>
            <w:tcW w:type="dxa" w:w="2160"/>
          </w:tcPr>
          <w:p>
            <w:r>
              <w:rPr>
                <w:sz w:val="20"/>
              </w:rPr>
              <w:t>ContactPhone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18</w:t>
            </w:r>
          </w:p>
        </w:tc>
        <w:tc>
          <w:tcPr>
            <w:tcW w:type="dxa" w:w="2160"/>
            <w:shd w:fill="F5F5F5" w:val="clear"/>
          </w:tcPr>
          <w:p>
            <w:r>
              <w:rPr>
                <w:sz w:val="20"/>
              </w:rPr>
              <w:t>ContactFax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19</w:t>
            </w:r>
          </w:p>
        </w:tc>
        <w:tc>
          <w:tcPr>
            <w:tcW w:type="dxa" w:w="2160"/>
          </w:tcPr>
          <w:p>
            <w:r>
              <w:rPr>
                <w:sz w:val="20"/>
              </w:rPr>
              <w:t>ContactEmail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21</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23</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24</w:t>
            </w:r>
          </w:p>
        </w:tc>
        <w:tc>
          <w:tcPr>
            <w:tcW w:type="dxa" w:w="2160"/>
            <w:shd w:fill="F5F5F5" w:val="clear"/>
          </w:tcPr>
          <w:p>
            <w:r>
              <w:rPr>
                <w:sz w:val="20"/>
              </w:rPr>
              <w:t>Zipcode</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25</w:t>
            </w:r>
          </w:p>
        </w:tc>
        <w:tc>
          <w:tcPr>
            <w:tcW w:type="dxa" w:w="2160"/>
          </w:tcPr>
          <w:p>
            <w:r>
              <w:rPr>
                <w:sz w:val="20"/>
              </w:rPr>
              <w:t>VendorContactInfo</w:t>
            </w:r>
          </w:p>
        </w:tc>
        <w:tc>
          <w:tcPr>
            <w:tcW w:type="dxa" w:w="2160"/>
          </w:tcPr>
          <w:p>
            <w:r>
              <w:rPr>
                <w:sz w:val="20"/>
              </w:rPr>
              <w:t>varchar(1726)</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HostName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HostNameAndAddress</w:t>
            </w:r>
          </w:p>
        </w:tc>
        <w:tc>
          <w:tcPr>
            <w:tcW w:type="dxa" w:w="2160"/>
          </w:tcPr>
          <w:p>
            <w:r>
              <w:rPr>
                <w:sz w:val="20"/>
              </w:rPr>
              <w:t>varchar(222)</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29</w:t>
            </w:r>
          </w:p>
        </w:tc>
        <w:tc>
          <w:tcPr>
            <w:tcW w:type="dxa" w:w="2160"/>
          </w:tcPr>
          <w:p>
            <w:r>
              <w:rPr>
                <w:sz w:val="20"/>
              </w:rPr>
              <w:t>CategoryName</w:t>
            </w:r>
          </w:p>
        </w:tc>
        <w:tc>
          <w:tcPr>
            <w:tcW w:type="dxa" w:w="2160"/>
          </w:tcPr>
          <w:p>
            <w:r>
              <w:rPr>
                <w:sz w:val="20"/>
              </w:rPr>
              <w:t>varchar(1075)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Grouping</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dbo.DistrictContacts</w:t>
            </w:r>
          </w:p>
        </w:tc>
        <w:tc>
          <w:tcPr>
            <w:tcW w:type="dxa" w:w="4320"/>
            <w:shd w:fill="F5F5F5" w:val="clear"/>
          </w:tcPr>
          <w:p>
            <w:r>
              <w:rPr>
                <w:sz w:val="20"/>
              </w:rPr>
              <w:t>Table</w:t>
            </w:r>
          </w:p>
        </w:tc>
      </w:tr>
      <w:tr>
        <w:tc>
          <w:tcPr>
            <w:tcW w:type="dxa" w:w="4320"/>
          </w:tcPr>
          <w:p>
            <w:r>
              <w:rPr>
                <w:sz w:val="20"/>
              </w:rPr>
              <w:t>dbo.States</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[dbo].[vw_TMVendorsForReports] as</w:t>
      </w:r>
    </w:p>
    <w:p>
      <w:pPr>
        <w:pStyle w:val="Code"/>
      </w:pPr>
      <w:r>
        <w:rPr>
          <w:rFonts w:ascii="Consolas" w:hAnsi="Consolas"/>
          <w:sz w:val="18"/>
        </w:rPr>
        <w:t xml:space="preserve"> </w:t>
      </w:r>
    </w:p>
    <w:p>
      <w:pPr>
        <w:pStyle w:val="Code"/>
      </w:pPr>
      <w:r>
        <w:rPr>
          <w:rFonts w:ascii="Consolas" w:hAnsi="Consolas"/>
          <w:sz w:val="18"/>
        </w:rPr>
        <w:t>select cast(null as int) BidTradeCountyId, BidImports.BidImportId, BidHeaders.BidHeaderId, CAST(null as varchar) BidCounty, States.Name BidState,</w:t>
      </w:r>
    </w:p>
    <w:p>
      <w:pPr>
        <w:pStyle w:val="Code"/>
      </w:pPr>
      <w:r>
        <w:rPr>
          <w:rFonts w:ascii="Consolas" w:hAnsi="Consolas"/>
          <w:sz w:val="18"/>
        </w:rPr>
        <w:t xml:space="preserve"> </w:t>
      </w:r>
    </w:p>
    <w:p>
      <w:pPr>
        <w:pStyle w:val="Code"/>
      </w:pPr>
      <w:r>
        <w:rPr>
          <w:rFonts w:ascii="Consolas" w:hAnsi="Consolas"/>
          <w:sz w:val="18"/>
        </w:rPr>
        <w:t xml:space="preserve">       cast(null as varchar) TradeName, cast(null as int) PackageNumber, cast(null as varchar) TradeDescription, </w:t>
      </w:r>
    </w:p>
    <w:p>
      <w:pPr>
        <w:pStyle w:val="Code"/>
      </w:pPr>
      <w:r>
        <w:rPr>
          <w:rFonts w:ascii="Consolas" w:hAnsi="Consolas"/>
          <w:sz w:val="18"/>
        </w:rPr>
        <w:t xml:space="preserve"> </w:t>
      </w:r>
    </w:p>
    <w:p>
      <w:pPr>
        <w:pStyle w:val="Code"/>
      </w:pPr>
      <w:r>
        <w:rPr>
          <w:rFonts w:ascii="Consolas" w:hAnsi="Consolas"/>
          <w:sz w:val="18"/>
        </w:rPr>
        <w:t xml:space="preserve">       case (select COUNT(*) </w:t>
      </w:r>
    </w:p>
    <w:p>
      <w:pPr>
        <w:pStyle w:val="Code"/>
      </w:pPr>
      <w:r>
        <w:rPr>
          <w:rFonts w:ascii="Consolas" w:hAnsi="Consolas"/>
          <w:sz w:val="18"/>
        </w:rPr>
        <w:t xml:space="preserve"> </w:t>
      </w:r>
    </w:p>
    <w:p>
      <w:pPr>
        <w:pStyle w:val="Code"/>
      </w:pPr>
      <w:r>
        <w:rPr>
          <w:rFonts w:ascii="Consolas" w:hAnsi="Consolas"/>
          <w:sz w:val="18"/>
        </w:rPr>
        <w:t xml:space="preserve">               from Bids with (nolock) </w:t>
      </w:r>
    </w:p>
    <w:p>
      <w:pPr>
        <w:pStyle w:val="Code"/>
      </w:pPr>
      <w:r>
        <w:rPr>
          <w:rFonts w:ascii="Consolas" w:hAnsi="Consolas"/>
          <w:sz w:val="18"/>
        </w:rPr>
        <w:t xml:space="preserve"> </w:t>
      </w:r>
    </w:p>
    <w:p>
      <w:pPr>
        <w:pStyle w:val="Code"/>
      </w:pPr>
      <w:r>
        <w:rPr>
          <w:rFonts w:ascii="Consolas" w:hAnsi="Consolas"/>
          <w:sz w:val="18"/>
        </w:rPr>
        <w:t xml:space="preserve">              where Bids.BidHeaderId = BidHeaders.BidHeaderId </w:t>
      </w:r>
    </w:p>
    <w:p>
      <w:pPr>
        <w:pStyle w:val="Code"/>
      </w:pPr>
      <w:r>
        <w:rPr>
          <w:rFonts w:ascii="Consolas" w:hAnsi="Consolas"/>
          <w:sz w:val="18"/>
        </w:rPr>
        <w:t xml:space="preserve"> </w:t>
      </w:r>
    </w:p>
    <w:p>
      <w:pPr>
        <w:pStyle w:val="Code"/>
      </w:pPr>
      <w:r>
        <w:rPr>
          <w:rFonts w:ascii="Consolas" w:hAnsi="Consolas"/>
          <w:sz w:val="18"/>
        </w:rPr>
        <w:t xml:space="preserve">                and Bids.Active = 1 </w:t>
      </w:r>
    </w:p>
    <w:p>
      <w:pPr>
        <w:pStyle w:val="Code"/>
      </w:pPr>
      <w:r>
        <w:rPr>
          <w:rFonts w:ascii="Consolas" w:hAnsi="Consolas"/>
          <w:sz w:val="18"/>
        </w:rPr>
        <w:t xml:space="preserve"> </w:t>
      </w:r>
    </w:p>
    <w:p>
      <w:pPr>
        <w:pStyle w:val="Code"/>
      </w:pPr>
      <w:r>
        <w:rPr>
          <w:rFonts w:ascii="Consolas" w:hAnsi="Consolas"/>
          <w:sz w:val="18"/>
        </w:rPr>
        <w:t xml:space="preserve">                and Bids.VendorId != 7691) </w:t>
      </w:r>
    </w:p>
    <w:p>
      <w:pPr>
        <w:pStyle w:val="Code"/>
      </w:pPr>
      <w:r>
        <w:rPr>
          <w:rFonts w:ascii="Consolas" w:hAnsi="Consolas"/>
          <w:sz w:val="18"/>
        </w:rPr>
        <w:t xml:space="preserve"> </w:t>
      </w:r>
    </w:p>
    <w:p>
      <w:pPr>
        <w:pStyle w:val="Code"/>
      </w:pPr>
      <w:r>
        <w:rPr>
          <w:rFonts w:ascii="Consolas" w:hAnsi="Consolas"/>
          <w:sz w:val="18"/>
        </w:rPr>
        <w:t xml:space="preserve">         when 0 then 'Trade Award'</w:t>
      </w:r>
    </w:p>
    <w:p>
      <w:pPr>
        <w:pStyle w:val="Code"/>
      </w:pPr>
      <w:r>
        <w:rPr>
          <w:rFonts w:ascii="Consolas" w:hAnsi="Consolas"/>
          <w:sz w:val="18"/>
        </w:rPr>
        <w:t xml:space="preserve"> </w:t>
      </w:r>
    </w:p>
    <w:p>
      <w:pPr>
        <w:pStyle w:val="Code"/>
      </w:pPr>
      <w:r>
        <w:rPr>
          <w:rFonts w:ascii="Consolas" w:hAnsi="Consolas"/>
          <w:sz w:val="18"/>
        </w:rPr>
        <w:t xml:space="preserve">         when 1 then 'Total Award' </w:t>
      </w:r>
    </w:p>
    <w:p>
      <w:pPr>
        <w:pStyle w:val="Code"/>
      </w:pPr>
      <w:r>
        <w:rPr>
          <w:rFonts w:ascii="Consolas" w:hAnsi="Consolas"/>
          <w:sz w:val="18"/>
        </w:rPr>
        <w:t xml:space="preserve"> </w:t>
      </w:r>
    </w:p>
    <w:p>
      <w:pPr>
        <w:pStyle w:val="Code"/>
      </w:pPr>
      <w:r>
        <w:rPr>
          <w:rFonts w:ascii="Consolas" w:hAnsi="Consolas"/>
          <w:sz w:val="18"/>
        </w:rPr>
        <w:t xml:space="preserve">         else 'Line Item Award' </w:t>
      </w:r>
    </w:p>
    <w:p>
      <w:pPr>
        <w:pStyle w:val="Code"/>
      </w:pPr>
      <w:r>
        <w:rPr>
          <w:rFonts w:ascii="Consolas" w:hAnsi="Consolas"/>
          <w:sz w:val="18"/>
        </w:rPr>
        <w:t xml:space="preserve"> </w:t>
      </w:r>
    </w:p>
    <w:p>
      <w:pPr>
        <w:pStyle w:val="Code"/>
      </w:pPr>
      <w:r>
        <w:rPr>
          <w:rFonts w:ascii="Consolas" w:hAnsi="Consolas"/>
          <w:sz w:val="18"/>
        </w:rPr>
        <w:t xml:space="preserve">       end AwardType,</w:t>
      </w:r>
    </w:p>
    <w:p>
      <w:pPr>
        <w:pStyle w:val="Code"/>
      </w:pPr>
      <w:r>
        <w:rPr>
          <w:rFonts w:ascii="Consolas" w:hAnsi="Consolas"/>
          <w:sz w:val="18"/>
        </w:rPr>
        <w:t xml:space="preserve"> </w:t>
      </w:r>
    </w:p>
    <w:p>
      <w:pPr>
        <w:pStyle w:val="Code"/>
      </w:pPr>
      <w:r>
        <w:rPr>
          <w:rFonts w:ascii="Consolas" w:hAnsi="Consolas"/>
          <w:sz w:val="18"/>
        </w:rPr>
        <w:t xml:space="preserve">       BidHeaders.BidDate, BidHeaders.BidAwardDate,</w:t>
      </w:r>
    </w:p>
    <w:p>
      <w:pPr>
        <w:pStyle w:val="Code"/>
      </w:pPr>
      <w:r>
        <w:rPr>
          <w:rFonts w:ascii="Consolas" w:hAnsi="Consolas"/>
          <w:sz w:val="18"/>
        </w:rPr>
        <w:t xml:space="preserve"> </w:t>
      </w:r>
    </w:p>
    <w:p>
      <w:pPr>
        <w:pStyle w:val="Code"/>
      </w:pPr>
      <w:r>
        <w:rPr>
          <w:rFonts w:ascii="Consolas" w:hAnsi="Consolas"/>
          <w:sz w:val="18"/>
        </w:rPr>
        <w:t xml:space="preserve">       BidHeaders.EffectiveFrom, BidHeaders.EffectiveUntil,</w:t>
      </w:r>
    </w:p>
    <w:p>
      <w:pPr>
        <w:pStyle w:val="Code"/>
      </w:pPr>
      <w:r>
        <w:rPr>
          <w:rFonts w:ascii="Consolas" w:hAnsi="Consolas"/>
          <w:sz w:val="18"/>
        </w:rPr>
        <w:t xml:space="preserve"> </w:t>
      </w:r>
    </w:p>
    <w:p>
      <w:pPr>
        <w:pStyle w:val="Code"/>
      </w:pPr>
      <w:r>
        <w:rPr>
          <w:rFonts w:ascii="Consolas" w:hAnsi="Consolas"/>
          <w:sz w:val="18"/>
        </w:rPr>
        <w:t xml:space="preserve">       isnull(Vendors.Code,'') VendorCode, isnull(Vendors.Name,'') VendorName, </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 ContactName,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 ContactPhone,</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ContactFax,</w:t>
      </w:r>
    </w:p>
    <w:p>
      <w:pPr>
        <w:pStyle w:val="Code"/>
      </w:pPr>
      <w:r>
        <w:rPr>
          <w:rFonts w:ascii="Consolas" w:hAnsi="Consolas"/>
          <w:sz w:val="18"/>
        </w:rPr>
        <w:t xml:space="preserve"> </w:t>
      </w:r>
    </w:p>
    <w:p>
      <w:pPr>
        <w:pStyle w:val="Code"/>
      </w:pPr>
      <w:r>
        <w:rPr>
          <w:rFonts w:ascii="Consolas" w:hAnsi="Consolas"/>
          <w:sz w:val="18"/>
        </w:rPr>
        <w:t xml:space="preserv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ContactEmail,</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BidImports.ContactName </w:t>
      </w:r>
    </w:p>
    <w:p>
      <w:pPr>
        <w:pStyle w:val="Code"/>
      </w:pPr>
      <w:r>
        <w:rPr>
          <w:rFonts w:ascii="Consolas" w:hAnsi="Consolas"/>
          <w:sz w:val="18"/>
        </w:rPr>
        <w:t xml:space="preserve"> </w:t>
      </w:r>
    </w:p>
    <w:p>
      <w:pPr>
        <w:pStyle w:val="Code"/>
      </w:pPr>
      <w:r>
        <w:rPr>
          <w:rFonts w:ascii="Consolas" w:hAnsi="Consolas"/>
          <w:sz w:val="18"/>
        </w:rPr>
        <w:t xml:space="preserve">                                          else VendorContacts.FullName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isnull(VendorContacts.Address1,'')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isnull(VendorContacts.Address2,'')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isnull(VendorContacts.City,'') + isnull(VendorContacts.State,'') + isnull(VendorContacts.Zipcode,'')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isnull(VendorContacts.City,'') + ', ' + isnull(VendorContacts.State,'') + '  ' + isnull(VendorContacts.Zipcode,'')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'Phone: '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BidImports.ContactPhone</w:t>
      </w:r>
    </w:p>
    <w:p>
      <w:pPr>
        <w:pStyle w:val="Code"/>
      </w:pPr>
      <w:r>
        <w:rPr>
          <w:rFonts w:ascii="Consolas" w:hAnsi="Consolas"/>
          <w:sz w:val="18"/>
        </w:rPr>
        <w:t xml:space="preserve"> </w:t>
      </w:r>
    </w:p>
    <w:p>
      <w:pPr>
        <w:pStyle w:val="Code"/>
      </w:pPr>
      <w:r>
        <w:rPr>
          <w:rFonts w:ascii="Consolas" w:hAnsi="Consolas"/>
          <w:sz w:val="18"/>
        </w:rPr>
        <w:t xml:space="preserve">                                                      else VendorContacts.Phone</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char(13) + char(10) + 'Fax: '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BidImports.ContactFax</w:t>
      </w:r>
    </w:p>
    <w:p>
      <w:pPr>
        <w:pStyle w:val="Code"/>
      </w:pPr>
      <w:r>
        <w:rPr>
          <w:rFonts w:ascii="Consolas" w:hAnsi="Consolas"/>
          <w:sz w:val="18"/>
        </w:rPr>
        <w:t xml:space="preserve"> </w:t>
      </w:r>
    </w:p>
    <w:p>
      <w:pPr>
        <w:pStyle w:val="Code"/>
      </w:pPr>
      <w:r>
        <w:rPr>
          <w:rFonts w:ascii="Consolas" w:hAnsi="Consolas"/>
          <w:sz w:val="18"/>
        </w:rPr>
        <w:t xml:space="preserve">                                                    else VendorContacts.Fax</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w:t>
      </w:r>
    </w:p>
    <w:p>
      <w:pPr>
        <w:pStyle w:val="Code"/>
      </w:pPr>
      <w:r>
        <w:rPr>
          <w:rFonts w:ascii="Consolas" w:hAnsi="Consolas"/>
          <w:sz w:val="18"/>
        </w:rPr>
        <w:t xml:space="preserve"> </w:t>
      </w:r>
    </w:p>
    <w:p>
      <w:pPr>
        <w:pStyle w:val="Code"/>
      </w:pPr>
      <w:r>
        <w:rPr>
          <w:rFonts w:ascii="Consolas" w:hAnsi="Consolas"/>
          <w:sz w:val="18"/>
        </w:rPr>
        <w:t xml:space="preserve">           char(13) + char(10) + 'E-Mail: ' + isnull(case isnull(BidImports.UseVendorContactInfo,0) </w:t>
      </w:r>
    </w:p>
    <w:p>
      <w:pPr>
        <w:pStyle w:val="Code"/>
      </w:pPr>
      <w:r>
        <w:rPr>
          <w:rFonts w:ascii="Consolas" w:hAnsi="Consolas"/>
          <w:sz w:val="18"/>
        </w:rPr>
        <w:t xml:space="preserve"> </w:t>
      </w:r>
    </w:p>
    <w:p>
      <w:pPr>
        <w:pStyle w:val="Code"/>
      </w:pPr>
      <w:r>
        <w:rPr>
          <w:rFonts w:ascii="Consolas" w:hAnsi="Consolas"/>
          <w:sz w:val="18"/>
        </w:rPr>
        <w:t xml:space="preserve">                                                       when 0 then BidImports.ContactEmail</w:t>
      </w:r>
    </w:p>
    <w:p>
      <w:pPr>
        <w:pStyle w:val="Code"/>
      </w:pPr>
      <w:r>
        <w:rPr>
          <w:rFonts w:ascii="Consolas" w:hAnsi="Consolas"/>
          <w:sz w:val="18"/>
        </w:rPr>
        <w:t xml:space="preserve"> </w:t>
      </w:r>
    </w:p>
    <w:p>
      <w:pPr>
        <w:pStyle w:val="Code"/>
      </w:pPr>
      <w:r>
        <w:rPr>
          <w:rFonts w:ascii="Consolas" w:hAnsi="Consolas"/>
          <w:sz w:val="18"/>
        </w:rPr>
        <w:t xml:space="preserve">                                                       else VendorContacts.EMail</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isnull(BidImports.Comments,'') </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BidImports.Comments</w:t>
      </w:r>
    </w:p>
    <w:p>
      <w:pPr>
        <w:pStyle w:val="Code"/>
      </w:pPr>
      <w:r>
        <w:rPr>
          <w:rFonts w:ascii="Consolas" w:hAnsi="Consolas"/>
          <w:sz w:val="18"/>
        </w:rPr>
        <w:t xml:space="preserve"> </w:t>
      </w:r>
    </w:p>
    <w:p>
      <w:pPr>
        <w:pStyle w:val="Code"/>
      </w:pPr>
      <w:r>
        <w:rPr>
          <w:rFonts w:ascii="Consolas" w:hAnsi="Consolas"/>
          <w:sz w:val="18"/>
        </w:rPr>
        <w:t xml:space="preserve">       end VendorContactInfo,</w:t>
      </w:r>
    </w:p>
    <w:p>
      <w:pPr>
        <w:pStyle w:val="Code"/>
      </w:pPr>
      <w:r>
        <w:rPr>
          <w:rFonts w:ascii="Consolas" w:hAnsi="Consolas"/>
          <w:sz w:val="18"/>
        </w:rPr>
        <w:t xml:space="preserve"> </w:t>
      </w:r>
    </w:p>
    <w:p>
      <w:pPr>
        <w:pStyle w:val="Code"/>
      </w:pPr>
      <w:r>
        <w:rPr>
          <w:rFonts w:ascii="Consolas" w:hAnsi="Consolas"/>
          <w:sz w:val="18"/>
        </w:rPr>
        <w:t xml:space="preserve">       HostDistrict.Name HostName,</w:t>
      </w:r>
    </w:p>
    <w:p>
      <w:pPr>
        <w:pStyle w:val="Code"/>
      </w:pPr>
      <w:r>
        <w:rPr>
          <w:rFonts w:ascii="Consolas" w:hAnsi="Consolas"/>
          <w:sz w:val="18"/>
        </w:rPr>
        <w:t xml:space="preserve"> </w:t>
      </w:r>
    </w:p>
    <w:p>
      <w:pPr>
        <w:pStyle w:val="Code"/>
      </w:pPr>
      <w:r>
        <w:rPr>
          <w:rFonts w:ascii="Consolas" w:hAnsi="Consolas"/>
          <w:sz w:val="18"/>
        </w:rPr>
        <w:t xml:space="preserve">       HostDistrict.Name +</w:t>
      </w:r>
    </w:p>
    <w:p>
      <w:pPr>
        <w:pStyle w:val="Code"/>
      </w:pPr>
      <w:r>
        <w:rPr>
          <w:rFonts w:ascii="Consolas" w:hAnsi="Consolas"/>
          <w:sz w:val="18"/>
        </w:rPr>
        <w:t xml:space="preserve"> </w:t>
      </w:r>
    </w:p>
    <w:p>
      <w:pPr>
        <w:pStyle w:val="Code"/>
      </w:pPr>
      <w:r>
        <w:rPr>
          <w:rFonts w:ascii="Consolas" w:hAnsi="Consolas"/>
          <w:sz w:val="18"/>
        </w:rPr>
        <w:t xml:space="preserve">       case ISNULL(HostContact.Address1,'') when '' then '' else CHAR(13) + CHAR(10) + HostContact.Address1 end +</w:t>
      </w:r>
    </w:p>
    <w:p>
      <w:pPr>
        <w:pStyle w:val="Code"/>
      </w:pPr>
      <w:r>
        <w:rPr>
          <w:rFonts w:ascii="Consolas" w:hAnsi="Consolas"/>
          <w:sz w:val="18"/>
        </w:rPr>
        <w:t xml:space="preserve"> </w:t>
      </w:r>
    </w:p>
    <w:p>
      <w:pPr>
        <w:pStyle w:val="Code"/>
      </w:pPr>
      <w:r>
        <w:rPr>
          <w:rFonts w:ascii="Consolas" w:hAnsi="Consolas"/>
          <w:sz w:val="18"/>
        </w:rPr>
        <w:t xml:space="preserve">       case ISNULL(HostContact.Address2,'') when '' then '' else CHAR(13) + CHAR(10) + HostContact.Address2 end +</w:t>
      </w:r>
    </w:p>
    <w:p>
      <w:pPr>
        <w:pStyle w:val="Code"/>
      </w:pPr>
      <w:r>
        <w:rPr>
          <w:rFonts w:ascii="Consolas" w:hAnsi="Consolas"/>
          <w:sz w:val="18"/>
        </w:rPr>
        <w:t xml:space="preserve"> </w:t>
      </w:r>
    </w:p>
    <w:p>
      <w:pPr>
        <w:pStyle w:val="Code"/>
      </w:pPr>
      <w:r>
        <w:rPr>
          <w:rFonts w:ascii="Consolas" w:hAnsi="Consolas"/>
          <w:sz w:val="18"/>
        </w:rPr>
        <w:t xml:space="preserve">       case ISNULL(HostContact.City,'') + isnull(HostContact.State,'') + ISNULL(HostContact.Zipcode,'') when '' then '' else CHAR(13) + CHAR(10) + ISNULL(HostContact.City,'') + ', ' + isnull(HostContact.State,'') + '  ' + ISNULL(HostContact.Zipcode,'')  end HostNameAndAddress,</w:t>
      </w:r>
    </w:p>
    <w:p>
      <w:pPr>
        <w:pStyle w:val="Code"/>
      </w:pPr>
      <w:r>
        <w:rPr>
          <w:rFonts w:ascii="Consolas" w:hAnsi="Consolas"/>
          <w:sz w:val="18"/>
        </w:rPr>
        <w:t xml:space="preserve"> </w:t>
      </w:r>
    </w:p>
    <w:p>
      <w:pPr>
        <w:pStyle w:val="Code"/>
      </w:pPr>
      <w:r>
        <w:rPr>
          <w:rFonts w:ascii="Consolas" w:hAnsi="Consolas"/>
          <w:sz w:val="18"/>
        </w:rPr>
        <w:t xml:space="preserve">       Category.Type CategoryType,</w:t>
      </w:r>
    </w:p>
    <w:p>
      <w:pPr>
        <w:pStyle w:val="Code"/>
      </w:pPr>
      <w:r>
        <w:rPr>
          <w:rFonts w:ascii="Consolas" w:hAnsi="Consolas"/>
          <w:sz w:val="18"/>
        </w:rPr>
        <w:t xml:space="preserve"> </w:t>
      </w:r>
    </w:p>
    <w:p>
      <w:pPr>
        <w:pStyle w:val="Code"/>
      </w:pPr>
      <w:r>
        <w:rPr>
          <w:rFonts w:ascii="Consolas" w:hAnsi="Consolas"/>
          <w:sz w:val="18"/>
        </w:rPr>
        <w:t xml:space="preserve">       Category.Name +</w:t>
      </w:r>
    </w:p>
    <w:p>
      <w:pPr>
        <w:pStyle w:val="Code"/>
      </w:pPr>
      <w:r>
        <w:rPr>
          <w:rFonts w:ascii="Consolas" w:hAnsi="Consolas"/>
          <w:sz w:val="18"/>
        </w:rPr>
        <w:t xml:space="preserve"> </w:t>
      </w:r>
    </w:p>
    <w:p>
      <w:pPr>
        <w:pStyle w:val="Code"/>
      </w:pPr>
      <w:r>
        <w:rPr>
          <w:rFonts w:ascii="Consolas" w:hAnsi="Consolas"/>
          <w:sz w:val="18"/>
        </w:rPr>
        <w:t xml:space="preserve">       case isnull(Category.AppendBidMessage,0)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else ISNULL(' ' + BidHeaders.BidMessage,'')</w:t>
      </w:r>
    </w:p>
    <w:p>
      <w:pPr>
        <w:pStyle w:val="Code"/>
      </w:pPr>
      <w:r>
        <w:rPr>
          <w:rFonts w:ascii="Consolas" w:hAnsi="Consolas"/>
          <w:sz w:val="18"/>
        </w:rPr>
        <w:t xml:space="preserve"> </w:t>
      </w:r>
    </w:p>
    <w:p>
      <w:pPr>
        <w:pStyle w:val="Code"/>
      </w:pPr>
      <w:r>
        <w:rPr>
          <w:rFonts w:ascii="Consolas" w:hAnsi="Consolas"/>
          <w:sz w:val="18"/>
        </w:rPr>
        <w:t xml:space="preserve">       end CategoryName,</w:t>
      </w:r>
    </w:p>
    <w:p>
      <w:pPr>
        <w:pStyle w:val="Code"/>
      </w:pPr>
      <w:r>
        <w:rPr>
          <w:rFonts w:ascii="Consolas" w:hAnsi="Consolas"/>
          <w:sz w:val="18"/>
        </w:rPr>
        <w:t xml:space="preserve"> </w:t>
      </w:r>
    </w:p>
    <w:p>
      <w:pPr>
        <w:pStyle w:val="Code"/>
      </w:pPr>
      <w:r>
        <w:rPr>
          <w:rFonts w:ascii="Consolas" w:hAnsi="Consolas"/>
          <w:sz w:val="18"/>
        </w:rPr>
        <w:t xml:space="preserve">       isnull(Category.[Grouping], case isnull(Category.Type,3) when 4 then 'Ancillary Bids' else 'Skilled Trades' end) [Grouping]</w:t>
      </w:r>
    </w:p>
    <w:p>
      <w:pPr>
        <w:pStyle w:val="Code"/>
      </w:pPr>
      <w:r>
        <w:rPr>
          <w:rFonts w:ascii="Consolas" w:hAnsi="Consolas"/>
          <w:sz w:val="18"/>
        </w:rPr>
        <w:t xml:space="preserve"> </w:t>
      </w:r>
    </w:p>
    <w:p>
      <w:pPr>
        <w:pStyle w:val="Code"/>
      </w:pPr>
      <w:r>
        <w:rPr>
          <w:rFonts w:ascii="Consolas" w:hAnsi="Consolas"/>
          <w:sz w:val="18"/>
        </w:rPr>
        <w:t xml:space="preserve">  from States with (nolock)</w:t>
      </w:r>
    </w:p>
    <w:p>
      <w:pPr>
        <w:pStyle w:val="Code"/>
      </w:pPr>
      <w:r>
        <w:rPr>
          <w:rFonts w:ascii="Consolas" w:hAnsi="Consolas"/>
          <w:sz w:val="18"/>
        </w:rPr>
        <w:t xml:space="preserve"> </w:t>
      </w:r>
    </w:p>
    <w:p>
      <w:pPr>
        <w:pStyle w:val="Code"/>
      </w:pPr>
      <w:r>
        <w:rPr>
          <w:rFonts w:ascii="Consolas" w:hAnsi="Consolas"/>
          <w:sz w:val="18"/>
        </w:rPr>
        <w:t xml:space="preserve">  join BidHeaders on BidHeaders.StateId = States.StateId</w:t>
      </w:r>
    </w:p>
    <w:p>
      <w:pPr>
        <w:pStyle w:val="Code"/>
      </w:pPr>
      <w:r>
        <w:rPr>
          <w:rFonts w:ascii="Consolas" w:hAnsi="Consolas"/>
          <w:sz w:val="18"/>
        </w:rPr>
        <w:t xml:space="preserve"> </w:t>
      </w:r>
    </w:p>
    <w:p>
      <w:pPr>
        <w:pStyle w:val="Code"/>
      </w:pPr>
      <w:r>
        <w:rPr>
          <w:rFonts w:ascii="Consolas" w:hAnsi="Consolas"/>
          <w:sz w:val="18"/>
        </w:rPr>
        <w:t xml:space="preserve">                 and GETDATE() between dateadd(month,-2,BidHeaders.EffectiveFrom) and dateadd(month,0,BidHeaders.EffectiveUntil/*4,BidHeaders.EffectiveFrom*/)</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4 /*in (3,4)*/</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BidHeaderId, VendorId, BidImportId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TMAwards.Active = 1</w:t>
      </w:r>
    </w:p>
    <w:p>
      <w:pPr>
        <w:pStyle w:val="Code"/>
      </w:pPr>
      <w:r>
        <w:rPr>
          <w:rFonts w:ascii="Consolas" w:hAnsi="Consolas"/>
          <w:sz w:val="18"/>
        </w:rPr>
        <w:t xml:space="preserve"> </w:t>
      </w:r>
    </w:p>
    <w:p>
      <w:pPr>
        <w:pStyle w:val="Code"/>
      </w:pPr>
      <w:r>
        <w:rPr>
          <w:rFonts w:ascii="Consolas" w:hAnsi="Consolas"/>
          <w:sz w:val="18"/>
        </w:rPr>
        <w:t xml:space="preserve">           and TMAwards.VendorId != 7691</w:t>
      </w:r>
    </w:p>
    <w:p>
      <w:pPr>
        <w:pStyle w:val="Code"/>
      </w:pPr>
      <w:r>
        <w:rPr>
          <w:rFonts w:ascii="Consolas" w:hAnsi="Consolas"/>
          <w:sz w:val="18"/>
        </w:rPr>
        <w:t xml:space="preserve"> </w:t>
      </w:r>
    </w:p>
    <w:p>
      <w:pPr>
        <w:pStyle w:val="Code"/>
      </w:pPr>
      <w:r>
        <w:rPr>
          <w:rFonts w:ascii="Consolas" w:hAnsi="Consolas"/>
          <w:sz w:val="18"/>
        </w:rPr>
        <w:t xml:space="preserve">         group by BidHeaderId, VendorId, BidImportId</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BidHeaderId, VendorId, BidImportId</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where Bids.Active = 1</w:t>
      </w:r>
    </w:p>
    <w:p>
      <w:pPr>
        <w:pStyle w:val="Code"/>
      </w:pPr>
      <w:r>
        <w:rPr>
          <w:rFonts w:ascii="Consolas" w:hAnsi="Consolas"/>
          <w:sz w:val="18"/>
        </w:rPr>
        <w:t xml:space="preserve"> </w:t>
      </w:r>
    </w:p>
    <w:p>
      <w:pPr>
        <w:pStyle w:val="Code"/>
      </w:pPr>
      <w:r>
        <w:rPr>
          <w:rFonts w:ascii="Consolas" w:hAnsi="Consolas"/>
          <w:sz w:val="18"/>
        </w:rPr>
        <w:t xml:space="preserve">             and Bids.VendorId != 7691</w:t>
      </w:r>
    </w:p>
    <w:p>
      <w:pPr>
        <w:pStyle w:val="Code"/>
      </w:pPr>
      <w:r>
        <w:rPr>
          <w:rFonts w:ascii="Consolas" w:hAnsi="Consolas"/>
          <w:sz w:val="18"/>
        </w:rPr>
        <w:t xml:space="preserve"> </w:t>
      </w:r>
    </w:p>
    <w:p>
      <w:pPr>
        <w:pStyle w:val="Code"/>
      </w:pPr>
      <w:r>
        <w:rPr>
          <w:rFonts w:ascii="Consolas" w:hAnsi="Consolas"/>
          <w:sz w:val="18"/>
        </w:rPr>
        <w:t xml:space="preserve">           group by BidHeaderId, VendorId, BidImportId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ss on ss.BidHeaderId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Vendors on Vendors.VendorId = ss.VendorId</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BidImports.BidImportId = ss.BidImportId</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vc.POContact = 1</w:t>
      </w:r>
    </w:p>
    <w:p>
      <w:pPr>
        <w:pStyle w:val="Code"/>
      </w:pPr>
      <w:r>
        <w:rPr>
          <w:rFonts w:ascii="Consolas" w:hAnsi="Consolas"/>
          <w:sz w:val="18"/>
        </w:rPr>
        <w:t xml:space="preserve"> </w:t>
      </w:r>
    </w:p>
    <w:p>
      <w:pPr>
        <w:pStyle w:val="Code"/>
      </w:pPr>
      <w:r>
        <w:rPr>
          <w:rFonts w:ascii="Consolas" w:hAnsi="Consolas"/>
          <w:sz w:val="18"/>
        </w:rPr>
        <w:t xml:space="preserve">      order by vc.VendorContactId)</w:t>
      </w:r>
    </w:p>
    <w:p>
      <w:pPr>
        <w:pStyle w:val="Code"/>
      </w:pPr>
      <w:r>
        <w:rPr>
          <w:rFonts w:ascii="Consolas" w:hAnsi="Consolas"/>
          <w:sz w:val="18"/>
        </w:rPr>
        <w:t xml:space="preserve"> </w:t>
      </w:r>
    </w:p>
    <w:p>
      <w:pPr>
        <w:pStyle w:val="Code"/>
      </w:pPr>
      <w:r>
        <w:rPr>
          <w:rFonts w:ascii="Consolas" w:hAnsi="Consolas"/>
          <w:sz w:val="18"/>
        </w:rPr>
        <w:t xml:space="preserve">  left outer join District HostDistrict on HostDistrict.DistrictId = BidHeaders.HostDistrictId</w:t>
      </w:r>
    </w:p>
    <w:p>
      <w:pPr>
        <w:pStyle w:val="Code"/>
      </w:pPr>
      <w:r>
        <w:rPr>
          <w:rFonts w:ascii="Consolas" w:hAnsi="Consolas"/>
          <w:sz w:val="18"/>
        </w:rPr>
        <w:t xml:space="preserve"> </w:t>
      </w:r>
    </w:p>
    <w:p>
      <w:pPr>
        <w:pStyle w:val="Code"/>
      </w:pPr>
      <w:r>
        <w:rPr>
          <w:rFonts w:ascii="Consolas" w:hAnsi="Consolas"/>
          <w:sz w:val="18"/>
        </w:rPr>
        <w:t xml:space="preserve">  left outer join DistrictContacts HostContact on HostContact.DistrictContactId =</w:t>
      </w:r>
    </w:p>
    <w:p>
      <w:pPr>
        <w:pStyle w:val="Code"/>
      </w:pPr>
      <w:r>
        <w:rPr>
          <w:rFonts w:ascii="Consolas" w:hAnsi="Consolas"/>
          <w:sz w:val="18"/>
        </w:rPr>
        <w:t xml:space="preserve"> </w:t>
      </w:r>
    </w:p>
    <w:p>
      <w:pPr>
        <w:pStyle w:val="Code"/>
      </w:pPr>
      <w:r>
        <w:rPr>
          <w:rFonts w:ascii="Consolas" w:hAnsi="Consolas"/>
          <w:sz w:val="18"/>
        </w:rPr>
        <w:t xml:space="preserve">    (select Top 1 DistrictContacts.DistrictContactId</w:t>
      </w:r>
    </w:p>
    <w:p>
      <w:pPr>
        <w:pStyle w:val="Code"/>
      </w:pPr>
      <w:r>
        <w:rPr>
          <w:rFonts w:ascii="Consolas" w:hAnsi="Consolas"/>
          <w:sz w:val="18"/>
        </w:rPr>
        <w:t xml:space="preserve"> </w:t>
      </w:r>
    </w:p>
    <w:p>
      <w:pPr>
        <w:pStyle w:val="Code"/>
      </w:pPr>
      <w:r>
        <w:rPr>
          <w:rFonts w:ascii="Consolas" w:hAnsi="Consolas"/>
          <w:sz w:val="18"/>
        </w:rPr>
        <w:t xml:space="preserve">       from DistrictContacts with (nolock)</w:t>
      </w:r>
    </w:p>
    <w:p>
      <w:pPr>
        <w:pStyle w:val="Code"/>
      </w:pPr>
      <w:r>
        <w:rPr>
          <w:rFonts w:ascii="Consolas" w:hAnsi="Consolas"/>
          <w:sz w:val="18"/>
        </w:rPr>
        <w:t xml:space="preserve"> </w:t>
      </w:r>
    </w:p>
    <w:p>
      <w:pPr>
        <w:pStyle w:val="Code"/>
      </w:pPr>
      <w:r>
        <w:rPr>
          <w:rFonts w:ascii="Consolas" w:hAnsi="Consolas"/>
          <w:sz w:val="18"/>
        </w:rPr>
        <w:t xml:space="preserve">      where DistrictContacts.DistrictId = HostDistrict.DistrictId</w:t>
      </w:r>
    </w:p>
    <w:p>
      <w:pPr>
        <w:pStyle w:val="Code"/>
      </w:pPr>
      <w:r>
        <w:rPr>
          <w:rFonts w:ascii="Consolas" w:hAnsi="Consolas"/>
          <w:sz w:val="18"/>
        </w:rPr>
        <w:t xml:space="preserve"> </w:t>
      </w:r>
    </w:p>
    <w:p>
      <w:pPr>
        <w:pStyle w:val="Code"/>
      </w:pPr>
      <w:r>
        <w:rPr>
          <w:rFonts w:ascii="Consolas" w:hAnsi="Consolas"/>
          <w:sz w:val="18"/>
        </w:rPr>
        <w:t xml:space="preserve">        and DistrictContacts.DistrictContactTypeId = 1</w:t>
      </w:r>
    </w:p>
    <w:p>
      <w:pPr>
        <w:pStyle w:val="Code"/>
      </w:pPr>
      <w:r>
        <w:rPr>
          <w:rFonts w:ascii="Consolas" w:hAnsi="Consolas"/>
          <w:sz w:val="18"/>
        </w:rPr>
        <w:t xml:space="preserve"> </w:t>
      </w:r>
    </w:p>
    <w:p>
      <w:pPr>
        <w:pStyle w:val="Code"/>
      </w:pPr>
      <w:r>
        <w:rPr>
          <w:rFonts w:ascii="Consolas" w:hAnsi="Consolas"/>
          <w:sz w:val="18"/>
        </w:rPr>
        <w:t xml:space="preserve">      order by DistrictContacts.DistrictContactId)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vw_UsedAccountData {dbo-vw-usedaccountdata}</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2008-06-20 13:52:53.140000</w:t>
            </w:r>
          </w:p>
        </w:tc>
      </w:tr>
      <w:tr>
        <w:tc>
          <w:tcPr>
            <w:tcW w:type="dxa" w:w="4320"/>
          </w:tcPr>
          <w:p>
            <w:r>
              <w:rPr>
                <w:sz w:val="20"/>
              </w:rPr>
              <w:t>**Modified**</w:t>
            </w:r>
          </w:p>
        </w:tc>
        <w:tc>
          <w:tcPr>
            <w:tcW w:type="dxa" w:w="4320"/>
          </w:tcPr>
          <w:p>
            <w:r>
              <w:rPr>
                <w:sz w:val="20"/>
              </w:rPr>
              <w:t>2018-01-21 20:26:48.477000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3</w:t>
            </w:r>
          </w:p>
        </w:tc>
        <w:tc>
          <w:tcPr>
            <w:tcW w:type="dxa" w:w="2160"/>
          </w:tcPr>
          <w:p>
            <w:r>
              <w:rPr>
                <w:sz w:val="20"/>
              </w:rPr>
              <w:t>SchoolId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SchoolName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UserAttention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TotalRequisitionCost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11</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13</w:t>
            </w:r>
          </w:p>
        </w:tc>
        <w:tc>
          <w:tcPr>
            <w:tcW w:type="dxa" w:w="2160"/>
          </w:tcPr>
          <w:p>
            <w:r>
              <w:rPr>
                <w:sz w:val="20"/>
              </w:rPr>
              <w:t>UserAccountId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UseUserAllocations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AllocationAmount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AllocationAvailable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17</w:t>
            </w:r>
          </w:p>
        </w:tc>
        <w:tc>
          <w:tcPr>
            <w:tcW w:type="dxa" w:w="2160"/>
          </w:tcPr>
          <w:p>
            <w:r>
              <w:rPr>
                <w:sz w:val="20"/>
              </w:rPr>
              <w:t>AccountId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Code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[dbo].[vw_UsedAccountData] as</w:t>
      </w:r>
    </w:p>
    <w:p>
      <w:pPr>
        <w:pStyle w:val="Code"/>
      </w:pPr>
      <w:r>
        <w:rPr>
          <w:rFonts w:ascii="Consolas" w:hAnsi="Consolas"/>
          <w:sz w:val="18"/>
        </w:rPr>
        <w:t xml:space="preserve"> </w:t>
      </w:r>
    </w:p>
    <w:p>
      <w:pPr>
        <w:pStyle w:val="Code"/>
      </w:pPr>
      <w:r>
        <w:rPr>
          <w:rFonts w:ascii="Consolas" w:hAnsi="Consolas"/>
          <w:sz w:val="18"/>
        </w:rPr>
        <w:t>select Budgets.BudgetId, Budgets.Name as BudgetName,</w:t>
      </w:r>
    </w:p>
    <w:p>
      <w:pPr>
        <w:pStyle w:val="Code"/>
      </w:pPr>
      <w:r>
        <w:rPr>
          <w:rFonts w:ascii="Consolas" w:hAnsi="Consolas"/>
          <w:sz w:val="18"/>
        </w:rPr>
        <w:t xml:space="preserve"> </w:t>
      </w:r>
    </w:p>
    <w:p>
      <w:pPr>
        <w:pStyle w:val="Code"/>
      </w:pPr>
      <w:r>
        <w:rPr>
          <w:rFonts w:ascii="Consolas" w:hAnsi="Consolas"/>
          <w:sz w:val="18"/>
        </w:rPr>
        <w:t xml:space="preserve">       School.SchoolId, School.Name as SchoolName,</w:t>
      </w:r>
    </w:p>
    <w:p>
      <w:pPr>
        <w:pStyle w:val="Code"/>
      </w:pPr>
      <w:r>
        <w:rPr>
          <w:rFonts w:ascii="Consolas" w:hAnsi="Consolas"/>
          <w:sz w:val="18"/>
        </w:rPr>
        <w:t xml:space="preserve"> </w:t>
      </w:r>
    </w:p>
    <w:p>
      <w:pPr>
        <w:pStyle w:val="Code"/>
      </w:pPr>
      <w:r>
        <w:rPr>
          <w:rFonts w:ascii="Consolas" w:hAnsi="Consolas"/>
          <w:sz w:val="18"/>
        </w:rPr>
        <w:t xml:space="preserve">       Users.UserId, Users.CometId, Users.Attention as UserAttention,</w:t>
      </w:r>
    </w:p>
    <w:p>
      <w:pPr>
        <w:pStyle w:val="Code"/>
      </w:pPr>
      <w:r>
        <w:rPr>
          <w:rFonts w:ascii="Consolas" w:hAnsi="Consolas"/>
          <w:sz w:val="18"/>
        </w:rPr>
        <w:t xml:space="preserve"> </w:t>
      </w:r>
    </w:p>
    <w:p>
      <w:pPr>
        <w:pStyle w:val="Code"/>
      </w:pPr>
      <w:r>
        <w:rPr>
          <w:rFonts w:ascii="Consolas" w:hAnsi="Consolas"/>
          <w:sz w:val="18"/>
        </w:rPr>
        <w:t xml:space="preserve">       Requisitions.RequisitionId, Requisitions.Attention, Requisitions.TotalRequisitionCost,</w:t>
      </w:r>
    </w:p>
    <w:p>
      <w:pPr>
        <w:pStyle w:val="Code"/>
      </w:pPr>
      <w:r>
        <w:rPr>
          <w:rFonts w:ascii="Consolas" w:hAnsi="Consolas"/>
          <w:sz w:val="18"/>
        </w:rPr>
        <w:t xml:space="preserve"> </w:t>
      </w:r>
    </w:p>
    <w:p>
      <w:pPr>
        <w:pStyle w:val="Code"/>
      </w:pPr>
      <w:r>
        <w:rPr>
          <w:rFonts w:ascii="Consolas" w:hAnsi="Consolas"/>
          <w:sz w:val="18"/>
        </w:rPr>
        <w:t xml:space="preserve">       Category.CategoryId, Category.Name as CategoryName,</w:t>
      </w:r>
    </w:p>
    <w:p>
      <w:pPr>
        <w:pStyle w:val="Code"/>
      </w:pPr>
      <w:r>
        <w:rPr>
          <w:rFonts w:ascii="Consolas" w:hAnsi="Consolas"/>
          <w:sz w:val="18"/>
        </w:rPr>
        <w:t xml:space="preserve"> </w:t>
      </w:r>
    </w:p>
    <w:p>
      <w:pPr>
        <w:pStyle w:val="Code"/>
      </w:pPr>
      <w:r>
        <w:rPr>
          <w:rFonts w:ascii="Consolas" w:hAnsi="Consolas"/>
          <w:sz w:val="18"/>
        </w:rPr>
        <w:t xml:space="preserve">       UserAccounts.UserAccountId, UserAccounts.UseAllocations as UseUserAllocations, UserAccounts.AllocationAmount, UserAccounts.AllocationAvailable,</w:t>
      </w:r>
    </w:p>
    <w:p>
      <w:pPr>
        <w:pStyle w:val="Code"/>
      </w:pPr>
      <w:r>
        <w:rPr>
          <w:rFonts w:ascii="Consolas" w:hAnsi="Consolas"/>
          <w:sz w:val="18"/>
        </w:rPr>
        <w:t xml:space="preserve"> </w:t>
      </w:r>
    </w:p>
    <w:p>
      <w:pPr>
        <w:pStyle w:val="Code"/>
      </w:pPr>
      <w:r>
        <w:rPr>
          <w:rFonts w:ascii="Consolas" w:hAnsi="Consolas"/>
          <w:sz w:val="18"/>
        </w:rPr>
        <w:t xml:space="preserve">       Accounts.AccountId, Accounts.Code</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UserAccounts.UserAccountId = Requisitions.UserAccountId</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vw_UserNotificationOptions {dbo-vw-usernotificationoptions}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2019-11-02 21:54:17.827000</w:t>
            </w:r>
          </w:p>
        </w:tc>
      </w:tr>
      <w:tr>
        <w:tc>
          <w:tcPr>
            <w:tcW w:type="dxa" w:w="4320"/>
          </w:tcPr>
          <w:p>
            <w:r>
              <w:rPr>
                <w:sz w:val="20"/>
              </w:rPr>
              <w:t>**Modified**</w:t>
            </w:r>
          </w:p>
        </w:tc>
        <w:tc>
          <w:tcPr>
            <w:tcW w:type="dxa" w:w="4320"/>
          </w:tcPr>
          <w:p>
            <w:r>
              <w:rPr>
                <w:sz w:val="20"/>
              </w:rPr>
              <w:t>2019-12-10 10:40:19.030000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NotificationOptionId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dbo.NotificationOptions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[dbo].[vw_UserNotificationOptions] as</w:t>
      </w:r>
    </w:p>
    <w:p>
      <w:pPr>
        <w:pStyle w:val="Code"/>
      </w:pPr>
      <w:r>
        <w:rPr>
          <w:rFonts w:ascii="Consolas" w:hAnsi="Consolas"/>
          <w:sz w:val="18"/>
        </w:rPr>
        <w:t xml:space="preserve"> </w:t>
      </w:r>
    </w:p>
    <w:p>
      <w:pPr>
        <w:pStyle w:val="Code"/>
      </w:pPr>
      <w:r>
        <w:rPr>
          <w:rFonts w:ascii="Consolas" w:hAnsi="Consolas"/>
          <w:sz w:val="18"/>
        </w:rPr>
        <w:tab/>
        <w:t>SELECT</w:t>
        <w:tab/>
        <w:t>NotificationOptionId, Name</w:t>
      </w:r>
    </w:p>
    <w:p>
      <w:pPr>
        <w:pStyle w:val="Code"/>
      </w:pPr>
      <w:r>
        <w:rPr>
          <w:rFonts w:ascii="Consolas" w:hAnsi="Consolas"/>
          <w:sz w:val="18"/>
        </w:rPr>
        <w:t xml:space="preserve"> </w:t>
      </w:r>
    </w:p>
    <w:p>
      <w:pPr>
        <w:pStyle w:val="Code"/>
      </w:pPr>
      <w:r>
        <w:rPr>
          <w:rFonts w:ascii="Consolas" w:hAnsi="Consolas"/>
          <w:sz w:val="18"/>
        </w:rPr>
        <w:tab/>
        <w:t>FROM</w:t>
        <w:tab/>
        <w:t>NotificationOptions</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vw_Users_Assoc_With_Bid {dbo-vw-users-assoc-with-bid}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2016-08-30 13:19:55.083000</w:t>
            </w:r>
          </w:p>
        </w:tc>
      </w:tr>
      <w:tr>
        <w:tc>
          <w:tcPr>
            <w:tcW w:type="dxa" w:w="4320"/>
          </w:tcPr>
          <w:p>
            <w:r>
              <w:rPr>
                <w:sz w:val="20"/>
              </w:rPr>
              <w:t>**Modified**</w:t>
            </w:r>
          </w:p>
        </w:tc>
        <w:tc>
          <w:tcPr>
            <w:tcW w:type="dxa" w:w="4320"/>
          </w:tcPr>
          <w:p>
            <w:r>
              <w:rPr>
                <w:sz w:val="20"/>
              </w:rPr>
              <w:t>2022-07-28 14:46:16.697000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ApproverId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dbo.Approvals</w:t>
            </w:r>
          </w:p>
        </w:tc>
        <w:tc>
          <w:tcPr>
            <w:tcW w:type="dxa" w:w="4320"/>
          </w:tcPr>
          <w:p>
            <w:r>
              <w:rPr>
                <w:sz w:val="20"/>
              </w:rPr>
              <w:t>Table</w:t>
            </w:r>
          </w:p>
        </w:tc>
      </w:tr>
      <w:tr>
        <w:tc>
          <w:tcPr>
            <w:tcW w:type="dxa" w:w="4320"/>
            <w:shd w:fill="F5F5F5" w:val="clear"/>
          </w:tcPr>
          <w:p>
            <w:r>
              <w:rPr>
                <w:sz w:val="20"/>
              </w:rPr>
              <w:t>dbo.BidHeaderDetail</w:t>
            </w:r>
          </w:p>
        </w:tc>
        <w:tc>
          <w:tcPr>
            <w:tcW w:type="dxa" w:w="4320"/>
            <w:shd w:fill="F5F5F5" w:val="clear"/>
          </w:tcPr>
          <w:p>
            <w:r>
              <w:rPr>
                <w:sz w:val="20"/>
              </w:rPr>
              <w:t>Table</w:t>
            </w:r>
          </w:p>
        </w:tc>
      </w:tr>
      <w:tr>
        <w:tc>
          <w:tcPr>
            <w:tcW w:type="dxa" w:w="4320"/>
          </w:tcPr>
          <w:p>
            <w:r>
              <w:rPr>
                <w:sz w:val="20"/>
              </w:rPr>
              <w:t>dbo.BidRequestItems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dbo.Detail</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[dbo].[vw_Users_Assoc_With_Bid] as</w:t>
      </w:r>
    </w:p>
    <w:p>
      <w:pPr>
        <w:pStyle w:val="Code"/>
      </w:pPr>
      <w:r>
        <w:rPr>
          <w:rFonts w:ascii="Consolas" w:hAnsi="Consolas"/>
          <w:sz w:val="18"/>
        </w:rPr>
        <w:t xml:space="preserve"> </w:t>
      </w:r>
    </w:p>
    <w:p>
      <w:pPr>
        <w:pStyle w:val="Code"/>
      </w:pPr>
      <w:r>
        <w:rPr>
          <w:rFonts w:ascii="Consolas" w:hAnsi="Consolas"/>
          <w:sz w:val="18"/>
        </w:rPr>
        <w:t xml:space="preserve">select BHD.BidHeaderId, District.DistrictId, Users.UserId, Users.ApproverId  </w:t>
      </w:r>
    </w:p>
    <w:p>
      <w:pPr>
        <w:pStyle w:val="Code"/>
      </w:pPr>
      <w:r>
        <w:rPr>
          <w:rFonts w:ascii="Consolas" w:hAnsi="Consolas"/>
          <w:sz w:val="18"/>
        </w:rPr>
        <w:t xml:space="preserve"> </w:t>
      </w:r>
    </w:p>
    <w:p>
      <w:pPr>
        <w:pStyle w:val="Code"/>
      </w:pPr>
      <w:r>
        <w:rPr>
          <w:rFonts w:ascii="Consolas" w:hAnsi="Consolas"/>
          <w:sz w:val="18"/>
        </w:rPr>
        <w:t>from BidHeaderDetail BHD</w:t>
      </w:r>
    </w:p>
    <w:p>
      <w:pPr>
        <w:pStyle w:val="Code"/>
      </w:pPr>
      <w:r>
        <w:rPr>
          <w:rFonts w:ascii="Consolas" w:hAnsi="Consolas"/>
          <w:sz w:val="18"/>
        </w:rPr>
        <w:t xml:space="preserve"> </w:t>
      </w:r>
    </w:p>
    <w:p>
      <w:pPr>
        <w:pStyle w:val="Code"/>
      </w:pPr>
      <w:r>
        <w:rPr>
          <w:rFonts w:ascii="Consolas" w:hAnsi="Consolas"/>
          <w:sz w:val="18"/>
        </w:rPr>
        <w:t>Join BidRequestItems BRI ON BRI.BidRequestItemId = BHD.BidRequestItemId AND BRI.Active = 1  -- ADDED KJM 7/28/2022</w:t>
      </w:r>
    </w:p>
    <w:p>
      <w:pPr>
        <w:pStyle w:val="Code"/>
      </w:pPr>
      <w:r>
        <w:rPr>
          <w:rFonts w:ascii="Consolas" w:hAnsi="Consolas"/>
          <w:sz w:val="18"/>
        </w:rPr>
        <w:t xml:space="preserve"> </w:t>
      </w:r>
    </w:p>
    <w:p>
      <w:pPr>
        <w:pStyle w:val="Code"/>
      </w:pPr>
      <w:r>
        <w:rPr>
          <w:rFonts w:ascii="Consolas" w:hAnsi="Consolas"/>
          <w:sz w:val="18"/>
        </w:rPr>
        <w:t>join Detail ON Detail.DetailId = BHD.DetailId</w:t>
      </w:r>
    </w:p>
    <w:p>
      <w:pPr>
        <w:pStyle w:val="Code"/>
      </w:pPr>
      <w:r>
        <w:rPr>
          <w:rFonts w:ascii="Consolas" w:hAnsi="Consolas"/>
          <w:sz w:val="18"/>
        </w:rPr>
        <w:t xml:space="preserve"> </w:t>
      </w:r>
    </w:p>
    <w:p>
      <w:pPr>
        <w:pStyle w:val="Code"/>
      </w:pPr>
      <w:r>
        <w:rPr>
          <w:rFonts w:ascii="Consolas" w:hAnsi="Consolas"/>
          <w:sz w:val="18"/>
        </w:rPr>
        <w:t>Join Requisitions Req ON Req.RequisitionId=Detail.RequisitionId</w:t>
      </w:r>
    </w:p>
    <w:p>
      <w:pPr>
        <w:pStyle w:val="Code"/>
      </w:pPr>
      <w:r>
        <w:rPr>
          <w:rFonts w:ascii="Consolas" w:hAnsi="Consolas"/>
          <w:sz w:val="18"/>
        </w:rPr>
        <w:t xml:space="preserve"> </w:t>
      </w:r>
    </w:p>
    <w:p>
      <w:pPr>
        <w:pStyle w:val="Code"/>
      </w:pPr>
      <w:r>
        <w:rPr>
          <w:rFonts w:ascii="Consolas" w:hAnsi="Consolas"/>
          <w:sz w:val="18"/>
        </w:rPr>
        <w:t>left outer Join Approvals ON Approvals.RequisitionId = Req.RequisitionId</w:t>
      </w:r>
    </w:p>
    <w:p>
      <w:pPr>
        <w:pStyle w:val="Code"/>
      </w:pPr>
      <w:r>
        <w:rPr>
          <w:rFonts w:ascii="Consolas" w:hAnsi="Consolas"/>
          <w:sz w:val="18"/>
        </w:rPr>
        <w:t xml:space="preserve"> </w:t>
      </w:r>
    </w:p>
    <w:p>
      <w:pPr>
        <w:pStyle w:val="Code"/>
      </w:pPr>
      <w:r>
        <w:rPr>
          <w:rFonts w:ascii="Consolas" w:hAnsi="Consolas"/>
          <w:sz w:val="18"/>
        </w:rPr>
        <w:t xml:space="preserve">                         and Approvals.ApprovalId = (Select Top 1 ApprovalId From Approvals Where Approvals.RequisitionId = Req.RequisitionId Order By Approvals.ApprovalDate Desc)</w:t>
      </w:r>
    </w:p>
    <w:p>
      <w:pPr>
        <w:pStyle w:val="Code"/>
      </w:pPr>
      <w:r>
        <w:rPr>
          <w:rFonts w:ascii="Consolas" w:hAnsi="Consolas"/>
          <w:sz w:val="18"/>
        </w:rPr>
        <w:t xml:space="preserve"> </w:t>
      </w:r>
    </w:p>
    <w:p>
      <w:pPr>
        <w:pStyle w:val="Code"/>
      </w:pPr>
      <w:r>
        <w:rPr>
          <w:rFonts w:ascii="Consolas" w:hAnsi="Consolas"/>
          <w:sz w:val="18"/>
        </w:rPr>
        <w:t>Join Users ON Users.UserId = Req.UserId</w:t>
      </w:r>
    </w:p>
    <w:p>
      <w:pPr>
        <w:pStyle w:val="Code"/>
      </w:pPr>
      <w:r>
        <w:rPr>
          <w:rFonts w:ascii="Consolas" w:hAnsi="Consolas"/>
          <w:sz w:val="18"/>
        </w:rPr>
        <w:t xml:space="preserve"> </w:t>
      </w:r>
    </w:p>
    <w:p>
      <w:pPr>
        <w:pStyle w:val="Code"/>
      </w:pPr>
      <w:r>
        <w:rPr>
          <w:rFonts w:ascii="Consolas" w:hAnsi="Consolas"/>
          <w:sz w:val="18"/>
        </w:rPr>
        <w:t>Join Budgets ON Budgets.BudgetId=Req.BudgetId</w:t>
      </w:r>
    </w:p>
    <w:p>
      <w:pPr>
        <w:pStyle w:val="Code"/>
      </w:pPr>
      <w:r>
        <w:rPr>
          <w:rFonts w:ascii="Consolas" w:hAnsi="Consolas"/>
          <w:sz w:val="18"/>
        </w:rPr>
        <w:t xml:space="preserve"> </w:t>
      </w:r>
    </w:p>
    <w:p>
      <w:pPr>
        <w:pStyle w:val="Code"/>
      </w:pPr>
      <w:r>
        <w:rPr>
          <w:rFonts w:ascii="Consolas" w:hAnsi="Consolas"/>
          <w:sz w:val="18"/>
        </w:rPr>
        <w:t>Join District ON District.DistrictId=Budgets.DistrictId</w:t>
      </w:r>
    </w:p>
    <w:p>
      <w:pPr>
        <w:pStyle w:val="Code"/>
      </w:pPr>
      <w:r>
        <w:rPr>
          <w:rFonts w:ascii="Consolas" w:hAnsi="Consolas"/>
          <w:sz w:val="18"/>
        </w:rPr>
        <w:t xml:space="preserve"> </w:t>
      </w:r>
    </w:p>
    <w:p>
      <w:pPr>
        <w:pStyle w:val="Code"/>
      </w:pPr>
      <w:r>
        <w:rPr>
          <w:rFonts w:ascii="Consolas" w:hAnsi="Consolas"/>
          <w:sz w:val="18"/>
        </w:rPr>
        <w:t xml:space="preserve">Where Req.Active=1 </w:t>
      </w:r>
    </w:p>
    <w:p>
      <w:pPr>
        <w:pStyle w:val="Code"/>
      </w:pPr>
      <w:r>
        <w:rPr>
          <w:rFonts w:ascii="Consolas" w:hAnsi="Consolas"/>
          <w:sz w:val="18"/>
        </w:rPr>
        <w:t xml:space="preserve"> </w:t>
      </w:r>
    </w:p>
    <w:p>
      <w:pPr>
        <w:pStyle w:val="Code"/>
      </w:pPr>
      <w:r>
        <w:rPr>
          <w:rFonts w:ascii="Consolas" w:hAnsi="Consolas"/>
          <w:sz w:val="18"/>
        </w:rPr>
        <w:t>--      and Approvals.StatusId = 29  /* 29="Out to Bid - Waiting Response" */</w:t>
      </w:r>
    </w:p>
    <w:p>
      <w:pPr>
        <w:pStyle w:val="Code"/>
      </w:pPr>
      <w:r>
        <w:rPr>
          <w:rFonts w:ascii="Consolas" w:hAnsi="Consolas"/>
          <w:sz w:val="18"/>
        </w:rPr>
        <w:t xml:space="preserve"> </w:t>
      </w:r>
    </w:p>
    <w:p>
      <w:pPr>
        <w:pStyle w:val="Code"/>
      </w:pPr>
      <w:r>
        <w:rPr>
          <w:rFonts w:ascii="Consolas" w:hAnsi="Consolas"/>
          <w:sz w:val="18"/>
        </w:rPr>
        <w:t xml:space="preserve">      --and BHD.BidHeaderId = 7465</w:t>
      </w:r>
    </w:p>
    <w:p>
      <w:pPr>
        <w:pStyle w:val="Code"/>
      </w:pPr>
      <w:r>
        <w:rPr>
          <w:rFonts w:ascii="Consolas" w:hAnsi="Consolas"/>
          <w:sz w:val="18"/>
        </w:rPr>
        <w:t xml:space="preserve"> </w:t>
      </w:r>
    </w:p>
    <w:p>
      <w:pPr>
        <w:pStyle w:val="Code"/>
      </w:pPr>
      <w:r>
        <w:rPr>
          <w:rFonts w:ascii="Consolas" w:hAnsi="Consolas"/>
          <w:sz w:val="18"/>
        </w:rPr>
        <w:t xml:space="preserve">Group By BHD.BidHeaderId, District.DistrictId, Users.UserId, Users.ApproverId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vw_ValidLogins {dbo-vw-validlogins}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2010-01-22 13:44:53.670000</w:t>
            </w:r>
          </w:p>
        </w:tc>
      </w:tr>
      <w:tr>
        <w:tc>
          <w:tcPr>
            <w:tcW w:type="dxa" w:w="4320"/>
          </w:tcPr>
          <w:p>
            <w:r>
              <w:rPr>
                <w:sz w:val="20"/>
              </w:rPr>
              <w:t>**Modified**</w:t>
            </w:r>
          </w:p>
        </w:tc>
        <w:tc>
          <w:tcPr>
            <w:tcW w:type="dxa" w:w="4320"/>
          </w:tcPr>
          <w:p>
            <w:r>
              <w:rPr>
                <w:sz w:val="20"/>
              </w:rPr>
              <w:t>2018-01-21 20:26:48.493000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UserId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UserMatch</w:t>
            </w:r>
          </w:p>
        </w:tc>
        <w:tc>
          <w:tcPr>
            <w:tcW w:type="dxa" w:w="2160"/>
            <w:shd w:fill="F5F5F5" w:val="clear"/>
          </w:tcPr>
          <w:p>
            <w:r>
              <w:rPr>
                <w:sz w:val="20"/>
              </w:rPr>
              <w:t>varchar(26)</w:t>
            </w:r>
          </w:p>
        </w:tc>
        <w:tc>
          <w:tcPr>
            <w:tcW w:type="dxa" w:w="2160"/>
            <w:shd w:fill="F5F5F5" w:val="clear"/>
          </w:tcPr>
          <w:p>
            <w:r>
              <w:rPr>
                <w:sz w:val="20"/>
              </w:rPr>
              <w:t>Yes</w:t>
            </w:r>
          </w:p>
        </w:tc>
      </w:tr>
      <w:tr>
        <w:tc>
          <w:tcPr>
            <w:tcW w:type="dxa" w:w="2160"/>
          </w:tcPr>
          <w:p>
            <w:r>
              <w:rPr>
                <w:sz w:val="20"/>
              </w:rPr>
              <w:t>3</w:t>
            </w:r>
          </w:p>
        </w:tc>
        <w:tc>
          <w:tcPr>
            <w:tcW w:type="dxa" w:w="2160"/>
          </w:tcPr>
          <w:p>
            <w:r>
              <w:rPr>
                <w:sz w:val="20"/>
              </w:rPr>
              <w:t>Password</w:t>
            </w:r>
          </w:p>
        </w:tc>
        <w:tc>
          <w:tcPr>
            <w:tcW w:type="dxa" w:w="2160"/>
          </w:tcPr>
          <w:p>
            <w:r>
              <w:rPr>
                <w:sz w:val="20"/>
              </w:rPr>
              <w:t>varchar(10)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dbo.DistrictTypes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[dbo].[vw_ValidLogins] as</w:t>
      </w:r>
    </w:p>
    <w:p>
      <w:pPr>
        <w:pStyle w:val="Code"/>
      </w:pPr>
      <w:r>
        <w:rPr>
          <w:rFonts w:ascii="Consolas" w:hAnsi="Consolas"/>
          <w:sz w:val="18"/>
        </w:rPr>
        <w:t xml:space="preserve"> </w:t>
      </w:r>
    </w:p>
    <w:p>
      <w:pPr>
        <w:pStyle w:val="Code"/>
      </w:pPr>
      <w:r>
        <w:rPr>
          <w:rFonts w:ascii="Consolas" w:hAnsi="Consolas"/>
          <w:sz w:val="18"/>
        </w:rPr>
        <w:t>select Users.UserId, rtrim(District.DistrictCode) + '/' + RTRIM(cast(Users.CometId as varchar(10))) + '/' + RTRIM(Users.UserName) UserMatch, isnull(rtrim(Users.Password),'') Password</w:t>
      </w:r>
    </w:p>
    <w:p>
      <w:pPr>
        <w:pStyle w:val="Code"/>
      </w:pPr>
      <w:r>
        <w:rPr>
          <w:rFonts w:ascii="Consolas" w:hAnsi="Consolas"/>
          <w:sz w:val="18"/>
        </w:rPr>
        <w:t xml:space="preserve"> </w:t>
      </w:r>
    </w:p>
    <w:p>
      <w:pPr>
        <w:pStyle w:val="Code"/>
      </w:pPr>
      <w:r>
        <w:rPr>
          <w:rFonts w:ascii="Consolas" w:hAnsi="Consolas"/>
          <w:sz w:val="18"/>
        </w:rPr>
        <w:t xml:space="preserve">  from Users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Users.DistrictId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isnull(District.DisableLogins,0) = 0</w:t>
      </w:r>
    </w:p>
    <w:p>
      <w:pPr>
        <w:pStyle w:val="Code"/>
      </w:pPr>
      <w:r>
        <w:rPr>
          <w:rFonts w:ascii="Consolas" w:hAnsi="Consolas"/>
          <w:sz w:val="18"/>
        </w:rPr>
        <w:t xml:space="preserve"> </w:t>
      </w:r>
    </w:p>
    <w:p>
      <w:pPr>
        <w:pStyle w:val="Code"/>
      </w:pPr>
      <w:r>
        <w:rPr>
          <w:rFonts w:ascii="Consolas" w:hAnsi="Consolas"/>
          <w:sz w:val="18"/>
        </w:rPr>
        <w:t xml:space="preserve">  join DistrictTypes on DistrictTypes.DistrictTypeId = District.DistrictTypeId</w:t>
      </w:r>
    </w:p>
    <w:p>
      <w:pPr>
        <w:pStyle w:val="Code"/>
      </w:pPr>
      <w:r>
        <w:rPr>
          <w:rFonts w:ascii="Consolas" w:hAnsi="Consolas"/>
          <w:sz w:val="18"/>
        </w:rPr>
        <w:t xml:space="preserve"> </w:t>
      </w:r>
    </w:p>
    <w:p>
      <w:pPr>
        <w:pStyle w:val="Code"/>
      </w:pPr>
      <w:r>
        <w:rPr>
          <w:rFonts w:ascii="Consolas" w:hAnsi="Consolas"/>
          <w:sz w:val="18"/>
        </w:rPr>
        <w:t xml:space="preserve">                    and DistrictTypes.UsesOnline = 1</w:t>
      </w:r>
    </w:p>
    <w:p>
      <w:pPr>
        <w:pStyle w:val="Code"/>
      </w:pPr>
      <w:r>
        <w:rPr>
          <w:rFonts w:ascii="Consolas" w:hAnsi="Consolas"/>
          <w:sz w:val="18"/>
        </w:rPr>
        <w:t xml:space="preserve"> </w:t>
      </w:r>
    </w:p>
    <w:p>
      <w:pPr>
        <w:pStyle w:val="Code"/>
      </w:pPr>
      <w:r>
        <w:rPr>
          <w:rFonts w:ascii="Consolas" w:hAnsi="Consolas"/>
          <w:sz w:val="18"/>
        </w:rPr>
        <w:t xml:space="preserve"> where Users.Active = 1</w:t>
      </w:r>
    </w:p>
    <w:p>
      <w:pPr>
        <w:pStyle w:val="Code"/>
      </w:pPr>
      <w:r>
        <w:rPr>
          <w:rFonts w:ascii="Consolas" w:hAnsi="Consolas"/>
          <w:sz w:val="18"/>
        </w:rPr>
        <w:t xml:space="preserve"> </w:t>
      </w:r>
    </w:p>
    <w:p>
      <w:pPr>
        <w:pStyle w:val="Code"/>
      </w:pPr>
      <w:r>
        <w:rPr>
          <w:rFonts w:ascii="Consolas" w:hAnsi="Consolas"/>
          <w:sz w:val="18"/>
        </w:rPr>
        <w:t xml:space="preserve">   and case when ISNULL(rtrim(Users.Password),'') != '' then RTRIM(Users.Password) else '' end !=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vw_Vendor0528Items {dbo-vw-vendor0528items}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2009-06-22 12:53:19.927000</w:t>
            </w:r>
          </w:p>
        </w:tc>
      </w:tr>
      <w:tr>
        <w:tc>
          <w:tcPr>
            <w:tcW w:type="dxa" w:w="4320"/>
          </w:tcPr>
          <w:p>
            <w:r>
              <w:rPr>
                <w:sz w:val="20"/>
              </w:rPr>
              <w:t>**Modified**</w:t>
            </w:r>
          </w:p>
        </w:tc>
        <w:tc>
          <w:tcPr>
            <w:tcW w:type="dxa" w:w="4320"/>
          </w:tcPr>
          <w:p>
            <w:r>
              <w:rPr>
                <w:sz w:val="20"/>
              </w:rPr>
              <w:t>2018-01-21 20:26:46.307000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VendorItemCode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3</w:t>
            </w:r>
          </w:p>
        </w:tc>
        <w:tc>
          <w:tcPr>
            <w:tcW w:type="dxa" w:w="2160"/>
          </w:tcPr>
          <w:p>
            <w:r>
              <w:rPr>
                <w:sz w:val="20"/>
              </w:rPr>
              <w:t>description</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atReq</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atPO</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dbo.Items</w:t>
            </w:r>
          </w:p>
        </w:tc>
        <w:tc>
          <w:tcPr>
            <w:tcW w:type="dxa" w:w="4320"/>
          </w:tcPr>
          <w:p>
            <w:r>
              <w:rPr>
                <w:sz w:val="20"/>
              </w:rPr>
              <w:t>Table</w:t>
            </w:r>
          </w:p>
        </w:tc>
      </w:tr>
      <w:tr>
        <w:tc>
          <w:tcPr>
            <w:tcW w:type="dxa" w:w="4320"/>
            <w:shd w:fill="F5F5F5" w:val="clear"/>
          </w:tcPr>
          <w:p>
            <w:r>
              <w:rPr>
                <w:sz w:val="20"/>
              </w:rPr>
              <w:t>dbo.Units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dbo.vw_RefList</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[dbo].[vw_Vendor0528Items] as</w:t>
      </w:r>
    </w:p>
    <w:p>
      <w:pPr>
        <w:pStyle w:val="Code"/>
      </w:pPr>
      <w:r>
        <w:rPr>
          <w:rFonts w:ascii="Consolas" w:hAnsi="Consolas"/>
          <w:sz w:val="18"/>
        </w:rPr>
        <w:t xml:space="preserve"> </w:t>
      </w:r>
    </w:p>
    <w:p>
      <w:pPr>
        <w:pStyle w:val="Code"/>
      </w:pPr>
      <w:r>
        <w:rPr>
          <w:rFonts w:ascii="Consolas" w:hAnsi="Consolas"/>
          <w:sz w:val="18"/>
        </w:rPr>
        <w:t>select rl.ItemCode, rl.VendorItemCode, rl.description, Units.Code, SUM(case isnull(RL.POId,0) when 0 then rl.Quantity else 0 end) atReq, SUM(case isnull(rl.POId,0) when 0 then 0 else rl.quantity end) atPO</w:t>
      </w:r>
    </w:p>
    <w:p>
      <w:pPr>
        <w:pStyle w:val="Code"/>
      </w:pPr>
      <w:r>
        <w:rPr>
          <w:rFonts w:ascii="Consolas" w:hAnsi="Consolas"/>
          <w:sz w:val="18"/>
        </w:rPr>
        <w:t xml:space="preserve"> </w:t>
      </w:r>
    </w:p>
    <w:p>
      <w:pPr>
        <w:pStyle w:val="Code"/>
      </w:pPr>
      <w:r>
        <w:rPr>
          <w:rFonts w:ascii="Consolas" w:hAnsi="Consolas"/>
          <w:sz w:val="18"/>
        </w:rPr>
        <w:t xml:space="preserve">  from vw_RefList rl</w:t>
      </w:r>
    </w:p>
    <w:p>
      <w:pPr>
        <w:pStyle w:val="Code"/>
      </w:pPr>
      <w:r>
        <w:rPr>
          <w:rFonts w:ascii="Consolas" w:hAnsi="Consolas"/>
          <w:sz w:val="18"/>
        </w:rPr>
        <w:t xml:space="preserve"> </w:t>
      </w:r>
    </w:p>
    <w:p>
      <w:pPr>
        <w:pStyle w:val="Code"/>
      </w:pPr>
      <w:r>
        <w:rPr>
          <w:rFonts w:ascii="Consolas" w:hAnsi="Consolas"/>
          <w:sz w:val="18"/>
        </w:rPr>
        <w:t xml:space="preserve">  join Vendors on Vendors.VendorId = rl.VendorId</w:t>
      </w:r>
    </w:p>
    <w:p>
      <w:pPr>
        <w:pStyle w:val="Code"/>
      </w:pPr>
      <w:r>
        <w:rPr>
          <w:rFonts w:ascii="Consolas" w:hAnsi="Consolas"/>
          <w:sz w:val="18"/>
        </w:rPr>
        <w:t xml:space="preserve"> </w:t>
      </w:r>
    </w:p>
    <w:p>
      <w:pPr>
        <w:pStyle w:val="Code"/>
      </w:pPr>
      <w:r>
        <w:rPr>
          <w:rFonts w:ascii="Consolas" w:hAnsi="Consolas"/>
          <w:sz w:val="18"/>
        </w:rPr>
        <w:t xml:space="preserve">              and Vendors.Code = '0528'</w:t>
      </w:r>
    </w:p>
    <w:p>
      <w:pPr>
        <w:pStyle w:val="Code"/>
      </w:pPr>
      <w:r>
        <w:rPr>
          <w:rFonts w:ascii="Consolas" w:hAnsi="Consolas"/>
          <w:sz w:val="18"/>
        </w:rPr>
        <w:t xml:space="preserve"> </w:t>
      </w:r>
    </w:p>
    <w:p>
      <w:pPr>
        <w:pStyle w:val="Code"/>
      </w:pPr>
      <w:r>
        <w:rPr>
          <w:rFonts w:ascii="Consolas" w:hAnsi="Consolas"/>
          <w:sz w:val="18"/>
        </w:rPr>
        <w:t xml:space="preserve">  join Items on Items.ItemId = rl.ItemId</w:t>
      </w:r>
    </w:p>
    <w:p>
      <w:pPr>
        <w:pStyle w:val="Code"/>
      </w:pPr>
      <w:r>
        <w:rPr>
          <w:rFonts w:ascii="Consolas" w:hAnsi="Consolas"/>
          <w:sz w:val="18"/>
        </w:rPr>
        <w:t xml:space="preserve"> </w:t>
      </w:r>
    </w:p>
    <w:p>
      <w:pPr>
        <w:pStyle w:val="Code"/>
      </w:pPr>
      <w:r>
        <w:rPr>
          <w:rFonts w:ascii="Consolas" w:hAnsi="Consolas"/>
          <w:sz w:val="18"/>
        </w:rPr>
        <w:t xml:space="preserve">  join Units on Units.UnitId = Items.UnitId</w:t>
      </w:r>
    </w:p>
    <w:p>
      <w:pPr>
        <w:pStyle w:val="Code"/>
      </w:pPr>
      <w:r>
        <w:rPr>
          <w:rFonts w:ascii="Consolas" w:hAnsi="Consolas"/>
          <w:sz w:val="18"/>
        </w:rPr>
        <w:t xml:space="preserve"> </w:t>
      </w:r>
    </w:p>
    <w:p>
      <w:pPr>
        <w:pStyle w:val="Code"/>
      </w:pPr>
      <w:r>
        <w:rPr>
          <w:rFonts w:ascii="Consolas" w:hAnsi="Consolas"/>
          <w:sz w:val="18"/>
        </w:rPr>
        <w:t xml:space="preserve"> group by rl.ItemCode, rl.VendorItemCode, rl.description, Units.Code, Items.SortSeq</w:t>
      </w:r>
    </w:p>
    <w:p>
      <w:pPr>
        <w:pStyle w:val="Code"/>
      </w:pPr>
      <w:r>
        <w:rPr>
          <w:rFonts w:ascii="Consolas" w:hAnsi="Consolas"/>
          <w:sz w:val="18"/>
        </w:rPr>
        <w:t xml:space="preserve"> </w:t>
      </w:r>
    </w:p>
    <w:p>
      <w:pPr>
        <w:pStyle w:val="Code"/>
      </w:pPr>
      <w:r>
        <w:rPr>
          <w:rFonts w:ascii="Consolas" w:hAnsi="Consolas"/>
          <w:sz w:val="18"/>
        </w:rPr>
        <w:t xml:space="preserve"> --order by Items.SortSeq</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vw_VendorBidDocumentsList {dbo-vw-vendorbiddocumentslist}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2012-12-28 11:08:23.837000</w:t>
            </w:r>
          </w:p>
        </w:tc>
      </w:tr>
      <w:tr>
        <w:tc>
          <w:tcPr>
            <w:tcW w:type="dxa" w:w="4320"/>
          </w:tcPr>
          <w:p>
            <w:r>
              <w:rPr>
                <w:sz w:val="20"/>
              </w:rPr>
              <w:t>**Modified**</w:t>
            </w:r>
          </w:p>
        </w:tc>
        <w:tc>
          <w:tcPr>
            <w:tcW w:type="dxa" w:w="4320"/>
          </w:tcPr>
          <w:p>
            <w:r>
              <w:rPr>
                <w:sz w:val="20"/>
              </w:rPr>
              <w:t>2018-01-21 20:26:48.497000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[dbo].[vw_VendorBidDocumentsList] as</w:t>
      </w:r>
    </w:p>
    <w:p>
      <w:pPr>
        <w:pStyle w:val="Code"/>
      </w:pPr>
      <w:r>
        <w:rPr>
          <w:rFonts w:ascii="Consolas" w:hAnsi="Consolas"/>
          <w:sz w:val="18"/>
        </w:rPr>
        <w:t xml:space="preserve"> </w:t>
      </w:r>
    </w:p>
    <w:p>
      <w:pPr>
        <w:pStyle w:val="Code"/>
      </w:pPr>
      <w:r>
        <w:rPr>
          <w:rFonts w:ascii="Consolas" w:hAnsi="Consolas"/>
          <w:sz w:val="18"/>
        </w:rPr>
        <w:t>select Name</w:t>
      </w:r>
    </w:p>
    <w:p>
      <w:pPr>
        <w:pStyle w:val="Code"/>
      </w:pPr>
      <w:r>
        <w:rPr>
          <w:rFonts w:ascii="Consolas" w:hAnsi="Consolas"/>
          <w:sz w:val="18"/>
        </w:rPr>
        <w:t xml:space="preserve"> </w:t>
      </w:r>
    </w:p>
    <w:p>
      <w:pPr>
        <w:pStyle w:val="Code"/>
      </w:pPr>
      <w:r>
        <w:rPr>
          <w:rFonts w:ascii="Consolas" w:hAnsi="Consolas"/>
          <w:sz w:val="18"/>
        </w:rPr>
        <w:t xml:space="preserve">  from BidDocumentTypes</w:t>
      </w:r>
    </w:p>
    <w:p>
      <w:pPr>
        <w:pStyle w:val="Code"/>
      </w:pPr>
      <w:r>
        <w:rPr>
          <w:rFonts w:ascii="Consolas" w:hAnsi="Consolas"/>
          <w:sz w:val="18"/>
        </w:rPr>
        <w:t xml:space="preserve"> </w:t>
      </w:r>
    </w:p>
    <w:p>
      <w:pPr>
        <w:pStyle w:val="Code"/>
      </w:pPr>
      <w:r>
        <w:rPr>
          <w:rFonts w:ascii="Consolas" w:hAnsi="Consolas"/>
          <w:sz w:val="18"/>
        </w:rPr>
        <w:t xml:space="preserve"> where isnull(VendorSpecific ,0) = 1</w:t>
      </w:r>
    </w:p>
    <w:p>
      <w:pPr>
        <w:pStyle w:val="Code"/>
      </w:pPr>
      <w:r>
        <w:rPr>
          <w:rFonts w:ascii="Consolas" w:hAnsi="Consolas"/>
          <w:sz w:val="18"/>
        </w:rPr>
        <w:t xml:space="preserve"> </w:t>
      </w:r>
    </w:p>
    <w:p>
      <w:pPr>
        <w:pStyle w:val="Code"/>
      </w:pPr>
      <w:r>
        <w:rPr>
          <w:rFonts w:ascii="Consolas" w:hAnsi="Consolas"/>
          <w:sz w:val="18"/>
        </w:rPr>
        <w:t xml:space="preserve"> group by 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vw_VendorBidInfoStats {dbo-vw-vendorbidinfostats}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2022-01-14 12:03:33.403000</w:t>
            </w:r>
          </w:p>
        </w:tc>
      </w:tr>
      <w:tr>
        <w:tc>
          <w:tcPr>
            <w:tcW w:type="dxa" w:w="4320"/>
          </w:tcPr>
          <w:p>
            <w:r>
              <w:rPr>
                <w:sz w:val="20"/>
              </w:rPr>
              <w:t>**Modified**</w:t>
            </w:r>
          </w:p>
        </w:tc>
        <w:tc>
          <w:tcPr>
            <w:tcW w:type="dxa" w:w="4320"/>
          </w:tcPr>
          <w:p>
            <w:r>
              <w:rPr>
                <w:sz w:val="20"/>
              </w:rPr>
              <w:t>2022-01-14 12:42:41.397000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ItemsWon</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UPC_ISBN_Provided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SDS_URLsProvided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URLsProvided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Max_URL_Duplicate_Count</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Max_Duplicate_URL</w:t>
            </w:r>
          </w:p>
        </w:tc>
        <w:tc>
          <w:tcPr>
            <w:tcW w:type="dxa" w:w="2160"/>
          </w:tcPr>
          <w:p>
            <w:r>
              <w:rPr>
                <w:sz w:val="20"/>
              </w:rPr>
              <w:t>varchar(300)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dbo.BidRequestItems</w:t>
            </w:r>
          </w:p>
        </w:tc>
        <w:tc>
          <w:tcPr>
            <w:tcW w:type="dxa" w:w="4320"/>
            <w:shd w:fill="F5F5F5" w:val="clear"/>
          </w:tcPr>
          <w:p>
            <w:r>
              <w:rPr>
                <w:sz w:val="20"/>
              </w:rPr>
              <w:t>Table</w:t>
            </w:r>
          </w:p>
        </w:tc>
      </w:tr>
      <w:tr>
        <w:tc>
          <w:tcPr>
            <w:tcW w:type="dxa" w:w="4320"/>
          </w:tcPr>
          <w:p>
            <w:r>
              <w:rPr>
                <w:sz w:val="20"/>
              </w:rPr>
              <w:t>dbo.BidResults</w:t>
            </w:r>
          </w:p>
        </w:tc>
        <w:tc>
          <w:tcPr>
            <w:tcW w:type="dxa" w:w="4320"/>
          </w:tcPr>
          <w:p>
            <w:r>
              <w:rPr>
                <w:sz w:val="20"/>
              </w:rPr>
              <w:t>Table</w:t>
            </w:r>
          </w:p>
        </w:tc>
      </w:tr>
      <w:tr>
        <w:tc>
          <w:tcPr>
            <w:tcW w:type="dxa" w:w="4320"/>
            <w:shd w:fill="F5F5F5" w:val="clear"/>
          </w:tcPr>
          <w:p>
            <w:r>
              <w:rPr>
                <w:sz w:val="20"/>
              </w:rPr>
              <w:t>dbo.uf_LowestPriceId</w:t>
            </w:r>
          </w:p>
        </w:tc>
        <w:tc>
          <w:tcPr>
            <w:tcW w:type="dxa" w:w="4320"/>
            <w:shd w:fill="F5F5F5" w:val="clear"/>
          </w:tcPr>
          <w:p>
            <w:r>
              <w:rPr>
                <w:sz w:val="20"/>
              </w:rPr>
              <w:t>Other</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[dbo].[vw_VendorBidInfoStats]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BI.BidHeaderId, BI.BidImportId, V.Name, </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BidResults BR </w:t>
      </w:r>
    </w:p>
    <w:p>
      <w:pPr>
        <w:pStyle w:val="Code"/>
      </w:pPr>
      <w:r>
        <w:rPr>
          <w:rFonts w:ascii="Consolas" w:hAnsi="Consolas"/>
          <w:sz w:val="18"/>
        </w:rPr>
        <w:t xml:space="preserve"> </w:t>
      </w:r>
    </w:p>
    <w:p>
      <w:pPr>
        <w:pStyle w:val="Code"/>
      </w:pPr>
      <w:r>
        <w:rPr>
          <w:rFonts w:ascii="Consolas" w:hAnsi="Consolas"/>
          <w:sz w:val="18"/>
        </w:rPr>
        <w:t xml:space="preserve">        LEFT OUTER JOIN dbo.BidRequestItems BRI ON  BRI.BIDREQUESTITEMID = BR.BIDREQUESTITEMID </w:t>
      </w:r>
    </w:p>
    <w:p>
      <w:pPr>
        <w:pStyle w:val="Code"/>
      </w:pPr>
      <w:r>
        <w:rPr>
          <w:rFonts w:ascii="Consolas" w:hAnsi="Consolas"/>
          <w:sz w:val="18"/>
        </w:rPr>
        <w:t xml:space="preserve"> </w:t>
      </w:r>
    </w:p>
    <w:p>
      <w:pPr>
        <w:pStyle w:val="Code"/>
      </w:pPr>
      <w:r>
        <w:rPr>
          <w:rFonts w:ascii="Consolas" w:hAnsi="Consolas"/>
          <w:sz w:val="18"/>
        </w:rPr>
        <w:t xml:space="preserve">        WHERE dbo.uf_LowestPriceId(BR.BidRequestItemId) = BR.BidResultsId AND BRI.Active = 1</w:t>
      </w:r>
    </w:p>
    <w:p>
      <w:pPr>
        <w:pStyle w:val="Code"/>
      </w:pPr>
      <w:r>
        <w:rPr>
          <w:rFonts w:ascii="Consolas" w:hAnsi="Consolas"/>
          <w:sz w:val="18"/>
        </w:rPr>
        <w:t xml:space="preserve"> </w:t>
      </w:r>
    </w:p>
    <w:p>
      <w:pPr>
        <w:pStyle w:val="Code"/>
      </w:pPr>
      <w:r>
        <w:rPr>
          <w:rFonts w:ascii="Consolas" w:hAnsi="Consolas"/>
          <w:sz w:val="18"/>
        </w:rPr>
        <w:t xml:space="preserve">          and BR.BIDIMPORTID = BI.BidImportId</w:t>
      </w:r>
    </w:p>
    <w:p>
      <w:pPr>
        <w:pStyle w:val="Code"/>
      </w:pPr>
      <w:r>
        <w:rPr>
          <w:rFonts w:ascii="Consolas" w:hAnsi="Consolas"/>
          <w:sz w:val="18"/>
        </w:rPr>
        <w:t xml:space="preserve"> </w:t>
      </w:r>
    </w:p>
    <w:p>
      <w:pPr>
        <w:pStyle w:val="Code"/>
      </w:pPr>
      <w:r>
        <w:rPr>
          <w:rFonts w:ascii="Consolas" w:hAnsi="Consolas"/>
          <w:sz w:val="18"/>
        </w:rPr>
        <w:tab/>
        <w:t xml:space="preserve">    ) ItemsWon,</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BidResults BR </w:t>
      </w:r>
    </w:p>
    <w:p>
      <w:pPr>
        <w:pStyle w:val="Code"/>
      </w:pPr>
      <w:r>
        <w:rPr>
          <w:rFonts w:ascii="Consolas" w:hAnsi="Consolas"/>
          <w:sz w:val="18"/>
        </w:rPr>
        <w:t xml:space="preserve"> </w:t>
      </w:r>
    </w:p>
    <w:p>
      <w:pPr>
        <w:pStyle w:val="Code"/>
      </w:pPr>
      <w:r>
        <w:rPr>
          <w:rFonts w:ascii="Consolas" w:hAnsi="Consolas"/>
          <w:sz w:val="18"/>
        </w:rPr>
        <w:t xml:space="preserve">        LEFT OUTER JOIN dbo.BidRequestItems BRI ON  BRI.BIDREQUESTITEMID = BR.BIDREQUESTITEMID </w:t>
      </w:r>
    </w:p>
    <w:p>
      <w:pPr>
        <w:pStyle w:val="Code"/>
      </w:pPr>
      <w:r>
        <w:rPr>
          <w:rFonts w:ascii="Consolas" w:hAnsi="Consolas"/>
          <w:sz w:val="18"/>
        </w:rPr>
        <w:t xml:space="preserve"> </w:t>
      </w:r>
    </w:p>
    <w:p>
      <w:pPr>
        <w:pStyle w:val="Code"/>
      </w:pPr>
      <w:r>
        <w:rPr>
          <w:rFonts w:ascii="Consolas" w:hAnsi="Consolas"/>
          <w:sz w:val="18"/>
        </w:rPr>
        <w:t xml:space="preserve">        WHERE dbo.uf_LowestPriceId(BR.BidRequestItemId) = BR.BidResultsId AND BRI.Active = 1</w:t>
      </w:r>
    </w:p>
    <w:p>
      <w:pPr>
        <w:pStyle w:val="Code"/>
      </w:pPr>
      <w:r>
        <w:rPr>
          <w:rFonts w:ascii="Consolas" w:hAnsi="Consolas"/>
          <w:sz w:val="18"/>
        </w:rPr>
        <w:t xml:space="preserve"> </w:t>
      </w:r>
    </w:p>
    <w:p>
      <w:pPr>
        <w:pStyle w:val="Code"/>
      </w:pPr>
      <w:r>
        <w:rPr>
          <w:rFonts w:ascii="Consolas" w:hAnsi="Consolas"/>
          <w:sz w:val="18"/>
        </w:rPr>
        <w:t xml:space="preserve">          and BR.BIDIMPORTID = BI.BidImportId</w:t>
      </w:r>
    </w:p>
    <w:p>
      <w:pPr>
        <w:pStyle w:val="Code"/>
      </w:pPr>
      <w:r>
        <w:rPr>
          <w:rFonts w:ascii="Consolas" w:hAnsi="Consolas"/>
          <w:sz w:val="18"/>
        </w:rPr>
        <w:t xml:space="preserve"> </w:t>
      </w:r>
    </w:p>
    <w:p>
      <w:pPr>
        <w:pStyle w:val="Code"/>
      </w:pPr>
      <w:r>
        <w:rPr>
          <w:rFonts w:ascii="Consolas" w:hAnsi="Consolas"/>
          <w:sz w:val="18"/>
        </w:rPr>
        <w:tab/>
        <w:tab/>
        <w:t xml:space="preserve">  and Isnull(BR.UPC_ISBN,'') != ''</w:t>
      </w:r>
    </w:p>
    <w:p>
      <w:pPr>
        <w:pStyle w:val="Code"/>
      </w:pPr>
      <w:r>
        <w:rPr>
          <w:rFonts w:ascii="Consolas" w:hAnsi="Consolas"/>
          <w:sz w:val="18"/>
        </w:rPr>
        <w:t xml:space="preserve"> </w:t>
      </w:r>
    </w:p>
    <w:p>
      <w:pPr>
        <w:pStyle w:val="Code"/>
      </w:pPr>
      <w:r>
        <w:rPr>
          <w:rFonts w:ascii="Consolas" w:hAnsi="Consolas"/>
          <w:sz w:val="18"/>
        </w:rPr>
        <w:tab/>
        <w:t xml:space="preserve">    ) UPC_ISBN_Provided,</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BidResults BR </w:t>
      </w:r>
    </w:p>
    <w:p>
      <w:pPr>
        <w:pStyle w:val="Code"/>
      </w:pPr>
      <w:r>
        <w:rPr>
          <w:rFonts w:ascii="Consolas" w:hAnsi="Consolas"/>
          <w:sz w:val="18"/>
        </w:rPr>
        <w:t xml:space="preserve"> </w:t>
      </w:r>
    </w:p>
    <w:p>
      <w:pPr>
        <w:pStyle w:val="Code"/>
      </w:pPr>
      <w:r>
        <w:rPr>
          <w:rFonts w:ascii="Consolas" w:hAnsi="Consolas"/>
          <w:sz w:val="18"/>
        </w:rPr>
        <w:t xml:space="preserve">        LEFT OUTER JOIN dbo.BidRequestItems BRI ON  BRI.BIDREQUESTITEMID = BR.BIDREQUESTITEMID </w:t>
      </w:r>
    </w:p>
    <w:p>
      <w:pPr>
        <w:pStyle w:val="Code"/>
      </w:pPr>
      <w:r>
        <w:rPr>
          <w:rFonts w:ascii="Consolas" w:hAnsi="Consolas"/>
          <w:sz w:val="18"/>
        </w:rPr>
        <w:t xml:space="preserve"> </w:t>
      </w:r>
    </w:p>
    <w:p>
      <w:pPr>
        <w:pStyle w:val="Code"/>
      </w:pPr>
      <w:r>
        <w:rPr>
          <w:rFonts w:ascii="Consolas" w:hAnsi="Consolas"/>
          <w:sz w:val="18"/>
        </w:rPr>
        <w:t xml:space="preserve">        WHERE dbo.uf_LowestPriceId(BR.BidRequestItemId) = BR.BidResultsId AND BRI.Active = 1</w:t>
      </w:r>
    </w:p>
    <w:p>
      <w:pPr>
        <w:pStyle w:val="Code"/>
      </w:pPr>
      <w:r>
        <w:rPr>
          <w:rFonts w:ascii="Consolas" w:hAnsi="Consolas"/>
          <w:sz w:val="18"/>
        </w:rPr>
        <w:t xml:space="preserve"> </w:t>
      </w:r>
    </w:p>
    <w:p>
      <w:pPr>
        <w:pStyle w:val="Code"/>
      </w:pPr>
      <w:r>
        <w:rPr>
          <w:rFonts w:ascii="Consolas" w:hAnsi="Consolas"/>
          <w:sz w:val="18"/>
        </w:rPr>
        <w:t xml:space="preserve">          and BR.BIDIMPORTID = BI.BidImportId</w:t>
      </w:r>
    </w:p>
    <w:p>
      <w:pPr>
        <w:pStyle w:val="Code"/>
      </w:pPr>
      <w:r>
        <w:rPr>
          <w:rFonts w:ascii="Consolas" w:hAnsi="Consolas"/>
          <w:sz w:val="18"/>
        </w:rPr>
        <w:t xml:space="preserve"> </w:t>
      </w:r>
    </w:p>
    <w:p>
      <w:pPr>
        <w:pStyle w:val="Code"/>
      </w:pPr>
      <w:r>
        <w:rPr>
          <w:rFonts w:ascii="Consolas" w:hAnsi="Consolas"/>
          <w:sz w:val="18"/>
        </w:rPr>
        <w:tab/>
        <w:tab/>
        <w:t xml:space="preserve">  and Isnull(BR.SDS_URL,'') != ''</w:t>
      </w:r>
    </w:p>
    <w:p>
      <w:pPr>
        <w:pStyle w:val="Code"/>
      </w:pPr>
      <w:r>
        <w:rPr>
          <w:rFonts w:ascii="Consolas" w:hAnsi="Consolas"/>
          <w:sz w:val="18"/>
        </w:rPr>
        <w:t xml:space="preserve"> </w:t>
      </w:r>
    </w:p>
    <w:p>
      <w:pPr>
        <w:pStyle w:val="Code"/>
      </w:pPr>
      <w:r>
        <w:rPr>
          <w:rFonts w:ascii="Consolas" w:hAnsi="Consolas"/>
          <w:sz w:val="18"/>
        </w:rPr>
        <w:tab/>
        <w:t xml:space="preserve">    ) SDS_URLsProvided,</w:t>
      </w:r>
    </w:p>
    <w:p>
      <w:pPr>
        <w:pStyle w:val="Code"/>
      </w:pPr>
      <w:r>
        <w:rPr>
          <w:rFonts w:ascii="Consolas" w:hAnsi="Consolas"/>
          <w:sz w:val="18"/>
        </w:rPr>
        <w:t xml:space="preserve"> </w:t>
      </w:r>
    </w:p>
    <w:p>
      <w:pPr>
        <w:pStyle w:val="Code"/>
      </w:pPr>
      <w:r>
        <w:rPr>
          <w:rFonts w:ascii="Consolas" w:hAnsi="Consolas"/>
          <w:sz w:val="18"/>
        </w:rPr>
        <w:t xml:space="preserve">       (Select Count(*)</w:t>
      </w:r>
    </w:p>
    <w:p>
      <w:pPr>
        <w:pStyle w:val="Code"/>
      </w:pPr>
      <w:r>
        <w:rPr>
          <w:rFonts w:ascii="Consolas" w:hAnsi="Consolas"/>
          <w:sz w:val="18"/>
        </w:rPr>
        <w:t xml:space="preserve"> </w:t>
      </w:r>
    </w:p>
    <w:p>
      <w:pPr>
        <w:pStyle w:val="Code"/>
      </w:pPr>
      <w:r>
        <w:rPr>
          <w:rFonts w:ascii="Consolas" w:hAnsi="Consolas"/>
          <w:sz w:val="18"/>
        </w:rPr>
        <w:t xml:space="preserve">        from BidResults BR </w:t>
      </w:r>
    </w:p>
    <w:p>
      <w:pPr>
        <w:pStyle w:val="Code"/>
      </w:pPr>
      <w:r>
        <w:rPr>
          <w:rFonts w:ascii="Consolas" w:hAnsi="Consolas"/>
          <w:sz w:val="18"/>
        </w:rPr>
        <w:t xml:space="preserve"> </w:t>
      </w:r>
    </w:p>
    <w:p>
      <w:pPr>
        <w:pStyle w:val="Code"/>
      </w:pPr>
      <w:r>
        <w:rPr>
          <w:rFonts w:ascii="Consolas" w:hAnsi="Consolas"/>
          <w:sz w:val="18"/>
        </w:rPr>
        <w:t xml:space="preserve">        LEFT OUTER JOIN dbo.BidRequestItems BRI ON  BRI.BIDREQUESTITEMID = BR.BIDREQUESTITEMID </w:t>
      </w:r>
    </w:p>
    <w:p>
      <w:pPr>
        <w:pStyle w:val="Code"/>
      </w:pPr>
      <w:r>
        <w:rPr>
          <w:rFonts w:ascii="Consolas" w:hAnsi="Consolas"/>
          <w:sz w:val="18"/>
        </w:rPr>
        <w:t xml:space="preserve"> </w:t>
      </w:r>
    </w:p>
    <w:p>
      <w:pPr>
        <w:pStyle w:val="Code"/>
      </w:pPr>
      <w:r>
        <w:rPr>
          <w:rFonts w:ascii="Consolas" w:hAnsi="Consolas"/>
          <w:sz w:val="18"/>
        </w:rPr>
        <w:t xml:space="preserve">        WHERE dbo.uf_LowestPriceId(BR.BidRequestItemId) = BR.BidResultsId AND BRI.Active = 1</w:t>
      </w:r>
    </w:p>
    <w:p>
      <w:pPr>
        <w:pStyle w:val="Code"/>
      </w:pPr>
      <w:r>
        <w:rPr>
          <w:rFonts w:ascii="Consolas" w:hAnsi="Consolas"/>
          <w:sz w:val="18"/>
        </w:rPr>
        <w:t xml:space="preserve"> </w:t>
      </w:r>
    </w:p>
    <w:p>
      <w:pPr>
        <w:pStyle w:val="Code"/>
      </w:pPr>
      <w:r>
        <w:rPr>
          <w:rFonts w:ascii="Consolas" w:hAnsi="Consolas"/>
          <w:sz w:val="18"/>
        </w:rPr>
        <w:t xml:space="preserve">          and BR.BIDIMPORTID = BI.BidImportId</w:t>
      </w:r>
    </w:p>
    <w:p>
      <w:pPr>
        <w:pStyle w:val="Code"/>
      </w:pPr>
      <w:r>
        <w:rPr>
          <w:rFonts w:ascii="Consolas" w:hAnsi="Consolas"/>
          <w:sz w:val="18"/>
        </w:rPr>
        <w:t xml:space="preserve"> </w:t>
      </w:r>
    </w:p>
    <w:p>
      <w:pPr>
        <w:pStyle w:val="Code"/>
      </w:pPr>
      <w:r>
        <w:rPr>
          <w:rFonts w:ascii="Consolas" w:hAnsi="Consolas"/>
          <w:sz w:val="18"/>
        </w:rPr>
        <w:tab/>
        <w:tab/>
        <w:t xml:space="preserve">  and Isnull(BR.ImageURL,'') != ''</w:t>
      </w:r>
    </w:p>
    <w:p>
      <w:pPr>
        <w:pStyle w:val="Code"/>
      </w:pPr>
      <w:r>
        <w:rPr>
          <w:rFonts w:ascii="Consolas" w:hAnsi="Consolas"/>
          <w:sz w:val="18"/>
        </w:rPr>
        <w:t xml:space="preserve"> </w:t>
      </w:r>
    </w:p>
    <w:p>
      <w:pPr>
        <w:pStyle w:val="Code"/>
      </w:pPr>
      <w:r>
        <w:rPr>
          <w:rFonts w:ascii="Consolas" w:hAnsi="Consolas"/>
          <w:sz w:val="18"/>
        </w:rPr>
        <w:tab/>
        <w:t xml:space="preserve">    ) URLsProvided,</w:t>
      </w:r>
    </w:p>
    <w:p>
      <w:pPr>
        <w:pStyle w:val="Code"/>
      </w:pPr>
      <w:r>
        <w:rPr>
          <w:rFonts w:ascii="Consolas" w:hAnsi="Consolas"/>
          <w:sz w:val="18"/>
        </w:rPr>
        <w:t xml:space="preserve"> </w:t>
      </w:r>
    </w:p>
    <w:p>
      <w:pPr>
        <w:pStyle w:val="Code"/>
      </w:pPr>
      <w:r>
        <w:rPr>
          <w:rFonts w:ascii="Consolas" w:hAnsi="Consolas"/>
          <w:sz w:val="18"/>
        </w:rPr>
        <w:tab/>
        <w:tab/>
        <w:t>Isnull(Max_URL_Duplicate_Count,0) Max_URL_Duplicate_Count,</w:t>
      </w:r>
    </w:p>
    <w:p>
      <w:pPr>
        <w:pStyle w:val="Code"/>
      </w:pPr>
      <w:r>
        <w:rPr>
          <w:rFonts w:ascii="Consolas" w:hAnsi="Consolas"/>
          <w:sz w:val="18"/>
        </w:rPr>
        <w:t xml:space="preserve"> </w:t>
      </w:r>
    </w:p>
    <w:p>
      <w:pPr>
        <w:pStyle w:val="Code"/>
      </w:pPr>
      <w:r>
        <w:rPr>
          <w:rFonts w:ascii="Consolas" w:hAnsi="Consolas"/>
          <w:sz w:val="18"/>
        </w:rPr>
        <w:tab/>
        <w:tab/>
        <w:t>Isnull(Max_Duplicate_URL,'') Max_Duplicate_URL</w:t>
      </w:r>
    </w:p>
    <w:p>
      <w:pPr>
        <w:pStyle w:val="Code"/>
      </w:pPr>
      <w:r>
        <w:rPr>
          <w:rFonts w:ascii="Consolas" w:hAnsi="Consolas"/>
          <w:sz w:val="18"/>
        </w:rPr>
        <w:t xml:space="preserve"> </w:t>
      </w:r>
    </w:p>
    <w:p>
      <w:pPr>
        <w:pStyle w:val="Code"/>
      </w:pPr>
      <w:r>
        <w:rPr>
          <w:rFonts w:ascii="Consolas" w:hAnsi="Consolas"/>
          <w:sz w:val="18"/>
        </w:rPr>
        <w:t>From BidImports BI</w:t>
      </w:r>
    </w:p>
    <w:p>
      <w:pPr>
        <w:pStyle w:val="Code"/>
      </w:pPr>
      <w:r>
        <w:rPr>
          <w:rFonts w:ascii="Consolas" w:hAnsi="Consolas"/>
          <w:sz w:val="18"/>
        </w:rPr>
        <w:t xml:space="preserve"> </w:t>
      </w:r>
    </w:p>
    <w:p>
      <w:pPr>
        <w:pStyle w:val="Code"/>
      </w:pPr>
      <w:r>
        <w:rPr>
          <w:rFonts w:ascii="Consolas" w:hAnsi="Consolas"/>
          <w:sz w:val="18"/>
        </w:rPr>
        <w:t>Join Vendors V ON V.VendorId = BI.VendorId</w:t>
      </w:r>
    </w:p>
    <w:p>
      <w:pPr>
        <w:pStyle w:val="Code"/>
      </w:pPr>
      <w:r>
        <w:rPr>
          <w:rFonts w:ascii="Consolas" w:hAnsi="Consolas"/>
          <w:sz w:val="18"/>
        </w:rPr>
        <w:t xml:space="preserve"> </w:t>
      </w:r>
    </w:p>
    <w:p>
      <w:pPr>
        <w:pStyle w:val="Code"/>
      </w:pPr>
      <w:r>
        <w:rPr>
          <w:rFonts w:ascii="Consolas" w:hAnsi="Consolas"/>
          <w:sz w:val="18"/>
        </w:rPr>
        <w:t>outer apply</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select Top 1 Count(*) Max_URL_Duplicate_Count, ImageURL Max_Duplicate_URL </w:t>
      </w:r>
    </w:p>
    <w:p>
      <w:pPr>
        <w:pStyle w:val="Code"/>
      </w:pPr>
      <w:r>
        <w:rPr>
          <w:rFonts w:ascii="Consolas" w:hAnsi="Consolas"/>
          <w:sz w:val="18"/>
        </w:rPr>
        <w:t xml:space="preserve"> </w:t>
      </w:r>
    </w:p>
    <w:p>
      <w:pPr>
        <w:pStyle w:val="Code"/>
      </w:pPr>
      <w:r>
        <w:rPr>
          <w:rFonts w:ascii="Consolas" w:hAnsi="Consolas"/>
          <w:sz w:val="18"/>
        </w:rPr>
        <w:t>from bidresults</w:t>
      </w:r>
    </w:p>
    <w:p>
      <w:pPr>
        <w:pStyle w:val="Code"/>
      </w:pPr>
      <w:r>
        <w:rPr>
          <w:rFonts w:ascii="Consolas" w:hAnsi="Consolas"/>
          <w:sz w:val="18"/>
        </w:rPr>
        <w:t xml:space="preserve"> </w:t>
      </w:r>
    </w:p>
    <w:p>
      <w:pPr>
        <w:pStyle w:val="Code"/>
      </w:pPr>
      <w:r>
        <w:rPr>
          <w:rFonts w:ascii="Consolas" w:hAnsi="Consolas"/>
          <w:sz w:val="18"/>
        </w:rPr>
        <w:t>where bidimportid = BI.BidImportId and isnull(imageurl,'') != ''</w:t>
      </w:r>
    </w:p>
    <w:p>
      <w:pPr>
        <w:pStyle w:val="Code"/>
      </w:pPr>
      <w:r>
        <w:rPr>
          <w:rFonts w:ascii="Consolas" w:hAnsi="Consolas"/>
          <w:sz w:val="18"/>
        </w:rPr>
        <w:t xml:space="preserve"> </w:t>
      </w:r>
    </w:p>
    <w:p>
      <w:pPr>
        <w:pStyle w:val="Code"/>
      </w:pPr>
      <w:r>
        <w:rPr>
          <w:rFonts w:ascii="Consolas" w:hAnsi="Consolas"/>
          <w:sz w:val="18"/>
        </w:rPr>
        <w:t>group by ImageURL having count(*) &gt; 1</w:t>
      </w:r>
    </w:p>
    <w:p>
      <w:pPr>
        <w:pStyle w:val="Code"/>
      </w:pPr>
      <w:r>
        <w:rPr>
          <w:rFonts w:ascii="Consolas" w:hAnsi="Consolas"/>
          <w:sz w:val="18"/>
        </w:rPr>
        <w:t xml:space="preserve"> </w:t>
      </w:r>
    </w:p>
    <w:p>
      <w:pPr>
        <w:pStyle w:val="Code"/>
      </w:pPr>
      <w:r>
        <w:rPr>
          <w:rFonts w:ascii="Consolas" w:hAnsi="Consolas"/>
          <w:sz w:val="18"/>
        </w:rPr>
        <w:t>order by count(*) desc</w:t>
      </w:r>
    </w:p>
    <w:p>
      <w:pPr>
        <w:pStyle w:val="Code"/>
      </w:pPr>
      <w:r>
        <w:rPr>
          <w:rFonts w:ascii="Consolas" w:hAnsi="Consolas"/>
          <w:sz w:val="18"/>
        </w:rPr>
        <w:t xml:space="preserve"> </w:t>
      </w:r>
    </w:p>
    <w:p>
      <w:pPr>
        <w:pStyle w:val="Code"/>
      </w:pPr>
      <w:r>
        <w:rPr>
          <w:rFonts w:ascii="Consolas" w:hAnsi="Consolas"/>
          <w:sz w:val="18"/>
        </w:rPr>
        <w:t xml:space="preserve">) DuplicateURLs </w:t>
      </w:r>
    </w:p>
    <w:p>
      <w:pPr>
        <w:pStyle w:val="Code"/>
      </w:pPr>
      <w:r>
        <w:rPr>
          <w:rFonts w:ascii="Consolas" w:hAnsi="Consolas"/>
          <w:sz w:val="18"/>
        </w:rPr>
        <w:t xml:space="preserve"> </w:t>
      </w:r>
    </w:p>
    <w:p>
      <w:pPr>
        <w:pStyle w:val="Code"/>
      </w:pPr>
      <w:r>
        <w:rPr>
          <w:rFonts w:ascii="Consolas" w:hAnsi="Consolas"/>
          <w:sz w:val="18"/>
        </w:rPr>
        <w:t>Where BI.Active = 1</w:t>
      </w:r>
    </w:p>
    <w:p>
      <w:pPr>
        <w:pStyle w:val="Code"/>
      </w:pPr>
      <w:r>
        <w:rPr>
          <w:rFonts w:ascii="Consolas" w:hAnsi="Consolas"/>
          <w:sz w:val="18"/>
        </w:rPr>
        <w:t xml:space="preserve"> </w:t>
      </w:r>
    </w:p>
    <w:p>
      <w:pPr>
        <w:pStyle w:val="Code"/>
      </w:pPr>
      <w:r>
        <w:rPr>
          <w:rFonts w:ascii="Consolas" w:hAnsi="Consolas"/>
          <w:sz w:val="18"/>
        </w:rPr>
        <w:t>-- and BI.BidHeaderId = 11056</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 {dbo-vw-vendorblast}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2012-05-04 16:33:54.363000</w:t>
            </w:r>
          </w:p>
        </w:tc>
      </w:tr>
      <w:tr>
        <w:tc>
          <w:tcPr>
            <w:tcW w:type="dxa" w:w="4320"/>
          </w:tcPr>
          <w:p>
            <w:r>
              <w:rPr>
                <w:sz w:val="20"/>
              </w:rPr>
              <w:t>**Modified**</w:t>
            </w:r>
          </w:p>
        </w:tc>
        <w:tc>
          <w:tcPr>
            <w:tcW w:type="dxa" w:w="4320"/>
          </w:tcPr>
          <w:p>
            <w:r>
              <w:rPr>
                <w:sz w:val="20"/>
              </w:rPr>
              <w:t>2018-01-21 20:26:46.727000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ContactFullName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ContactEMail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5</w:t>
            </w:r>
          </w:p>
        </w:tc>
        <w:tc>
          <w:tcPr>
            <w:tcW w:type="dxa" w:w="2160"/>
          </w:tcPr>
          <w:p>
            <w:r>
              <w:rPr>
                <w:sz w:val="20"/>
              </w:rPr>
              <w:t>BidContact</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POContact</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BidScheduleId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VBCategoryId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AwardedBid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SubmittedBid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13</w:t>
            </w:r>
          </w:p>
        </w:tc>
        <w:tc>
          <w:tcPr>
            <w:tcW w:type="dxa" w:w="2160"/>
          </w:tcPr>
          <w:p>
            <w:r>
              <w:rPr>
                <w:sz w:val="20"/>
              </w:rPr>
              <w:t>RegisteredToBid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DownloadedBid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15</w:t>
            </w:r>
          </w:p>
        </w:tc>
        <w:tc>
          <w:tcPr>
            <w:tcW w:type="dxa" w:w="2160"/>
          </w:tcPr>
          <w:p>
            <w:r>
              <w:rPr>
                <w:sz w:val="20"/>
              </w:rPr>
              <w:t>RegisteredCategory</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dbo.BidSchedule</w:t>
            </w:r>
          </w:p>
        </w:tc>
        <w:tc>
          <w:tcPr>
            <w:tcW w:type="dxa" w:w="4320"/>
          </w:tcPr>
          <w:p>
            <w:r>
              <w:rPr>
                <w:sz w:val="20"/>
              </w:rPr>
              <w:t>Other</w:t>
            </w:r>
          </w:p>
        </w:tc>
      </w:tr>
      <w:tr>
        <w:tc>
          <w:tcPr>
            <w:tcW w:type="dxa" w:w="4320"/>
            <w:shd w:fill="F5F5F5" w:val="clear"/>
          </w:tcPr>
          <w:p>
            <w:r>
              <w:rPr>
                <w:sz w:val="20"/>
              </w:rPr>
              <w:t>dbo.BidScheduleCats</w:t>
            </w:r>
          </w:p>
        </w:tc>
        <w:tc>
          <w:tcPr>
            <w:tcW w:type="dxa" w:w="4320"/>
            <w:shd w:fill="F5F5F5" w:val="clear"/>
          </w:tcPr>
          <w:p>
            <w:r>
              <w:rPr>
                <w:sz w:val="20"/>
              </w:rPr>
              <w:t>Other</w:t>
            </w:r>
          </w:p>
        </w:tc>
      </w:tr>
      <w:tr>
        <w:tc>
          <w:tcPr>
            <w:tcW w:type="dxa" w:w="4320"/>
          </w:tcPr>
          <w:p>
            <w:r>
              <w:rPr>
                <w:sz w:val="20"/>
              </w:rPr>
              <w:t>dbo.DownloadLog</w:t>
            </w:r>
          </w:p>
        </w:tc>
        <w:tc>
          <w:tcPr>
            <w:tcW w:type="dxa" w:w="4320"/>
          </w:tcPr>
          <w:p>
            <w:r>
              <w:rPr>
                <w:sz w:val="20"/>
              </w:rPr>
              <w:t>Other</w:t>
            </w:r>
          </w:p>
        </w:tc>
      </w:tr>
      <w:tr>
        <w:tc>
          <w:tcPr>
            <w:tcW w:type="dxa" w:w="4320"/>
            <w:shd w:fill="F5F5F5" w:val="clear"/>
          </w:tcPr>
          <w:p>
            <w:r>
              <w:rPr>
                <w:sz w:val="20"/>
              </w:rPr>
              <w:t>dbo.RegCalendar</w:t>
            </w:r>
          </w:p>
        </w:tc>
        <w:tc>
          <w:tcPr>
            <w:tcW w:type="dxa" w:w="4320"/>
            <w:shd w:fill="F5F5F5" w:val="clear"/>
          </w:tcPr>
          <w:p>
            <w:r>
              <w:rPr>
                <w:sz w:val="20"/>
              </w:rPr>
              <w:t>Other</w:t>
            </w:r>
          </w:p>
        </w:tc>
      </w:tr>
      <w:tr>
        <w:tc>
          <w:tcPr>
            <w:tcW w:type="dxa" w:w="4320"/>
          </w:tcPr>
          <w:p>
            <w:r>
              <w:rPr>
                <w:sz w:val="20"/>
              </w:rPr>
              <w:t>dbo.Registrations</w:t>
            </w:r>
          </w:p>
        </w:tc>
        <w:tc>
          <w:tcPr>
            <w:tcW w:type="dxa" w:w="4320"/>
          </w:tcPr>
          <w:p>
            <w:r>
              <w:rPr>
                <w:sz w:val="20"/>
              </w:rPr>
              <w:t>Other</w:t>
            </w:r>
          </w:p>
        </w:tc>
      </w:tr>
      <w:tr>
        <w:tc>
          <w:tcPr>
            <w:tcW w:type="dxa" w:w="4320"/>
            <w:shd w:fill="F5F5F5" w:val="clear"/>
          </w:tcPr>
          <w:p>
            <w:r>
              <w:rPr>
                <w:sz w:val="20"/>
              </w:rPr>
              <w:t>dbo.regusers</w:t>
            </w:r>
          </w:p>
        </w:tc>
        <w:tc>
          <w:tcPr>
            <w:tcW w:type="dxa" w:w="4320"/>
            <w:shd w:fill="F5F5F5" w:val="clear"/>
          </w:tcPr>
          <w:p>
            <w:r>
              <w:rPr>
                <w:sz w:val="20"/>
              </w:rPr>
              <w:t>Other</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dbo.vendorbids</w:t>
            </w:r>
          </w:p>
        </w:tc>
        <w:tc>
          <w:tcPr>
            <w:tcW w:type="dxa" w:w="4320"/>
            <w:shd w:fill="F5F5F5" w:val="clear"/>
          </w:tcPr>
          <w:p>
            <w:r>
              <w:rPr>
                <w:sz w:val="20"/>
              </w:rPr>
              <w:t>Other</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r>
        <w:tc>
          <w:tcPr>
            <w:tcW w:type="dxa" w:w="4320"/>
          </w:tcPr>
          <w:p>
            <w:r>
              <w:rPr>
                <w:sz w:val="20"/>
              </w:rPr>
              <w:t>dbo.vw_BidVendorList</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 as</w:t>
      </w:r>
    </w:p>
    <w:p>
      <w:pPr>
        <w:pStyle w:val="Code"/>
      </w:pPr>
      <w:r>
        <w:rPr>
          <w:rFonts w:ascii="Consolas" w:hAnsi="Consolas"/>
          <w:sz w:val="18"/>
        </w:rPr>
        <w:t xml:space="preserve"> </w:t>
      </w:r>
    </w:p>
    <w:p>
      <w:pPr>
        <w:pStyle w:val="Code"/>
      </w:pPr>
      <w:r>
        <w:rPr>
          <w:rFonts w:ascii="Consolas" w:hAnsi="Consolas"/>
          <w:sz w:val="18"/>
        </w:rPr>
        <w:t xml:space="preserve">select Vendors.Name VendorName, </w:t>
      </w:r>
    </w:p>
    <w:p>
      <w:pPr>
        <w:pStyle w:val="Code"/>
      </w:pPr>
      <w:r>
        <w:rPr>
          <w:rFonts w:ascii="Consolas" w:hAnsi="Consolas"/>
          <w:sz w:val="18"/>
        </w:rPr>
        <w:t xml:space="preserve"> </w:t>
      </w:r>
    </w:p>
    <w:p>
      <w:pPr>
        <w:pStyle w:val="Code"/>
      </w:pPr>
      <w:r>
        <w:rPr>
          <w:rFonts w:ascii="Consolas" w:hAnsi="Consolas"/>
          <w:sz w:val="18"/>
        </w:rPr>
        <w:t xml:space="preserve">       Vendors.VendorId,</w:t>
      </w:r>
    </w:p>
    <w:p>
      <w:pPr>
        <w:pStyle w:val="Code"/>
      </w:pPr>
      <w:r>
        <w:rPr>
          <w:rFonts w:ascii="Consolas" w:hAnsi="Consolas"/>
          <w:sz w:val="18"/>
        </w:rPr>
        <w:t xml:space="preserve"> </w:t>
      </w:r>
    </w:p>
    <w:p>
      <w:pPr>
        <w:pStyle w:val="Code"/>
      </w:pPr>
      <w:r>
        <w:rPr>
          <w:rFonts w:ascii="Consolas" w:hAnsi="Consolas"/>
          <w:sz w:val="18"/>
        </w:rPr>
        <w:t xml:space="preserve">       VendorContacts.FullName ContactFullName, VendorContacts.EMail ContactEMail, </w:t>
      </w:r>
    </w:p>
    <w:p>
      <w:pPr>
        <w:pStyle w:val="Code"/>
      </w:pPr>
      <w:r>
        <w:rPr>
          <w:rFonts w:ascii="Consolas" w:hAnsi="Consolas"/>
          <w:sz w:val="18"/>
        </w:rPr>
        <w:t xml:space="preserve"> </w:t>
      </w:r>
    </w:p>
    <w:p>
      <w:pPr>
        <w:pStyle w:val="Code"/>
      </w:pPr>
      <w:r>
        <w:rPr>
          <w:rFonts w:ascii="Consolas" w:hAnsi="Consolas"/>
          <w:sz w:val="18"/>
        </w:rPr>
        <w:t xml:space="preserve">       VendorContacts.BidContact, VendorContacts.POContact,</w:t>
      </w:r>
    </w:p>
    <w:p>
      <w:pPr>
        <w:pStyle w:val="Code"/>
      </w:pPr>
      <w:r>
        <w:rPr>
          <w:rFonts w:ascii="Consolas" w:hAnsi="Consolas"/>
          <w:sz w:val="18"/>
        </w:rPr>
        <w:t xml:space="preserve"> </w:t>
      </w:r>
    </w:p>
    <w:p>
      <w:pPr>
        <w:pStyle w:val="Code"/>
      </w:pPr>
      <w:r>
        <w:rPr>
          <w:rFonts w:ascii="Consolas" w:hAnsi="Consolas"/>
          <w:sz w:val="18"/>
        </w:rPr>
        <w:t xml:space="preserve">       bvl.CategoryId, bvl.BidHeaderId,</w:t>
      </w:r>
    </w:p>
    <w:p>
      <w:pPr>
        <w:pStyle w:val="Code"/>
      </w:pPr>
      <w:r>
        <w:rPr>
          <w:rFonts w:ascii="Consolas" w:hAnsi="Consolas"/>
          <w:sz w:val="18"/>
        </w:rPr>
        <w:t xml:space="preserve"> </w:t>
      </w:r>
    </w:p>
    <w:p>
      <w:pPr>
        <w:pStyle w:val="Code"/>
      </w:pPr>
      <w:r>
        <w:rPr>
          <w:rFonts w:ascii="Consolas" w:hAnsi="Consolas"/>
          <w:sz w:val="18"/>
        </w:rPr>
        <w:t xml:space="preserve">       vbv.BidScheduleId, vbv.CategoryId VBCategoryId,</w:t>
      </w:r>
    </w:p>
    <w:p>
      <w:pPr>
        <w:pStyle w:val="Code"/>
      </w:pPr>
      <w:r>
        <w:rPr>
          <w:rFonts w:ascii="Consolas" w:hAnsi="Consolas"/>
          <w:sz w:val="18"/>
        </w:rPr>
        <w:t xml:space="preserve"> </w:t>
      </w:r>
    </w:p>
    <w:p>
      <w:pPr>
        <w:pStyle w:val="Code"/>
      </w:pPr>
      <w:r>
        <w:rPr>
          <w:rFonts w:ascii="Consolas" w:hAnsi="Consolas"/>
          <w:sz w:val="18"/>
        </w:rPr>
        <w:t xml:space="preserve">       case isnull(ba.VendorId,0) </w:t>
      </w:r>
    </w:p>
    <w:p>
      <w:pPr>
        <w:pStyle w:val="Code"/>
      </w:pPr>
      <w:r>
        <w:rPr>
          <w:rFonts w:ascii="Consolas" w:hAnsi="Consolas"/>
          <w:sz w:val="18"/>
        </w:rPr>
        <w:t xml:space="preserve"> </w:t>
      </w:r>
    </w:p>
    <w:p>
      <w:pPr>
        <w:pStyle w:val="Code"/>
      </w:pPr>
      <w:r>
        <w:rPr>
          <w:rFonts w:ascii="Consolas" w:hAnsi="Consolas"/>
          <w:sz w:val="18"/>
        </w:rPr>
        <w:t xml:space="preserve">         when 0 then 0 </w:t>
      </w:r>
    </w:p>
    <w:p>
      <w:pPr>
        <w:pStyle w:val="Code"/>
      </w:pPr>
      <w:r>
        <w:rPr>
          <w:rFonts w:ascii="Consolas" w:hAnsi="Consolas"/>
          <w:sz w:val="18"/>
        </w:rPr>
        <w:t xml:space="preserve"> </w:t>
      </w:r>
    </w:p>
    <w:p>
      <w:pPr>
        <w:pStyle w:val="Code"/>
      </w:pPr>
      <w:r>
        <w:rPr>
          <w:rFonts w:ascii="Consolas" w:hAnsi="Consolas"/>
          <w:sz w:val="18"/>
        </w:rPr>
        <w:t xml:space="preserve">         else 1 </w:t>
      </w:r>
    </w:p>
    <w:p>
      <w:pPr>
        <w:pStyle w:val="Code"/>
      </w:pPr>
      <w:r>
        <w:rPr>
          <w:rFonts w:ascii="Consolas" w:hAnsi="Consolas"/>
          <w:sz w:val="18"/>
        </w:rPr>
        <w:t xml:space="preserve"> </w:t>
      </w:r>
    </w:p>
    <w:p>
      <w:pPr>
        <w:pStyle w:val="Code"/>
      </w:pPr>
      <w:r>
        <w:rPr>
          <w:rFonts w:ascii="Consolas" w:hAnsi="Consolas"/>
          <w:sz w:val="18"/>
        </w:rPr>
        <w:t xml:space="preserve">       end AwardedBid, </w:t>
      </w:r>
    </w:p>
    <w:p>
      <w:pPr>
        <w:pStyle w:val="Code"/>
      </w:pPr>
      <w:r>
        <w:rPr>
          <w:rFonts w:ascii="Consolas" w:hAnsi="Consolas"/>
          <w:sz w:val="18"/>
        </w:rPr>
        <w:t xml:space="preserve"> </w:t>
      </w:r>
    </w:p>
    <w:p>
      <w:pPr>
        <w:pStyle w:val="Code"/>
      </w:pPr>
      <w:r>
        <w:rPr>
          <w:rFonts w:ascii="Consolas" w:hAnsi="Consolas"/>
          <w:sz w:val="18"/>
        </w:rPr>
        <w:t xml:space="preserve">       case ISNULL(BidImports.BidImportId,0)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isnull(vbs.VendorId,0)</w:t>
      </w:r>
    </w:p>
    <w:p>
      <w:pPr>
        <w:pStyle w:val="Code"/>
      </w:pPr>
      <w:r>
        <w:rPr>
          <w:rFonts w:ascii="Consolas" w:hAnsi="Consolas"/>
          <w:sz w:val="18"/>
        </w:rPr>
        <w:t xml:space="preserve"> </w:t>
      </w:r>
    </w:p>
    <w:p>
      <w:pPr>
        <w:pStyle w:val="Code"/>
      </w:pPr>
      <w:r>
        <w:rPr>
          <w:rFonts w:ascii="Consolas" w:hAnsi="Consolas"/>
          <w:sz w:val="18"/>
        </w:rPr>
        <w:t xml:space="preserve">             when 0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SubmittedBid,</w:t>
      </w:r>
    </w:p>
    <w:p>
      <w:pPr>
        <w:pStyle w:val="Code"/>
      </w:pPr>
      <w:r>
        <w:rPr>
          <w:rFonts w:ascii="Consolas" w:hAnsi="Consolas"/>
          <w:sz w:val="18"/>
        </w:rPr>
        <w:t xml:space="preserve"> </w:t>
      </w:r>
    </w:p>
    <w:p>
      <w:pPr>
        <w:pStyle w:val="Code"/>
      </w:pPr>
      <w:r>
        <w:rPr>
          <w:rFonts w:ascii="Consolas" w:hAnsi="Consolas"/>
          <w:sz w:val="18"/>
        </w:rPr>
        <w:t xml:space="preserve">       case isnull(bvl.vendorId,0)</w:t>
      </w:r>
    </w:p>
    <w:p>
      <w:pPr>
        <w:pStyle w:val="Code"/>
      </w:pPr>
      <w:r>
        <w:rPr>
          <w:rFonts w:ascii="Consolas" w:hAnsi="Consolas"/>
          <w:sz w:val="18"/>
        </w:rPr>
        <w:t xml:space="preserve"> </w:t>
      </w:r>
    </w:p>
    <w:p>
      <w:pPr>
        <w:pStyle w:val="Code"/>
      </w:pPr>
      <w:r>
        <w:rPr>
          <w:rFonts w:ascii="Consolas" w:hAnsi="Consolas"/>
          <w:sz w:val="18"/>
        </w:rPr>
        <w:t xml:space="preserve">         when 0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RegisteredToBid,</w:t>
      </w:r>
    </w:p>
    <w:p>
      <w:pPr>
        <w:pStyle w:val="Code"/>
      </w:pPr>
      <w:r>
        <w:rPr>
          <w:rFonts w:ascii="Consolas" w:hAnsi="Consolas"/>
          <w:sz w:val="18"/>
        </w:rPr>
        <w:t xml:space="preserve"> </w:t>
      </w:r>
    </w:p>
    <w:p>
      <w:pPr>
        <w:pStyle w:val="Code"/>
      </w:pPr>
      <w:r>
        <w:rPr>
          <w:rFonts w:ascii="Consolas" w:hAnsi="Consolas"/>
          <w:sz w:val="18"/>
        </w:rPr>
        <w:t xml:space="preserve">       case ISNULL(vbdl.VendorId,0)</w:t>
      </w:r>
    </w:p>
    <w:p>
      <w:pPr>
        <w:pStyle w:val="Code"/>
      </w:pPr>
      <w:r>
        <w:rPr>
          <w:rFonts w:ascii="Consolas" w:hAnsi="Consolas"/>
          <w:sz w:val="18"/>
        </w:rPr>
        <w:t xml:space="preserve"> </w:t>
      </w:r>
    </w:p>
    <w:p>
      <w:pPr>
        <w:pStyle w:val="Code"/>
      </w:pPr>
      <w:r>
        <w:rPr>
          <w:rFonts w:ascii="Consolas" w:hAnsi="Consolas"/>
          <w:sz w:val="18"/>
        </w:rPr>
        <w:t xml:space="preserve">         when 0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DownloadedBid,</w:t>
      </w:r>
    </w:p>
    <w:p>
      <w:pPr>
        <w:pStyle w:val="Code"/>
      </w:pPr>
      <w:r>
        <w:rPr>
          <w:rFonts w:ascii="Consolas" w:hAnsi="Consolas"/>
          <w:sz w:val="18"/>
        </w:rPr>
        <w:t xml:space="preserve"> </w:t>
      </w:r>
    </w:p>
    <w:p>
      <w:pPr>
        <w:pStyle w:val="Code"/>
      </w:pPr>
      <w:r>
        <w:rPr>
          <w:rFonts w:ascii="Consolas" w:hAnsi="Consolas"/>
          <w:sz w:val="18"/>
        </w:rPr>
        <w:t xml:space="preserve">       case ISNULL(vbv.VendorId,0)</w:t>
      </w:r>
    </w:p>
    <w:p>
      <w:pPr>
        <w:pStyle w:val="Code"/>
      </w:pPr>
      <w:r>
        <w:rPr>
          <w:rFonts w:ascii="Consolas" w:hAnsi="Consolas"/>
          <w:sz w:val="18"/>
        </w:rPr>
        <w:t xml:space="preserve"> </w:t>
      </w:r>
    </w:p>
    <w:p>
      <w:pPr>
        <w:pStyle w:val="Code"/>
      </w:pPr>
      <w:r>
        <w:rPr>
          <w:rFonts w:ascii="Consolas" w:hAnsi="Consolas"/>
          <w:sz w:val="18"/>
        </w:rPr>
        <w:t xml:space="preserve">         when 0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RegisteredCategory</w:t>
      </w:r>
    </w:p>
    <w:p>
      <w:pPr>
        <w:pStyle w:val="Code"/>
      </w:pPr>
      <w:r>
        <w:rPr>
          <w:rFonts w:ascii="Consolas" w:hAnsi="Consolas"/>
          <w:sz w:val="18"/>
        </w:rPr>
        <w:t xml:space="preserve"> </w:t>
      </w:r>
    </w:p>
    <w:p>
      <w:pPr>
        <w:pStyle w:val="Code"/>
      </w:pPr>
      <w:r>
        <w:rPr>
          <w:rFonts w:ascii="Consolas" w:hAnsi="Consolas"/>
          <w:sz w:val="18"/>
        </w:rPr>
        <w:t xml:space="preserve">  from Vendors with (nolock)</w:t>
      </w:r>
    </w:p>
    <w:p>
      <w:pPr>
        <w:pStyle w:val="Code"/>
      </w:pPr>
      <w:r>
        <w:rPr>
          <w:rFonts w:ascii="Consolas" w:hAnsi="Consolas"/>
          <w:sz w:val="18"/>
        </w:rPr>
        <w:t xml:space="preserve"> </w:t>
      </w:r>
    </w:p>
    <w:p>
      <w:pPr>
        <w:pStyle w:val="Code"/>
      </w:pPr>
      <w:r>
        <w:rPr>
          <w:rFonts w:ascii="Consolas" w:hAnsi="Consolas"/>
          <w:sz w:val="18"/>
        </w:rPr>
        <w:t xml:space="preserve">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VendorContacts.Active = 1</w:t>
      </w:r>
    </w:p>
    <w:p>
      <w:pPr>
        <w:pStyle w:val="Code"/>
      </w:pPr>
      <w:r>
        <w:rPr>
          <w:rFonts w:ascii="Consolas" w:hAnsi="Consolas"/>
          <w:sz w:val="18"/>
        </w:rPr>
        <w:t xml:space="preserve"> </w:t>
      </w:r>
    </w:p>
    <w:p>
      <w:pPr>
        <w:pStyle w:val="Code"/>
      </w:pPr>
      <w:r>
        <w:rPr>
          <w:rFonts w:ascii="Consolas" w:hAnsi="Consolas"/>
          <w:sz w:val="18"/>
        </w:rPr>
        <w:t xml:space="preserve">  left outer join vw_BidVendorList bvl on bvl.VendorId = Vendors.VendorId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VendorId, BidHeaderId</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where Bids.Active = 1</w:t>
      </w:r>
    </w:p>
    <w:p>
      <w:pPr>
        <w:pStyle w:val="Code"/>
      </w:pPr>
      <w:r>
        <w:rPr>
          <w:rFonts w:ascii="Consolas" w:hAnsi="Consolas"/>
          <w:sz w:val="18"/>
        </w:rPr>
        <w:t xml:space="preserve"> </w:t>
      </w:r>
    </w:p>
    <w:p>
      <w:pPr>
        <w:pStyle w:val="Code"/>
      </w:pPr>
      <w:r>
        <w:rPr>
          <w:rFonts w:ascii="Consolas" w:hAnsi="Consolas"/>
          <w:sz w:val="18"/>
        </w:rPr>
        <w:t xml:space="preserve">       and Bids.VendorId != 7691</w:t>
      </w:r>
    </w:p>
    <w:p>
      <w:pPr>
        <w:pStyle w:val="Code"/>
      </w:pPr>
      <w:r>
        <w:rPr>
          <w:rFonts w:ascii="Consolas" w:hAnsi="Consolas"/>
          <w:sz w:val="18"/>
        </w:rPr>
        <w:t xml:space="preserve"> </w:t>
      </w:r>
    </w:p>
    <w:p>
      <w:pPr>
        <w:pStyle w:val="Code"/>
      </w:pPr>
      <w:r>
        <w:rPr>
          <w:rFonts w:ascii="Consolas" w:hAnsi="Consolas"/>
          <w:sz w:val="18"/>
        </w:rPr>
        <w:t xml:space="preserve">    union (</w:t>
      </w:r>
    </w:p>
    <w:p>
      <w:pPr>
        <w:pStyle w:val="Code"/>
      </w:pPr>
      <w:r>
        <w:rPr>
          <w:rFonts w:ascii="Consolas" w:hAnsi="Consolas"/>
          <w:sz w:val="18"/>
        </w:rPr>
        <w:t xml:space="preserve"> </w:t>
      </w:r>
    </w:p>
    <w:p>
      <w:pPr>
        <w:pStyle w:val="Code"/>
      </w:pPr>
      <w:r>
        <w:rPr>
          <w:rFonts w:ascii="Consolas" w:hAnsi="Consolas"/>
          <w:sz w:val="18"/>
        </w:rPr>
        <w:t xml:space="preserve">      select VendorId, BidHeaderId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TMAwards.Active = 1</w:t>
      </w:r>
    </w:p>
    <w:p>
      <w:pPr>
        <w:pStyle w:val="Code"/>
      </w:pPr>
      <w:r>
        <w:rPr>
          <w:rFonts w:ascii="Consolas" w:hAnsi="Consolas"/>
          <w:sz w:val="18"/>
        </w:rPr>
        <w:t xml:space="preserve"> </w:t>
      </w:r>
    </w:p>
    <w:p>
      <w:pPr>
        <w:pStyle w:val="Code"/>
      </w:pPr>
      <w:r>
        <w:rPr>
          <w:rFonts w:ascii="Consolas" w:hAnsi="Consolas"/>
          <w:sz w:val="18"/>
        </w:rPr>
        <w:t xml:space="preserve">         and TMAwards.VendorId != 7691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 ba on ba.VendorId = Vendors.VendorId</w:t>
      </w:r>
    </w:p>
    <w:p>
      <w:pPr>
        <w:pStyle w:val="Code"/>
      </w:pPr>
      <w:r>
        <w:rPr>
          <w:rFonts w:ascii="Consolas" w:hAnsi="Consolas"/>
          <w:sz w:val="18"/>
        </w:rPr>
        <w:t xml:space="preserve"> </w:t>
      </w:r>
    </w:p>
    <w:p>
      <w:pPr>
        <w:pStyle w:val="Code"/>
      </w:pPr>
      <w:r>
        <w:rPr>
          <w:rFonts w:ascii="Consolas" w:hAnsi="Consolas"/>
          <w:sz w:val="18"/>
        </w:rPr>
        <w:t xml:space="preserve">                       and ba.BidheaderId = bvl.BidHeaderId</w:t>
      </w:r>
    </w:p>
    <w:p>
      <w:pPr>
        <w:pStyle w:val="Code"/>
      </w:pPr>
      <w:r>
        <w:rPr>
          <w:rFonts w:ascii="Consolas" w:hAnsi="Consolas"/>
          <w:sz w:val="18"/>
        </w:rPr>
        <w:t xml:space="preserve"> </w:t>
      </w:r>
    </w:p>
    <w:p>
      <w:pPr>
        <w:pStyle w:val="Code"/>
      </w:pPr>
      <w:r>
        <w:rPr>
          <w:rFonts w:ascii="Consolas" w:hAnsi="Consolas"/>
          <w:sz w:val="18"/>
        </w:rPr>
        <w:t xml:space="preserve">  left outer join BidImports on BidImports.VendorId = Vendors.VendorId</w:t>
      </w:r>
    </w:p>
    <w:p>
      <w:pPr>
        <w:pStyle w:val="Code"/>
      </w:pPr>
      <w:r>
        <w:rPr>
          <w:rFonts w:ascii="Consolas" w:hAnsi="Consolas"/>
          <w:sz w:val="18"/>
        </w:rPr>
        <w:t xml:space="preserve"> </w:t>
      </w:r>
    </w:p>
    <w:p>
      <w:pPr>
        <w:pStyle w:val="Code"/>
      </w:pPr>
      <w:r>
        <w:rPr>
          <w:rFonts w:ascii="Consolas" w:hAnsi="Consolas"/>
          <w:sz w:val="18"/>
        </w:rPr>
        <w:t xml:space="preserve">                            and BidImports.BidHeaderId = bvl.BidHeaderId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reg.VendorId, BS.BidScheduleId, BSC.CategoryId</w:t>
      </w:r>
    </w:p>
    <w:p>
      <w:pPr>
        <w:pStyle w:val="Code"/>
      </w:pPr>
      <w:r>
        <w:rPr>
          <w:rFonts w:ascii="Consolas" w:hAnsi="Consolas"/>
          <w:sz w:val="18"/>
        </w:rPr>
        <w:t xml:space="preserve"> </w:t>
      </w:r>
    </w:p>
    <w:p>
      <w:pPr>
        <w:pStyle w:val="Code"/>
      </w:pPr>
      <w:r>
        <w:rPr>
          <w:rFonts w:ascii="Consolas" w:hAnsi="Consolas"/>
          <w:sz w:val="18"/>
        </w:rPr>
        <w:t xml:space="preserve">      from VendorBids.dbo.BidSchedule BS with (nolock)</w:t>
      </w:r>
    </w:p>
    <w:p>
      <w:pPr>
        <w:pStyle w:val="Code"/>
      </w:pPr>
      <w:r>
        <w:rPr>
          <w:rFonts w:ascii="Consolas" w:hAnsi="Consolas"/>
          <w:sz w:val="18"/>
        </w:rPr>
        <w:t xml:space="preserve"> </w:t>
      </w:r>
    </w:p>
    <w:p>
      <w:pPr>
        <w:pStyle w:val="Code"/>
      </w:pPr>
      <w:r>
        <w:rPr>
          <w:rFonts w:ascii="Consolas" w:hAnsi="Consolas"/>
          <w:sz w:val="18"/>
        </w:rPr>
        <w:t xml:space="preserve">      join VendorBids.dbo.BidScheduleCats BSC on BSC.BidScheduleId = BS.BidScheduleId</w:t>
      </w:r>
    </w:p>
    <w:p>
      <w:pPr>
        <w:pStyle w:val="Code"/>
      </w:pPr>
      <w:r>
        <w:rPr>
          <w:rFonts w:ascii="Consolas" w:hAnsi="Consolas"/>
          <w:sz w:val="18"/>
        </w:rPr>
        <w:t xml:space="preserve"> </w:t>
      </w:r>
    </w:p>
    <w:p>
      <w:pPr>
        <w:pStyle w:val="Code"/>
      </w:pPr>
      <w:r>
        <w:rPr>
          <w:rFonts w:ascii="Consolas" w:hAnsi="Consolas"/>
          <w:sz w:val="18"/>
        </w:rPr>
        <w:t xml:space="preserve">      join VendorBids.dbo.RegCalendar RegCal on RegCal.BSCId = BSC.BSCId</w:t>
      </w:r>
    </w:p>
    <w:p>
      <w:pPr>
        <w:pStyle w:val="Code"/>
      </w:pPr>
      <w:r>
        <w:rPr>
          <w:rFonts w:ascii="Consolas" w:hAnsi="Consolas"/>
          <w:sz w:val="18"/>
        </w:rPr>
        <w:t xml:space="preserve"> </w:t>
      </w:r>
    </w:p>
    <w:p>
      <w:pPr>
        <w:pStyle w:val="Code"/>
      </w:pPr>
      <w:r>
        <w:rPr>
          <w:rFonts w:ascii="Consolas" w:hAnsi="Consolas"/>
          <w:sz w:val="18"/>
        </w:rPr>
        <w:t xml:space="preserve">      join VendorBids.dbo.Registrations Reg on Reg.RegistrationId = RegCal.RegistrationId </w:t>
      </w:r>
    </w:p>
    <w:p>
      <w:pPr>
        <w:pStyle w:val="Code"/>
      </w:pPr>
      <w:r>
        <w:rPr>
          <w:rFonts w:ascii="Consolas" w:hAnsi="Consolas"/>
          <w:sz w:val="18"/>
        </w:rPr>
        <w:t xml:space="preserve"> </w:t>
      </w:r>
    </w:p>
    <w:p>
      <w:pPr>
        <w:pStyle w:val="Code"/>
      </w:pPr>
      <w:r>
        <w:rPr>
          <w:rFonts w:ascii="Consolas" w:hAnsi="Consolas"/>
          <w:sz w:val="18"/>
        </w:rPr>
        <w:t xml:space="preserve">                                           AND Reg.Active=1</w:t>
      </w:r>
    </w:p>
    <w:p>
      <w:pPr>
        <w:pStyle w:val="Code"/>
      </w:pPr>
      <w:r>
        <w:rPr>
          <w:rFonts w:ascii="Consolas" w:hAnsi="Consolas"/>
          <w:sz w:val="18"/>
        </w:rPr>
        <w:t xml:space="preserve"> </w:t>
      </w:r>
    </w:p>
    <w:p>
      <w:pPr>
        <w:pStyle w:val="Code"/>
      </w:pPr>
      <w:r>
        <w:rPr>
          <w:rFonts w:ascii="Consolas" w:hAnsi="Consolas"/>
          <w:sz w:val="18"/>
        </w:rPr>
        <w:t xml:space="preserve">     GROUP by reg.VendorId, BS.BidScheduleId, BSC.CategoryId</w:t>
      </w:r>
    </w:p>
    <w:p>
      <w:pPr>
        <w:pStyle w:val="Code"/>
      </w:pPr>
      <w:r>
        <w:rPr>
          <w:rFonts w:ascii="Consolas" w:hAnsi="Consolas"/>
          <w:sz w:val="18"/>
        </w:rPr>
        <w:t xml:space="preserve"> </w:t>
      </w:r>
    </w:p>
    <w:p>
      <w:pPr>
        <w:pStyle w:val="Code"/>
      </w:pPr>
      <w:r>
        <w:rPr>
          <w:rFonts w:ascii="Consolas" w:hAnsi="Consolas"/>
          <w:sz w:val="18"/>
        </w:rPr>
        <w:t xml:space="preserve">                   ) vbv on vbv.VendorId = Vendors.VendorId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r.VendorId, dl.calendarid</w:t>
      </w:r>
    </w:p>
    <w:p>
      <w:pPr>
        <w:pStyle w:val="Code"/>
      </w:pPr>
      <w:r>
        <w:rPr>
          <w:rFonts w:ascii="Consolas" w:hAnsi="Consolas"/>
          <w:sz w:val="18"/>
        </w:rPr>
        <w:t xml:space="preserve"> </w:t>
      </w:r>
    </w:p>
    <w:p>
      <w:pPr>
        <w:pStyle w:val="Code"/>
      </w:pPr>
      <w:r>
        <w:rPr>
          <w:rFonts w:ascii="Consolas" w:hAnsi="Consolas"/>
          <w:sz w:val="18"/>
        </w:rPr>
        <w:t xml:space="preserve">      from VendorBids.dbo.DownloadLog dl with (nolock)</w:t>
      </w:r>
    </w:p>
    <w:p>
      <w:pPr>
        <w:pStyle w:val="Code"/>
      </w:pPr>
      <w:r>
        <w:rPr>
          <w:rFonts w:ascii="Consolas" w:hAnsi="Consolas"/>
          <w:sz w:val="18"/>
        </w:rPr>
        <w:t xml:space="preserve"> </w:t>
      </w:r>
    </w:p>
    <w:p>
      <w:pPr>
        <w:pStyle w:val="Code"/>
      </w:pPr>
      <w:r>
        <w:rPr>
          <w:rFonts w:ascii="Consolas" w:hAnsi="Consolas"/>
          <w:sz w:val="18"/>
        </w:rPr>
        <w:t xml:space="preserve">      join VendorBids.dbo.regusers ru on ru.reguserId = dl.reguserid</w:t>
      </w:r>
    </w:p>
    <w:p>
      <w:pPr>
        <w:pStyle w:val="Code"/>
      </w:pPr>
      <w:r>
        <w:rPr>
          <w:rFonts w:ascii="Consolas" w:hAnsi="Consolas"/>
          <w:sz w:val="18"/>
        </w:rPr>
        <w:t xml:space="preserve"> </w:t>
      </w:r>
    </w:p>
    <w:p>
      <w:pPr>
        <w:pStyle w:val="Code"/>
      </w:pPr>
      <w:r>
        <w:rPr>
          <w:rFonts w:ascii="Consolas" w:hAnsi="Consolas"/>
          <w:sz w:val="18"/>
        </w:rPr>
        <w:t xml:space="preserve">                                     and ru.active = 1</w:t>
      </w:r>
    </w:p>
    <w:p>
      <w:pPr>
        <w:pStyle w:val="Code"/>
      </w:pPr>
      <w:r>
        <w:rPr>
          <w:rFonts w:ascii="Consolas" w:hAnsi="Consolas"/>
          <w:sz w:val="18"/>
        </w:rPr>
        <w:t xml:space="preserve"> </w:t>
      </w:r>
    </w:p>
    <w:p>
      <w:pPr>
        <w:pStyle w:val="Code"/>
      </w:pPr>
      <w:r>
        <w:rPr>
          <w:rFonts w:ascii="Consolas" w:hAnsi="Consolas"/>
          <w:sz w:val="18"/>
        </w:rPr>
        <w:t xml:space="preserve">      join VendorBids.dbo.registrations r on r.registrationid = ru.registrationid</w:t>
      </w:r>
    </w:p>
    <w:p>
      <w:pPr>
        <w:pStyle w:val="Code"/>
      </w:pPr>
      <w:r>
        <w:rPr>
          <w:rFonts w:ascii="Consolas" w:hAnsi="Consolas"/>
          <w:sz w:val="18"/>
        </w:rPr>
        <w:t xml:space="preserve"> </w:t>
      </w:r>
    </w:p>
    <w:p>
      <w:pPr>
        <w:pStyle w:val="Code"/>
      </w:pPr>
      <w:r>
        <w:rPr>
          <w:rFonts w:ascii="Consolas" w:hAnsi="Consolas"/>
          <w:sz w:val="18"/>
        </w:rPr>
        <w:t xml:space="preserve">                                         and r.active = 1</w:t>
      </w:r>
    </w:p>
    <w:p>
      <w:pPr>
        <w:pStyle w:val="Code"/>
      </w:pPr>
      <w:r>
        <w:rPr>
          <w:rFonts w:ascii="Consolas" w:hAnsi="Consolas"/>
          <w:sz w:val="18"/>
        </w:rPr>
        <w:t xml:space="preserve"> </w:t>
      </w:r>
    </w:p>
    <w:p>
      <w:pPr>
        <w:pStyle w:val="Code"/>
      </w:pPr>
      <w:r>
        <w:rPr>
          <w:rFonts w:ascii="Consolas" w:hAnsi="Consolas"/>
          <w:sz w:val="18"/>
        </w:rPr>
        <w:t xml:space="preserve">     group by r.VendorId, dl.calendarid</w:t>
      </w:r>
    </w:p>
    <w:p>
      <w:pPr>
        <w:pStyle w:val="Code"/>
      </w:pPr>
      <w:r>
        <w:rPr>
          <w:rFonts w:ascii="Consolas" w:hAnsi="Consolas"/>
          <w:sz w:val="18"/>
        </w:rPr>
        <w:t xml:space="preserve"> </w:t>
      </w:r>
    </w:p>
    <w:p>
      <w:pPr>
        <w:pStyle w:val="Code"/>
      </w:pPr>
      <w:r>
        <w:rPr>
          <w:rFonts w:ascii="Consolas" w:hAnsi="Consolas"/>
          <w:sz w:val="18"/>
        </w:rPr>
        <w:t xml:space="preserve">                   ) vbdl on vbdl.VendorId = Vendors.VendorId</w:t>
      </w:r>
    </w:p>
    <w:p>
      <w:pPr>
        <w:pStyle w:val="Code"/>
      </w:pPr>
      <w:r>
        <w:rPr>
          <w:rFonts w:ascii="Consolas" w:hAnsi="Consolas"/>
          <w:sz w:val="18"/>
        </w:rPr>
        <w:t xml:space="preserve"> </w:t>
      </w:r>
    </w:p>
    <w:p>
      <w:pPr>
        <w:pStyle w:val="Code"/>
      </w:pPr>
      <w:r>
        <w:rPr>
          <w:rFonts w:ascii="Consolas" w:hAnsi="Consolas"/>
          <w:sz w:val="18"/>
        </w:rPr>
        <w:t xml:space="preserve">                         and vbdl.calendarid = bvl.BidHeaderId</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reg.VendorId, vb.calendarid</w:t>
      </w:r>
    </w:p>
    <w:p>
      <w:pPr>
        <w:pStyle w:val="Code"/>
      </w:pPr>
      <w:r>
        <w:rPr>
          <w:rFonts w:ascii="Consolas" w:hAnsi="Consolas"/>
          <w:sz w:val="18"/>
        </w:rPr>
        <w:t xml:space="preserve"> </w:t>
      </w:r>
    </w:p>
    <w:p>
      <w:pPr>
        <w:pStyle w:val="Code"/>
      </w:pPr>
      <w:r>
        <w:rPr>
          <w:rFonts w:ascii="Consolas" w:hAnsi="Consolas"/>
          <w:sz w:val="18"/>
        </w:rPr>
        <w:t xml:space="preserve">      from VendorBids.dbo.BidSchedule BS  with (nolock)</w:t>
      </w:r>
    </w:p>
    <w:p>
      <w:pPr>
        <w:pStyle w:val="Code"/>
      </w:pPr>
      <w:r>
        <w:rPr>
          <w:rFonts w:ascii="Consolas" w:hAnsi="Consolas"/>
          <w:sz w:val="18"/>
        </w:rPr>
        <w:t xml:space="preserve"> </w:t>
      </w:r>
    </w:p>
    <w:p>
      <w:pPr>
        <w:pStyle w:val="Code"/>
      </w:pPr>
      <w:r>
        <w:rPr>
          <w:rFonts w:ascii="Consolas" w:hAnsi="Consolas"/>
          <w:sz w:val="18"/>
        </w:rPr>
        <w:t xml:space="preserve">      join VendorBids.dbo.BidScheduleCats BSC on BSC.BidScheduleId = BS.BidScheduleId</w:t>
      </w:r>
    </w:p>
    <w:p>
      <w:pPr>
        <w:pStyle w:val="Code"/>
      </w:pPr>
      <w:r>
        <w:rPr>
          <w:rFonts w:ascii="Consolas" w:hAnsi="Consolas"/>
          <w:sz w:val="18"/>
        </w:rPr>
        <w:t xml:space="preserve"> </w:t>
      </w:r>
    </w:p>
    <w:p>
      <w:pPr>
        <w:pStyle w:val="Code"/>
      </w:pPr>
      <w:r>
        <w:rPr>
          <w:rFonts w:ascii="Consolas" w:hAnsi="Consolas"/>
          <w:sz w:val="18"/>
        </w:rPr>
        <w:t xml:space="preserve">      join VendorBids.dbo.RegCalendar RegCal on RegCal.BSCId = BSC.BSCId</w:t>
      </w:r>
    </w:p>
    <w:p>
      <w:pPr>
        <w:pStyle w:val="Code"/>
      </w:pPr>
      <w:r>
        <w:rPr>
          <w:rFonts w:ascii="Consolas" w:hAnsi="Consolas"/>
          <w:sz w:val="18"/>
        </w:rPr>
        <w:t xml:space="preserve"> </w:t>
      </w:r>
    </w:p>
    <w:p>
      <w:pPr>
        <w:pStyle w:val="Code"/>
      </w:pPr>
      <w:r>
        <w:rPr>
          <w:rFonts w:ascii="Consolas" w:hAnsi="Consolas"/>
          <w:sz w:val="18"/>
        </w:rPr>
        <w:t xml:space="preserve">      join VendorBids.dbo.Registrations Reg on Reg.RegistrationId = RegCal.RegistrationId </w:t>
      </w:r>
    </w:p>
    <w:p>
      <w:pPr>
        <w:pStyle w:val="Code"/>
      </w:pPr>
      <w:r>
        <w:rPr>
          <w:rFonts w:ascii="Consolas" w:hAnsi="Consolas"/>
          <w:sz w:val="18"/>
        </w:rPr>
        <w:t xml:space="preserve"> </w:t>
      </w:r>
    </w:p>
    <w:p>
      <w:pPr>
        <w:pStyle w:val="Code"/>
      </w:pPr>
      <w:r>
        <w:rPr>
          <w:rFonts w:ascii="Consolas" w:hAnsi="Consolas"/>
          <w:sz w:val="18"/>
        </w:rPr>
        <w:t xml:space="preserve">                                           AND Reg.Active=1</w:t>
      </w:r>
    </w:p>
    <w:p>
      <w:pPr>
        <w:pStyle w:val="Code"/>
      </w:pPr>
      <w:r>
        <w:rPr>
          <w:rFonts w:ascii="Consolas" w:hAnsi="Consolas"/>
          <w:sz w:val="18"/>
        </w:rPr>
        <w:t xml:space="preserve"> </w:t>
      </w:r>
    </w:p>
    <w:p>
      <w:pPr>
        <w:pStyle w:val="Code"/>
      </w:pPr>
      <w:r>
        <w:rPr>
          <w:rFonts w:ascii="Consolas" w:hAnsi="Consolas"/>
          <w:sz w:val="18"/>
        </w:rPr>
        <w:t xml:space="preserve">      join VendorBids.dbo.vendorbids vb on vb.registrationid = reg.registrationid</w:t>
      </w:r>
    </w:p>
    <w:p>
      <w:pPr>
        <w:pStyle w:val="Code"/>
      </w:pPr>
      <w:r>
        <w:rPr>
          <w:rFonts w:ascii="Consolas" w:hAnsi="Consolas"/>
          <w:sz w:val="18"/>
        </w:rPr>
        <w:t xml:space="preserve"> </w:t>
      </w:r>
    </w:p>
    <w:p>
      <w:pPr>
        <w:pStyle w:val="Code"/>
      </w:pPr>
      <w:r>
        <w:rPr>
          <w:rFonts w:ascii="Consolas" w:hAnsi="Consolas"/>
          <w:sz w:val="18"/>
        </w:rPr>
        <w:t xml:space="preserve">     GROUP by reg.VendorId, vb.calendarid</w:t>
      </w:r>
    </w:p>
    <w:p>
      <w:pPr>
        <w:pStyle w:val="Code"/>
      </w:pPr>
      <w:r>
        <w:rPr>
          <w:rFonts w:ascii="Consolas" w:hAnsi="Consolas"/>
          <w:sz w:val="18"/>
        </w:rPr>
        <w:t xml:space="preserve"> </w:t>
      </w:r>
    </w:p>
    <w:p>
      <w:pPr>
        <w:pStyle w:val="Code"/>
      </w:pPr>
      <w:r>
        <w:rPr>
          <w:rFonts w:ascii="Consolas" w:hAnsi="Consolas"/>
          <w:sz w:val="18"/>
        </w:rPr>
        <w:t xml:space="preserve">                   ) vbs on vbs.VendorId = Vendors.VendorId</w:t>
      </w:r>
    </w:p>
    <w:p>
      <w:pPr>
        <w:pStyle w:val="Code"/>
      </w:pPr>
      <w:r>
        <w:rPr>
          <w:rFonts w:ascii="Consolas" w:hAnsi="Consolas"/>
          <w:sz w:val="18"/>
        </w:rPr>
        <w:t xml:space="preserve"> </w:t>
      </w:r>
    </w:p>
    <w:p>
      <w:pPr>
        <w:pStyle w:val="Code"/>
      </w:pPr>
      <w:r>
        <w:rPr>
          <w:rFonts w:ascii="Consolas" w:hAnsi="Consolas"/>
          <w:sz w:val="18"/>
        </w:rPr>
        <w:t xml:space="preserve">                        and vbs.calendarId = bvl.BidHeaderId</w:t>
      </w:r>
    </w:p>
    <w:p>
      <w:pPr>
        <w:pStyle w:val="Code"/>
      </w:pPr>
      <w:r>
        <w:rPr>
          <w:rFonts w:ascii="Consolas" w:hAnsi="Consolas"/>
          <w:sz w:val="18"/>
        </w:rPr>
        <w:t xml:space="preserve"> </w:t>
      </w:r>
    </w:p>
    <w:p>
      <w:pPr>
        <w:pStyle w:val="Code"/>
      </w:pPr>
      <w:r>
        <w:rPr>
          <w:rFonts w:ascii="Consolas" w:hAnsi="Consolas"/>
          <w:sz w:val="18"/>
        </w:rPr>
        <w:t xml:space="preserve"> where Vendors.Active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vw_VendorBlast_AwardedByBid {dbo-vw-vendorblast-awardedbybid}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2012-05-09 13:37:58.377000</w:t>
            </w:r>
          </w:p>
        </w:tc>
      </w:tr>
      <w:tr>
        <w:tc>
          <w:tcPr>
            <w:tcW w:type="dxa" w:w="4320"/>
          </w:tcPr>
          <w:p>
            <w:r>
              <w:rPr>
                <w:sz w:val="20"/>
              </w:rPr>
              <w:t>**Modified**</w:t>
            </w:r>
          </w:p>
        </w:tc>
        <w:tc>
          <w:tcPr>
            <w:tcW w:type="dxa" w:w="4320"/>
          </w:tcPr>
          <w:p>
            <w:r>
              <w:rPr>
                <w:sz w:val="20"/>
              </w:rPr>
              <w:t>2018-01-21 20:26:48.500000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dbo.Bids</w:t>
            </w:r>
          </w:p>
        </w:tc>
        <w:tc>
          <w:tcPr>
            <w:tcW w:type="dxa" w:w="4320"/>
          </w:tcPr>
          <w:p>
            <w:r>
              <w:rPr>
                <w:sz w:val="20"/>
              </w:rPr>
              <w:t>Table</w:t>
            </w:r>
          </w:p>
        </w:tc>
      </w:tr>
      <w:tr>
        <w:tc>
          <w:tcPr>
            <w:tcW w:type="dxa" w:w="4320"/>
            <w:shd w:fill="F5F5F5" w:val="clear"/>
          </w:tcPr>
          <w:p>
            <w:r>
              <w:rPr>
                <w:sz w:val="20"/>
              </w:rPr>
              <w:t>dbo.TMAwards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[dbo].[vw_VendorBlast_AwardedByBid] as</w:t>
      </w:r>
    </w:p>
    <w:p>
      <w:pPr>
        <w:pStyle w:val="Code"/>
      </w:pPr>
      <w:r>
        <w:rPr>
          <w:rFonts w:ascii="Consolas" w:hAnsi="Consolas"/>
          <w:sz w:val="18"/>
        </w:rPr>
        <w:t xml:space="preserve"> </w:t>
      </w:r>
    </w:p>
    <w:p>
      <w:pPr>
        <w:pStyle w:val="Code"/>
      </w:pPr>
      <w:r>
        <w:rPr>
          <w:rFonts w:ascii="Consolas" w:hAnsi="Consolas"/>
          <w:sz w:val="18"/>
        </w:rPr>
        <w:t>select Bids.VendorID, Bids.BidHeaderId</w:t>
      </w:r>
    </w:p>
    <w:p>
      <w:pPr>
        <w:pStyle w:val="Code"/>
      </w:pPr>
      <w:r>
        <w:rPr>
          <w:rFonts w:ascii="Consolas" w:hAnsi="Consolas"/>
          <w:sz w:val="18"/>
        </w:rPr>
        <w:t xml:space="preserve"> </w:t>
      </w:r>
    </w:p>
    <w:p>
      <w:pPr>
        <w:pStyle w:val="Code"/>
      </w:pPr>
      <w:r>
        <w:rPr>
          <w:rFonts w:ascii="Consolas" w:hAnsi="Consolas"/>
          <w:sz w:val="18"/>
        </w:rPr>
        <w:t xml:space="preserve">  from Bids with (nolock)</w:t>
      </w:r>
    </w:p>
    <w:p>
      <w:pPr>
        <w:pStyle w:val="Code"/>
      </w:pPr>
      <w:r>
        <w:rPr>
          <w:rFonts w:ascii="Consolas" w:hAnsi="Consolas"/>
          <w:sz w:val="18"/>
        </w:rPr>
        <w:t xml:space="preserve"> </w:t>
      </w:r>
    </w:p>
    <w:p>
      <w:pPr>
        <w:pStyle w:val="Code"/>
      </w:pPr>
      <w:r>
        <w:rPr>
          <w:rFonts w:ascii="Consolas" w:hAnsi="Consolas"/>
          <w:sz w:val="18"/>
        </w:rPr>
        <w:t xml:space="preserve"> where Bids.Active = 1</w:t>
      </w:r>
    </w:p>
    <w:p>
      <w:pPr>
        <w:pStyle w:val="Code"/>
      </w:pPr>
      <w:r>
        <w:rPr>
          <w:rFonts w:ascii="Consolas" w:hAnsi="Consolas"/>
          <w:sz w:val="18"/>
        </w:rPr>
        <w:t xml:space="preserve"> </w:t>
      </w:r>
    </w:p>
    <w:p>
      <w:pPr>
        <w:pStyle w:val="Code"/>
      </w:pPr>
      <w:r>
        <w:rPr>
          <w:rFonts w:ascii="Consolas" w:hAnsi="Consolas"/>
          <w:sz w:val="18"/>
        </w:rPr>
        <w:t xml:space="preserve"> group by Bids.VendorId, Bids.BidHeaderId</w:t>
      </w:r>
    </w:p>
    <w:p>
      <w:pPr>
        <w:pStyle w:val="Code"/>
      </w:pPr>
      <w:r>
        <w:rPr>
          <w:rFonts w:ascii="Consolas" w:hAnsi="Consolas"/>
          <w:sz w:val="18"/>
        </w:rPr>
        <w:t xml:space="preserve"> </w:t>
      </w:r>
    </w:p>
    <w:p>
      <w:pPr>
        <w:pStyle w:val="Code"/>
      </w:pPr>
      <w:r>
        <w:rPr>
          <w:rFonts w:ascii="Consolas" w:hAnsi="Consolas"/>
          <w:sz w:val="18"/>
        </w:rPr>
        <w:t>union (</w:t>
      </w:r>
    </w:p>
    <w:p>
      <w:pPr>
        <w:pStyle w:val="Code"/>
      </w:pPr>
      <w:r>
        <w:rPr>
          <w:rFonts w:ascii="Consolas" w:hAnsi="Consolas"/>
          <w:sz w:val="18"/>
        </w:rPr>
        <w:t xml:space="preserve"> </w:t>
      </w:r>
    </w:p>
    <w:p>
      <w:pPr>
        <w:pStyle w:val="Code"/>
      </w:pPr>
      <w:r>
        <w:rPr>
          <w:rFonts w:ascii="Consolas" w:hAnsi="Consolas"/>
          <w:sz w:val="18"/>
        </w:rPr>
        <w:t xml:space="preserve">  select TMAwards.VendorId, TMAwards.BidHeaderId</w:t>
      </w:r>
    </w:p>
    <w:p>
      <w:pPr>
        <w:pStyle w:val="Code"/>
      </w:pPr>
      <w:r>
        <w:rPr>
          <w:rFonts w:ascii="Consolas" w:hAnsi="Consolas"/>
          <w:sz w:val="18"/>
        </w:rPr>
        <w:t xml:space="preserve"> </w:t>
      </w:r>
    </w:p>
    <w:p>
      <w:pPr>
        <w:pStyle w:val="Code"/>
      </w:pPr>
      <w:r>
        <w:rPr>
          <w:rFonts w:ascii="Consolas" w:hAnsi="Consolas"/>
          <w:sz w:val="18"/>
        </w:rPr>
        <w:t xml:space="preserve">    from TMAwards with (nolock)</w:t>
      </w:r>
    </w:p>
    <w:p>
      <w:pPr>
        <w:pStyle w:val="Code"/>
      </w:pPr>
      <w:r>
        <w:rPr>
          <w:rFonts w:ascii="Consolas" w:hAnsi="Consolas"/>
          <w:sz w:val="18"/>
        </w:rPr>
        <w:t xml:space="preserve"> </w:t>
      </w:r>
    </w:p>
    <w:p>
      <w:pPr>
        <w:pStyle w:val="Code"/>
      </w:pPr>
      <w:r>
        <w:rPr>
          <w:rFonts w:ascii="Consolas" w:hAnsi="Consolas"/>
          <w:sz w:val="18"/>
        </w:rPr>
        <w:t xml:space="preserve">   where TMAwards.Active = 1</w:t>
      </w:r>
    </w:p>
    <w:p>
      <w:pPr>
        <w:pStyle w:val="Code"/>
      </w:pPr>
      <w:r>
        <w:rPr>
          <w:rFonts w:ascii="Consolas" w:hAnsi="Consolas"/>
          <w:sz w:val="18"/>
        </w:rPr>
        <w:t xml:space="preserve"> </w:t>
      </w:r>
    </w:p>
    <w:p>
      <w:pPr>
        <w:pStyle w:val="Code"/>
      </w:pPr>
      <w:r>
        <w:rPr>
          <w:rFonts w:ascii="Consolas" w:hAnsi="Consolas"/>
          <w:sz w:val="18"/>
        </w:rPr>
        <w:t xml:space="preserve">   group by TMAwards.VendorId, TMAwards.BidHeaderId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vw_VendorBlast_DownloadedBySchedule {dbo-vw-vendorblast-downloadedbyschedule}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2012-05-09 13:37:58.633000</w:t>
            </w:r>
          </w:p>
        </w:tc>
      </w:tr>
      <w:tr>
        <w:tc>
          <w:tcPr>
            <w:tcW w:type="dxa" w:w="4320"/>
          </w:tcPr>
          <w:p>
            <w:r>
              <w:rPr>
                <w:sz w:val="20"/>
              </w:rPr>
              <w:t>**Modified**</w:t>
            </w:r>
          </w:p>
        </w:tc>
        <w:tc>
          <w:tcPr>
            <w:tcW w:type="dxa" w:w="4320"/>
          </w:tcPr>
          <w:p>
            <w:r>
              <w:rPr>
                <w:sz w:val="20"/>
              </w:rPr>
              <w:t>2018-01-21 20:26:48.503000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BidScheduleId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dbo.bidcalendar</w:t>
            </w:r>
          </w:p>
        </w:tc>
        <w:tc>
          <w:tcPr>
            <w:tcW w:type="dxa" w:w="4320"/>
          </w:tcPr>
          <w:p>
            <w:r>
              <w:rPr>
                <w:sz w:val="20"/>
              </w:rPr>
              <w:t>Other</w:t>
            </w:r>
          </w:p>
        </w:tc>
      </w:tr>
      <w:tr>
        <w:tc>
          <w:tcPr>
            <w:tcW w:type="dxa" w:w="4320"/>
            <w:shd w:fill="F5F5F5" w:val="clear"/>
          </w:tcPr>
          <w:p>
            <w:r>
              <w:rPr>
                <w:sz w:val="20"/>
              </w:rPr>
              <w:t>dbo.BidScheduleCats</w:t>
            </w:r>
          </w:p>
        </w:tc>
        <w:tc>
          <w:tcPr>
            <w:tcW w:type="dxa" w:w="4320"/>
            <w:shd w:fill="F5F5F5" w:val="clear"/>
          </w:tcPr>
          <w:p>
            <w:r>
              <w:rPr>
                <w:sz w:val="20"/>
              </w:rPr>
              <w:t>Other</w:t>
            </w:r>
          </w:p>
        </w:tc>
      </w:tr>
      <w:tr>
        <w:tc>
          <w:tcPr>
            <w:tcW w:type="dxa" w:w="4320"/>
          </w:tcPr>
          <w:p>
            <w:r>
              <w:rPr>
                <w:sz w:val="20"/>
              </w:rPr>
              <w:t>dbo.DownloadLog</w:t>
            </w:r>
          </w:p>
        </w:tc>
        <w:tc>
          <w:tcPr>
            <w:tcW w:type="dxa" w:w="4320"/>
          </w:tcPr>
          <w:p>
            <w:r>
              <w:rPr>
                <w:sz w:val="20"/>
              </w:rPr>
              <w:t>Other</w:t>
            </w:r>
          </w:p>
        </w:tc>
      </w:tr>
      <w:tr>
        <w:tc>
          <w:tcPr>
            <w:tcW w:type="dxa" w:w="4320"/>
            <w:shd w:fill="F5F5F5" w:val="clear"/>
          </w:tcPr>
          <w:p>
            <w:r>
              <w:rPr>
                <w:sz w:val="20"/>
              </w:rPr>
              <w:t>dbo.registrations</w:t>
            </w:r>
          </w:p>
        </w:tc>
        <w:tc>
          <w:tcPr>
            <w:tcW w:type="dxa" w:w="4320"/>
            <w:shd w:fill="F5F5F5" w:val="clear"/>
          </w:tcPr>
          <w:p>
            <w:r>
              <w:rPr>
                <w:sz w:val="20"/>
              </w:rPr>
              <w:t>Other</w:t>
            </w:r>
          </w:p>
        </w:tc>
      </w:tr>
      <w:tr>
        <w:tc>
          <w:tcPr>
            <w:tcW w:type="dxa" w:w="4320"/>
          </w:tcPr>
          <w:p>
            <w:r>
              <w:rPr>
                <w:sz w:val="20"/>
              </w:rPr>
              <w:t>dbo.regusers</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[dbo].[vw_VendorBlast_DownloadedBySchedule] as</w:t>
      </w:r>
    </w:p>
    <w:p>
      <w:pPr>
        <w:pStyle w:val="Code"/>
      </w:pPr>
      <w:r>
        <w:rPr>
          <w:rFonts w:ascii="Consolas" w:hAnsi="Consolas"/>
          <w:sz w:val="18"/>
        </w:rPr>
        <w:t xml:space="preserve"> </w:t>
      </w:r>
    </w:p>
    <w:p>
      <w:pPr>
        <w:pStyle w:val="Code"/>
      </w:pPr>
      <w:r>
        <w:rPr>
          <w:rFonts w:ascii="Consolas" w:hAnsi="Consolas"/>
          <w:sz w:val="18"/>
        </w:rPr>
        <w:t>select reg.VendorId, bsc.BidScheduleId</w:t>
      </w:r>
    </w:p>
    <w:p>
      <w:pPr>
        <w:pStyle w:val="Code"/>
      </w:pPr>
      <w:r>
        <w:rPr>
          <w:rFonts w:ascii="Consolas" w:hAnsi="Consolas"/>
          <w:sz w:val="18"/>
        </w:rPr>
        <w:t xml:space="preserve"> </w:t>
      </w:r>
    </w:p>
    <w:p>
      <w:pPr>
        <w:pStyle w:val="Code"/>
      </w:pPr>
      <w:r>
        <w:rPr>
          <w:rFonts w:ascii="Consolas" w:hAnsi="Consolas"/>
          <w:sz w:val="18"/>
        </w:rPr>
        <w:t xml:space="preserve">  from VendorBids.dbo.DownloadLog dl with (nolock)</w:t>
      </w:r>
    </w:p>
    <w:p>
      <w:pPr>
        <w:pStyle w:val="Code"/>
      </w:pPr>
      <w:r>
        <w:rPr>
          <w:rFonts w:ascii="Consolas" w:hAnsi="Consolas"/>
          <w:sz w:val="18"/>
        </w:rPr>
        <w:t xml:space="preserve"> </w:t>
      </w:r>
    </w:p>
    <w:p>
      <w:pPr>
        <w:pStyle w:val="Code"/>
      </w:pPr>
      <w:r>
        <w:rPr>
          <w:rFonts w:ascii="Consolas" w:hAnsi="Consolas"/>
          <w:sz w:val="18"/>
        </w:rPr>
        <w:t xml:space="preserve">  join VendorBids.dbo.regusers ru with (nolock) on ru.reguserId = dl.reguserid</w:t>
      </w:r>
    </w:p>
    <w:p>
      <w:pPr>
        <w:pStyle w:val="Code"/>
      </w:pPr>
      <w:r>
        <w:rPr>
          <w:rFonts w:ascii="Consolas" w:hAnsi="Consolas"/>
          <w:sz w:val="18"/>
        </w:rPr>
        <w:t xml:space="preserve"> </w:t>
      </w:r>
    </w:p>
    <w:p>
      <w:pPr>
        <w:pStyle w:val="Code"/>
      </w:pPr>
      <w:r>
        <w:rPr>
          <w:rFonts w:ascii="Consolas" w:hAnsi="Consolas"/>
          <w:sz w:val="18"/>
        </w:rPr>
        <w:t xml:space="preserve">  join VendorBids.dbo.registrations reg with (nolock) on reg.registrationid = ru.registrationid</w:t>
      </w:r>
    </w:p>
    <w:p>
      <w:pPr>
        <w:pStyle w:val="Code"/>
      </w:pPr>
      <w:r>
        <w:rPr>
          <w:rFonts w:ascii="Consolas" w:hAnsi="Consolas"/>
          <w:sz w:val="18"/>
        </w:rPr>
        <w:t xml:space="preserve"> </w:t>
      </w:r>
    </w:p>
    <w:p>
      <w:pPr>
        <w:pStyle w:val="Code"/>
      </w:pPr>
      <w:r>
        <w:rPr>
          <w:rFonts w:ascii="Consolas" w:hAnsi="Consolas"/>
          <w:sz w:val="18"/>
        </w:rPr>
        <w:t xml:space="preserve">  join VendorBids.dbo.bidcalendar bc with (nolock) on bc.calendarid = dl.calendarid</w:t>
      </w:r>
    </w:p>
    <w:p>
      <w:pPr>
        <w:pStyle w:val="Code"/>
      </w:pPr>
      <w:r>
        <w:rPr>
          <w:rFonts w:ascii="Consolas" w:hAnsi="Consolas"/>
          <w:sz w:val="18"/>
        </w:rPr>
        <w:t xml:space="preserve"> </w:t>
      </w:r>
    </w:p>
    <w:p>
      <w:pPr>
        <w:pStyle w:val="Code"/>
      </w:pPr>
      <w:r>
        <w:rPr>
          <w:rFonts w:ascii="Consolas" w:hAnsi="Consolas"/>
          <w:sz w:val="18"/>
        </w:rPr>
        <w:t xml:space="preserve">  join VendorBids.dbo.BidScheduleCats bsc with (nolock) on bsc.BSCId = bc.BSCId</w:t>
      </w:r>
    </w:p>
    <w:p>
      <w:pPr>
        <w:pStyle w:val="Code"/>
      </w:pPr>
      <w:r>
        <w:rPr>
          <w:rFonts w:ascii="Consolas" w:hAnsi="Consolas"/>
          <w:sz w:val="18"/>
        </w:rPr>
        <w:t xml:space="preserve"> </w:t>
      </w:r>
    </w:p>
    <w:p>
      <w:pPr>
        <w:pStyle w:val="Code"/>
      </w:pPr>
      <w:r>
        <w:rPr>
          <w:rFonts w:ascii="Consolas" w:hAnsi="Consolas"/>
          <w:sz w:val="18"/>
        </w:rPr>
        <w:t xml:space="preserve"> group by reg.VendorId, bsc.BidScheduleId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vw_VendorBlast_RegisteredByBid {dbo-vw-vendorblast-registeredbybid}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2012-05-09 13:37:58.090000</w:t>
            </w:r>
          </w:p>
        </w:tc>
      </w:tr>
      <w:tr>
        <w:tc>
          <w:tcPr>
            <w:tcW w:type="dxa" w:w="4320"/>
          </w:tcPr>
          <w:p>
            <w:r>
              <w:rPr>
                <w:sz w:val="20"/>
              </w:rPr>
              <w:t>**Modified**</w:t>
            </w:r>
          </w:p>
        </w:tc>
        <w:tc>
          <w:tcPr>
            <w:tcW w:type="dxa" w:w="4320"/>
          </w:tcPr>
          <w:p>
            <w:r>
              <w:rPr>
                <w:sz w:val="20"/>
              </w:rPr>
              <w:t>2018-01-21 20:26:46.763000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dbo.vw_BidVendorList</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[dbo].[vw_VendorBlast_RegisteredByBid] as</w:t>
      </w:r>
    </w:p>
    <w:p>
      <w:pPr>
        <w:pStyle w:val="Code"/>
      </w:pPr>
      <w:r>
        <w:rPr>
          <w:rFonts w:ascii="Consolas" w:hAnsi="Consolas"/>
          <w:sz w:val="18"/>
        </w:rPr>
        <w:t xml:space="preserve"> </w:t>
      </w:r>
    </w:p>
    <w:p>
      <w:pPr>
        <w:pStyle w:val="Code"/>
      </w:pPr>
      <w:r>
        <w:rPr>
          <w:rFonts w:ascii="Consolas" w:hAnsi="Consolas"/>
          <w:sz w:val="18"/>
        </w:rPr>
        <w:t>select VendorId, BidHeaderId</w:t>
      </w:r>
    </w:p>
    <w:p>
      <w:pPr>
        <w:pStyle w:val="Code"/>
      </w:pPr>
      <w:r>
        <w:rPr>
          <w:rFonts w:ascii="Consolas" w:hAnsi="Consolas"/>
          <w:sz w:val="18"/>
        </w:rPr>
        <w:t xml:space="preserve"> </w:t>
      </w:r>
    </w:p>
    <w:p>
      <w:pPr>
        <w:pStyle w:val="Code"/>
      </w:pPr>
      <w:r>
        <w:rPr>
          <w:rFonts w:ascii="Consolas" w:hAnsi="Consolas"/>
          <w:sz w:val="18"/>
        </w:rPr>
        <w:t xml:space="preserve">  from vw_BidVendorList bvl with (nolock)</w:t>
      </w:r>
    </w:p>
    <w:p>
      <w:pPr>
        <w:pStyle w:val="Code"/>
      </w:pPr>
      <w:r>
        <w:rPr>
          <w:rFonts w:ascii="Consolas" w:hAnsi="Consolas"/>
          <w:sz w:val="18"/>
        </w:rPr>
        <w:t xml:space="preserve"> </w:t>
      </w:r>
    </w:p>
    <w:p>
      <w:pPr>
        <w:pStyle w:val="Code"/>
      </w:pPr>
      <w:r>
        <w:rPr>
          <w:rFonts w:ascii="Consolas" w:hAnsi="Consolas"/>
          <w:sz w:val="18"/>
        </w:rPr>
        <w:t xml:space="preserve"> group by VendorId, 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vw_VendorBlast_RegisteredByCategory {dbo-vw-vendorblast-registeredbycategory}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2012-05-09 13:37:58.757000</w:t>
            </w:r>
          </w:p>
        </w:tc>
      </w:tr>
      <w:tr>
        <w:tc>
          <w:tcPr>
            <w:tcW w:type="dxa" w:w="4320"/>
          </w:tcPr>
          <w:p>
            <w:r>
              <w:rPr>
                <w:sz w:val="20"/>
              </w:rPr>
              <w:t>**Modified**</w:t>
            </w:r>
          </w:p>
        </w:tc>
        <w:tc>
          <w:tcPr>
            <w:tcW w:type="dxa" w:w="4320"/>
          </w:tcPr>
          <w:p>
            <w:r>
              <w:rPr>
                <w:sz w:val="20"/>
              </w:rPr>
              <w:t>2018-01-21 20:26:46.777000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dbo.vw_BidVendorList</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[dbo].[vw_VendorBlast_RegisteredByCategory] as</w:t>
      </w:r>
    </w:p>
    <w:p>
      <w:pPr>
        <w:pStyle w:val="Code"/>
      </w:pPr>
      <w:r>
        <w:rPr>
          <w:rFonts w:ascii="Consolas" w:hAnsi="Consolas"/>
          <w:sz w:val="18"/>
        </w:rPr>
        <w:t xml:space="preserve"> </w:t>
      </w:r>
    </w:p>
    <w:p>
      <w:pPr>
        <w:pStyle w:val="Code"/>
      </w:pPr>
      <w:r>
        <w:rPr>
          <w:rFonts w:ascii="Consolas" w:hAnsi="Consolas"/>
          <w:sz w:val="18"/>
        </w:rPr>
        <w:t>select VendorId, CategoryId</w:t>
      </w:r>
    </w:p>
    <w:p>
      <w:pPr>
        <w:pStyle w:val="Code"/>
      </w:pPr>
      <w:r>
        <w:rPr>
          <w:rFonts w:ascii="Consolas" w:hAnsi="Consolas"/>
          <w:sz w:val="18"/>
        </w:rPr>
        <w:t xml:space="preserve"> </w:t>
      </w:r>
    </w:p>
    <w:p>
      <w:pPr>
        <w:pStyle w:val="Code"/>
      </w:pPr>
      <w:r>
        <w:rPr>
          <w:rFonts w:ascii="Consolas" w:hAnsi="Consolas"/>
          <w:sz w:val="18"/>
        </w:rPr>
        <w:t xml:space="preserve">  from vw_BidVendorList bvl with (nolock)</w:t>
      </w:r>
    </w:p>
    <w:p>
      <w:pPr>
        <w:pStyle w:val="Code"/>
      </w:pPr>
      <w:r>
        <w:rPr>
          <w:rFonts w:ascii="Consolas" w:hAnsi="Consolas"/>
          <w:sz w:val="18"/>
        </w:rPr>
        <w:t xml:space="preserve"> </w:t>
      </w:r>
    </w:p>
    <w:p>
      <w:pPr>
        <w:pStyle w:val="Code"/>
      </w:pPr>
      <w:r>
        <w:rPr>
          <w:rFonts w:ascii="Consolas" w:hAnsi="Consolas"/>
          <w:sz w:val="18"/>
        </w:rPr>
        <w:t xml:space="preserve"> group by VendorId, CategoryId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vw_VendorBlast_RegisteredBySchedule {dbo-vw-vendorblast-registeredbyschedule}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2012-05-09 13:37:58.520000</w:t>
            </w:r>
          </w:p>
        </w:tc>
      </w:tr>
      <w:tr>
        <w:tc>
          <w:tcPr>
            <w:tcW w:type="dxa" w:w="4320"/>
          </w:tcPr>
          <w:p>
            <w:r>
              <w:rPr>
                <w:sz w:val="20"/>
              </w:rPr>
              <w:t>**Modified**</w:t>
            </w:r>
          </w:p>
        </w:tc>
        <w:tc>
          <w:tcPr>
            <w:tcW w:type="dxa" w:w="4320"/>
          </w:tcPr>
          <w:p>
            <w:r>
              <w:rPr>
                <w:sz w:val="20"/>
              </w:rPr>
              <w:t>2018-01-21 20:26:48.507000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BidScheduleId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dbo.BidMgrVendorEmailListView</w:t>
            </w:r>
          </w:p>
        </w:tc>
        <w:tc>
          <w:tcPr>
            <w:tcW w:type="dxa" w:w="4320"/>
          </w:tcPr>
          <w:p>
            <w:r>
              <w:rPr>
                <w:sz w:val="20"/>
              </w:rPr>
              <w:t>Other</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[dbo].[vw_VendorBlast_RegisteredBySchedule] as</w:t>
      </w:r>
    </w:p>
    <w:p>
      <w:pPr>
        <w:pStyle w:val="Code"/>
      </w:pPr>
      <w:r>
        <w:rPr>
          <w:rFonts w:ascii="Consolas" w:hAnsi="Consolas"/>
          <w:sz w:val="18"/>
        </w:rPr>
        <w:t xml:space="preserve"> </w:t>
      </w:r>
    </w:p>
    <w:p>
      <w:pPr>
        <w:pStyle w:val="Code"/>
      </w:pPr>
      <w:r>
        <w:rPr>
          <w:rFonts w:ascii="Consolas" w:hAnsi="Consolas"/>
          <w:sz w:val="18"/>
        </w:rPr>
        <w:t>select VendorId, BidScheduleId</w:t>
      </w:r>
    </w:p>
    <w:p>
      <w:pPr>
        <w:pStyle w:val="Code"/>
      </w:pPr>
      <w:r>
        <w:rPr>
          <w:rFonts w:ascii="Consolas" w:hAnsi="Consolas"/>
          <w:sz w:val="18"/>
        </w:rPr>
        <w:t xml:space="preserve"> </w:t>
      </w:r>
    </w:p>
    <w:p>
      <w:pPr>
        <w:pStyle w:val="Code"/>
      </w:pPr>
      <w:r>
        <w:rPr>
          <w:rFonts w:ascii="Consolas" w:hAnsi="Consolas"/>
          <w:sz w:val="18"/>
        </w:rPr>
        <w:t xml:space="preserve">  from VendorBids.dbo.BidMgrVendorEmailListView el with (nolock)</w:t>
      </w:r>
    </w:p>
    <w:p>
      <w:pPr>
        <w:pStyle w:val="Code"/>
      </w:pPr>
      <w:r>
        <w:rPr>
          <w:rFonts w:ascii="Consolas" w:hAnsi="Consolas"/>
          <w:sz w:val="18"/>
        </w:rPr>
        <w:t xml:space="preserve"> </w:t>
      </w:r>
    </w:p>
    <w:p>
      <w:pPr>
        <w:pStyle w:val="Code"/>
      </w:pPr>
      <w:r>
        <w:rPr>
          <w:rFonts w:ascii="Consolas" w:hAnsi="Consolas"/>
          <w:sz w:val="18"/>
        </w:rPr>
        <w:t xml:space="preserve"> group by VendorId, BidScheduleId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vw_VendorBlast_SubmittedByBid {dbo-vw-vendorblast-submittedbybid}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2012-05-09 13:37:58.230000</w:t>
            </w:r>
          </w:p>
        </w:tc>
      </w:tr>
      <w:tr>
        <w:tc>
          <w:tcPr>
            <w:tcW w:type="dxa" w:w="4320"/>
          </w:tcPr>
          <w:p>
            <w:r>
              <w:rPr>
                <w:sz w:val="20"/>
              </w:rPr>
              <w:t>**Modified**</w:t>
            </w:r>
          </w:p>
        </w:tc>
        <w:tc>
          <w:tcPr>
            <w:tcW w:type="dxa" w:w="4320"/>
          </w:tcPr>
          <w:p>
            <w:r>
              <w:rPr>
                <w:sz w:val="20"/>
              </w:rPr>
              <w:t>2018-01-21 20:26:48.510000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dbo.BidImports</w:t>
            </w:r>
          </w:p>
        </w:tc>
        <w:tc>
          <w:tcPr>
            <w:tcW w:type="dxa" w:w="4320"/>
            <w:shd w:fill="F5F5F5" w:val="clear"/>
          </w:tcPr>
          <w:p>
            <w:r>
              <w:rPr>
                <w:sz w:val="20"/>
              </w:rPr>
              <w:t>Table</w:t>
            </w:r>
          </w:p>
        </w:tc>
      </w:tr>
      <w:tr>
        <w:tc>
          <w:tcPr>
            <w:tcW w:type="dxa" w:w="4320"/>
          </w:tcPr>
          <w:p>
            <w:r>
              <w:rPr>
                <w:sz w:val="20"/>
              </w:rPr>
              <w:t>dbo.registrations</w:t>
            </w:r>
          </w:p>
        </w:tc>
        <w:tc>
          <w:tcPr>
            <w:tcW w:type="dxa" w:w="4320"/>
          </w:tcPr>
          <w:p>
            <w:r>
              <w:rPr>
                <w:sz w:val="20"/>
              </w:rPr>
              <w:t>Other</w:t>
            </w:r>
          </w:p>
        </w:tc>
      </w:tr>
      <w:tr>
        <w:tc>
          <w:tcPr>
            <w:tcW w:type="dxa" w:w="4320"/>
            <w:shd w:fill="F5F5F5" w:val="clear"/>
          </w:tcPr>
          <w:p>
            <w:r>
              <w:rPr>
                <w:sz w:val="20"/>
              </w:rPr>
              <w:t>dbo.vendorbids</w:t>
            </w:r>
          </w:p>
        </w:tc>
        <w:tc>
          <w:tcPr>
            <w:tcW w:type="dxa" w:w="4320"/>
            <w:shd w:fill="F5F5F5" w:val="clear"/>
          </w:tcPr>
          <w:p>
            <w:r>
              <w:rPr>
                <w:sz w:val="20"/>
              </w:rPr>
              <w:t>Other</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[dbo].[vw_VendorBlast_SubmittedByBid] as</w:t>
      </w:r>
    </w:p>
    <w:p>
      <w:pPr>
        <w:pStyle w:val="Code"/>
      </w:pPr>
      <w:r>
        <w:rPr>
          <w:rFonts w:ascii="Consolas" w:hAnsi="Consolas"/>
          <w:sz w:val="18"/>
        </w:rPr>
        <w:t xml:space="preserve"> </w:t>
      </w:r>
    </w:p>
    <w:p>
      <w:pPr>
        <w:pStyle w:val="Code"/>
      </w:pPr>
      <w:r>
        <w:rPr>
          <w:rFonts w:ascii="Consolas" w:hAnsi="Consolas"/>
          <w:sz w:val="18"/>
        </w:rPr>
        <w:t>select Vendors.VendorId, BidHeaders.BidHeaderId</w:t>
      </w:r>
    </w:p>
    <w:p>
      <w:pPr>
        <w:pStyle w:val="Code"/>
      </w:pPr>
      <w:r>
        <w:rPr>
          <w:rFonts w:ascii="Consolas" w:hAnsi="Consolas"/>
          <w:sz w:val="18"/>
        </w:rPr>
        <w:t xml:space="preserve"> </w:t>
      </w:r>
    </w:p>
    <w:p>
      <w:pPr>
        <w:pStyle w:val="Code"/>
      </w:pPr>
      <w:r>
        <w:rPr>
          <w:rFonts w:ascii="Consolas" w:hAnsi="Consolas"/>
          <w:sz w:val="18"/>
        </w:rPr>
        <w:t xml:space="preserve">  from Vendors with (nolock)</w:t>
      </w:r>
    </w:p>
    <w:p>
      <w:pPr>
        <w:pStyle w:val="Code"/>
      </w:pPr>
      <w:r>
        <w:rPr>
          <w:rFonts w:ascii="Consolas" w:hAnsi="Consolas"/>
          <w:sz w:val="18"/>
        </w:rPr>
        <w:t xml:space="preserve"> </w:t>
      </w:r>
    </w:p>
    <w:p>
      <w:pPr>
        <w:pStyle w:val="Code"/>
      </w:pPr>
      <w:r>
        <w:rPr>
          <w:rFonts w:ascii="Consolas" w:hAnsi="Consolas"/>
          <w:sz w:val="18"/>
        </w:rPr>
        <w:t xml:space="preserve">  left outer join BidImports with (nolock) on BidImports.VendorId = Vendors.VendorId</w:t>
      </w:r>
    </w:p>
    <w:p>
      <w:pPr>
        <w:pStyle w:val="Code"/>
      </w:pPr>
      <w:r>
        <w:rPr>
          <w:rFonts w:ascii="Consolas" w:hAnsi="Consolas"/>
          <w:sz w:val="18"/>
        </w:rPr>
        <w:t xml:space="preserve"> </w:t>
      </w:r>
    </w:p>
    <w:p>
      <w:pPr>
        <w:pStyle w:val="Code"/>
      </w:pPr>
      <w:r>
        <w:rPr>
          <w:rFonts w:ascii="Consolas" w:hAnsi="Consolas"/>
          <w:sz w:val="18"/>
        </w:rPr>
        <w:t xml:space="preserve">  left outer join VendorBids.dbo.registrations reg with (nolock) on reg.vendorid = Vendors.VendorId</w:t>
      </w:r>
    </w:p>
    <w:p>
      <w:pPr>
        <w:pStyle w:val="Code"/>
      </w:pPr>
      <w:r>
        <w:rPr>
          <w:rFonts w:ascii="Consolas" w:hAnsi="Consolas"/>
          <w:sz w:val="18"/>
        </w:rPr>
        <w:t xml:space="preserve"> </w:t>
      </w:r>
    </w:p>
    <w:p>
      <w:pPr>
        <w:pStyle w:val="Code"/>
      </w:pPr>
      <w:r>
        <w:rPr>
          <w:rFonts w:ascii="Consolas" w:hAnsi="Consolas"/>
          <w:sz w:val="18"/>
        </w:rPr>
        <w:t xml:space="preserve">  left outer join VendorBids.dbo.vendorbids vb with (nolock) on vb.registrationid = reg.registrationid</w:t>
      </w:r>
    </w:p>
    <w:p>
      <w:pPr>
        <w:pStyle w:val="Code"/>
      </w:pPr>
      <w:r>
        <w:rPr>
          <w:rFonts w:ascii="Consolas" w:hAnsi="Consolas"/>
          <w:sz w:val="18"/>
        </w:rPr>
        <w:t xml:space="preserve"> </w:t>
      </w:r>
    </w:p>
    <w:p>
      <w:pPr>
        <w:pStyle w:val="Code"/>
      </w:pPr>
      <w:r>
        <w:rPr>
          <w:rFonts w:ascii="Consolas" w:hAnsi="Consolas"/>
          <w:sz w:val="18"/>
        </w:rPr>
        <w:t xml:space="preserve">  join BidHeaders with (nolock) on BidHeaders.BidHeaderId = coalesce(BidImports.BidHeaderId, vb.calendarId)</w:t>
      </w:r>
    </w:p>
    <w:p>
      <w:pPr>
        <w:pStyle w:val="Code"/>
      </w:pPr>
      <w:r>
        <w:rPr>
          <w:rFonts w:ascii="Consolas" w:hAnsi="Consolas"/>
          <w:sz w:val="18"/>
        </w:rPr>
        <w:t xml:space="preserve"> </w:t>
      </w:r>
    </w:p>
    <w:p>
      <w:pPr>
        <w:pStyle w:val="Code"/>
      </w:pPr>
      <w:r>
        <w:rPr>
          <w:rFonts w:ascii="Consolas" w:hAnsi="Consolas"/>
          <w:sz w:val="18"/>
        </w:rPr>
        <w:t xml:space="preserve"> where Vendors.Active = 1</w:t>
      </w:r>
    </w:p>
    <w:p>
      <w:pPr>
        <w:pStyle w:val="Code"/>
      </w:pPr>
      <w:r>
        <w:rPr>
          <w:rFonts w:ascii="Consolas" w:hAnsi="Consolas"/>
          <w:sz w:val="18"/>
        </w:rPr>
        <w:t xml:space="preserve"> </w:t>
      </w:r>
    </w:p>
    <w:p>
      <w:pPr>
        <w:pStyle w:val="Code"/>
      </w:pPr>
      <w:r>
        <w:rPr>
          <w:rFonts w:ascii="Consolas" w:hAnsi="Consolas"/>
          <w:sz w:val="18"/>
        </w:rPr>
        <w:t xml:space="preserve"> group by Vendors.VendorId, BidHeaders.BidHeaderId</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vw_VendorCategoryBids {dbo-vw-vendorcategorybids}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2009-11-16 11:18:28.963000</w:t>
            </w:r>
          </w:p>
        </w:tc>
      </w:tr>
      <w:tr>
        <w:tc>
          <w:tcPr>
            <w:tcW w:type="dxa" w:w="4320"/>
          </w:tcPr>
          <w:p>
            <w:r>
              <w:rPr>
                <w:sz w:val="20"/>
              </w:rPr>
              <w:t>**Modified**</w:t>
            </w:r>
          </w:p>
        </w:tc>
        <w:tc>
          <w:tcPr>
            <w:tcW w:type="dxa" w:w="4320"/>
          </w:tcPr>
          <w:p>
            <w:r>
              <w:rPr>
                <w:sz w:val="20"/>
              </w:rPr>
              <w:t>2023-03-30 11:36:08.490000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ContactInfo</w:t>
            </w:r>
          </w:p>
        </w:tc>
        <w:tc>
          <w:tcPr>
            <w:tcW w:type="dxa" w:w="2160"/>
            <w:shd w:fill="F5F5F5" w:val="clear"/>
          </w:tcPr>
          <w:p>
            <w:r>
              <w:rPr>
                <w:sz w:val="20"/>
              </w:rPr>
              <w:t>varchar(548)</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CategoryName</w:t>
            </w:r>
          </w:p>
        </w:tc>
        <w:tc>
          <w:tcPr>
            <w:tcW w:type="dxa" w:w="2160"/>
            <w:shd w:fill="F5F5F5" w:val="clear"/>
          </w:tcPr>
          <w:p>
            <w:r>
              <w:rPr>
                <w:sz w:val="20"/>
              </w:rPr>
              <w:t>varchar(308)</w:t>
            </w:r>
          </w:p>
        </w:tc>
        <w:tc>
          <w:tcPr>
            <w:tcW w:type="dxa" w:w="2160"/>
            <w:shd w:fill="F5F5F5" w:val="clear"/>
          </w:tcPr>
          <w:p>
            <w:r>
              <w:rPr>
                <w:sz w:val="20"/>
              </w:rPr>
              <w:t>Yes</w:t>
            </w:r>
          </w:p>
        </w:tc>
      </w:tr>
      <w:tr>
        <w:tc>
          <w:tcPr>
            <w:tcW w:type="dxa" w:w="2160"/>
          </w:tcPr>
          <w:p>
            <w:r>
              <w:rPr>
                <w:sz w:val="20"/>
              </w:rPr>
              <w:t>7</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VendorBidNumber</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AdditionalHandlingAmount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FreeHandlingAmount</w:t>
            </w:r>
          </w:p>
        </w:tc>
        <w:tc>
          <w:tcPr>
            <w:tcW w:type="dxa" w:w="2160"/>
            <w:shd w:fill="F5F5F5" w:val="clear"/>
          </w:tcPr>
          <w:p>
            <w:r>
              <w:rPr>
                <w:sz w:val="20"/>
              </w:rPr>
              <w:t>money</w:t>
            </w:r>
          </w:p>
        </w:tc>
        <w:tc>
          <w:tcPr>
            <w:tcW w:type="dxa" w:w="2160"/>
            <w:shd w:fill="F5F5F5" w:val="clear"/>
          </w:tcPr>
          <w:p>
            <w:r>
              <w:rPr>
                <w:sz w:val="20"/>
              </w:rPr>
              <w:t>No</w:t>
            </w:r>
          </w:p>
        </w:tc>
      </w:tr>
      <w:tr>
        <w:tc>
          <w:tcPr>
            <w:tcW w:type="dxa" w:w="2160"/>
          </w:tcPr>
          <w:p>
            <w:r>
              <w:rPr>
                <w:sz w:val="20"/>
              </w:rPr>
              <w:t>11</w:t>
            </w:r>
          </w:p>
        </w:tc>
        <w:tc>
          <w:tcPr>
            <w:tcW w:type="dxa" w:w="2160"/>
          </w:tcPr>
          <w:p>
            <w:r>
              <w:rPr>
                <w:sz w:val="20"/>
              </w:rPr>
              <w:t>BidComments</w:t>
            </w:r>
          </w:p>
        </w:tc>
        <w:tc>
          <w:tcPr>
            <w:tcW w:type="dxa" w:w="2160"/>
          </w:tcPr>
          <w:p>
            <w:r>
              <w:rPr>
                <w:sz w:val="20"/>
              </w:rPr>
              <w:t>varchar(512)</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CatalogId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15</w:t>
            </w:r>
          </w:p>
        </w:tc>
        <w:tc>
          <w:tcPr>
            <w:tcW w:type="dxa" w:w="2160"/>
          </w:tcPr>
          <w:p>
            <w:r>
              <w:rPr>
                <w:sz w:val="20"/>
              </w:rPr>
              <w:t>DistrictVendorCode</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dbo.Awards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dbo.BidImportCatalogList</w:t>
            </w:r>
          </w:p>
        </w:tc>
        <w:tc>
          <w:tcPr>
            <w:tcW w:type="dxa" w:w="4320"/>
          </w:tcPr>
          <w:p>
            <w:r>
              <w:rPr>
                <w:sz w:val="20"/>
              </w:rPr>
              <w:t>Table</w:t>
            </w:r>
          </w:p>
        </w:tc>
      </w:tr>
      <w:tr>
        <w:tc>
          <w:tcPr>
            <w:tcW w:type="dxa" w:w="4320"/>
            <w:shd w:fill="F5F5F5" w:val="clear"/>
          </w:tcPr>
          <w:p>
            <w:r>
              <w:rPr>
                <w:sz w:val="20"/>
              </w:rPr>
              <w:t>dbo.BidImportCounties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dbo.BidTradeCounties</w:t>
            </w:r>
          </w:p>
        </w:tc>
        <w:tc>
          <w:tcPr>
            <w:tcW w:type="dxa" w:w="4320"/>
          </w:tcPr>
          <w:p>
            <w:r>
              <w:rPr>
                <w:sz w:val="20"/>
              </w:rPr>
              <w:t>Table</w:t>
            </w:r>
          </w:p>
        </w:tc>
      </w:tr>
      <w:tr>
        <w:tc>
          <w:tcPr>
            <w:tcW w:type="dxa" w:w="4320"/>
            <w:shd w:fill="F5F5F5" w:val="clear"/>
          </w:tcPr>
          <w:p>
            <w:r>
              <w:rPr>
                <w:sz w:val="20"/>
              </w:rPr>
              <w:t>dbo.BidTrades</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dbo.Catalog</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dbo.Counties</w:t>
            </w:r>
          </w:p>
        </w:tc>
        <w:tc>
          <w:tcPr>
            <w:tcW w:type="dxa" w:w="4320"/>
            <w:shd w:fill="F5F5F5" w:val="clear"/>
          </w:tcPr>
          <w:p>
            <w:r>
              <w:rPr>
                <w:sz w:val="20"/>
              </w:rPr>
              <w:t>Table</w:t>
            </w:r>
          </w:p>
        </w:tc>
      </w:tr>
      <w:tr>
        <w:tc>
          <w:tcPr>
            <w:tcW w:type="dxa" w:w="4320"/>
          </w:tcPr>
          <w:p>
            <w:r>
              <w:rPr>
                <w:sz w:val="20"/>
              </w:rPr>
              <w:t>dbo.CrossRefs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dbo.TMAwards</w:t>
            </w:r>
          </w:p>
        </w:tc>
        <w:tc>
          <w:tcPr>
            <w:tcW w:type="dxa" w:w="4320"/>
          </w:tcPr>
          <w:p>
            <w:r>
              <w:rPr>
                <w:sz w:val="20"/>
              </w:rPr>
              <w:t>Table</w:t>
            </w:r>
          </w:p>
        </w:tc>
      </w:tr>
      <w:tr>
        <w:tc>
          <w:tcPr>
            <w:tcW w:type="dxa" w:w="4320"/>
            <w:shd w:fill="F5F5F5" w:val="clear"/>
          </w:tcPr>
          <w:p>
            <w:r>
              <w:rPr>
                <w:sz w:val="20"/>
              </w:rPr>
              <w:t>dbo.Trades</w:t>
            </w:r>
          </w:p>
        </w:tc>
        <w:tc>
          <w:tcPr>
            <w:tcW w:type="dxa" w:w="4320"/>
            <w:shd w:fill="F5F5F5" w:val="clear"/>
          </w:tcPr>
          <w:p>
            <w:r>
              <w:rPr>
                <w:sz w:val="20"/>
              </w:rPr>
              <w:t>Table</w:t>
            </w:r>
          </w:p>
        </w:tc>
      </w:tr>
      <w:tr>
        <w:tc>
          <w:tcPr>
            <w:tcW w:type="dxa" w:w="4320"/>
          </w:tcPr>
          <w:p>
            <w:r>
              <w:rPr>
                <w:sz w:val="20"/>
              </w:rPr>
              <w:t>dbo.vw_Vendors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[dbo].[vw_VendorCategoryBids] as</w:t>
      </w:r>
    </w:p>
    <w:p>
      <w:pPr>
        <w:pStyle w:val="Code"/>
      </w:pPr>
      <w:r>
        <w:rPr>
          <w:rFonts w:ascii="Consolas" w:hAnsi="Consolas"/>
          <w:sz w:val="18"/>
        </w:rPr>
        <w:t xml:space="preserve"> </w:t>
      </w:r>
    </w:p>
    <w:p>
      <w:pPr>
        <w:pStyle w:val="Code"/>
      </w:pPr>
      <w:r>
        <w:rPr>
          <w:rFonts w:ascii="Consolas" w:hAnsi="Consolas"/>
          <w:sz w:val="18"/>
        </w:rPr>
        <w:t xml:space="preserve">select Budgets.BudgetId, vw_Vendors.VendorId, vw_Vendors.Name VendorName, vw_Vendors.ContactInfo, Category.CategoryId, Category.Name CategoryName, BidHeaders.BidHeaderId, isnull(Bids.VendorBidNumber,'')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case isnull([Catalog].CatalogId,0) </w:t>
      </w:r>
    </w:p>
    <w:p>
      <w:pPr>
        <w:pStyle w:val="Code"/>
      </w:pPr>
      <w:r>
        <w:rPr>
          <w:rFonts w:ascii="Consolas" w:hAnsi="Consolas"/>
          <w:sz w:val="18"/>
        </w:rPr>
        <w:t xml:space="preserve"> </w:t>
      </w:r>
    </w:p>
    <w:p>
      <w:pPr>
        <w:pStyle w:val="Code"/>
      </w:pPr>
      <w:r>
        <w:rPr>
          <w:rFonts w:ascii="Consolas" w:hAnsi="Consolas"/>
          <w:sz w:val="18"/>
        </w:rPr>
        <w:t xml:space="preserve">         when 0 then </w:t>
      </w:r>
    </w:p>
    <w:p>
      <w:pPr>
        <w:pStyle w:val="Code"/>
      </w:pPr>
      <w:r>
        <w:rPr>
          <w:rFonts w:ascii="Consolas" w:hAnsi="Consolas"/>
          <w:sz w:val="18"/>
        </w:rPr>
        <w:t xml:space="preserve"> </w:t>
      </w:r>
    </w:p>
    <w:p>
      <w:pPr>
        <w:pStyle w:val="Code"/>
      </w:pPr>
      <w:r>
        <w:rPr>
          <w:rFonts w:ascii="Consolas" w:hAnsi="Consolas"/>
          <w:sz w:val="18"/>
        </w:rPr>
        <w:t xml:space="preserve">           case Category.CategoryId </w:t>
      </w:r>
    </w:p>
    <w:p>
      <w:pPr>
        <w:pStyle w:val="Code"/>
      </w:pPr>
      <w:r>
        <w:rPr>
          <w:rFonts w:ascii="Consolas" w:hAnsi="Consolas"/>
          <w:sz w:val="18"/>
        </w:rPr>
        <w:t xml:space="preserve"> </w:t>
      </w:r>
    </w:p>
    <w:p>
      <w:pPr>
        <w:pStyle w:val="Code"/>
      </w:pPr>
      <w:r>
        <w:rPr>
          <w:rFonts w:ascii="Consolas" w:hAnsi="Consolas"/>
          <w:sz w:val="18"/>
        </w:rPr>
        <w:t xml:space="preserve">             when 15 then isnull((select Top 1 Cat.CatalogId </w:t>
      </w:r>
    </w:p>
    <w:p>
      <w:pPr>
        <w:pStyle w:val="Code"/>
      </w:pPr>
      <w:r>
        <w:rPr>
          <w:rFonts w:ascii="Consolas" w:hAnsi="Consolas"/>
          <w:sz w:val="18"/>
        </w:rPr>
        <w:t xml:space="preserve"> </w:t>
      </w:r>
    </w:p>
    <w:p>
      <w:pPr>
        <w:pStyle w:val="Code"/>
      </w:pPr>
      <w:r>
        <w:rPr>
          <w:rFonts w:ascii="Consolas" w:hAnsi="Consolas"/>
          <w:sz w:val="18"/>
        </w:rPr>
        <w:t xml:space="preserve">                                    from [Catalog] cat </w:t>
      </w:r>
    </w:p>
    <w:p>
      <w:pPr>
        <w:pStyle w:val="Code"/>
      </w:pPr>
      <w:r>
        <w:rPr>
          <w:rFonts w:ascii="Consolas" w:hAnsi="Consolas"/>
          <w:sz w:val="18"/>
        </w:rPr>
        <w:t xml:space="preserve"> </w:t>
      </w:r>
    </w:p>
    <w:p>
      <w:pPr>
        <w:pStyle w:val="Code"/>
      </w:pPr>
      <w:r>
        <w:rPr>
          <w:rFonts w:ascii="Consolas" w:hAnsi="Consolas"/>
          <w:sz w:val="18"/>
        </w:rPr>
        <w:t xml:space="preserve">                                   where cat.CategoryId = Category.CategoryId </w:t>
      </w:r>
    </w:p>
    <w:p>
      <w:pPr>
        <w:pStyle w:val="Code"/>
      </w:pPr>
      <w:r>
        <w:rPr>
          <w:rFonts w:ascii="Consolas" w:hAnsi="Consolas"/>
          <w:sz w:val="18"/>
        </w:rPr>
        <w:t xml:space="preserve"> </w:t>
      </w:r>
    </w:p>
    <w:p>
      <w:pPr>
        <w:pStyle w:val="Code"/>
      </w:pPr>
      <w:r>
        <w:rPr>
          <w:rFonts w:ascii="Consolas" w:hAnsi="Consolas"/>
          <w:sz w:val="18"/>
        </w:rPr>
        <w:t xml:space="preserve">                                     and cat.Active = 1 </w:t>
      </w:r>
    </w:p>
    <w:p>
      <w:pPr>
        <w:pStyle w:val="Code"/>
      </w:pPr>
      <w:r>
        <w:rPr>
          <w:rFonts w:ascii="Consolas" w:hAnsi="Consolas"/>
          <w:sz w:val="18"/>
        </w:rPr>
        <w:t xml:space="preserve"> </w:t>
      </w:r>
    </w:p>
    <w:p>
      <w:pPr>
        <w:pStyle w:val="Code"/>
      </w:pPr>
      <w:r>
        <w:rPr>
          <w:rFonts w:ascii="Consolas" w:hAnsi="Consolas"/>
          <w:sz w:val="18"/>
        </w:rPr>
        <w:t xml:space="preserve">                                     and cat.Name = 'EDS'),0) </w:t>
      </w:r>
    </w:p>
    <w:p>
      <w:pPr>
        <w:pStyle w:val="Code"/>
      </w:pPr>
      <w:r>
        <w:rPr>
          <w:rFonts w:ascii="Consolas" w:hAnsi="Consolas"/>
          <w:sz w:val="18"/>
        </w:rPr>
        <w:t xml:space="preserve"> </w:t>
      </w:r>
    </w:p>
    <w:p>
      <w:pPr>
        <w:pStyle w:val="Code"/>
      </w:pPr>
      <w:r>
        <w:rPr>
          <w:rFonts w:ascii="Consolas" w:hAnsi="Consolas"/>
          <w:sz w:val="18"/>
        </w:rPr>
        <w:t xml:space="preserve">             else 0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else</w:t>
      </w:r>
    </w:p>
    <w:p>
      <w:pPr>
        <w:pStyle w:val="Code"/>
      </w:pPr>
      <w:r>
        <w:rPr>
          <w:rFonts w:ascii="Consolas" w:hAnsi="Consolas"/>
          <w:sz w:val="18"/>
        </w:rPr>
        <w:t xml:space="preserve"> </w:t>
      </w:r>
    </w:p>
    <w:p>
      <w:pPr>
        <w:pStyle w:val="Code"/>
      </w:pPr>
      <w:r>
        <w:rPr>
          <w:rFonts w:ascii="Consolas" w:hAnsi="Consolas"/>
          <w:sz w:val="18"/>
        </w:rPr>
        <w:t xml:space="preserve">           [Catalog].CatalogId          </w:t>
      </w:r>
    </w:p>
    <w:p>
      <w:pPr>
        <w:pStyle w:val="Code"/>
      </w:pPr>
      <w:r>
        <w:rPr>
          <w:rFonts w:ascii="Consolas" w:hAnsi="Consolas"/>
          <w:sz w:val="18"/>
        </w:rPr>
        <w:t xml:space="preserve"> </w:t>
      </w:r>
    </w:p>
    <w:p>
      <w:pPr>
        <w:pStyle w:val="Code"/>
      </w:pPr>
      <w:r>
        <w:rPr>
          <w:rFonts w:ascii="Consolas" w:hAnsi="Consolas"/>
          <w:sz w:val="18"/>
        </w:rPr>
        <w:t xml:space="preserve">       end CatalogId,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Awards on Awards.BidId = Bids.BidId</w:t>
      </w:r>
    </w:p>
    <w:p>
      <w:pPr>
        <w:pStyle w:val="Code"/>
      </w:pPr>
      <w:r>
        <w:rPr>
          <w:rFonts w:ascii="Consolas" w:hAnsi="Consolas"/>
          <w:sz w:val="18"/>
        </w:rPr>
        <w:t xml:space="preserve"> </w:t>
      </w:r>
    </w:p>
    <w:p>
      <w:pPr>
        <w:pStyle w:val="Code"/>
      </w:pPr>
      <w:r>
        <w:rPr>
          <w:rFonts w:ascii="Consolas" w:hAnsi="Consolas"/>
          <w:sz w:val="18"/>
        </w:rPr>
        <w:t xml:space="preserve">             and Awards.Active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Awards.VendorId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left outer join BidImportCatalogList on BidImportCatalogList.BidImportId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BidImportCatalogList.BidImportCatalogId =</w:t>
      </w:r>
    </w:p>
    <w:p>
      <w:pPr>
        <w:pStyle w:val="Code"/>
      </w:pPr>
      <w:r>
        <w:rPr>
          <w:rFonts w:ascii="Consolas" w:hAnsi="Consolas"/>
          <w:sz w:val="18"/>
        </w:rPr>
        <w:t xml:space="preserve"> </w:t>
      </w:r>
    </w:p>
    <w:p>
      <w:pPr>
        <w:pStyle w:val="Code"/>
      </w:pPr>
      <w:r>
        <w:rPr>
          <w:rFonts w:ascii="Consolas" w:hAnsi="Consolas"/>
          <w:sz w:val="18"/>
        </w:rPr>
        <w:t xml:space="preserve">    (select Top 1 bicl.BidImportCatalogId</w:t>
      </w:r>
    </w:p>
    <w:p>
      <w:pPr>
        <w:pStyle w:val="Code"/>
      </w:pPr>
      <w:r>
        <w:rPr>
          <w:rFonts w:ascii="Consolas" w:hAnsi="Consolas"/>
          <w:sz w:val="18"/>
        </w:rPr>
        <w:t xml:space="preserve"> </w:t>
      </w:r>
    </w:p>
    <w:p>
      <w:pPr>
        <w:pStyle w:val="Code"/>
      </w:pPr>
      <w:r>
        <w:rPr>
          <w:rFonts w:ascii="Consolas" w:hAnsi="Consolas"/>
          <w:sz w:val="18"/>
        </w:rPr>
        <w:t xml:space="preserve">       from BidImportCatalogList bicl with (nolock)</w:t>
      </w:r>
    </w:p>
    <w:p>
      <w:pPr>
        <w:pStyle w:val="Code"/>
      </w:pPr>
      <w:r>
        <w:rPr>
          <w:rFonts w:ascii="Consolas" w:hAnsi="Consolas"/>
          <w:sz w:val="18"/>
        </w:rPr>
        <w:t xml:space="preserve"> </w:t>
      </w:r>
    </w:p>
    <w:p>
      <w:pPr>
        <w:pStyle w:val="Code"/>
      </w:pPr>
      <w:r>
        <w:rPr>
          <w:rFonts w:ascii="Consolas" w:hAnsi="Consolas"/>
          <w:sz w:val="18"/>
        </w:rPr>
        <w:t xml:space="preserve">       join Catalog cat on cat.CatalogId = bicl.CatalogId</w:t>
      </w:r>
    </w:p>
    <w:p>
      <w:pPr>
        <w:pStyle w:val="Code"/>
      </w:pPr>
      <w:r>
        <w:rPr>
          <w:rFonts w:ascii="Consolas" w:hAnsi="Consolas"/>
          <w:sz w:val="18"/>
        </w:rPr>
        <w:t xml:space="preserve"> </w:t>
      </w:r>
    </w:p>
    <w:p>
      <w:pPr>
        <w:pStyle w:val="Code"/>
      </w:pPr>
      <w:r>
        <w:rPr>
          <w:rFonts w:ascii="Consolas" w:hAnsi="Consolas"/>
          <w:sz w:val="18"/>
        </w:rPr>
        <w:t xml:space="preserve">                       and cat.Active = 1</w:t>
      </w:r>
    </w:p>
    <w:p>
      <w:pPr>
        <w:pStyle w:val="Code"/>
      </w:pPr>
      <w:r>
        <w:rPr>
          <w:rFonts w:ascii="Consolas" w:hAnsi="Consolas"/>
          <w:sz w:val="18"/>
        </w:rPr>
        <w:t xml:space="preserve"> </w:t>
      </w:r>
    </w:p>
    <w:p>
      <w:pPr>
        <w:pStyle w:val="Code"/>
      </w:pPr>
      <w:r>
        <w:rPr>
          <w:rFonts w:ascii="Consolas" w:hAnsi="Consolas"/>
          <w:sz w:val="18"/>
        </w:rPr>
        <w:t xml:space="preserve">       join CrossRefs xr on xr.CatalogId = cat.CatalogId</w:t>
      </w:r>
    </w:p>
    <w:p>
      <w:pPr>
        <w:pStyle w:val="Code"/>
      </w:pPr>
      <w:r>
        <w:rPr>
          <w:rFonts w:ascii="Consolas" w:hAnsi="Consolas"/>
          <w:sz w:val="18"/>
        </w:rPr>
        <w:t xml:space="preserve"> </w:t>
      </w:r>
    </w:p>
    <w:p>
      <w:pPr>
        <w:pStyle w:val="Code"/>
      </w:pPr>
      <w:r>
        <w:rPr>
          <w:rFonts w:ascii="Consolas" w:hAnsi="Consolas"/>
          <w:sz w:val="18"/>
        </w:rPr>
        <w:t xml:space="preserve">                        and xr.Active = 1</w:t>
      </w:r>
    </w:p>
    <w:p>
      <w:pPr>
        <w:pStyle w:val="Code"/>
      </w:pPr>
      <w:r>
        <w:rPr>
          <w:rFonts w:ascii="Consolas" w:hAnsi="Consolas"/>
          <w:sz w:val="18"/>
        </w:rPr>
        <w:t xml:space="preserve"> </w:t>
      </w:r>
    </w:p>
    <w:p>
      <w:pPr>
        <w:pStyle w:val="Code"/>
      </w:pPr>
      <w:r>
        <w:rPr>
          <w:rFonts w:ascii="Consolas" w:hAnsi="Consolas"/>
          <w:sz w:val="18"/>
        </w:rPr>
        <w:t xml:space="preserve">      where bicl.BidImportId = BidImports.BidImportId</w:t>
      </w:r>
    </w:p>
    <w:p>
      <w:pPr>
        <w:pStyle w:val="Code"/>
      </w:pPr>
      <w:r>
        <w:rPr>
          <w:rFonts w:ascii="Consolas" w:hAnsi="Consolas"/>
          <w:sz w:val="18"/>
        </w:rPr>
        <w:t xml:space="preserve"> </w:t>
      </w:r>
    </w:p>
    <w:p>
      <w:pPr>
        <w:pStyle w:val="Code"/>
      </w:pPr>
      <w:r>
        <w:rPr>
          <w:rFonts w:ascii="Consolas" w:hAnsi="Consolas"/>
          <w:sz w:val="18"/>
        </w:rPr>
        <w:t xml:space="preserve">      order by cat.CatalogYear desc, cat.CatalogId desc)</w:t>
      </w:r>
    </w:p>
    <w:p>
      <w:pPr>
        <w:pStyle w:val="Code"/>
      </w:pPr>
      <w:r>
        <w:rPr>
          <w:rFonts w:ascii="Consolas" w:hAnsi="Consolas"/>
          <w:sz w:val="18"/>
        </w:rPr>
        <w:t xml:space="preserve"> </w:t>
      </w:r>
    </w:p>
    <w:p>
      <w:pPr>
        <w:pStyle w:val="Code"/>
      </w:pPr>
      <w:r>
        <w:rPr>
          <w:rFonts w:ascii="Consolas" w:hAnsi="Consolas"/>
          <w:sz w:val="18"/>
        </w:rPr>
        <w:t xml:space="preserve">  left outer join Catalog on Catalog.CatalogId = BidImportCatalogList.CatalogId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DistrictVendor.VendorId = Awards.VendorId</w:t>
      </w:r>
    </w:p>
    <w:p>
      <w:pPr>
        <w:pStyle w:val="Code"/>
      </w:pPr>
      <w:r>
        <w:rPr>
          <w:rFonts w:ascii="Consolas" w:hAnsi="Consolas"/>
          <w:sz w:val="18"/>
        </w:rPr>
        <w:t xml:space="preserve"> </w:t>
      </w:r>
    </w:p>
    <w:p>
      <w:pPr>
        <w:pStyle w:val="Code"/>
      </w:pPr>
      <w:r>
        <w:rPr>
          <w:rFonts w:ascii="Consolas" w:hAnsi="Consolas"/>
          <w:sz w:val="18"/>
        </w:rPr>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GETDATE() between Budgets.VisibleFrom and Budgets.VisibleUntil</w:t>
      </w:r>
    </w:p>
    <w:p>
      <w:pPr>
        <w:pStyle w:val="Code"/>
      </w:pPr>
      <w:r>
        <w:rPr>
          <w:rFonts w:ascii="Consolas" w:hAnsi="Consolas"/>
          <w:sz w:val="18"/>
        </w:rPr>
        <w:t xml:space="preserve"> </w:t>
      </w:r>
    </w:p>
    <w:p>
      <w:pPr>
        <w:pStyle w:val="Code"/>
      </w:pPr>
      <w:r>
        <w:rPr>
          <w:rFonts w:ascii="Consolas" w:hAnsi="Consolas"/>
          <w:sz w:val="18"/>
        </w:rPr>
        <w:t xml:space="preserve"> group by Budgets.BudgetId, vw_Vendors.VendorId, vw_Vendors.Name, vw_Vendors.ContactInfo, Category.CategoryId, Category.Name, BidHeaders.BidHeaderId, isnull(Bids.VendorBidNumber,''), isnull(BidImports.AdditionalHandlingAmount,0), isnull(BidImports.FreeHandlingAmount,0), isnull(BidImports.CatalogDiscountComments,''), Catalog.CatalogId, isnull(vw_Vendors.EMail,''), isnull(vw_Vendors.Code,''), ISNULL(DistrictVendor.VendorsAccountCode,''), ISNULL(DistrictVendor.Value,'') </w:t>
      </w:r>
    </w:p>
    <w:p>
      <w:pPr>
        <w:pStyle w:val="Code"/>
      </w:pPr>
      <w:r>
        <w:rPr>
          <w:rFonts w:ascii="Consolas" w:hAnsi="Consolas"/>
          <w:sz w:val="18"/>
        </w:rPr>
        <w:t xml:space="preserve"> </w:t>
      </w:r>
    </w:p>
    <w:p>
      <w:pPr>
        <w:pStyle w:val="Code"/>
      </w:pPr>
      <w:r>
        <w:rPr>
          <w:rFonts w:ascii="Consolas" w:hAnsi="Consolas"/>
          <w:sz w:val="18"/>
        </w:rPr>
        <w:t>union</w:t>
      </w:r>
    </w:p>
    <w:p>
      <w:pPr>
        <w:pStyle w:val="Code"/>
      </w:pPr>
      <w:r>
        <w:rPr>
          <w:rFonts w:ascii="Consolas" w:hAnsi="Consolas"/>
          <w:sz w:val="18"/>
        </w:rPr>
        <w:t xml:space="preserve"> </w:t>
      </w:r>
    </w:p>
    <w:p>
      <w:pPr>
        <w:pStyle w:val="Code"/>
      </w:pPr>
      <w:r>
        <w:rPr>
          <w:rFonts w:ascii="Consolas" w:hAnsi="Consolas"/>
          <w:sz w:val="18"/>
        </w:rPr>
        <w:t xml:space="preserve">select Budgets.BudgetId, vw_Vendors.VendorId, vw_Vendors.Name VendorName, vw_Vendors.ContactInfo, Category.CategoryId, Category.Name + case when isnull(BidTrades.Title,'') = '' then '' else ' - ' + isnull(BidTrades.Title,'') end CategoryName, BidHeaders.BidHeaderId, isnull(BidImports.VendorBidNumber,'') VendorBidNumber, isnull(BidImports.AdditionalHandlingAmount,0) AdditionalHandlingAmount, isnull(BidImports.FreeHandlingAmount,0) FreeHandlingAmount, isnull(BidImports.CatalogDiscountComments,'') BidComments, </w:t>
      </w:r>
    </w:p>
    <w:p>
      <w:pPr>
        <w:pStyle w:val="Code"/>
      </w:pPr>
      <w:r>
        <w:rPr>
          <w:rFonts w:ascii="Consolas" w:hAnsi="Consolas"/>
          <w:sz w:val="18"/>
        </w:rPr>
        <w:t xml:space="preserve"> </w:t>
      </w:r>
    </w:p>
    <w:p>
      <w:pPr>
        <w:pStyle w:val="Code"/>
      </w:pPr>
      <w:r>
        <w:rPr>
          <w:rFonts w:ascii="Consolas" w:hAnsi="Consolas"/>
          <w:sz w:val="18"/>
        </w:rPr>
        <w:t xml:space="preserve">       0 CatalogId, isnull(vw_Vendors.EMail,'') EMail,</w:t>
      </w:r>
    </w:p>
    <w:p>
      <w:pPr>
        <w:pStyle w:val="Code"/>
      </w:pPr>
      <w:r>
        <w:rPr>
          <w:rFonts w:ascii="Consolas" w:hAnsi="Consolas"/>
          <w:sz w:val="18"/>
        </w:rPr>
        <w:t xml:space="preserve"> </w:t>
      </w:r>
    </w:p>
    <w:p>
      <w:pPr>
        <w:pStyle w:val="Code"/>
      </w:pPr>
      <w:r>
        <w:rPr>
          <w:rFonts w:ascii="Consolas" w:hAnsi="Consolas"/>
          <w:sz w:val="18"/>
        </w:rPr>
        <w:t xml:space="preserve">       isnull(vw_Vendors.Code,'') as VendorCode,</w:t>
      </w:r>
    </w:p>
    <w:p>
      <w:pPr>
        <w:pStyle w:val="Code"/>
      </w:pPr>
      <w:r>
        <w:rPr>
          <w:rFonts w:ascii="Consolas" w:hAnsi="Consolas"/>
          <w:sz w:val="18"/>
        </w:rPr>
        <w:t xml:space="preserve"> </w:t>
      </w:r>
    </w:p>
    <w:p>
      <w:pPr>
        <w:pStyle w:val="Code"/>
      </w:pPr>
      <w:r>
        <w:rPr>
          <w:rFonts w:ascii="Consolas" w:hAnsi="Consolas"/>
          <w:sz w:val="18"/>
        </w:rPr>
        <w:t xml:space="preserve">       ISNULL(DistrictVendor.Value,'') DistrictVendorCode,</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from Budgets</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Budgets.DistrictId</w:t>
      </w:r>
    </w:p>
    <w:p>
      <w:pPr>
        <w:pStyle w:val="Code"/>
      </w:pPr>
      <w:r>
        <w:rPr>
          <w:rFonts w:ascii="Consolas" w:hAnsi="Consolas"/>
          <w:sz w:val="18"/>
        </w:rPr>
        <w:t xml:space="preserve"> </w:t>
      </w:r>
    </w:p>
    <w:p>
      <w:pPr>
        <w:pStyle w:val="Code"/>
      </w:pPr>
      <w:r>
        <w:rPr>
          <w:rFonts w:ascii="Consolas" w:hAnsi="Consolas"/>
          <w:sz w:val="18"/>
        </w:rPr>
        <w:t xml:space="preserve">  join BidHeaders on BidHeaders.PricePlanId = DistrictPP.PricePlanId</w:t>
      </w:r>
    </w:p>
    <w:p>
      <w:pPr>
        <w:pStyle w:val="Code"/>
      </w:pPr>
      <w:r>
        <w:rPr>
          <w:rFonts w:ascii="Consolas" w:hAnsi="Consolas"/>
          <w:sz w:val="18"/>
        </w:rPr>
        <w:t xml:space="preserve"> </w:t>
      </w:r>
    </w:p>
    <w:p>
      <w:pPr>
        <w:pStyle w:val="Code"/>
      </w:pPr>
      <w:r>
        <w:rPr>
          <w:rFonts w:ascii="Consolas" w:hAnsi="Consolas"/>
          <w:sz w:val="18"/>
        </w:rPr>
        <w:t xml:space="preserve">                 and BidHeaders.Active = 1</w:t>
      </w:r>
    </w:p>
    <w:p>
      <w:pPr>
        <w:pStyle w:val="Code"/>
      </w:pPr>
      <w:r>
        <w:rPr>
          <w:rFonts w:ascii="Consolas" w:hAnsi="Consolas"/>
          <w:sz w:val="18"/>
        </w:rPr>
        <w:t xml:space="preserve"> </w:t>
      </w:r>
    </w:p>
    <w:p>
      <w:pPr>
        <w:pStyle w:val="Code"/>
      </w:pPr>
      <w:r>
        <w:rPr>
          <w:rFonts w:ascii="Consolas" w:hAnsi="Consolas"/>
          <w:sz w:val="18"/>
        </w:rPr>
        <w:t xml:space="preserve">                 and BidHeaders.BidType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join BidImports on BidImports.BidHeaderId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BidImportCounties on BidImportCounties.BidImportId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BidImportCounties.Active = 1</w:t>
      </w:r>
    </w:p>
    <w:p>
      <w:pPr>
        <w:pStyle w:val="Code"/>
      </w:pPr>
      <w:r>
        <w:rPr>
          <w:rFonts w:ascii="Consolas" w:hAnsi="Consolas"/>
          <w:sz w:val="18"/>
        </w:rPr>
        <w:t xml:space="preserve"> </w:t>
      </w:r>
    </w:p>
    <w:p>
      <w:pPr>
        <w:pStyle w:val="Code"/>
      </w:pPr>
      <w:r>
        <w:rPr>
          <w:rFonts w:ascii="Consolas" w:hAnsi="Consolas"/>
          <w:sz w:val="18"/>
        </w:rPr>
        <w:t xml:space="preserve">  join vw_Vendors on vw_Vendors.VendorId = BidImports.VendorId</w:t>
      </w:r>
    </w:p>
    <w:p>
      <w:pPr>
        <w:pStyle w:val="Code"/>
      </w:pPr>
      <w:r>
        <w:rPr>
          <w:rFonts w:ascii="Consolas" w:hAnsi="Consolas"/>
          <w:sz w:val="18"/>
        </w:rPr>
        <w:t xml:space="preserve"> </w:t>
      </w:r>
    </w:p>
    <w:p>
      <w:pPr>
        <w:pStyle w:val="Code"/>
      </w:pPr>
      <w:r>
        <w:rPr>
          <w:rFonts w:ascii="Consolas" w:hAnsi="Consolas"/>
          <w:sz w:val="18"/>
        </w:rPr>
        <w:t xml:space="preserve">  join BidTrades on BidTrades.BidHeaderId = BidHeaders.BidHeaderId</w:t>
      </w:r>
    </w:p>
    <w:p>
      <w:pPr>
        <w:pStyle w:val="Code"/>
      </w:pPr>
      <w:r>
        <w:rPr>
          <w:rFonts w:ascii="Consolas" w:hAnsi="Consolas"/>
          <w:sz w:val="18"/>
        </w:rPr>
        <w:t xml:space="preserve"> </w:t>
      </w:r>
    </w:p>
    <w:p>
      <w:pPr>
        <w:pStyle w:val="Code"/>
      </w:pPr>
      <w:r>
        <w:rPr>
          <w:rFonts w:ascii="Consolas" w:hAnsi="Consolas"/>
          <w:sz w:val="18"/>
        </w:rPr>
        <w:t xml:space="preserve">  join BidTradeCounties on BidTradeCounties.BidTradeId = BidTrades.BidTradeId</w:t>
      </w:r>
    </w:p>
    <w:p>
      <w:pPr>
        <w:pStyle w:val="Code"/>
      </w:pPr>
      <w:r>
        <w:rPr>
          <w:rFonts w:ascii="Consolas" w:hAnsi="Consolas"/>
          <w:sz w:val="18"/>
        </w:rPr>
        <w:t xml:space="preserve"> </w:t>
      </w:r>
    </w:p>
    <w:p>
      <w:pPr>
        <w:pStyle w:val="Code"/>
      </w:pPr>
      <w:r>
        <w:rPr>
          <w:rFonts w:ascii="Consolas" w:hAnsi="Consolas"/>
          <w:sz w:val="18"/>
        </w:rPr>
        <w:t xml:space="preserve">                       and BidTradeCounties.BidTradeCountyId = BidImportCounties.BidTradeCountyId</w:t>
      </w:r>
    </w:p>
    <w:p>
      <w:pPr>
        <w:pStyle w:val="Code"/>
      </w:pPr>
      <w:r>
        <w:rPr>
          <w:rFonts w:ascii="Consolas" w:hAnsi="Consolas"/>
          <w:sz w:val="18"/>
        </w:rPr>
        <w:t xml:space="preserve"> </w:t>
      </w:r>
    </w:p>
    <w:p>
      <w:pPr>
        <w:pStyle w:val="Code"/>
      </w:pPr>
      <w:r>
        <w:rPr>
          <w:rFonts w:ascii="Consolas" w:hAnsi="Consolas"/>
          <w:sz w:val="18"/>
        </w:rPr>
        <w:t xml:space="preserve">  join Counties on Counties.CountyId = BidTradeCounties.CountyId</w:t>
      </w:r>
    </w:p>
    <w:p>
      <w:pPr>
        <w:pStyle w:val="Code"/>
      </w:pPr>
      <w:r>
        <w:rPr>
          <w:rFonts w:ascii="Consolas" w:hAnsi="Consolas"/>
          <w:sz w:val="18"/>
        </w:rPr>
        <w:t xml:space="preserve"> </w:t>
      </w:r>
    </w:p>
    <w:p>
      <w:pPr>
        <w:pStyle w:val="Code"/>
      </w:pPr>
      <w:r>
        <w:rPr>
          <w:rFonts w:ascii="Consolas" w:hAnsi="Consolas"/>
          <w:sz w:val="18"/>
        </w:rPr>
        <w:t xml:space="preserve">               and District.County = Counties.Name</w:t>
      </w:r>
    </w:p>
    <w:p>
      <w:pPr>
        <w:pStyle w:val="Code"/>
      </w:pPr>
      <w:r>
        <w:rPr>
          <w:rFonts w:ascii="Consolas" w:hAnsi="Consolas"/>
          <w:sz w:val="18"/>
        </w:rPr>
        <w:t xml:space="preserve"> </w:t>
      </w:r>
    </w:p>
    <w:p>
      <w:pPr>
        <w:pStyle w:val="Code"/>
      </w:pPr>
      <w:r>
        <w:rPr>
          <w:rFonts w:ascii="Consolas" w:hAnsi="Consolas"/>
          <w:sz w:val="18"/>
        </w:rPr>
        <w:t xml:space="preserve">  join TMAwards on TMAwards.BidHeaderId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TMAwards.BidImportId = BidImports.BidImportId</w:t>
      </w:r>
    </w:p>
    <w:p>
      <w:pPr>
        <w:pStyle w:val="Code"/>
      </w:pPr>
      <w:r>
        <w:rPr>
          <w:rFonts w:ascii="Consolas" w:hAnsi="Consolas"/>
          <w:sz w:val="18"/>
        </w:rPr>
        <w:t xml:space="preserve"> </w:t>
      </w:r>
    </w:p>
    <w:p>
      <w:pPr>
        <w:pStyle w:val="Code"/>
      </w:pPr>
      <w:r>
        <w:rPr>
          <w:rFonts w:ascii="Consolas" w:hAnsi="Consolas"/>
          <w:sz w:val="18"/>
        </w:rPr>
        <w:t xml:space="preserve">               and TMAwards.BidTradeCountyId = BidTradeCounties.BidTradeCountyId</w:t>
      </w:r>
    </w:p>
    <w:p>
      <w:pPr>
        <w:pStyle w:val="Code"/>
      </w:pPr>
      <w:r>
        <w:rPr>
          <w:rFonts w:ascii="Consolas" w:hAnsi="Consolas"/>
          <w:sz w:val="18"/>
        </w:rPr>
        <w:t xml:space="preserve"> </w:t>
      </w:r>
    </w:p>
    <w:p>
      <w:pPr>
        <w:pStyle w:val="Code"/>
      </w:pPr>
      <w:r>
        <w:rPr>
          <w:rFonts w:ascii="Consolas" w:hAnsi="Consolas"/>
          <w:sz w:val="18"/>
        </w:rPr>
        <w:t xml:space="preserve">               and TMAwards.VendorId = BidImports.VendorId</w:t>
      </w:r>
    </w:p>
    <w:p>
      <w:pPr>
        <w:pStyle w:val="Code"/>
      </w:pPr>
      <w:r>
        <w:rPr>
          <w:rFonts w:ascii="Consolas" w:hAnsi="Consolas"/>
          <w:sz w:val="18"/>
        </w:rPr>
        <w:t xml:space="preserve"> </w:t>
      </w:r>
    </w:p>
    <w:p>
      <w:pPr>
        <w:pStyle w:val="Code"/>
      </w:pPr>
      <w:r>
        <w:rPr>
          <w:rFonts w:ascii="Consolas" w:hAnsi="Consolas"/>
          <w:sz w:val="18"/>
        </w:rPr>
        <w:t xml:space="preserve">               and TMAwards.Active = 1</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Category.Type = 3</w:t>
      </w:r>
    </w:p>
    <w:p>
      <w:pPr>
        <w:pStyle w:val="Code"/>
      </w:pPr>
      <w:r>
        <w:rPr>
          <w:rFonts w:ascii="Consolas" w:hAnsi="Consolas"/>
          <w:sz w:val="18"/>
        </w:rPr>
        <w:t xml:space="preserve"> </w:t>
      </w:r>
    </w:p>
    <w:p>
      <w:pPr>
        <w:pStyle w:val="Code"/>
      </w:pPr>
      <w:r>
        <w:rPr>
          <w:rFonts w:ascii="Consolas" w:hAnsi="Consolas"/>
          <w:sz w:val="18"/>
        </w:rPr>
        <w:t xml:space="preserve">  join Trades on Trades.TradeId = BidTrades.TradeId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DistrictVendor.VendorId = BidImports.VendorId</w:t>
      </w:r>
    </w:p>
    <w:p>
      <w:pPr>
        <w:pStyle w:val="Code"/>
      </w:pPr>
      <w:r>
        <w:rPr>
          <w:rFonts w:ascii="Consolas" w:hAnsi="Consolas"/>
          <w:sz w:val="18"/>
        </w:rPr>
        <w:t xml:space="preserve"> </w:t>
      </w:r>
    </w:p>
    <w:p>
      <w:pPr>
        <w:pStyle w:val="Code"/>
      </w:pPr>
      <w:r>
        <w:rPr>
          <w:rFonts w:ascii="Consolas" w:hAnsi="Consolas"/>
          <w:sz w:val="18"/>
        </w:rPr>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group by Budgets.BudgetId, vw_Vendors.VendorId, vw_Vendors.Name, vw_Vendors.ContactInfo, Category.CategoryId, Category.Name, isnull(BidTrades.Title,''), BidHeaders.BidHeaderId, isnull(BidImports.VendorBidNumber,''), isnull(BidImports.AdditionalHandlingAmount,0), isnull(BidImports.FreeHandlingAmount,0), isnull(BidImports.CatalogDiscountComments,''), isnull(vw_Vendors.EMail,''), isnull(vw_Vendors.Code,''), ISNULL(DistrictVendor.VendorsAccountCode,''), ISNULL(DistrictVendor.Value,'')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vw_VendorCategoryBids_Cats {dbo-vw-vendorcategorybids-cats}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2009-11-17 14:31:40.283000</w:t>
            </w:r>
          </w:p>
        </w:tc>
      </w:tr>
      <w:tr>
        <w:tc>
          <w:tcPr>
            <w:tcW w:type="dxa" w:w="4320"/>
          </w:tcPr>
          <w:p>
            <w:r>
              <w:rPr>
                <w:sz w:val="20"/>
              </w:rPr>
              <w:t>**Modified**</w:t>
            </w:r>
          </w:p>
        </w:tc>
        <w:tc>
          <w:tcPr>
            <w:tcW w:type="dxa" w:w="4320"/>
          </w:tcPr>
          <w:p>
            <w:r>
              <w:rPr>
                <w:sz w:val="20"/>
              </w:rPr>
              <w:t>2018-01-21 20:26:47.050000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dbo.vw_VendorCategoryBids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[dbo].[vw_VendorCategoryBids_Cats] as</w:t>
      </w:r>
    </w:p>
    <w:p>
      <w:pPr>
        <w:pStyle w:val="Code"/>
      </w:pPr>
      <w:r>
        <w:rPr>
          <w:rFonts w:ascii="Consolas" w:hAnsi="Consolas"/>
          <w:sz w:val="18"/>
        </w:rPr>
        <w:t xml:space="preserve"> </w:t>
      </w:r>
    </w:p>
    <w:p>
      <w:pPr>
        <w:pStyle w:val="Code"/>
      </w:pPr>
      <w:r>
        <w:rPr>
          <w:rFonts w:ascii="Consolas" w:hAnsi="Consolas"/>
          <w:sz w:val="18"/>
        </w:rPr>
        <w:t>select BudgetId, CategoryId, CategoryName</w:t>
      </w:r>
    </w:p>
    <w:p>
      <w:pPr>
        <w:pStyle w:val="Code"/>
      </w:pPr>
      <w:r>
        <w:rPr>
          <w:rFonts w:ascii="Consolas" w:hAnsi="Consolas"/>
          <w:sz w:val="18"/>
        </w:rPr>
        <w:t xml:space="preserve"> </w:t>
      </w:r>
    </w:p>
    <w:p>
      <w:pPr>
        <w:pStyle w:val="Code"/>
      </w:pPr>
      <w:r>
        <w:rPr>
          <w:rFonts w:ascii="Consolas" w:hAnsi="Consolas"/>
          <w:sz w:val="18"/>
        </w:rPr>
        <w:t xml:space="preserve">  from vw_VendorCategoryBids</w:t>
      </w:r>
    </w:p>
    <w:p>
      <w:pPr>
        <w:pStyle w:val="Code"/>
      </w:pPr>
      <w:r>
        <w:rPr>
          <w:rFonts w:ascii="Consolas" w:hAnsi="Consolas"/>
          <w:sz w:val="18"/>
        </w:rPr>
        <w:t xml:space="preserve"> </w:t>
      </w:r>
    </w:p>
    <w:p>
      <w:pPr>
        <w:pStyle w:val="Code"/>
      </w:pPr>
      <w:r>
        <w:rPr>
          <w:rFonts w:ascii="Consolas" w:hAnsi="Consolas"/>
          <w:sz w:val="18"/>
        </w:rPr>
        <w:t xml:space="preserve"> group by BudgetId, CategoryId, CategoryName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vw_VendorCategoryBids_Vendors {dbo-vw-vendorcategorybids-vendors}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2009-11-17 14:48:12.250000</w:t>
            </w:r>
          </w:p>
        </w:tc>
      </w:tr>
      <w:tr>
        <w:tc>
          <w:tcPr>
            <w:tcW w:type="dxa" w:w="4320"/>
          </w:tcPr>
          <w:p>
            <w:r>
              <w:rPr>
                <w:sz w:val="20"/>
              </w:rPr>
              <w:t>**Modified**</w:t>
            </w:r>
          </w:p>
        </w:tc>
        <w:tc>
          <w:tcPr>
            <w:tcW w:type="dxa" w:w="4320"/>
          </w:tcPr>
          <w:p>
            <w:r>
              <w:rPr>
                <w:sz w:val="20"/>
              </w:rPr>
              <w:t>2018-01-21 20:26:47.060000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dbo.vw_VendorCategoryBids</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[dbo].[vw_VendorCategoryBids_Vendors] as</w:t>
      </w:r>
    </w:p>
    <w:p>
      <w:pPr>
        <w:pStyle w:val="Code"/>
      </w:pPr>
      <w:r>
        <w:rPr>
          <w:rFonts w:ascii="Consolas" w:hAnsi="Consolas"/>
          <w:sz w:val="18"/>
        </w:rPr>
        <w:t xml:space="preserve"> </w:t>
      </w:r>
    </w:p>
    <w:p>
      <w:pPr>
        <w:pStyle w:val="Code"/>
      </w:pPr>
      <w:r>
        <w:rPr>
          <w:rFonts w:ascii="Consolas" w:hAnsi="Consolas"/>
          <w:sz w:val="18"/>
        </w:rPr>
        <w:t>select BudgetId, VendorId, VendorName</w:t>
      </w:r>
    </w:p>
    <w:p>
      <w:pPr>
        <w:pStyle w:val="Code"/>
      </w:pPr>
      <w:r>
        <w:rPr>
          <w:rFonts w:ascii="Consolas" w:hAnsi="Consolas"/>
          <w:sz w:val="18"/>
        </w:rPr>
        <w:t xml:space="preserve"> </w:t>
      </w:r>
    </w:p>
    <w:p>
      <w:pPr>
        <w:pStyle w:val="Code"/>
      </w:pPr>
      <w:r>
        <w:rPr>
          <w:rFonts w:ascii="Consolas" w:hAnsi="Consolas"/>
          <w:sz w:val="18"/>
        </w:rPr>
        <w:t xml:space="preserve">  from vw_VendorCategoryBids</w:t>
      </w:r>
    </w:p>
    <w:p>
      <w:pPr>
        <w:pStyle w:val="Code"/>
      </w:pPr>
      <w:r>
        <w:rPr>
          <w:rFonts w:ascii="Consolas" w:hAnsi="Consolas"/>
          <w:sz w:val="18"/>
        </w:rPr>
        <w:t xml:space="preserve"> </w:t>
      </w:r>
    </w:p>
    <w:p>
      <w:pPr>
        <w:pStyle w:val="Code"/>
      </w:pPr>
      <w:r>
        <w:rPr>
          <w:rFonts w:ascii="Consolas" w:hAnsi="Consolas"/>
          <w:sz w:val="18"/>
        </w:rPr>
        <w:t xml:space="preserve"> group by BudgetId, VendorId, VendorName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vw_VendorDocRequestStatus {dbo-vw-vendordocrequeststatus}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2020-12-08 20:48:24.283000</w:t>
            </w:r>
          </w:p>
        </w:tc>
      </w:tr>
      <w:tr>
        <w:tc>
          <w:tcPr>
            <w:tcW w:type="dxa" w:w="4320"/>
          </w:tcPr>
          <w:p>
            <w:r>
              <w:rPr>
                <w:sz w:val="20"/>
              </w:rPr>
              <w:t>**Modified**</w:t>
            </w:r>
          </w:p>
        </w:tc>
        <w:tc>
          <w:tcPr>
            <w:tcW w:type="dxa" w:w="4320"/>
          </w:tcPr>
          <w:p>
            <w:r>
              <w:rPr>
                <w:sz w:val="20"/>
              </w:rPr>
              <w:t>2020-12-08 20:48:24.283000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VendorDocRequestId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Status</w:t>
            </w:r>
          </w:p>
        </w:tc>
        <w:tc>
          <w:tcPr>
            <w:tcW w:type="dxa" w:w="2160"/>
            <w:shd w:fill="F5F5F5" w:val="clear"/>
          </w:tcPr>
          <w:p>
            <w:r>
              <w:rPr>
                <w:sz w:val="20"/>
              </w:rPr>
              <w:t>varchar(18)</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FollowUpDate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VendorDocRequestStatusId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dbo.VendorDocRequest</w:t>
            </w:r>
          </w:p>
        </w:tc>
        <w:tc>
          <w:tcPr>
            <w:tcW w:type="dxa" w:w="4320"/>
          </w:tcPr>
          <w:p>
            <w:r>
              <w:rPr>
                <w:sz w:val="20"/>
              </w:rPr>
              <w:t>Table</w:t>
            </w:r>
          </w:p>
        </w:tc>
      </w:tr>
      <w:tr>
        <w:tc>
          <w:tcPr>
            <w:tcW w:type="dxa" w:w="4320"/>
            <w:shd w:fill="F5F5F5" w:val="clear"/>
          </w:tcPr>
          <w:p>
            <w:r>
              <w:rPr>
                <w:sz w:val="20"/>
              </w:rPr>
              <w:t>dbo.VendorDocRequestStatus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[dbo].[vw_VendorDocRequestStatus]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VDR.VendorDocRequestId,</w:t>
      </w:r>
    </w:p>
    <w:p>
      <w:pPr>
        <w:pStyle w:val="Code"/>
      </w:pPr>
      <w:r>
        <w:rPr>
          <w:rFonts w:ascii="Consolas" w:hAnsi="Consolas"/>
          <w:sz w:val="18"/>
        </w:rPr>
        <w:t xml:space="preserve"> </w:t>
      </w:r>
    </w:p>
    <w:p>
      <w:pPr>
        <w:pStyle w:val="Code"/>
      </w:pPr>
      <w:r>
        <w:rPr>
          <w:rFonts w:ascii="Consolas" w:hAnsi="Consolas"/>
          <w:sz w:val="18"/>
        </w:rPr>
        <w:t xml:space="preserve">       Case Isnull(VDRS.StatusId,0)</w:t>
      </w:r>
    </w:p>
    <w:p>
      <w:pPr>
        <w:pStyle w:val="Code"/>
      </w:pPr>
      <w:r>
        <w:rPr>
          <w:rFonts w:ascii="Consolas" w:hAnsi="Consolas"/>
          <w:sz w:val="18"/>
        </w:rPr>
        <w:t xml:space="preserve"> </w:t>
      </w:r>
    </w:p>
    <w:p>
      <w:pPr>
        <w:pStyle w:val="Code"/>
      </w:pPr>
      <w:r>
        <w:rPr>
          <w:rFonts w:ascii="Consolas" w:hAnsi="Consolas"/>
          <w:sz w:val="18"/>
        </w:rPr>
        <w:t xml:space="preserve">       When 0 Then 'Unknown'</w:t>
      </w:r>
    </w:p>
    <w:p>
      <w:pPr>
        <w:pStyle w:val="Code"/>
      </w:pPr>
      <w:r>
        <w:rPr>
          <w:rFonts w:ascii="Consolas" w:hAnsi="Consolas"/>
          <w:sz w:val="18"/>
        </w:rPr>
        <w:t xml:space="preserve"> </w:t>
      </w:r>
    </w:p>
    <w:p>
      <w:pPr>
        <w:pStyle w:val="Code"/>
      </w:pPr>
      <w:r>
        <w:rPr>
          <w:rFonts w:ascii="Consolas" w:hAnsi="Consolas"/>
          <w:sz w:val="18"/>
        </w:rPr>
        <w:t xml:space="preserve">       When 1 Then 'Email Sent'</w:t>
      </w:r>
    </w:p>
    <w:p>
      <w:pPr>
        <w:pStyle w:val="Code"/>
      </w:pPr>
      <w:r>
        <w:rPr>
          <w:rFonts w:ascii="Consolas" w:hAnsi="Consolas"/>
          <w:sz w:val="18"/>
        </w:rPr>
        <w:t xml:space="preserve"> </w:t>
      </w:r>
    </w:p>
    <w:p>
      <w:pPr>
        <w:pStyle w:val="Code"/>
      </w:pPr>
      <w:r>
        <w:rPr>
          <w:rFonts w:ascii="Consolas" w:hAnsi="Consolas"/>
          <w:sz w:val="18"/>
        </w:rPr>
        <w:t xml:space="preserve">       When 2 Then 'Email Acknowledged'</w:t>
      </w:r>
    </w:p>
    <w:p>
      <w:pPr>
        <w:pStyle w:val="Code"/>
      </w:pPr>
      <w:r>
        <w:rPr>
          <w:rFonts w:ascii="Consolas" w:hAnsi="Consolas"/>
          <w:sz w:val="18"/>
        </w:rPr>
        <w:t xml:space="preserve"> </w:t>
      </w:r>
    </w:p>
    <w:p>
      <w:pPr>
        <w:pStyle w:val="Code"/>
      </w:pPr>
      <w:r>
        <w:rPr>
          <w:rFonts w:ascii="Consolas" w:hAnsi="Consolas"/>
          <w:sz w:val="18"/>
        </w:rPr>
        <w:t xml:space="preserve">       When 3 Then 'Partially Resolved'</w:t>
      </w:r>
    </w:p>
    <w:p>
      <w:pPr>
        <w:pStyle w:val="Code"/>
      </w:pPr>
      <w:r>
        <w:rPr>
          <w:rFonts w:ascii="Consolas" w:hAnsi="Consolas"/>
          <w:sz w:val="18"/>
        </w:rPr>
        <w:t xml:space="preserve"> </w:t>
      </w:r>
    </w:p>
    <w:p>
      <w:pPr>
        <w:pStyle w:val="Code"/>
      </w:pPr>
      <w:r>
        <w:rPr>
          <w:rFonts w:ascii="Consolas" w:hAnsi="Consolas"/>
          <w:sz w:val="18"/>
        </w:rPr>
        <w:t xml:space="preserve">       When 4 Then 'Email Re-sent'</w:t>
      </w:r>
    </w:p>
    <w:p>
      <w:pPr>
        <w:pStyle w:val="Code"/>
      </w:pPr>
      <w:r>
        <w:rPr>
          <w:rFonts w:ascii="Consolas" w:hAnsi="Consolas"/>
          <w:sz w:val="18"/>
        </w:rPr>
        <w:t xml:space="preserve"> </w:t>
      </w:r>
    </w:p>
    <w:p>
      <w:pPr>
        <w:pStyle w:val="Code"/>
      </w:pPr>
      <w:r>
        <w:rPr>
          <w:rFonts w:ascii="Consolas" w:hAnsi="Consolas"/>
          <w:sz w:val="18"/>
        </w:rPr>
        <w:t xml:space="preserve">       When 5 Then 'Resolved'</w:t>
      </w:r>
    </w:p>
    <w:p>
      <w:pPr>
        <w:pStyle w:val="Code"/>
      </w:pPr>
      <w:r>
        <w:rPr>
          <w:rFonts w:ascii="Consolas" w:hAnsi="Consolas"/>
          <w:sz w:val="18"/>
        </w:rPr>
        <w:t xml:space="preserve"> </w:t>
      </w:r>
    </w:p>
    <w:p>
      <w:pPr>
        <w:pStyle w:val="Code"/>
      </w:pPr>
      <w:r>
        <w:rPr>
          <w:rFonts w:ascii="Consolas" w:hAnsi="Consolas"/>
          <w:sz w:val="18"/>
        </w:rPr>
        <w:t xml:space="preserve">       When 6 Then 'Non-responsive'</w:t>
      </w:r>
    </w:p>
    <w:p>
      <w:pPr>
        <w:pStyle w:val="Code"/>
      </w:pPr>
      <w:r>
        <w:rPr>
          <w:rFonts w:ascii="Consolas" w:hAnsi="Consolas"/>
          <w:sz w:val="18"/>
        </w:rPr>
        <w:t xml:space="preserve"> </w:t>
      </w:r>
    </w:p>
    <w:p>
      <w:pPr>
        <w:pStyle w:val="Code"/>
      </w:pPr>
      <w:r>
        <w:rPr>
          <w:rFonts w:ascii="Consolas" w:hAnsi="Consolas"/>
          <w:sz w:val="18"/>
        </w:rPr>
        <w:t xml:space="preserve">       End Status,</w:t>
      </w:r>
    </w:p>
    <w:p>
      <w:pPr>
        <w:pStyle w:val="Code"/>
      </w:pPr>
      <w:r>
        <w:rPr>
          <w:rFonts w:ascii="Consolas" w:hAnsi="Consolas"/>
          <w:sz w:val="18"/>
        </w:rPr>
        <w:t xml:space="preserve"> </w:t>
      </w:r>
    </w:p>
    <w:p>
      <w:pPr>
        <w:pStyle w:val="Code"/>
      </w:pPr>
      <w:r>
        <w:rPr>
          <w:rFonts w:ascii="Consolas" w:hAnsi="Consolas"/>
          <w:sz w:val="18"/>
        </w:rPr>
        <w:t xml:space="preserve">       VDRS.StatusDate, VDRS.FollowUpDate, VDRS.VendorDocRequestStatusId  </w:t>
      </w:r>
    </w:p>
    <w:p>
      <w:pPr>
        <w:pStyle w:val="Code"/>
      </w:pPr>
      <w:r>
        <w:rPr>
          <w:rFonts w:ascii="Consolas" w:hAnsi="Consolas"/>
          <w:sz w:val="18"/>
        </w:rPr>
        <w:t xml:space="preserve"> </w:t>
      </w:r>
    </w:p>
    <w:p>
      <w:pPr>
        <w:pStyle w:val="Code"/>
      </w:pPr>
      <w:r>
        <w:rPr>
          <w:rFonts w:ascii="Consolas" w:hAnsi="Consolas"/>
          <w:sz w:val="18"/>
        </w:rPr>
        <w:t>FROM dbo.VendorDocRequest VDR</w:t>
      </w:r>
    </w:p>
    <w:p>
      <w:pPr>
        <w:pStyle w:val="Code"/>
      </w:pPr>
      <w:r>
        <w:rPr>
          <w:rFonts w:ascii="Consolas" w:hAnsi="Consolas"/>
          <w:sz w:val="18"/>
        </w:rPr>
        <w:t xml:space="preserve"> </w:t>
      </w:r>
    </w:p>
    <w:p>
      <w:pPr>
        <w:pStyle w:val="Code"/>
      </w:pPr>
      <w:r>
        <w:rPr>
          <w:rFonts w:ascii="Consolas" w:hAnsi="Consolas"/>
          <w:sz w:val="18"/>
        </w:rPr>
        <w:t xml:space="preserve">Left Outer JOIN dbo.VendorDocRequestStatus VDRS ON VDRS.VendorDocRequestStatusId = </w:t>
      </w:r>
    </w:p>
    <w:p>
      <w:pPr>
        <w:pStyle w:val="Code"/>
      </w:pPr>
      <w:r>
        <w:rPr>
          <w:rFonts w:ascii="Consolas" w:hAnsi="Consolas"/>
          <w:sz w:val="18"/>
        </w:rPr>
        <w:t xml:space="preserve"> </w:t>
      </w:r>
    </w:p>
    <w:p>
      <w:pPr>
        <w:pStyle w:val="Code"/>
      </w:pPr>
      <w:r>
        <w:rPr>
          <w:rFonts w:ascii="Consolas" w:hAnsi="Consolas"/>
          <w:sz w:val="18"/>
        </w:rPr>
        <w:t xml:space="preserve">     ( Select Top 1 VendorDocRequestStatusId</w:t>
      </w:r>
    </w:p>
    <w:p>
      <w:pPr>
        <w:pStyle w:val="Code"/>
      </w:pPr>
      <w:r>
        <w:rPr>
          <w:rFonts w:ascii="Consolas" w:hAnsi="Consolas"/>
          <w:sz w:val="18"/>
        </w:rPr>
        <w:t xml:space="preserve"> </w:t>
      </w:r>
    </w:p>
    <w:p>
      <w:pPr>
        <w:pStyle w:val="Code"/>
      </w:pPr>
      <w:r>
        <w:rPr>
          <w:rFonts w:ascii="Consolas" w:hAnsi="Consolas"/>
          <w:sz w:val="18"/>
        </w:rPr>
        <w:t xml:space="preserve">       From VendorDocRequestStatus VDRS2</w:t>
      </w:r>
    </w:p>
    <w:p>
      <w:pPr>
        <w:pStyle w:val="Code"/>
      </w:pPr>
      <w:r>
        <w:rPr>
          <w:rFonts w:ascii="Consolas" w:hAnsi="Consolas"/>
          <w:sz w:val="18"/>
        </w:rPr>
        <w:t xml:space="preserve"> </w:t>
      </w:r>
    </w:p>
    <w:p>
      <w:pPr>
        <w:pStyle w:val="Code"/>
      </w:pPr>
      <w:r>
        <w:rPr>
          <w:rFonts w:ascii="Consolas" w:hAnsi="Consolas"/>
          <w:sz w:val="18"/>
        </w:rPr>
        <w:t xml:space="preserve">       Where VDRS2.VendorDocRequestId=VDR.VendorDocRequestId</w:t>
      </w:r>
    </w:p>
    <w:p>
      <w:pPr>
        <w:pStyle w:val="Code"/>
      </w:pPr>
      <w:r>
        <w:rPr>
          <w:rFonts w:ascii="Consolas" w:hAnsi="Consolas"/>
          <w:sz w:val="18"/>
        </w:rPr>
        <w:t xml:space="preserve"> </w:t>
      </w:r>
    </w:p>
    <w:p>
      <w:pPr>
        <w:pStyle w:val="Code"/>
      </w:pPr>
      <w:r>
        <w:rPr>
          <w:rFonts w:ascii="Consolas" w:hAnsi="Consolas"/>
          <w:sz w:val="18"/>
        </w:rPr>
        <w:t xml:space="preserve">       Order By VDRS2.VendorDocRequestStatusId Desc)</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vw_VendorDocumentsList {dbo-vw-vendordocumentslist}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2014-06-17 14:02:37.067000</w:t>
            </w:r>
          </w:p>
        </w:tc>
      </w:tr>
      <w:tr>
        <w:tc>
          <w:tcPr>
            <w:tcW w:type="dxa" w:w="4320"/>
          </w:tcPr>
          <w:p>
            <w:r>
              <w:rPr>
                <w:sz w:val="20"/>
              </w:rPr>
              <w:t>**Modified**</w:t>
            </w:r>
          </w:p>
        </w:tc>
        <w:tc>
          <w:tcPr>
            <w:tcW w:type="dxa" w:w="4320"/>
          </w:tcPr>
          <w:p>
            <w:r>
              <w:rPr>
                <w:sz w:val="20"/>
              </w:rPr>
              <w:t>2018-01-21 20:26:48.513000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dbo.BidDocumentTypes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[dbo].[vw_VendorDocumentsList] as</w:t>
      </w:r>
    </w:p>
    <w:p>
      <w:pPr>
        <w:pStyle w:val="Code"/>
      </w:pPr>
      <w:r>
        <w:rPr>
          <w:rFonts w:ascii="Consolas" w:hAnsi="Consolas"/>
          <w:sz w:val="18"/>
        </w:rPr>
        <w:t xml:space="preserve"> </w:t>
      </w:r>
    </w:p>
    <w:p>
      <w:pPr>
        <w:pStyle w:val="Code"/>
      </w:pPr>
      <w:r>
        <w:rPr>
          <w:rFonts w:ascii="Consolas" w:hAnsi="Consolas"/>
          <w:sz w:val="18"/>
        </w:rPr>
        <w:t>select Name</w:t>
      </w:r>
    </w:p>
    <w:p>
      <w:pPr>
        <w:pStyle w:val="Code"/>
      </w:pPr>
      <w:r>
        <w:rPr>
          <w:rFonts w:ascii="Consolas" w:hAnsi="Consolas"/>
          <w:sz w:val="18"/>
        </w:rPr>
        <w:t xml:space="preserve"> </w:t>
      </w:r>
    </w:p>
    <w:p>
      <w:pPr>
        <w:pStyle w:val="Code"/>
      </w:pPr>
      <w:r>
        <w:rPr>
          <w:rFonts w:ascii="Consolas" w:hAnsi="Consolas"/>
          <w:sz w:val="18"/>
        </w:rPr>
        <w:t xml:space="preserve">  from BidDocumentTypes</w:t>
      </w:r>
    </w:p>
    <w:p>
      <w:pPr>
        <w:pStyle w:val="Code"/>
      </w:pPr>
      <w:r>
        <w:rPr>
          <w:rFonts w:ascii="Consolas" w:hAnsi="Consolas"/>
          <w:sz w:val="18"/>
        </w:rPr>
        <w:t xml:space="preserve"> </w:t>
      </w:r>
    </w:p>
    <w:p>
      <w:pPr>
        <w:pStyle w:val="Code"/>
      </w:pPr>
      <w:r>
        <w:rPr>
          <w:rFonts w:ascii="Consolas" w:hAnsi="Consolas"/>
          <w:sz w:val="18"/>
        </w:rPr>
        <w:t xml:space="preserve"> where isnull(VendorSpecific ,0) = 1</w:t>
      </w:r>
    </w:p>
    <w:p>
      <w:pPr>
        <w:pStyle w:val="Code"/>
      </w:pPr>
      <w:r>
        <w:rPr>
          <w:rFonts w:ascii="Consolas" w:hAnsi="Consolas"/>
          <w:sz w:val="18"/>
        </w:rPr>
        <w:t xml:space="preserve"> </w:t>
      </w:r>
    </w:p>
    <w:p>
      <w:pPr>
        <w:pStyle w:val="Code"/>
      </w:pPr>
      <w:r>
        <w:rPr>
          <w:rFonts w:ascii="Consolas" w:hAnsi="Consolas"/>
          <w:sz w:val="18"/>
        </w:rPr>
        <w:t xml:space="preserve">   and ISNULL(VendorUnique,0) = 1</w:t>
      </w:r>
    </w:p>
    <w:p>
      <w:pPr>
        <w:pStyle w:val="Code"/>
      </w:pPr>
      <w:r>
        <w:rPr>
          <w:rFonts w:ascii="Consolas" w:hAnsi="Consolas"/>
          <w:sz w:val="18"/>
        </w:rPr>
        <w:t xml:space="preserve"> </w:t>
      </w:r>
    </w:p>
    <w:p>
      <w:pPr>
        <w:pStyle w:val="Code"/>
      </w:pPr>
      <w:r>
        <w:rPr>
          <w:rFonts w:ascii="Consolas" w:hAnsi="Consolas"/>
          <w:sz w:val="18"/>
        </w:rPr>
        <w:t xml:space="preserve"> group by 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vw_VendorPODistrictList {dbo-vw-vendorpodistrictlist}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2009-04-08 01:06:17.073000</w:t>
            </w:r>
          </w:p>
        </w:tc>
      </w:tr>
      <w:tr>
        <w:tc>
          <w:tcPr>
            <w:tcW w:type="dxa" w:w="4320"/>
          </w:tcPr>
          <w:p>
            <w:r>
              <w:rPr>
                <w:sz w:val="20"/>
              </w:rPr>
              <w:t>**Modified**</w:t>
            </w:r>
          </w:p>
        </w:tc>
        <w:tc>
          <w:tcPr>
            <w:tcW w:type="dxa" w:w="4320"/>
          </w:tcPr>
          <w:p>
            <w:r>
              <w:rPr>
                <w:sz w:val="20"/>
              </w:rPr>
              <w:t>2018-01-21 20:26:48.517000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dataValue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SummaryName</w:t>
            </w:r>
          </w:p>
        </w:tc>
        <w:tc>
          <w:tcPr>
            <w:tcW w:type="dxa" w:w="2160"/>
            <w:shd w:fill="F5F5F5" w:val="clear"/>
          </w:tcPr>
          <w:p>
            <w:r>
              <w:rPr>
                <w:sz w:val="20"/>
              </w:rPr>
              <w:t>varchar(106)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[dbo].[vw_VendorPODistrictList] as</w:t>
      </w:r>
    </w:p>
    <w:p>
      <w:pPr>
        <w:pStyle w:val="Code"/>
      </w:pPr>
      <w:r>
        <w:rPr>
          <w:rFonts w:ascii="Consolas" w:hAnsi="Consolas"/>
          <w:sz w:val="18"/>
        </w:rPr>
        <w:t xml:space="preserve"> </w:t>
      </w:r>
    </w:p>
    <w:p>
      <w:pPr>
        <w:pStyle w:val="Code"/>
      </w:pPr>
      <w:r>
        <w:rPr>
          <w:rFonts w:ascii="Consolas" w:hAnsi="Consolas"/>
          <w:sz w:val="18"/>
        </w:rPr>
        <w:t>select District.Name as name, District.DistrictId as dataValue, VendorSessions.VendorSessionId, VendorSessions.VendorId,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isnull(DistrictVendor.VendorsAccountCode,'') + ' ] ' as SummaryName</w:t>
      </w:r>
    </w:p>
    <w:p>
      <w:pPr>
        <w:pStyle w:val="Code"/>
      </w:pPr>
      <w:r>
        <w:rPr>
          <w:rFonts w:ascii="Consolas" w:hAnsi="Consolas"/>
          <w:sz w:val="18"/>
        </w:rPr>
        <w:t xml:space="preserve"> </w:t>
      </w:r>
    </w:p>
    <w:p>
      <w:pPr>
        <w:pStyle w:val="Code"/>
      </w:pPr>
      <w:r>
        <w:rPr>
          <w:rFonts w:ascii="Consolas" w:hAnsi="Consolas"/>
          <w:sz w:val="18"/>
        </w:rPr>
        <w:t xml:space="preserve">  from Budgets, District, VendorSessions, DistrictVendor with (nolock)</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getdate() between dateadd(month,-4,Budgets.StartDate) and dateadd(month,1,Budgets.EndDate)</w:t>
      </w:r>
    </w:p>
    <w:p>
      <w:pPr>
        <w:pStyle w:val="Code"/>
      </w:pPr>
      <w:r>
        <w:rPr>
          <w:rFonts w:ascii="Consolas" w:hAnsi="Consolas"/>
          <w:sz w:val="18"/>
        </w:rPr>
        <w:t xml:space="preserve"> </w:t>
      </w:r>
    </w:p>
    <w:p>
      <w:pPr>
        <w:pStyle w:val="Code"/>
      </w:pPr>
      <w:r>
        <w:rPr>
          <w:rFonts w:ascii="Consolas" w:hAnsi="Consolas"/>
          <w:sz w:val="18"/>
        </w:rPr>
        <w:t xml:space="preserve">   and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VendorSessions.VendorId</w:t>
      </w:r>
    </w:p>
    <w:p>
      <w:pPr>
        <w:pStyle w:val="Code"/>
      </w:pPr>
      <w:r>
        <w:rPr>
          <w:rFonts w:ascii="Consolas" w:hAnsi="Consolas"/>
          <w:sz w:val="18"/>
        </w:rPr>
        <w:t xml:space="preserve"> </w:t>
      </w:r>
    </w:p>
    <w:p>
      <w:pPr>
        <w:pStyle w:val="Code"/>
      </w:pPr>
      <w:r>
        <w:rPr>
          <w:rFonts w:ascii="Consolas" w:hAnsi="Consolas"/>
          <w:sz w:val="18"/>
        </w:rPr>
        <w:t xml:space="preserve"> group by District.DistrictId, VendorSessions.VendorSessionId, VendorSessions.VendorId, District.Name, isnull(DistrictVendor.VendorsAccountCode,'')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vw_VendorPODistricts {dbo-vw-vendorpodistricts}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2009-04-07 18:51:16.330000</w:t>
            </w:r>
          </w:p>
        </w:tc>
      </w:tr>
      <w:tr>
        <w:tc>
          <w:tcPr>
            <w:tcW w:type="dxa" w:w="4320"/>
          </w:tcPr>
          <w:p>
            <w:r>
              <w:rPr>
                <w:sz w:val="20"/>
              </w:rPr>
              <w:t>**Modified**</w:t>
            </w:r>
          </w:p>
        </w:tc>
        <w:tc>
          <w:tcPr>
            <w:tcW w:type="dxa" w:w="4320"/>
          </w:tcPr>
          <w:p>
            <w:r>
              <w:rPr>
                <w:sz w:val="20"/>
              </w:rPr>
              <w:t>2018-01-21 20:26:48.520000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VendorSessionId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SummaryName</w:t>
            </w:r>
          </w:p>
        </w:tc>
        <w:tc>
          <w:tcPr>
            <w:tcW w:type="dxa" w:w="2160"/>
            <w:shd w:fill="F5F5F5" w:val="clear"/>
          </w:tcPr>
          <w:p>
            <w:r>
              <w:rPr>
                <w:sz w:val="20"/>
              </w:rPr>
              <w:t>varchar(106)</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[dbo].[vw_VendorPODistricts] as</w:t>
      </w:r>
    </w:p>
    <w:p>
      <w:pPr>
        <w:pStyle w:val="Code"/>
      </w:pPr>
      <w:r>
        <w:rPr>
          <w:rFonts w:ascii="Consolas" w:hAnsi="Consolas"/>
          <w:sz w:val="18"/>
        </w:rPr>
        <w:t xml:space="preserve"> </w:t>
      </w:r>
    </w:p>
    <w:p>
      <w:pPr>
        <w:pStyle w:val="Code"/>
      </w:pPr>
      <w:r>
        <w:rPr>
          <w:rFonts w:ascii="Consolas" w:hAnsi="Consolas"/>
          <w:sz w:val="18"/>
        </w:rPr>
        <w:t>select District.DistrictId, VendorSessions.VendorSessionId, VendorSessions.VendorId, District.Name as DistrictName,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isnull(DistrictVendor.VendorsAccountCode,'') + ' ] ' as SummaryName</w:t>
      </w:r>
    </w:p>
    <w:p>
      <w:pPr>
        <w:pStyle w:val="Code"/>
      </w:pPr>
      <w:r>
        <w:rPr>
          <w:rFonts w:ascii="Consolas" w:hAnsi="Consolas"/>
          <w:sz w:val="18"/>
        </w:rPr>
        <w:t xml:space="preserve"> </w:t>
      </w:r>
    </w:p>
    <w:p>
      <w:pPr>
        <w:pStyle w:val="Code"/>
      </w:pPr>
      <w:r>
        <w:rPr>
          <w:rFonts w:ascii="Consolas" w:hAnsi="Consolas"/>
          <w:sz w:val="18"/>
        </w:rPr>
        <w:t xml:space="preserve">  from Budgets, District, VendorSessions, DistrictVendor with (nolock)</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getdate() between dateadd(month,-4,Budgets.StartDate) and dateadd(month,1,Budgets.EndDate)</w:t>
      </w:r>
    </w:p>
    <w:p>
      <w:pPr>
        <w:pStyle w:val="Code"/>
      </w:pPr>
      <w:r>
        <w:rPr>
          <w:rFonts w:ascii="Consolas" w:hAnsi="Consolas"/>
          <w:sz w:val="18"/>
        </w:rPr>
        <w:t xml:space="preserve"> </w:t>
      </w:r>
    </w:p>
    <w:p>
      <w:pPr>
        <w:pStyle w:val="Code"/>
      </w:pPr>
      <w:r>
        <w:rPr>
          <w:rFonts w:ascii="Consolas" w:hAnsi="Consolas"/>
          <w:sz w:val="18"/>
        </w:rPr>
        <w:t xml:space="preserve">   and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VendorSessions.VendorId</w:t>
      </w:r>
    </w:p>
    <w:p>
      <w:pPr>
        <w:pStyle w:val="Code"/>
      </w:pPr>
      <w:r>
        <w:rPr>
          <w:rFonts w:ascii="Consolas" w:hAnsi="Consolas"/>
          <w:sz w:val="18"/>
        </w:rPr>
        <w:t xml:space="preserve"> </w:t>
      </w:r>
    </w:p>
    <w:p>
      <w:pPr>
        <w:pStyle w:val="Code"/>
      </w:pPr>
      <w:r>
        <w:rPr>
          <w:rFonts w:ascii="Consolas" w:hAnsi="Consolas"/>
          <w:sz w:val="18"/>
        </w:rPr>
        <w:t xml:space="preserve"> group by District.DistrictId, VendorSessions.VendorSessionId, VendorSessions.VendorId, District.Name, isnull(DistrictVendor.VendorsAccountCode,'')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vw_VendorPODistrictsAndBudgets {dbo-vw-vendorpodistrictsandbudgets}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2009-03-10 17:36:30.527000</w:t>
            </w:r>
          </w:p>
        </w:tc>
      </w:tr>
      <w:tr>
        <w:tc>
          <w:tcPr>
            <w:tcW w:type="dxa" w:w="4320"/>
          </w:tcPr>
          <w:p>
            <w:r>
              <w:rPr>
                <w:sz w:val="20"/>
              </w:rPr>
              <w:t>**Modified**</w:t>
            </w:r>
          </w:p>
        </w:tc>
        <w:tc>
          <w:tcPr>
            <w:tcW w:type="dxa" w:w="4320"/>
          </w:tcPr>
          <w:p>
            <w:r>
              <w:rPr>
                <w:sz w:val="20"/>
              </w:rPr>
              <w:t>2025-07-11 13:56:37.040000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SummaryName</w:t>
            </w:r>
          </w:p>
        </w:tc>
        <w:tc>
          <w:tcPr>
            <w:tcW w:type="dxa" w:w="2160"/>
            <w:shd w:fill="F5F5F5" w:val="clear"/>
          </w:tcPr>
          <w:p>
            <w:r>
              <w:rPr>
                <w:sz w:val="20"/>
              </w:rPr>
              <w:t>varchar(151)</w:t>
            </w:r>
          </w:p>
        </w:tc>
        <w:tc>
          <w:tcPr>
            <w:tcW w:type="dxa" w:w="2160"/>
            <w:shd w:fill="F5F5F5" w:val="clear"/>
          </w:tcPr>
          <w:p>
            <w:r>
              <w:rPr>
                <w:sz w:val="20"/>
              </w:rPr>
              <w:t>Yes</w:t>
            </w:r>
          </w:p>
        </w:tc>
      </w:tr>
      <w:tr>
        <w:tc>
          <w:tcPr>
            <w:tcW w:type="dxa" w:w="2160"/>
          </w:tcPr>
          <w:p>
            <w:r>
              <w:rPr>
                <w:sz w:val="20"/>
              </w:rPr>
              <w:t>9</w:t>
            </w:r>
          </w:p>
        </w:tc>
        <w:tc>
          <w:tcPr>
            <w:tcW w:type="dxa" w:w="2160"/>
          </w:tcPr>
          <w:p>
            <w:r>
              <w:rPr>
                <w:sz w:val="20"/>
              </w:rPr>
              <w:t>BudgetFilterId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vw_VendorPODistrictsAndBudgets db where VendorSessionId = (select top 1 VendorSessionId from VendorSessions where VendorSessions.VendorId = 9 order by VendorSessions.StartTime desc) order by db.DistrictName, db.BudgetName</w:t>
      </w:r>
    </w:p>
    <w:p>
      <w:pPr>
        <w:pStyle w:val="Code"/>
      </w:pPr>
      <w:r>
        <w:rPr>
          <w:rFonts w:ascii="Consolas" w:hAnsi="Consolas"/>
          <w:sz w:val="18"/>
        </w:rPr>
        <w:t xml:space="preserve"> </w:t>
      </w:r>
    </w:p>
    <w:p>
      <w:pPr>
        <w:pStyle w:val="Code"/>
      </w:pPr>
      <w:r>
        <w:rPr>
          <w:rFonts w:ascii="Consolas" w:hAnsi="Consolas"/>
          <w:sz w:val="18"/>
        </w:rPr>
        <w:t>--select max(VendorSessionId) from vw_VendorPODistrictsAndBudgets db where BudgetId = 7615</w:t>
      </w:r>
    </w:p>
    <w:p>
      <w:pPr>
        <w:pStyle w:val="Code"/>
      </w:pPr>
      <w:r>
        <w:rPr>
          <w:rFonts w:ascii="Consolas" w:hAnsi="Consolas"/>
          <w:sz w:val="18"/>
        </w:rPr>
        <w:t xml:space="preserve"> </w:t>
      </w:r>
    </w:p>
    <w:p>
      <w:pPr>
        <w:pStyle w:val="Code"/>
      </w:pPr>
      <w:r>
        <w:rPr>
          <w:rFonts w:ascii="Consolas" w:hAnsi="Consolas"/>
          <w:sz w:val="18"/>
        </w:rPr>
        <w:t>--select * from Budgets where BudgetId = 7615</w:t>
      </w:r>
    </w:p>
    <w:p>
      <w:pPr>
        <w:pStyle w:val="Code"/>
      </w:pPr>
      <w:r>
        <w:rPr>
          <w:rFonts w:ascii="Consolas" w:hAnsi="Consolas"/>
          <w:sz w:val="18"/>
        </w:rPr>
        <w:t xml:space="preserve"> </w:t>
      </w:r>
    </w:p>
    <w:p>
      <w:pPr>
        <w:pStyle w:val="Code"/>
      </w:pPr>
      <w:r>
        <w:rPr>
          <w:rFonts w:ascii="Consolas" w:hAnsi="Consolas"/>
          <w:sz w:val="18"/>
        </w:rPr>
        <w:t>--select * from PO where POId = 1435887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[dbo].[vw_VendorPODistrictsAndBudgets] as</w:t>
      </w:r>
    </w:p>
    <w:p>
      <w:pPr>
        <w:pStyle w:val="Code"/>
      </w:pPr>
      <w:r>
        <w:rPr>
          <w:rFonts w:ascii="Consolas" w:hAnsi="Consolas"/>
          <w:sz w:val="18"/>
        </w:rPr>
        <w:t xml:space="preserve"> </w:t>
      </w:r>
    </w:p>
    <w:p>
      <w:pPr>
        <w:pStyle w:val="Code"/>
      </w:pPr>
      <w:r>
        <w:rPr>
          <w:rFonts w:ascii="Consolas" w:hAnsi="Consolas"/>
          <w:sz w:val="18"/>
        </w:rPr>
        <w:t xml:space="preserve">select District.DistrictId, Budgets.BudgetId, </w:t>
      </w:r>
    </w:p>
    <w:p>
      <w:pPr>
        <w:pStyle w:val="Code"/>
      </w:pPr>
      <w:r>
        <w:rPr>
          <w:rFonts w:ascii="Consolas" w:hAnsi="Consolas"/>
          <w:sz w:val="18"/>
        </w:rPr>
        <w:t xml:space="preserve"> </w:t>
      </w:r>
    </w:p>
    <w:p>
      <w:pPr>
        <w:pStyle w:val="Code"/>
      </w:pPr>
      <w:r>
        <w:rPr>
          <w:rFonts w:ascii="Consolas" w:hAnsi="Consolas"/>
          <w:sz w:val="18"/>
        </w:rPr>
        <w:t xml:space="preserve">       VendorSessions.VendorSessionId, </w:t>
      </w:r>
    </w:p>
    <w:p>
      <w:pPr>
        <w:pStyle w:val="Code"/>
      </w:pPr>
      <w:r>
        <w:rPr>
          <w:rFonts w:ascii="Consolas" w:hAnsi="Consolas"/>
          <w:sz w:val="18"/>
        </w:rPr>
        <w:t xml:space="preserve"> </w:t>
      </w:r>
    </w:p>
    <w:p>
      <w:pPr>
        <w:pStyle w:val="Code"/>
      </w:pPr>
      <w:r>
        <w:rPr>
          <w:rFonts w:ascii="Consolas" w:hAnsi="Consolas"/>
          <w:sz w:val="18"/>
        </w:rPr>
        <w:tab/>
        <w:t xml:space="preserve">   VendorSessions.VendorId, </w:t>
      </w:r>
    </w:p>
    <w:p>
      <w:pPr>
        <w:pStyle w:val="Code"/>
      </w:pPr>
      <w:r>
        <w:rPr>
          <w:rFonts w:ascii="Consolas" w:hAnsi="Consolas"/>
          <w:sz w:val="18"/>
        </w:rPr>
        <w:t xml:space="preserve"> </w:t>
      </w:r>
    </w:p>
    <w:p>
      <w:pPr>
        <w:pStyle w:val="Code"/>
      </w:pPr>
      <w:r>
        <w:rPr>
          <w:rFonts w:ascii="Consolas" w:hAnsi="Consolas"/>
          <w:sz w:val="18"/>
        </w:rPr>
        <w:tab/>
        <w:t xml:space="preserve">   District.Name as DistrictName, </w:t>
      </w:r>
    </w:p>
    <w:p>
      <w:pPr>
        <w:pStyle w:val="Code"/>
      </w:pPr>
      <w:r>
        <w:rPr>
          <w:rFonts w:ascii="Consolas" w:hAnsi="Consolas"/>
          <w:sz w:val="18"/>
        </w:rPr>
        <w:t xml:space="preserve"> </w:t>
      </w:r>
    </w:p>
    <w:p>
      <w:pPr>
        <w:pStyle w:val="Code"/>
      </w:pPr>
      <w:r>
        <w:rPr>
          <w:rFonts w:ascii="Consolas" w:hAnsi="Consolas"/>
          <w:sz w:val="18"/>
        </w:rPr>
        <w:tab/>
        <w:t xml:space="preserve">   Budgets.Name as BudgetName, </w:t>
      </w:r>
    </w:p>
    <w:p>
      <w:pPr>
        <w:pStyle w:val="Code"/>
      </w:pPr>
      <w:r>
        <w:rPr>
          <w:rFonts w:ascii="Consolas" w:hAnsi="Consolas"/>
          <w:sz w:val="18"/>
        </w:rPr>
        <w:t xml:space="preserve"> </w:t>
      </w:r>
    </w:p>
    <w:p>
      <w:pPr>
        <w:pStyle w:val="Code"/>
      </w:pPr>
      <w:r>
        <w:rPr>
          <w:rFonts w:ascii="Consolas" w:hAnsi="Consolas"/>
          <w:sz w:val="18"/>
        </w:rPr>
        <w:tab/>
        <w:t xml:space="preserv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rtrim(ltrim(Budgets.Name)) + </w:t>
      </w:r>
    </w:p>
    <w:p>
      <w:pPr>
        <w:pStyle w:val="Code"/>
      </w:pPr>
      <w:r>
        <w:rPr>
          <w:rFonts w:ascii="Consolas" w:hAnsi="Consolas"/>
          <w:sz w:val="18"/>
        </w:rPr>
        <w:t xml:space="preserve"> </w:t>
      </w:r>
    </w:p>
    <w:p>
      <w:pPr>
        <w:pStyle w:val="Code"/>
      </w:pPr>
      <w:r>
        <w:rPr>
          <w:rFonts w:ascii="Consolas" w:hAnsi="Consolas"/>
          <w:sz w:val="18"/>
        </w:rPr>
        <w:tab/>
        <w:tab/>
        <w:t xml:space="preserve"> ' ( ' + cast(count(*) as varchar) + ' / ' + cast(sum(case when PO.UploadId is null and PO.Cancelled is null then 1 else 0 end) as varchar) + ' )' as SummaryName, </w:t>
      </w:r>
    </w:p>
    <w:p>
      <w:pPr>
        <w:pStyle w:val="Code"/>
      </w:pPr>
      <w:r>
        <w:rPr>
          <w:rFonts w:ascii="Consolas" w:hAnsi="Consolas"/>
          <w:sz w:val="18"/>
        </w:rPr>
        <w:t xml:space="preserve"> </w:t>
      </w:r>
    </w:p>
    <w:p>
      <w:pPr>
        <w:pStyle w:val="Code"/>
      </w:pPr>
      <w:r>
        <w:rPr>
          <w:rFonts w:ascii="Consolas" w:hAnsi="Consolas"/>
          <w:sz w:val="18"/>
        </w:rPr>
        <w:tab/>
        <w:tab/>
        <w:t xml:space="preserv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Budgets.EndDate &gt; dateadd(day,-30,getdate())</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PO.VendorId</w:t>
      </w:r>
    </w:p>
    <w:p>
      <w:pPr>
        <w:pStyle w:val="Code"/>
      </w:pPr>
      <w:r>
        <w:rPr>
          <w:rFonts w:ascii="Consolas" w:hAnsi="Consolas"/>
          <w:sz w:val="18"/>
        </w:rPr>
        <w:t xml:space="preserve"> </w:t>
      </w:r>
    </w:p>
    <w:p>
      <w:pPr>
        <w:pStyle w:val="Code"/>
      </w:pPr>
      <w:r>
        <w:rPr>
          <w:rFonts w:ascii="Consolas" w:hAnsi="Consolas"/>
          <w:sz w:val="18"/>
        </w:rPr>
        <w:t xml:space="preserve">  join DistrictVendor on DistrictVendor.VendorId = PO.VendorId</w:t>
      </w:r>
    </w:p>
    <w:p>
      <w:pPr>
        <w:pStyle w:val="Code"/>
      </w:pPr>
      <w:r>
        <w:rPr>
          <w:rFonts w:ascii="Consolas" w:hAnsi="Consolas"/>
          <w:sz w:val="18"/>
        </w:rPr>
        <w:t xml:space="preserve"> </w:t>
      </w:r>
    </w:p>
    <w:p>
      <w:pPr>
        <w:pStyle w:val="Code"/>
      </w:pPr>
      <w:r>
        <w:rPr>
          <w:rFonts w:ascii="Consolas" w:hAnsi="Consolas"/>
          <w:sz w:val="18"/>
        </w:rPr>
        <w:t xml:space="preserve">                     and DistrictVendor.DistrictId = Budgets.DistrictId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DistrictVendor.DistrictId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ab/>
        <w:tab/>
        <w:tab/>
        <w:t xml:space="preserve">   and District.DistrictId not in (28, 46, 367) -- East Brunswick, Hide Lawrence Township, Brick Township</w:t>
      </w:r>
    </w:p>
    <w:p>
      <w:pPr>
        <w:pStyle w:val="Code"/>
      </w:pPr>
      <w:r>
        <w:rPr>
          <w:rFonts w:ascii="Consolas" w:hAnsi="Consolas"/>
          <w:sz w:val="18"/>
        </w:rPr>
        <w:t xml:space="preserve"> </w:t>
      </w:r>
    </w:p>
    <w:p>
      <w:pPr>
        <w:pStyle w:val="Code"/>
      </w:pPr>
      <w:r>
        <w:rPr>
          <w:rFonts w:ascii="Consolas" w:hAnsi="Consolas"/>
          <w:sz w:val="18"/>
        </w:rPr>
        <w:t>--  where VendorSessions.VendorSessionId = 1534630</w:t>
      </w:r>
    </w:p>
    <w:p>
      <w:pPr>
        <w:pStyle w:val="Code"/>
      </w:pPr>
      <w:r>
        <w:rPr>
          <w:rFonts w:ascii="Consolas" w:hAnsi="Consolas"/>
          <w:sz w:val="18"/>
        </w:rPr>
        <w:t xml:space="preserve"> </w:t>
      </w:r>
    </w:p>
    <w:p>
      <w:pPr>
        <w:pStyle w:val="Code"/>
      </w:pPr>
      <w:r>
        <w:rPr>
          <w:rFonts w:ascii="Consolas" w:hAnsi="Consolas"/>
          <w:sz w:val="18"/>
        </w:rPr>
        <w:t xml:space="preserve">  group by District.DistrictId, Budgets.BudgetId, </w:t>
      </w:r>
    </w:p>
    <w:p>
      <w:pPr>
        <w:pStyle w:val="Code"/>
      </w:pPr>
      <w:r>
        <w:rPr>
          <w:rFonts w:ascii="Consolas" w:hAnsi="Consolas"/>
          <w:sz w:val="18"/>
        </w:rPr>
        <w:t xml:space="preserve"> </w:t>
      </w:r>
    </w:p>
    <w:p>
      <w:pPr>
        <w:pStyle w:val="Code"/>
      </w:pPr>
      <w:r>
        <w:rPr>
          <w:rFonts w:ascii="Consolas" w:hAnsi="Consolas"/>
          <w:sz w:val="18"/>
        </w:rPr>
        <w:t xml:space="preserve">       VendorSessions.VendorSessionId, </w:t>
      </w:r>
    </w:p>
    <w:p>
      <w:pPr>
        <w:pStyle w:val="Code"/>
      </w:pPr>
      <w:r>
        <w:rPr>
          <w:rFonts w:ascii="Consolas" w:hAnsi="Consolas"/>
          <w:sz w:val="18"/>
        </w:rPr>
        <w:t xml:space="preserve"> </w:t>
      </w:r>
    </w:p>
    <w:p>
      <w:pPr>
        <w:pStyle w:val="Code"/>
      </w:pPr>
      <w:r>
        <w:rPr>
          <w:rFonts w:ascii="Consolas" w:hAnsi="Consolas"/>
          <w:sz w:val="18"/>
        </w:rPr>
        <w:tab/>
        <w:t xml:space="preserve">   VendorSessions.VendorId, </w:t>
      </w:r>
    </w:p>
    <w:p>
      <w:pPr>
        <w:pStyle w:val="Code"/>
      </w:pPr>
      <w:r>
        <w:rPr>
          <w:rFonts w:ascii="Consolas" w:hAnsi="Consolas"/>
          <w:sz w:val="18"/>
        </w:rPr>
        <w:t xml:space="preserve"> </w:t>
      </w:r>
    </w:p>
    <w:p>
      <w:pPr>
        <w:pStyle w:val="Code"/>
      </w:pPr>
      <w:r>
        <w:rPr>
          <w:rFonts w:ascii="Consolas" w:hAnsi="Consolas"/>
          <w:sz w:val="18"/>
        </w:rPr>
        <w:tab/>
        <w:t xml:space="preserve">   District.Name, </w:t>
      </w:r>
    </w:p>
    <w:p>
      <w:pPr>
        <w:pStyle w:val="Code"/>
      </w:pPr>
      <w:r>
        <w:rPr>
          <w:rFonts w:ascii="Consolas" w:hAnsi="Consolas"/>
          <w:sz w:val="18"/>
        </w:rPr>
        <w:t xml:space="preserve"> </w:t>
      </w:r>
    </w:p>
    <w:p>
      <w:pPr>
        <w:pStyle w:val="Code"/>
      </w:pPr>
      <w:r>
        <w:rPr>
          <w:rFonts w:ascii="Consolas" w:hAnsi="Consolas"/>
          <w:sz w:val="18"/>
        </w:rPr>
        <w:tab/>
        <w:t xml:space="preserve">   Budgets.Name, </w:t>
      </w:r>
    </w:p>
    <w:p>
      <w:pPr>
        <w:pStyle w:val="Code"/>
      </w:pPr>
      <w:r>
        <w:rPr>
          <w:rFonts w:ascii="Consolas" w:hAnsi="Consolas"/>
          <w:sz w:val="18"/>
        </w:rPr>
        <w:t xml:space="preserve"> </w:t>
      </w:r>
    </w:p>
    <w:p>
      <w:pPr>
        <w:pStyle w:val="Code"/>
      </w:pPr>
      <w:r>
        <w:rPr>
          <w:rFonts w:ascii="Consolas" w:hAnsi="Consolas"/>
          <w:sz w:val="18"/>
        </w:rPr>
        <w:tab/>
        <w:t xml:space="preserve">   isnull(DistrictVendor.VendorsAccountCode,'')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 Budgets.BudgetId, VendorSessions.VendorSessionId, VendorSessions.VendorId, District.Name as DistrictName, Budgets.Name as BudgetName,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rtrim(ltrim(Budgets.Name)) + </w:t>
      </w:r>
    </w:p>
    <w:p>
      <w:pPr>
        <w:pStyle w:val="Code"/>
      </w:pPr>
      <w:r>
        <w:rPr>
          <w:rFonts w:ascii="Consolas" w:hAnsi="Consolas"/>
          <w:sz w:val="18"/>
        </w:rPr>
        <w:t xml:space="preserve"> </w:t>
      </w:r>
    </w:p>
    <w:p>
      <w:pPr>
        <w:pStyle w:val="Code"/>
      </w:pPr>
      <w:r>
        <w:rPr>
          <w:rFonts w:ascii="Consolas" w:hAnsi="Consolas"/>
          <w:sz w:val="18"/>
        </w:rPr>
        <w:t xml:space="preserve">         case when POCounts.TotalPOs = 0 then '' else '( ' + cast(POCounts.TotalPOs as varchar) + ' / ' + cast(POCounts.ReadyForUpload as varchar) + ' )' end as SummaryName,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VendorSessions with (nolock)</w:t>
      </w:r>
    </w:p>
    <w:p>
      <w:pPr>
        <w:pStyle w:val="Code"/>
      </w:pPr>
      <w:r>
        <w:rPr>
          <w:rFonts w:ascii="Consolas" w:hAnsi="Consolas"/>
          <w:sz w:val="18"/>
        </w:rPr>
        <w:t xml:space="preserve"> </w:t>
      </w:r>
    </w:p>
    <w:p>
      <w:pPr>
        <w:pStyle w:val="Code"/>
      </w:pPr>
      <w:r>
        <w:rPr>
          <w:rFonts w:ascii="Consolas" w:hAnsi="Consolas"/>
          <w:sz w:val="18"/>
        </w:rPr>
        <w:t xml:space="preserve">  join DistrictVendor on DistrictVendor.VendorId = VendorSessions.VendorId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DistrictVendor.DistrictId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Budgets.EndDate &gt; dateadd(day,-30,getdate())</w:t>
      </w:r>
    </w:p>
    <w:p>
      <w:pPr>
        <w:pStyle w:val="Code"/>
      </w:pPr>
      <w:r>
        <w:rPr>
          <w:rFonts w:ascii="Consolas" w:hAnsi="Consolas"/>
          <w:sz w:val="18"/>
        </w:rPr>
        <w:t xml:space="preserve"> </w:t>
      </w:r>
    </w:p>
    <w:p>
      <w:pPr>
        <w:pStyle w:val="Code"/>
      </w:pPr>
      <w:r>
        <w:rPr>
          <w:rFonts w:ascii="Consolas" w:hAnsi="Consolas"/>
          <w:sz w:val="18"/>
        </w:rPr>
        <w:t xml:space="preserve">  outer apply (select count(*) TotalPOs, sum(case when PO.UploadId is null and PO.Cancelled is null then 1 else 0 end) ReadyForUpload</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ab/>
        <w:tab/>
        <w:tab/>
        <w:tab/>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ab/>
        <w:tab/>
        <w:tab/>
        <w:tab/>
        <w:t xml:space="preserve">                  and Requisitions.BudgetId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and Requisitions.OrderDate &gt;= datefromparts(year(Budgets.StartDate)-1,12,1) /* CAST('12/01/' + CAST(year(Budgets.StartDate)-1 as CHAR(4)) as datetime)*/</w:t>
      </w:r>
    </w:p>
    <w:p>
      <w:pPr>
        <w:pStyle w:val="Code"/>
      </w:pPr>
      <w:r>
        <w:rPr>
          <w:rFonts w:ascii="Consolas" w:hAnsi="Consolas"/>
          <w:sz w:val="18"/>
        </w:rPr>
        <w:t xml:space="preserve"> </w:t>
      </w:r>
    </w:p>
    <w:p>
      <w:pPr>
        <w:pStyle w:val="Code"/>
      </w:pPr>
      <w:r>
        <w:rPr>
          <w:rFonts w:ascii="Consolas" w:hAnsi="Consolas"/>
          <w:sz w:val="18"/>
        </w:rPr>
        <w:tab/>
        <w:tab/>
        <w:tab/>
        <w:tab/>
        <w:t>where PO.VendorId = DistrictVendor.VendorId) POCounts</w:t>
      </w:r>
    </w:p>
    <w:p>
      <w:pPr>
        <w:pStyle w:val="Code"/>
      </w:pPr>
      <w:r>
        <w:rPr>
          <w:rFonts w:ascii="Consolas" w:hAnsi="Consolas"/>
          <w:sz w:val="18"/>
        </w:rPr>
        <w:t xml:space="preserve"> </w:t>
      </w:r>
    </w:p>
    <w:p>
      <w:pPr>
        <w:pStyle w:val="Code"/>
      </w:pPr>
      <w:r>
        <w:rPr>
          <w:rFonts w:ascii="Consolas" w:hAnsi="Consolas"/>
          <w:sz w:val="18"/>
        </w:rPr>
        <w:t xml:space="preserve"> where  POCounts.TotalPOs &gt; 0 </w:t>
      </w:r>
    </w:p>
    <w:p>
      <w:pPr>
        <w:pStyle w:val="Code"/>
      </w:pPr>
      <w:r>
        <w:rPr>
          <w:rFonts w:ascii="Consolas" w:hAnsi="Consolas"/>
          <w:sz w:val="18"/>
        </w:rPr>
        <w:t xml:space="preserve"> </w:t>
      </w:r>
    </w:p>
    <w:p>
      <w:pPr>
        <w:pStyle w:val="Code"/>
      </w:pPr>
      <w:r>
        <w:rPr>
          <w:rFonts w:ascii="Consolas" w:hAnsi="Consolas"/>
          <w:sz w:val="18"/>
        </w:rPr>
        <w:t xml:space="preserve"> select * from District where DistrictCode = 'XE'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vw_VendorPODistrictsAndBudgetsCF {dbo-vw-vendorpodistrictsandbudgetscf}</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2017-07-10 06:32:14.840000</w:t>
            </w:r>
          </w:p>
        </w:tc>
      </w:tr>
      <w:tr>
        <w:tc>
          <w:tcPr>
            <w:tcW w:type="dxa" w:w="4320"/>
          </w:tcPr>
          <w:p>
            <w:r>
              <w:rPr>
                <w:sz w:val="20"/>
              </w:rPr>
              <w:t>**Modified**</w:t>
            </w:r>
          </w:p>
        </w:tc>
        <w:tc>
          <w:tcPr>
            <w:tcW w:type="dxa" w:w="4320"/>
          </w:tcPr>
          <w:p>
            <w:r>
              <w:rPr>
                <w:sz w:val="20"/>
              </w:rPr>
              <w:t>2018-01-21 20:26:48.533000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TotalPOCount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TotalPOAmount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ExportedPOCount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ExportedPOAmount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WaitingPOCount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WaitingPOAmount</w:t>
            </w:r>
          </w:p>
        </w:tc>
        <w:tc>
          <w:tcPr>
            <w:tcW w:type="dxa" w:w="2160"/>
          </w:tcPr>
          <w:p>
            <w:r>
              <w:rPr>
                <w:sz w:val="20"/>
              </w:rPr>
              <w:t>money</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BudgetFilterId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 from [vw_VendorPODistrictsAndBudgetsCF]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vw_VendorPODistrictsAndBudgets db where BudgetId = 7615 order by db.DistrictName, db.BudgetName</w:t>
      </w:r>
    </w:p>
    <w:p>
      <w:pPr>
        <w:pStyle w:val="Code"/>
      </w:pPr>
      <w:r>
        <w:rPr>
          <w:rFonts w:ascii="Consolas" w:hAnsi="Consolas"/>
          <w:sz w:val="18"/>
        </w:rPr>
        <w:t xml:space="preserve"> </w:t>
      </w:r>
    </w:p>
    <w:p>
      <w:pPr>
        <w:pStyle w:val="Code"/>
      </w:pPr>
      <w:r>
        <w:rPr>
          <w:rFonts w:ascii="Consolas" w:hAnsi="Consolas"/>
          <w:sz w:val="18"/>
        </w:rPr>
        <w:t>--select max(VendorSessionId) from vw_VendorPODistrictsAndBudgets db where BudgetId = 7615</w:t>
      </w:r>
    </w:p>
    <w:p>
      <w:pPr>
        <w:pStyle w:val="Code"/>
      </w:pPr>
      <w:r>
        <w:rPr>
          <w:rFonts w:ascii="Consolas" w:hAnsi="Consolas"/>
          <w:sz w:val="18"/>
        </w:rPr>
        <w:t xml:space="preserve"> </w:t>
      </w:r>
    </w:p>
    <w:p>
      <w:pPr>
        <w:pStyle w:val="Code"/>
      </w:pPr>
      <w:r>
        <w:rPr>
          <w:rFonts w:ascii="Consolas" w:hAnsi="Consolas"/>
          <w:sz w:val="18"/>
        </w:rPr>
        <w:t>--select * from Budgets where BudgetId = 7615</w:t>
      </w:r>
    </w:p>
    <w:p>
      <w:pPr>
        <w:pStyle w:val="Code"/>
      </w:pPr>
      <w:r>
        <w:rPr>
          <w:rFonts w:ascii="Consolas" w:hAnsi="Consolas"/>
          <w:sz w:val="18"/>
        </w:rPr>
        <w:t xml:space="preserve"> </w:t>
      </w:r>
    </w:p>
    <w:p>
      <w:pPr>
        <w:pStyle w:val="Code"/>
      </w:pPr>
      <w:r>
        <w:rPr>
          <w:rFonts w:ascii="Consolas" w:hAnsi="Consolas"/>
          <w:sz w:val="18"/>
        </w:rPr>
        <w:t>--select * from PO where POId = 1435887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[dbo].[vw_VendorPODistrictsAndBudgetsCF] as</w:t>
      </w:r>
    </w:p>
    <w:p>
      <w:pPr>
        <w:pStyle w:val="Code"/>
      </w:pPr>
      <w:r>
        <w:rPr>
          <w:rFonts w:ascii="Consolas" w:hAnsi="Consolas"/>
          <w:sz w:val="18"/>
        </w:rPr>
        <w:t xml:space="preserve"> </w:t>
      </w:r>
    </w:p>
    <w:p>
      <w:pPr>
        <w:pStyle w:val="Code"/>
      </w:pPr>
      <w:r>
        <w:rPr>
          <w:rFonts w:ascii="Consolas" w:hAnsi="Consolas"/>
          <w:sz w:val="18"/>
        </w:rPr>
        <w:t>select District.DistrictId, Budgets.BudgetId, VendorSessions.VendorSessionId, VendorSessions.VendorId, District.Name as DistrictName, Budgets.Name as BudgetName,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ab/>
        <w:t xml:space="preserve">   (select COUNT(*) </w:t>
      </w:r>
    </w:p>
    <w:p>
      <w:pPr>
        <w:pStyle w:val="Code"/>
      </w:pPr>
      <w:r>
        <w:rPr>
          <w:rFonts w:ascii="Consolas" w:hAnsi="Consolas"/>
          <w:sz w:val="18"/>
        </w:rPr>
        <w:t xml:space="preserve"> </w:t>
      </w:r>
    </w:p>
    <w:p>
      <w:pPr>
        <w:pStyle w:val="Code"/>
      </w:pPr>
      <w:r>
        <w:rPr>
          <w:rFonts w:ascii="Consolas" w:hAnsi="Consolas"/>
          <w:sz w:val="18"/>
        </w:rPr>
        <w:tab/>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 xml:space="preserve">             and PO.Cancelled is null</w:t>
      </w:r>
    </w:p>
    <w:p>
      <w:pPr>
        <w:pStyle w:val="Code"/>
      </w:pPr>
      <w:r>
        <w:rPr>
          <w:rFonts w:ascii="Consolas" w:hAnsi="Consolas"/>
          <w:sz w:val="18"/>
        </w:rPr>
        <w:t xml:space="preserve"> </w:t>
      </w:r>
    </w:p>
    <w:p>
      <w:pPr>
        <w:pStyle w:val="Code"/>
      </w:pPr>
      <w:r>
        <w:rPr>
          <w:rFonts w:ascii="Consolas" w:hAnsi="Consolas"/>
          <w:sz w:val="18"/>
        </w:rPr>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and Requisitions.OrderDate &gt;= case PO.VendorId </w:t>
      </w:r>
    </w:p>
    <w:p>
      <w:pPr>
        <w:pStyle w:val="Code"/>
      </w:pPr>
      <w:r>
        <w:rPr>
          <w:rFonts w:ascii="Consolas" w:hAnsi="Consolas"/>
          <w:sz w:val="18"/>
        </w:rPr>
        <w:t xml:space="preserve"> </w:t>
      </w:r>
    </w:p>
    <w:p>
      <w:pPr>
        <w:pStyle w:val="Code"/>
      </w:pPr>
      <w:r>
        <w:rPr>
          <w:rFonts w:ascii="Consolas" w:hAnsi="Consolas"/>
          <w:sz w:val="18"/>
        </w:rPr>
        <w:tab/>
        <w:t xml:space="preserve">                                       when 03 then CAST('12/01/' + CAST(year(Budgets.StartDate)-1 as CHAR(4)) as datetime) </w:t>
      </w:r>
    </w:p>
    <w:p>
      <w:pPr>
        <w:pStyle w:val="Code"/>
      </w:pPr>
      <w:r>
        <w:rPr>
          <w:rFonts w:ascii="Consolas" w:hAnsi="Consolas"/>
          <w:sz w:val="18"/>
        </w:rPr>
        <w:t xml:space="preserve"> </w:t>
      </w:r>
    </w:p>
    <w:p>
      <w:pPr>
        <w:pStyle w:val="Code"/>
      </w:pPr>
      <w:r>
        <w:rPr>
          <w:rFonts w:ascii="Consolas" w:hAnsi="Consolas"/>
          <w:sz w:val="18"/>
        </w:rPr>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 xml:space="preserve">                                     end) TotalPOCount,</w:t>
      </w:r>
    </w:p>
    <w:p>
      <w:pPr>
        <w:pStyle w:val="Code"/>
      </w:pPr>
      <w:r>
        <w:rPr>
          <w:rFonts w:ascii="Consolas" w:hAnsi="Consolas"/>
          <w:sz w:val="18"/>
        </w:rPr>
        <w:t xml:space="preserve"> </w:t>
      </w:r>
    </w:p>
    <w:p>
      <w:pPr>
        <w:pStyle w:val="Code"/>
      </w:pPr>
      <w:r>
        <w:rPr>
          <w:rFonts w:ascii="Consolas" w:hAnsi="Consolas"/>
          <w:sz w:val="18"/>
        </w:rPr>
        <w:tab/>
        <w:t xml:space="preserve">   isnull((select SUM(Amount) </w:t>
      </w:r>
    </w:p>
    <w:p>
      <w:pPr>
        <w:pStyle w:val="Code"/>
      </w:pPr>
      <w:r>
        <w:rPr>
          <w:rFonts w:ascii="Consolas" w:hAnsi="Consolas"/>
          <w:sz w:val="18"/>
        </w:rPr>
        <w:t xml:space="preserve"> </w:t>
      </w:r>
    </w:p>
    <w:p>
      <w:pPr>
        <w:pStyle w:val="Code"/>
      </w:pPr>
      <w:r>
        <w:rPr>
          <w:rFonts w:ascii="Consolas" w:hAnsi="Consolas"/>
          <w:sz w:val="18"/>
        </w:rPr>
        <w:tab/>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 xml:space="preserve">             and PO.Cancelled is null</w:t>
      </w:r>
    </w:p>
    <w:p>
      <w:pPr>
        <w:pStyle w:val="Code"/>
      </w:pPr>
      <w:r>
        <w:rPr>
          <w:rFonts w:ascii="Consolas" w:hAnsi="Consolas"/>
          <w:sz w:val="18"/>
        </w:rPr>
        <w:t xml:space="preserve"> </w:t>
      </w:r>
    </w:p>
    <w:p>
      <w:pPr>
        <w:pStyle w:val="Code"/>
      </w:pPr>
      <w:r>
        <w:rPr>
          <w:rFonts w:ascii="Consolas" w:hAnsi="Consolas"/>
          <w:sz w:val="18"/>
        </w:rPr>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and Requisitions.OrderDate &gt;= case PO.VendorId </w:t>
      </w:r>
    </w:p>
    <w:p>
      <w:pPr>
        <w:pStyle w:val="Code"/>
      </w:pPr>
      <w:r>
        <w:rPr>
          <w:rFonts w:ascii="Consolas" w:hAnsi="Consolas"/>
          <w:sz w:val="18"/>
        </w:rPr>
        <w:t xml:space="preserve"> </w:t>
      </w:r>
    </w:p>
    <w:p>
      <w:pPr>
        <w:pStyle w:val="Code"/>
      </w:pPr>
      <w:r>
        <w:rPr>
          <w:rFonts w:ascii="Consolas" w:hAnsi="Consolas"/>
          <w:sz w:val="18"/>
        </w:rPr>
        <w:tab/>
        <w:t xml:space="preserve">                                       when 03 then CAST('12/01/' + CAST(year(Budgets.StartDate)-1 as CHAR(4)) as datetime) </w:t>
      </w:r>
    </w:p>
    <w:p>
      <w:pPr>
        <w:pStyle w:val="Code"/>
      </w:pPr>
      <w:r>
        <w:rPr>
          <w:rFonts w:ascii="Consolas" w:hAnsi="Consolas"/>
          <w:sz w:val="18"/>
        </w:rPr>
        <w:t xml:space="preserve"> </w:t>
      </w:r>
    </w:p>
    <w:p>
      <w:pPr>
        <w:pStyle w:val="Code"/>
      </w:pPr>
      <w:r>
        <w:rPr>
          <w:rFonts w:ascii="Consolas" w:hAnsi="Consolas"/>
          <w:sz w:val="18"/>
        </w:rPr>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 xml:space="preserve">                                     end),0) TotalPOAmount,</w:t>
      </w:r>
    </w:p>
    <w:p>
      <w:pPr>
        <w:pStyle w:val="Code"/>
      </w:pPr>
      <w:r>
        <w:rPr>
          <w:rFonts w:ascii="Consolas" w:hAnsi="Consolas"/>
          <w:sz w:val="18"/>
        </w:rPr>
        <w:t xml:space="preserve"> </w:t>
      </w:r>
    </w:p>
    <w:p>
      <w:pPr>
        <w:pStyle w:val="Code"/>
      </w:pPr>
      <w:r>
        <w:rPr>
          <w:rFonts w:ascii="Consolas" w:hAnsi="Consolas"/>
          <w:sz w:val="18"/>
        </w:rPr>
        <w:tab/>
        <w:t xml:space="preserve">   (select COUNT(*) </w:t>
      </w:r>
    </w:p>
    <w:p>
      <w:pPr>
        <w:pStyle w:val="Code"/>
      </w:pPr>
      <w:r>
        <w:rPr>
          <w:rFonts w:ascii="Consolas" w:hAnsi="Consolas"/>
          <w:sz w:val="18"/>
        </w:rPr>
        <w:t xml:space="preserve"> </w:t>
      </w:r>
    </w:p>
    <w:p>
      <w:pPr>
        <w:pStyle w:val="Code"/>
      </w:pPr>
      <w:r>
        <w:rPr>
          <w:rFonts w:ascii="Consolas" w:hAnsi="Consolas"/>
          <w:sz w:val="18"/>
        </w:rPr>
        <w:tab/>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 xml:space="preserve">             and PO.Cancelled is null</w:t>
      </w:r>
    </w:p>
    <w:p>
      <w:pPr>
        <w:pStyle w:val="Code"/>
      </w:pPr>
      <w:r>
        <w:rPr>
          <w:rFonts w:ascii="Consolas" w:hAnsi="Consolas"/>
          <w:sz w:val="18"/>
        </w:rPr>
        <w:t xml:space="preserve"> </w:t>
      </w:r>
    </w:p>
    <w:p>
      <w:pPr>
        <w:pStyle w:val="Code"/>
      </w:pPr>
      <w:r>
        <w:rPr>
          <w:rFonts w:ascii="Consolas" w:hAnsi="Consolas"/>
          <w:sz w:val="18"/>
        </w:rPr>
        <w:tab/>
        <w:t xml:space="preserve">             and PO.UploadId is not null</w:t>
      </w:r>
    </w:p>
    <w:p>
      <w:pPr>
        <w:pStyle w:val="Code"/>
      </w:pPr>
      <w:r>
        <w:rPr>
          <w:rFonts w:ascii="Consolas" w:hAnsi="Consolas"/>
          <w:sz w:val="18"/>
        </w:rPr>
        <w:t xml:space="preserve"> </w:t>
      </w:r>
    </w:p>
    <w:p>
      <w:pPr>
        <w:pStyle w:val="Code"/>
      </w:pPr>
      <w:r>
        <w:rPr>
          <w:rFonts w:ascii="Consolas" w:hAnsi="Consolas"/>
          <w:sz w:val="18"/>
        </w:rPr>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and Requisitions.OrderDate &gt;= case PO.VendorId </w:t>
      </w:r>
    </w:p>
    <w:p>
      <w:pPr>
        <w:pStyle w:val="Code"/>
      </w:pPr>
      <w:r>
        <w:rPr>
          <w:rFonts w:ascii="Consolas" w:hAnsi="Consolas"/>
          <w:sz w:val="18"/>
        </w:rPr>
        <w:t xml:space="preserve"> </w:t>
      </w:r>
    </w:p>
    <w:p>
      <w:pPr>
        <w:pStyle w:val="Code"/>
      </w:pPr>
      <w:r>
        <w:rPr>
          <w:rFonts w:ascii="Consolas" w:hAnsi="Consolas"/>
          <w:sz w:val="18"/>
        </w:rPr>
        <w:tab/>
        <w:t xml:space="preserve">                                       when 03 then CAST('12/01/' + CAST(year(Budgets.StartDate)-1 as CHAR(4)) as datetime) </w:t>
      </w:r>
    </w:p>
    <w:p>
      <w:pPr>
        <w:pStyle w:val="Code"/>
      </w:pPr>
      <w:r>
        <w:rPr>
          <w:rFonts w:ascii="Consolas" w:hAnsi="Consolas"/>
          <w:sz w:val="18"/>
        </w:rPr>
        <w:t xml:space="preserve"> </w:t>
      </w:r>
    </w:p>
    <w:p>
      <w:pPr>
        <w:pStyle w:val="Code"/>
      </w:pPr>
      <w:r>
        <w:rPr>
          <w:rFonts w:ascii="Consolas" w:hAnsi="Consolas"/>
          <w:sz w:val="18"/>
        </w:rPr>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 xml:space="preserve">                                     end) ExportedPOCount,</w:t>
      </w:r>
    </w:p>
    <w:p>
      <w:pPr>
        <w:pStyle w:val="Code"/>
      </w:pPr>
      <w:r>
        <w:rPr>
          <w:rFonts w:ascii="Consolas" w:hAnsi="Consolas"/>
          <w:sz w:val="18"/>
        </w:rPr>
        <w:t xml:space="preserve"> </w:t>
      </w:r>
    </w:p>
    <w:p>
      <w:pPr>
        <w:pStyle w:val="Code"/>
      </w:pPr>
      <w:r>
        <w:rPr>
          <w:rFonts w:ascii="Consolas" w:hAnsi="Consolas"/>
          <w:sz w:val="18"/>
        </w:rPr>
        <w:tab/>
        <w:t xml:space="preserve">   isnull((select SUM(Amount) </w:t>
      </w:r>
    </w:p>
    <w:p>
      <w:pPr>
        <w:pStyle w:val="Code"/>
      </w:pPr>
      <w:r>
        <w:rPr>
          <w:rFonts w:ascii="Consolas" w:hAnsi="Consolas"/>
          <w:sz w:val="18"/>
        </w:rPr>
        <w:t xml:space="preserve"> </w:t>
      </w:r>
    </w:p>
    <w:p>
      <w:pPr>
        <w:pStyle w:val="Code"/>
      </w:pPr>
      <w:r>
        <w:rPr>
          <w:rFonts w:ascii="Consolas" w:hAnsi="Consolas"/>
          <w:sz w:val="18"/>
        </w:rPr>
        <w:tab/>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 xml:space="preserve">             and PO.Cancelled is null</w:t>
      </w:r>
    </w:p>
    <w:p>
      <w:pPr>
        <w:pStyle w:val="Code"/>
      </w:pPr>
      <w:r>
        <w:rPr>
          <w:rFonts w:ascii="Consolas" w:hAnsi="Consolas"/>
          <w:sz w:val="18"/>
        </w:rPr>
        <w:t xml:space="preserve"> </w:t>
      </w:r>
    </w:p>
    <w:p>
      <w:pPr>
        <w:pStyle w:val="Code"/>
      </w:pPr>
      <w:r>
        <w:rPr>
          <w:rFonts w:ascii="Consolas" w:hAnsi="Consolas"/>
          <w:sz w:val="18"/>
        </w:rPr>
        <w:tab/>
        <w:t xml:space="preserve">             and PO.UploadId is not null</w:t>
      </w:r>
    </w:p>
    <w:p>
      <w:pPr>
        <w:pStyle w:val="Code"/>
      </w:pPr>
      <w:r>
        <w:rPr>
          <w:rFonts w:ascii="Consolas" w:hAnsi="Consolas"/>
          <w:sz w:val="18"/>
        </w:rPr>
        <w:t xml:space="preserve"> </w:t>
      </w:r>
    </w:p>
    <w:p>
      <w:pPr>
        <w:pStyle w:val="Code"/>
      </w:pPr>
      <w:r>
        <w:rPr>
          <w:rFonts w:ascii="Consolas" w:hAnsi="Consolas"/>
          <w:sz w:val="18"/>
        </w:rPr>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and Requisitions.OrderDate &gt;= case PO.VendorId </w:t>
      </w:r>
    </w:p>
    <w:p>
      <w:pPr>
        <w:pStyle w:val="Code"/>
      </w:pPr>
      <w:r>
        <w:rPr>
          <w:rFonts w:ascii="Consolas" w:hAnsi="Consolas"/>
          <w:sz w:val="18"/>
        </w:rPr>
        <w:t xml:space="preserve"> </w:t>
      </w:r>
    </w:p>
    <w:p>
      <w:pPr>
        <w:pStyle w:val="Code"/>
      </w:pPr>
      <w:r>
        <w:rPr>
          <w:rFonts w:ascii="Consolas" w:hAnsi="Consolas"/>
          <w:sz w:val="18"/>
        </w:rPr>
        <w:tab/>
        <w:t xml:space="preserve">                                       when 03 then CAST('12/01/' + CAST(year(Budgets.StartDate)-1 as CHAR(4)) as datetime) </w:t>
      </w:r>
    </w:p>
    <w:p>
      <w:pPr>
        <w:pStyle w:val="Code"/>
      </w:pPr>
      <w:r>
        <w:rPr>
          <w:rFonts w:ascii="Consolas" w:hAnsi="Consolas"/>
          <w:sz w:val="18"/>
        </w:rPr>
        <w:t xml:space="preserve"> </w:t>
      </w:r>
    </w:p>
    <w:p>
      <w:pPr>
        <w:pStyle w:val="Code"/>
      </w:pPr>
      <w:r>
        <w:rPr>
          <w:rFonts w:ascii="Consolas" w:hAnsi="Consolas"/>
          <w:sz w:val="18"/>
        </w:rPr>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 xml:space="preserve">                                     end),0) ExportedPOAmount,</w:t>
      </w:r>
    </w:p>
    <w:p>
      <w:pPr>
        <w:pStyle w:val="Code"/>
      </w:pPr>
      <w:r>
        <w:rPr>
          <w:rFonts w:ascii="Consolas" w:hAnsi="Consolas"/>
          <w:sz w:val="18"/>
        </w:rPr>
        <w:t xml:space="preserve"> </w:t>
      </w:r>
    </w:p>
    <w:p>
      <w:pPr>
        <w:pStyle w:val="Code"/>
      </w:pPr>
      <w:r>
        <w:rPr>
          <w:rFonts w:ascii="Consolas" w:hAnsi="Consolas"/>
          <w:sz w:val="18"/>
        </w:rPr>
        <w:tab/>
        <w:t xml:space="preserve">   (select COUNT(*) </w:t>
      </w:r>
    </w:p>
    <w:p>
      <w:pPr>
        <w:pStyle w:val="Code"/>
      </w:pPr>
      <w:r>
        <w:rPr>
          <w:rFonts w:ascii="Consolas" w:hAnsi="Consolas"/>
          <w:sz w:val="18"/>
        </w:rPr>
        <w:t xml:space="preserve"> </w:t>
      </w:r>
    </w:p>
    <w:p>
      <w:pPr>
        <w:pStyle w:val="Code"/>
      </w:pPr>
      <w:r>
        <w:rPr>
          <w:rFonts w:ascii="Consolas" w:hAnsi="Consolas"/>
          <w:sz w:val="18"/>
        </w:rPr>
        <w:tab/>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 xml:space="preserve">             and PO.Cancelled is null</w:t>
      </w:r>
    </w:p>
    <w:p>
      <w:pPr>
        <w:pStyle w:val="Code"/>
      </w:pPr>
      <w:r>
        <w:rPr>
          <w:rFonts w:ascii="Consolas" w:hAnsi="Consolas"/>
          <w:sz w:val="18"/>
        </w:rPr>
        <w:t xml:space="preserve"> </w:t>
      </w:r>
    </w:p>
    <w:p>
      <w:pPr>
        <w:pStyle w:val="Code"/>
      </w:pPr>
      <w:r>
        <w:rPr>
          <w:rFonts w:ascii="Consolas" w:hAnsi="Consolas"/>
          <w:sz w:val="18"/>
        </w:rPr>
        <w:tab/>
        <w:t xml:space="preserve">             and PO.UploadId is null</w:t>
      </w:r>
    </w:p>
    <w:p>
      <w:pPr>
        <w:pStyle w:val="Code"/>
      </w:pPr>
      <w:r>
        <w:rPr>
          <w:rFonts w:ascii="Consolas" w:hAnsi="Consolas"/>
          <w:sz w:val="18"/>
        </w:rPr>
        <w:t xml:space="preserve"> </w:t>
      </w:r>
    </w:p>
    <w:p>
      <w:pPr>
        <w:pStyle w:val="Code"/>
      </w:pPr>
      <w:r>
        <w:rPr>
          <w:rFonts w:ascii="Consolas" w:hAnsi="Consolas"/>
          <w:sz w:val="18"/>
        </w:rPr>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and Requisitions.OrderDate &gt;= case PO.VendorId </w:t>
      </w:r>
    </w:p>
    <w:p>
      <w:pPr>
        <w:pStyle w:val="Code"/>
      </w:pPr>
      <w:r>
        <w:rPr>
          <w:rFonts w:ascii="Consolas" w:hAnsi="Consolas"/>
          <w:sz w:val="18"/>
        </w:rPr>
        <w:t xml:space="preserve"> </w:t>
      </w:r>
    </w:p>
    <w:p>
      <w:pPr>
        <w:pStyle w:val="Code"/>
      </w:pPr>
      <w:r>
        <w:rPr>
          <w:rFonts w:ascii="Consolas" w:hAnsi="Consolas"/>
          <w:sz w:val="18"/>
        </w:rPr>
        <w:tab/>
        <w:t xml:space="preserve">                                       when 03 then CAST('12/01/' + CAST(year(Budgets.StartDate)-1 as CHAR(4)) as datetime) </w:t>
      </w:r>
    </w:p>
    <w:p>
      <w:pPr>
        <w:pStyle w:val="Code"/>
      </w:pPr>
      <w:r>
        <w:rPr>
          <w:rFonts w:ascii="Consolas" w:hAnsi="Consolas"/>
          <w:sz w:val="18"/>
        </w:rPr>
        <w:t xml:space="preserve"> </w:t>
      </w:r>
    </w:p>
    <w:p>
      <w:pPr>
        <w:pStyle w:val="Code"/>
      </w:pPr>
      <w:r>
        <w:rPr>
          <w:rFonts w:ascii="Consolas" w:hAnsi="Consolas"/>
          <w:sz w:val="18"/>
        </w:rPr>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 xml:space="preserve">                                     end) WaitingPOCount,</w:t>
      </w:r>
    </w:p>
    <w:p>
      <w:pPr>
        <w:pStyle w:val="Code"/>
      </w:pPr>
      <w:r>
        <w:rPr>
          <w:rFonts w:ascii="Consolas" w:hAnsi="Consolas"/>
          <w:sz w:val="18"/>
        </w:rPr>
        <w:t xml:space="preserve"> </w:t>
      </w:r>
    </w:p>
    <w:p>
      <w:pPr>
        <w:pStyle w:val="Code"/>
      </w:pPr>
      <w:r>
        <w:rPr>
          <w:rFonts w:ascii="Consolas" w:hAnsi="Consolas"/>
          <w:sz w:val="18"/>
        </w:rPr>
        <w:tab/>
        <w:t xml:space="preserve">   isnull((select SUM(Amount) </w:t>
      </w:r>
    </w:p>
    <w:p>
      <w:pPr>
        <w:pStyle w:val="Code"/>
      </w:pPr>
      <w:r>
        <w:rPr>
          <w:rFonts w:ascii="Consolas" w:hAnsi="Consolas"/>
          <w:sz w:val="18"/>
        </w:rPr>
        <w:t xml:space="preserve"> </w:t>
      </w:r>
    </w:p>
    <w:p>
      <w:pPr>
        <w:pStyle w:val="Code"/>
      </w:pPr>
      <w:r>
        <w:rPr>
          <w:rFonts w:ascii="Consolas" w:hAnsi="Consolas"/>
          <w:sz w:val="18"/>
        </w:rPr>
        <w:tab/>
        <w:t xml:space="preserve">      from Requisitions with (nolock)</w:t>
      </w:r>
    </w:p>
    <w:p>
      <w:pPr>
        <w:pStyle w:val="Code"/>
      </w:pPr>
      <w:r>
        <w:rPr>
          <w:rFonts w:ascii="Consolas" w:hAnsi="Consolas"/>
          <w:sz w:val="18"/>
        </w:rPr>
        <w:t xml:space="preserve"> </w:t>
      </w:r>
    </w:p>
    <w:p>
      <w:pPr>
        <w:pStyle w:val="Code"/>
      </w:pPr>
      <w:r>
        <w:rPr>
          <w:rFonts w:ascii="Consolas" w:hAnsi="Consolas"/>
          <w:sz w:val="18"/>
        </w:rPr>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 xml:space="preserve">             and PO.Cancelled is null</w:t>
      </w:r>
    </w:p>
    <w:p>
      <w:pPr>
        <w:pStyle w:val="Code"/>
      </w:pPr>
      <w:r>
        <w:rPr>
          <w:rFonts w:ascii="Consolas" w:hAnsi="Consolas"/>
          <w:sz w:val="18"/>
        </w:rPr>
        <w:t xml:space="preserve"> </w:t>
      </w:r>
    </w:p>
    <w:p>
      <w:pPr>
        <w:pStyle w:val="Code"/>
      </w:pPr>
      <w:r>
        <w:rPr>
          <w:rFonts w:ascii="Consolas" w:hAnsi="Consolas"/>
          <w:sz w:val="18"/>
        </w:rPr>
        <w:tab/>
        <w:t xml:space="preserve">             and PO.UploadId is null</w:t>
      </w:r>
    </w:p>
    <w:p>
      <w:pPr>
        <w:pStyle w:val="Code"/>
      </w:pPr>
      <w:r>
        <w:rPr>
          <w:rFonts w:ascii="Consolas" w:hAnsi="Consolas"/>
          <w:sz w:val="18"/>
        </w:rPr>
        <w:t xml:space="preserve"> </w:t>
      </w:r>
    </w:p>
    <w:p>
      <w:pPr>
        <w:pStyle w:val="Code"/>
      </w:pPr>
      <w:r>
        <w:rPr>
          <w:rFonts w:ascii="Consolas" w:hAnsi="Consolas"/>
          <w:sz w:val="18"/>
        </w:rPr>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 xml:space="preserve">       and Requisitions.OrderDate &gt;= case PO.VendorId </w:t>
      </w:r>
    </w:p>
    <w:p>
      <w:pPr>
        <w:pStyle w:val="Code"/>
      </w:pPr>
      <w:r>
        <w:rPr>
          <w:rFonts w:ascii="Consolas" w:hAnsi="Consolas"/>
          <w:sz w:val="18"/>
        </w:rPr>
        <w:t xml:space="preserve"> </w:t>
      </w:r>
    </w:p>
    <w:p>
      <w:pPr>
        <w:pStyle w:val="Code"/>
      </w:pPr>
      <w:r>
        <w:rPr>
          <w:rFonts w:ascii="Consolas" w:hAnsi="Consolas"/>
          <w:sz w:val="18"/>
        </w:rPr>
        <w:tab/>
        <w:t xml:space="preserve">                                       when 03 then CAST('12/01/' + CAST(year(Budgets.StartDate)-1 as CHAR(4)) as datetime) </w:t>
      </w:r>
    </w:p>
    <w:p>
      <w:pPr>
        <w:pStyle w:val="Code"/>
      </w:pPr>
      <w:r>
        <w:rPr>
          <w:rFonts w:ascii="Consolas" w:hAnsi="Consolas"/>
          <w:sz w:val="18"/>
        </w:rPr>
        <w:t xml:space="preserve"> </w:t>
      </w:r>
    </w:p>
    <w:p>
      <w:pPr>
        <w:pStyle w:val="Code"/>
      </w:pPr>
      <w:r>
        <w:rPr>
          <w:rFonts w:ascii="Consolas" w:hAnsi="Consolas"/>
          <w:sz w:val="18"/>
        </w:rPr>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 xml:space="preserve">                                     end),0) WaitingPOAmount,</w:t>
      </w:r>
    </w:p>
    <w:p>
      <w:pPr>
        <w:pStyle w:val="Code"/>
      </w:pPr>
      <w:r>
        <w:rPr>
          <w:rFonts w:ascii="Consolas" w:hAnsi="Consolas"/>
          <w:sz w:val="18"/>
        </w:rPr>
        <w:t xml:space="preserve"> </w:t>
      </w:r>
    </w:p>
    <w:p>
      <w:pPr>
        <w:pStyle w:val="Code"/>
      </w:pPr>
      <w:r>
        <w:rPr>
          <w:rFonts w:ascii="Consolas" w:hAnsi="Consolas"/>
          <w:sz w:val="18"/>
        </w:rPr>
        <w:t xml:space="preserv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DistrictVendor.VendorId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   getdate() between Budgets.VisibleFrom and </w:t>
      </w:r>
    </w:p>
    <w:p>
      <w:pPr>
        <w:pStyle w:val="Code"/>
      </w:pPr>
      <w:r>
        <w:rPr>
          <w:rFonts w:ascii="Consolas" w:hAnsi="Consolas"/>
          <w:sz w:val="18"/>
        </w:rPr>
        <w:t xml:space="preserve"> </w:t>
      </w:r>
    </w:p>
    <w:p>
      <w:pPr>
        <w:pStyle w:val="Code"/>
      </w:pPr>
      <w:r>
        <w:rPr>
          <w:rFonts w:ascii="Consolas" w:hAnsi="Consolas"/>
          <w:sz w:val="18"/>
        </w:rPr>
        <w:t xml:space="preserve">             case VendorSessions.VendorId </w:t>
      </w:r>
    </w:p>
    <w:p>
      <w:pPr>
        <w:pStyle w:val="Code"/>
      </w:pPr>
      <w:r>
        <w:rPr>
          <w:rFonts w:ascii="Consolas" w:hAnsi="Consolas"/>
          <w:sz w:val="18"/>
        </w:rPr>
        <w:t xml:space="preserve"> </w:t>
      </w:r>
    </w:p>
    <w:p>
      <w:pPr>
        <w:pStyle w:val="Code"/>
      </w:pPr>
      <w:r>
        <w:rPr>
          <w:rFonts w:ascii="Consolas" w:hAnsi="Consolas"/>
          <w:sz w:val="18"/>
        </w:rPr>
        <w:t xml:space="preserve">               when 03 then cast('10/31/' + cast(year(Budgets.StartDate) as char(4)) as datetime) </w:t>
      </w:r>
    </w:p>
    <w:p>
      <w:pPr>
        <w:pStyle w:val="Code"/>
      </w:pPr>
      <w:r>
        <w:rPr>
          <w:rFonts w:ascii="Consolas" w:hAnsi="Consolas"/>
          <w:sz w:val="18"/>
        </w:rPr>
        <w:t xml:space="preserve"> </w:t>
      </w:r>
    </w:p>
    <w:p>
      <w:pPr>
        <w:pStyle w:val="Code"/>
      </w:pPr>
      <w:r>
        <w:rPr>
          <w:rFonts w:ascii="Consolas" w:hAnsi="Consolas"/>
          <w:sz w:val="18"/>
        </w:rPr>
        <w:t xml:space="preserve">               else dateadd(month,1,Budgets.EndDate)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vw_VendorPODistrictsAndBudgetsOld {dbo-vw-vendorpodistrictsandbudgetsold}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2011-07-07 18:07:52.513000</w:t>
            </w:r>
          </w:p>
        </w:tc>
      </w:tr>
      <w:tr>
        <w:tc>
          <w:tcPr>
            <w:tcW w:type="dxa" w:w="4320"/>
          </w:tcPr>
          <w:p>
            <w:r>
              <w:rPr>
                <w:sz w:val="20"/>
              </w:rPr>
              <w:t>**Modified**</w:t>
            </w:r>
          </w:p>
        </w:tc>
        <w:tc>
          <w:tcPr>
            <w:tcW w:type="dxa" w:w="4320"/>
          </w:tcPr>
          <w:p>
            <w:r>
              <w:rPr>
                <w:sz w:val="20"/>
              </w:rPr>
              <w:t>2018-01-21 20:26:48.540000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SummaryName</w:t>
            </w:r>
          </w:p>
        </w:tc>
        <w:tc>
          <w:tcPr>
            <w:tcW w:type="dxa" w:w="2160"/>
            <w:shd w:fill="F5F5F5" w:val="clear"/>
          </w:tcPr>
          <w:p>
            <w:r>
              <w:rPr>
                <w:sz w:val="20"/>
              </w:rPr>
              <w:t>varchar(111)</w:t>
            </w:r>
          </w:p>
        </w:tc>
        <w:tc>
          <w:tcPr>
            <w:tcW w:type="dxa" w:w="2160"/>
            <w:shd w:fill="F5F5F5" w:val="clear"/>
          </w:tcPr>
          <w:p>
            <w:r>
              <w:rPr>
                <w:sz w:val="20"/>
              </w:rPr>
              <w:t>Yes</w:t>
            </w:r>
          </w:p>
        </w:tc>
      </w:tr>
      <w:tr>
        <w:tc>
          <w:tcPr>
            <w:tcW w:type="dxa" w:w="2160"/>
          </w:tcPr>
          <w:p>
            <w:r>
              <w:rPr>
                <w:sz w:val="20"/>
              </w:rPr>
              <w:t>9</w:t>
            </w:r>
          </w:p>
        </w:tc>
        <w:tc>
          <w:tcPr>
            <w:tcW w:type="dxa" w:w="2160"/>
          </w:tcPr>
          <w:p>
            <w:r>
              <w:rPr>
                <w:sz w:val="20"/>
              </w:rPr>
              <w:t>BudgetFilterId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[dbo].[vw_VendorPODistrictsAndBudgetsOld] as</w:t>
      </w:r>
    </w:p>
    <w:p>
      <w:pPr>
        <w:pStyle w:val="Code"/>
      </w:pPr>
      <w:r>
        <w:rPr>
          <w:rFonts w:ascii="Consolas" w:hAnsi="Consolas"/>
          <w:sz w:val="18"/>
        </w:rPr>
        <w:t xml:space="preserve"> </w:t>
      </w:r>
    </w:p>
    <w:p>
      <w:pPr>
        <w:pStyle w:val="Code"/>
      </w:pPr>
      <w:r>
        <w:rPr>
          <w:rFonts w:ascii="Consolas" w:hAnsi="Consolas"/>
          <w:sz w:val="18"/>
        </w:rPr>
        <w:t>select District.DistrictId, Budgets.BudgetId, VendorSessions.VendorSessionId, VendorSessions.VendorId, District.Name as DistrictName, Budgets.Name as BudgetName,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rtrim(ltrim(Budgets.Name)) + </w:t>
      </w:r>
    </w:p>
    <w:p>
      <w:pPr>
        <w:pStyle w:val="Code"/>
      </w:pPr>
      <w:r>
        <w:rPr>
          <w:rFonts w:ascii="Consolas" w:hAnsi="Consolas"/>
          <w:sz w:val="18"/>
        </w:rPr>
        <w:t xml:space="preserve"> </w:t>
      </w:r>
    </w:p>
    <w:p>
      <w:pPr>
        <w:pStyle w:val="Code"/>
      </w:pPr>
      <w:r>
        <w:rPr>
          <w:rFonts w:ascii="Consolas" w:hAnsi="Consolas"/>
          <w:sz w:val="18"/>
        </w:rPr>
        <w:t xml:space="preserve">         case (select count(*)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xml:space="preserve">                                  and Requisitions.OrderDate &gt;= case PO.VendorId when 3 then CAST('01/01/' + CAST(year(Budgets.StartDate) as CHAR(4)) as datetime) else cast('03/01/2010' as datetime) end--DATEADD(month,-9,getdate())</w:t>
      </w:r>
    </w:p>
    <w:p>
      <w:pPr>
        <w:pStyle w:val="Code"/>
      </w:pPr>
      <w:r>
        <w:rPr>
          <w:rFonts w:ascii="Consolas" w:hAnsi="Consolas"/>
          <w:sz w:val="18"/>
        </w:rPr>
        <w:t xml:space="preserve"> </w:t>
      </w:r>
    </w:p>
    <w:p>
      <w:pPr>
        <w:pStyle w:val="Code"/>
      </w:pPr>
      <w:r>
        <w:rPr>
          <w:rFonts w:ascii="Consolas" w:hAnsi="Consolas"/>
          <w:sz w:val="18"/>
        </w:rPr>
        <w:t xml:space="preserve">                where PO.VendorId = VendorSessions.VendorId)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 ( ' + </w:t>
      </w:r>
    </w:p>
    <w:p>
      <w:pPr>
        <w:pStyle w:val="Code"/>
      </w:pPr>
      <w:r>
        <w:rPr>
          <w:rFonts w:ascii="Consolas" w:hAnsi="Consolas"/>
          <w:sz w:val="18"/>
        </w:rPr>
        <w:t xml:space="preserve"> </w:t>
      </w:r>
    </w:p>
    <w:p>
      <w:pPr>
        <w:pStyle w:val="Code"/>
      </w:pPr>
      <w:r>
        <w:rPr>
          <w:rFonts w:ascii="Consolas" w:hAnsi="Consolas"/>
          <w:sz w:val="18"/>
        </w:rPr>
        <w:t xml:space="preserve">             cast((select count(*)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xml:space="preserve">                                      and Requisitions.OrderDate &gt;= case PO.VendorId when 3 then CAST('01/01/' + CAST(year(Budgets.StartDate) as CHAR(4)) as datetime) else cast('03/01/2010' as datetime) end--DATEADD(month,-9,getdate())</w:t>
      </w:r>
    </w:p>
    <w:p>
      <w:pPr>
        <w:pStyle w:val="Code"/>
      </w:pPr>
      <w:r>
        <w:rPr>
          <w:rFonts w:ascii="Consolas" w:hAnsi="Consolas"/>
          <w:sz w:val="18"/>
        </w:rPr>
        <w:t xml:space="preserve"> </w:t>
      </w:r>
    </w:p>
    <w:p>
      <w:pPr>
        <w:pStyle w:val="Code"/>
      </w:pPr>
      <w:r>
        <w:rPr>
          <w:rFonts w:ascii="Consolas" w:hAnsi="Consolas"/>
          <w:sz w:val="18"/>
        </w:rPr>
        <w:t xml:space="preserve">                    where PO.VendorId = VendorSessions.VendorId </w:t>
      </w:r>
    </w:p>
    <w:p>
      <w:pPr>
        <w:pStyle w:val="Code"/>
      </w:pPr>
      <w:r>
        <w:rPr>
          <w:rFonts w:ascii="Consolas" w:hAnsi="Consolas"/>
          <w:sz w:val="18"/>
        </w:rPr>
        <w:t xml:space="preserve"> </w:t>
      </w:r>
    </w:p>
    <w:p>
      <w:pPr>
        <w:pStyle w:val="Code"/>
      </w:pPr>
      <w:r>
        <w:rPr>
          <w:rFonts w:ascii="Consolas" w:hAnsi="Consolas"/>
          <w:sz w:val="18"/>
        </w:rPr>
        <w:t xml:space="preserve">                      and PO.UploadId is null</w:t>
      </w:r>
    </w:p>
    <w:p>
      <w:pPr>
        <w:pStyle w:val="Code"/>
      </w:pPr>
      <w:r>
        <w:rPr>
          <w:rFonts w:ascii="Consolas" w:hAnsi="Consolas"/>
          <w:sz w:val="18"/>
        </w:rPr>
        <w:t xml:space="preserve"> </w:t>
      </w:r>
    </w:p>
    <w:p>
      <w:pPr>
        <w:pStyle w:val="Code"/>
      </w:pPr>
      <w:r>
        <w:rPr>
          <w:rFonts w:ascii="Consolas" w:hAnsi="Consolas"/>
          <w:sz w:val="18"/>
        </w:rPr>
        <w:t xml:space="preserve">                      and PO.Cancelled is null) as varchar(10)) </w:t>
      </w:r>
    </w:p>
    <w:p>
      <w:pPr>
        <w:pStyle w:val="Code"/>
      </w:pPr>
      <w:r>
        <w:rPr>
          <w:rFonts w:ascii="Consolas" w:hAnsi="Consolas"/>
          <w:sz w:val="18"/>
        </w:rPr>
        <w:t xml:space="preserve"> </w:t>
      </w:r>
    </w:p>
    <w:p>
      <w:pPr>
        <w:pStyle w:val="Code"/>
      </w:pPr>
      <w:r>
        <w:rPr>
          <w:rFonts w:ascii="Consolas" w:hAnsi="Consolas"/>
          <w:sz w:val="18"/>
        </w:rPr>
        <w:t xml:space="preserve">             + ' / ' + </w:t>
      </w:r>
    </w:p>
    <w:p>
      <w:pPr>
        <w:pStyle w:val="Code"/>
      </w:pPr>
      <w:r>
        <w:rPr>
          <w:rFonts w:ascii="Consolas" w:hAnsi="Consolas"/>
          <w:sz w:val="18"/>
        </w:rPr>
        <w:t xml:space="preserve"> </w:t>
      </w:r>
    </w:p>
    <w:p>
      <w:pPr>
        <w:pStyle w:val="Code"/>
      </w:pPr>
      <w:r>
        <w:rPr>
          <w:rFonts w:ascii="Consolas" w:hAnsi="Consolas"/>
          <w:sz w:val="18"/>
        </w:rPr>
        <w:t xml:space="preserve">             cast((select count(*)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xml:space="preserve">                                      and Requisitions.OrderDate &gt;= case PO.VendorId when 3 then CAST('01/01/' + CAST(year(Budgets.StartDate) as CHAR(4)) as datetime) else cast('03/01/2010' as datetime) end--DATEADD(month,-9,getdate())</w:t>
      </w:r>
    </w:p>
    <w:p>
      <w:pPr>
        <w:pStyle w:val="Code"/>
      </w:pPr>
      <w:r>
        <w:rPr>
          <w:rFonts w:ascii="Consolas" w:hAnsi="Consolas"/>
          <w:sz w:val="18"/>
        </w:rPr>
        <w:t xml:space="preserve"> </w:t>
      </w:r>
    </w:p>
    <w:p>
      <w:pPr>
        <w:pStyle w:val="Code"/>
      </w:pPr>
      <w:r>
        <w:rPr>
          <w:rFonts w:ascii="Consolas" w:hAnsi="Consolas"/>
          <w:sz w:val="18"/>
        </w:rPr>
        <w:t xml:space="preserve">                    where PO.VendorId = VendorSessions.VendorId) as varchar(10))</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w:t>
      </w:r>
    </w:p>
    <w:p>
      <w:pPr>
        <w:pStyle w:val="Code"/>
      </w:pPr>
      <w:r>
        <w:rPr>
          <w:rFonts w:ascii="Consolas" w:hAnsi="Consolas"/>
          <w:sz w:val="18"/>
        </w:rPr>
        <w:t xml:space="preserve">         end as SummaryName,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DistrictVendor.VendorId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getdate() between dateadd(month,-6,Budgets.StartDate) and case VendorSessions.VendorId when 3 then cast('10/31/' + cast(year(Budgets.StartDate) as char(4)) as datetime) else dateadd(month,1,Budgets.EndDate) end</w:t>
      </w:r>
    </w:p>
    <w:p>
      <w:pPr>
        <w:pStyle w:val="Code"/>
      </w:pPr>
      <w:r>
        <w:rPr>
          <w:rFonts w:ascii="Consolas" w:hAnsi="Consolas"/>
          <w:sz w:val="18"/>
        </w:rPr>
        <w:t xml:space="preserve"> </w:t>
      </w:r>
    </w:p>
    <w:p>
      <w:pPr>
        <w:pStyle w:val="Code"/>
      </w:pPr>
      <w:r>
        <w:rPr>
          <w:rFonts w:ascii="Consolas" w:hAnsi="Consolas"/>
          <w:sz w:val="18"/>
        </w:rPr>
        <w:t xml:space="preserve">   and ((select count(*) </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and Requisitions.BudgetId = Budgets.BudgetId </w:t>
      </w:r>
    </w:p>
    <w:p>
      <w:pPr>
        <w:pStyle w:val="Code"/>
      </w:pPr>
      <w:r>
        <w:rPr>
          <w:rFonts w:ascii="Consolas" w:hAnsi="Consolas"/>
          <w:sz w:val="18"/>
        </w:rPr>
        <w:t xml:space="preserve"> </w:t>
      </w:r>
    </w:p>
    <w:p>
      <w:pPr>
        <w:pStyle w:val="Code"/>
      </w:pPr>
      <w:r>
        <w:rPr>
          <w:rFonts w:ascii="Consolas" w:hAnsi="Consolas"/>
          <w:sz w:val="18"/>
        </w:rPr>
        <w:t xml:space="preserve">                                  and Requisitions.OrderDate &gt;= case PO.VendorId when 3 then CAST('01/01/' + CAST(year(Budgets.StartDate) as CHAR(4)) as datetime) else cast('03/01/2010' as datetime) end --DATEADD(month,-9,getdate())</w:t>
      </w:r>
    </w:p>
    <w:p>
      <w:pPr>
        <w:pStyle w:val="Code"/>
      </w:pPr>
      <w:r>
        <w:rPr>
          <w:rFonts w:ascii="Consolas" w:hAnsi="Consolas"/>
          <w:sz w:val="18"/>
        </w:rPr>
        <w:t xml:space="preserve"> </w:t>
      </w:r>
    </w:p>
    <w:p>
      <w:pPr>
        <w:pStyle w:val="Code"/>
      </w:pPr>
      <w:r>
        <w:rPr>
          <w:rFonts w:ascii="Consolas" w:hAnsi="Consolas"/>
          <w:sz w:val="18"/>
        </w:rPr>
        <w:t xml:space="preserve">                where PO.VendorId = VendorSessions.VendorId) &gt; 0</w:t>
      </w:r>
    </w:p>
    <w:p>
      <w:pPr>
        <w:pStyle w:val="Code"/>
      </w:pPr>
      <w:r>
        <w:rPr>
          <w:rFonts w:ascii="Consolas" w:hAnsi="Consolas"/>
          <w:sz w:val="18"/>
        </w:rPr>
        <w:t xml:space="preserve"> </w:t>
      </w:r>
    </w:p>
    <w:p>
      <w:pPr>
        <w:pStyle w:val="Code"/>
      </w:pPr>
      <w:r>
        <w:rPr>
          <w:rFonts w:ascii="Consolas" w:hAnsi="Consolas"/>
          <w:sz w:val="18"/>
        </w:rPr>
        <w:t xml:space="preserve">         or getdate() between DATEADD(year,-1,Budgets.StartDate) and DATEADD(year,-1,Budgets.EndDate))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vw_VendorPODistrictsAndBudgetsTest {dbo-vw-vendorpodistrictsandbudgetstest}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2017-07-10 23:18:54.880000</w:t>
            </w:r>
          </w:p>
        </w:tc>
      </w:tr>
      <w:tr>
        <w:tc>
          <w:tcPr>
            <w:tcW w:type="dxa" w:w="4320"/>
          </w:tcPr>
          <w:p>
            <w:r>
              <w:rPr>
                <w:sz w:val="20"/>
              </w:rPr>
              <w:t>**Modified**</w:t>
            </w:r>
          </w:p>
        </w:tc>
        <w:tc>
          <w:tcPr>
            <w:tcW w:type="dxa" w:w="4320"/>
          </w:tcPr>
          <w:p>
            <w:r>
              <w:rPr>
                <w:sz w:val="20"/>
              </w:rPr>
              <w:t>2018-08-01 00:03:29.350000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BudgetId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VendorsAccountCode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SummaryName</w:t>
            </w:r>
          </w:p>
        </w:tc>
        <w:tc>
          <w:tcPr>
            <w:tcW w:type="dxa" w:w="2160"/>
            <w:shd w:fill="F5F5F5" w:val="clear"/>
          </w:tcPr>
          <w:p>
            <w:r>
              <w:rPr>
                <w:sz w:val="20"/>
              </w:rPr>
              <w:t>varchar(150)</w:t>
            </w:r>
          </w:p>
        </w:tc>
        <w:tc>
          <w:tcPr>
            <w:tcW w:type="dxa" w:w="2160"/>
            <w:shd w:fill="F5F5F5" w:val="clear"/>
          </w:tcPr>
          <w:p>
            <w:r>
              <w:rPr>
                <w:sz w:val="20"/>
              </w:rPr>
              <w:t>Yes</w:t>
            </w:r>
          </w:p>
        </w:tc>
      </w:tr>
      <w:tr>
        <w:tc>
          <w:tcPr>
            <w:tcW w:type="dxa" w:w="2160"/>
          </w:tcPr>
          <w:p>
            <w:r>
              <w:rPr>
                <w:sz w:val="20"/>
              </w:rPr>
              <w:t>9</w:t>
            </w:r>
          </w:p>
        </w:tc>
        <w:tc>
          <w:tcPr>
            <w:tcW w:type="dxa" w:w="2160"/>
          </w:tcPr>
          <w:p>
            <w:r>
              <w:rPr>
                <w:sz w:val="20"/>
              </w:rPr>
              <w:t>BudgetFilterId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vw_VendorPODistrictsAndBudgets db where BudgetId = 7615 order by db.DistrictName, db.BudgetName</w:t>
      </w:r>
    </w:p>
    <w:p>
      <w:pPr>
        <w:pStyle w:val="Code"/>
      </w:pPr>
      <w:r>
        <w:rPr>
          <w:rFonts w:ascii="Consolas" w:hAnsi="Consolas"/>
          <w:sz w:val="18"/>
        </w:rPr>
        <w:t xml:space="preserve"> </w:t>
      </w:r>
    </w:p>
    <w:p>
      <w:pPr>
        <w:pStyle w:val="Code"/>
      </w:pPr>
      <w:r>
        <w:rPr>
          <w:rFonts w:ascii="Consolas" w:hAnsi="Consolas"/>
          <w:sz w:val="18"/>
        </w:rPr>
        <w:t>--select max(VendorSessionId) from vw_VendorPODistrictsAndBudgets db where BudgetId = 7615</w:t>
      </w:r>
    </w:p>
    <w:p>
      <w:pPr>
        <w:pStyle w:val="Code"/>
      </w:pPr>
      <w:r>
        <w:rPr>
          <w:rFonts w:ascii="Consolas" w:hAnsi="Consolas"/>
          <w:sz w:val="18"/>
        </w:rPr>
        <w:t xml:space="preserve"> </w:t>
      </w:r>
    </w:p>
    <w:p>
      <w:pPr>
        <w:pStyle w:val="Code"/>
      </w:pPr>
      <w:r>
        <w:rPr>
          <w:rFonts w:ascii="Consolas" w:hAnsi="Consolas"/>
          <w:sz w:val="18"/>
        </w:rPr>
        <w:t>--select * from Budgets where BudgetId = 7615</w:t>
      </w:r>
    </w:p>
    <w:p>
      <w:pPr>
        <w:pStyle w:val="Code"/>
      </w:pPr>
      <w:r>
        <w:rPr>
          <w:rFonts w:ascii="Consolas" w:hAnsi="Consolas"/>
          <w:sz w:val="18"/>
        </w:rPr>
        <w:t xml:space="preserve"> </w:t>
      </w:r>
    </w:p>
    <w:p>
      <w:pPr>
        <w:pStyle w:val="Code"/>
      </w:pPr>
      <w:r>
        <w:rPr>
          <w:rFonts w:ascii="Consolas" w:hAnsi="Consolas"/>
          <w:sz w:val="18"/>
        </w:rPr>
        <w:t>--select * from PO where POId = 1435887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[dbo].[vw_VendorPODistrictsAndBudgetsTest] as</w:t>
      </w:r>
    </w:p>
    <w:p>
      <w:pPr>
        <w:pStyle w:val="Code"/>
      </w:pPr>
      <w:r>
        <w:rPr>
          <w:rFonts w:ascii="Consolas" w:hAnsi="Consolas"/>
          <w:sz w:val="18"/>
        </w:rPr>
        <w:t xml:space="preserve"> </w:t>
      </w:r>
    </w:p>
    <w:p>
      <w:pPr>
        <w:pStyle w:val="Code"/>
      </w:pPr>
      <w:r>
        <w:rPr>
          <w:rFonts w:ascii="Consolas" w:hAnsi="Consolas"/>
          <w:sz w:val="18"/>
        </w:rPr>
        <w:t>select District.DistrictId, Budgets.BudgetId, VendorSessions.VendorSessionId, VendorSessions.VendorId, District.Name as DistrictName, Budgets.Name as BudgetName,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rtrim(ltrim(Budgets.Name)) + </w:t>
      </w:r>
    </w:p>
    <w:p>
      <w:pPr>
        <w:pStyle w:val="Code"/>
      </w:pPr>
      <w:r>
        <w:rPr>
          <w:rFonts w:ascii="Consolas" w:hAnsi="Consolas"/>
          <w:sz w:val="18"/>
        </w:rPr>
        <w:t xml:space="preserve"> </w:t>
      </w:r>
    </w:p>
    <w:p>
      <w:pPr>
        <w:pStyle w:val="Code"/>
      </w:pPr>
      <w:r>
        <w:rPr>
          <w:rFonts w:ascii="Consolas" w:hAnsi="Consolas"/>
          <w:sz w:val="18"/>
        </w:rPr>
        <w:t>/*         case ( select COUNT(*) TotalPOs</w:t>
      </w:r>
    </w:p>
    <w:p>
      <w:pPr>
        <w:pStyle w:val="Code"/>
      </w:pPr>
      <w:r>
        <w:rPr>
          <w:rFonts w:ascii="Consolas" w:hAnsi="Consolas"/>
          <w:sz w:val="18"/>
        </w:rPr>
        <w:t xml:space="preserve"> </w:t>
      </w:r>
    </w:p>
    <w:p>
      <w:pPr>
        <w:pStyle w:val="Code"/>
      </w:pPr>
      <w:r>
        <w:rPr>
          <w:rFonts w:ascii="Consolas" w:hAnsi="Consolas"/>
          <w:sz w:val="18"/>
        </w:rPr>
        <w:tab/>
        <w:tab/>
        <w:tab/>
        <w:tab/>
        <w:t xml:space="preserve">  from PO with (nolock) </w:t>
      </w:r>
    </w:p>
    <w:p>
      <w:pPr>
        <w:pStyle w:val="Code"/>
      </w:pPr>
      <w:r>
        <w:rPr>
          <w:rFonts w:ascii="Consolas" w:hAnsi="Consolas"/>
          <w:sz w:val="18"/>
        </w:rPr>
        <w:t xml:space="preserve"> </w:t>
      </w:r>
    </w:p>
    <w:p>
      <w:pPr>
        <w:pStyle w:val="Code"/>
      </w:pPr>
      <w:r>
        <w:rPr>
          <w:rFonts w:ascii="Consolas" w:hAnsi="Consolas"/>
          <w:sz w:val="18"/>
        </w:rPr>
        <w:tab/>
        <w:tab/>
        <w:tab/>
        <w:tab/>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ab/>
        <w:tab/>
        <w:tab/>
        <w:tab/>
        <w:t xml:space="preserve">                   and Requisitions.BudgetId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where Requisitions.OrderDate &gt;= CAST('12/01/' + CAST(year(Budgets.StartDate)-1 as CHAR(4)) as datetime))</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 ( ' + </w:t>
      </w:r>
    </w:p>
    <w:p>
      <w:pPr>
        <w:pStyle w:val="Code"/>
      </w:pPr>
      <w:r>
        <w:rPr>
          <w:rFonts w:ascii="Consolas" w:hAnsi="Consolas"/>
          <w:sz w:val="18"/>
        </w:rPr>
        <w:t xml:space="preserve"> </w:t>
      </w:r>
    </w:p>
    <w:p>
      <w:pPr>
        <w:pStyle w:val="Code"/>
      </w:pPr>
      <w:r>
        <w:rPr>
          <w:rFonts w:ascii="Consolas" w:hAnsi="Consolas"/>
          <w:sz w:val="18"/>
        </w:rPr>
        <w:t xml:space="preserve">             cast(( select COUNT(*) TotalPOs</w:t>
      </w:r>
    </w:p>
    <w:p>
      <w:pPr>
        <w:pStyle w:val="Code"/>
      </w:pPr>
      <w:r>
        <w:rPr>
          <w:rFonts w:ascii="Consolas" w:hAnsi="Consolas"/>
          <w:sz w:val="18"/>
        </w:rPr>
        <w:t xml:space="preserve"> </w:t>
      </w:r>
    </w:p>
    <w:p>
      <w:pPr>
        <w:pStyle w:val="Code"/>
      </w:pPr>
      <w:r>
        <w:rPr>
          <w:rFonts w:ascii="Consolas" w:hAnsi="Consolas"/>
          <w:sz w:val="18"/>
        </w:rPr>
        <w:tab/>
        <w:tab/>
        <w:tab/>
        <w:tab/>
        <w:tab/>
        <w:t xml:space="preserve">  from Requisitions with (nolock) </w:t>
      </w:r>
    </w:p>
    <w:p>
      <w:pPr>
        <w:pStyle w:val="Code"/>
      </w:pPr>
      <w:r>
        <w:rPr>
          <w:rFonts w:ascii="Consolas" w:hAnsi="Consolas"/>
          <w:sz w:val="18"/>
        </w:rPr>
        <w:t xml:space="preserve"> </w:t>
      </w:r>
    </w:p>
    <w:p>
      <w:pPr>
        <w:pStyle w:val="Code"/>
      </w:pPr>
      <w:r>
        <w:rPr>
          <w:rFonts w:ascii="Consolas" w:hAnsi="Consolas"/>
          <w:sz w:val="18"/>
        </w:rPr>
        <w:tab/>
        <w:tab/>
        <w:tab/>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 xml:space="preserve">         and PO.VendorId = DistrictVendor.VendorId</w:t>
      </w:r>
    </w:p>
    <w:p>
      <w:pPr>
        <w:pStyle w:val="Code"/>
      </w:pPr>
      <w:r>
        <w:rPr>
          <w:rFonts w:ascii="Consolas" w:hAnsi="Consolas"/>
          <w:sz w:val="18"/>
        </w:rPr>
        <w:t xml:space="preserve"> </w:t>
      </w:r>
    </w:p>
    <w:p>
      <w:pPr>
        <w:pStyle w:val="Code"/>
      </w:pPr>
      <w:r>
        <w:rPr>
          <w:rFonts w:ascii="Consolas" w:hAnsi="Consolas"/>
          <w:sz w:val="18"/>
        </w:rPr>
        <w:tab/>
        <w:tab/>
        <w:tab/>
        <w:tab/>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ab/>
        <w:tab/>
        <w:tab/>
        <w:tab/>
        <w:t xml:space="preserve">   and Requisitions.OrderDate &gt;=  CAST('12/01/' + CAST(year(Budgets.StartDate)-1 as CHAR(4)) as datetime)) as varchar(10) ) </w:t>
      </w:r>
    </w:p>
    <w:p>
      <w:pPr>
        <w:pStyle w:val="Code"/>
      </w:pPr>
      <w:r>
        <w:rPr>
          <w:rFonts w:ascii="Consolas" w:hAnsi="Consolas"/>
          <w:sz w:val="18"/>
        </w:rPr>
        <w:t xml:space="preserve"> </w:t>
      </w:r>
    </w:p>
    <w:p>
      <w:pPr>
        <w:pStyle w:val="Code"/>
      </w:pPr>
      <w:r>
        <w:rPr>
          <w:rFonts w:ascii="Consolas" w:hAnsi="Consolas"/>
          <w:sz w:val="18"/>
        </w:rPr>
        <w:t xml:space="preserve">             + ' / ' + </w:t>
      </w:r>
    </w:p>
    <w:p>
      <w:pPr>
        <w:pStyle w:val="Code"/>
      </w:pPr>
      <w:r>
        <w:rPr>
          <w:rFonts w:ascii="Consolas" w:hAnsi="Consolas"/>
          <w:sz w:val="18"/>
        </w:rPr>
        <w:t xml:space="preserve"> </w:t>
      </w:r>
    </w:p>
    <w:p>
      <w:pPr>
        <w:pStyle w:val="Code"/>
      </w:pPr>
      <w:r>
        <w:rPr>
          <w:rFonts w:ascii="Consolas" w:hAnsi="Consolas"/>
          <w:sz w:val="18"/>
        </w:rPr>
        <w:t xml:space="preserve">             cast(( select count(*) ReadyForUpload</w:t>
      </w:r>
    </w:p>
    <w:p>
      <w:pPr>
        <w:pStyle w:val="Code"/>
      </w:pPr>
      <w:r>
        <w:rPr>
          <w:rFonts w:ascii="Consolas" w:hAnsi="Consolas"/>
          <w:sz w:val="18"/>
        </w:rPr>
        <w:t xml:space="preserve"> </w:t>
      </w:r>
    </w:p>
    <w:p>
      <w:pPr>
        <w:pStyle w:val="Code"/>
      </w:pPr>
      <w:r>
        <w:rPr>
          <w:rFonts w:ascii="Consolas" w:hAnsi="Consolas"/>
          <w:sz w:val="18"/>
        </w:rPr>
        <w:tab/>
        <w:tab/>
        <w:tab/>
        <w:tab/>
        <w:tab/>
        <w:t xml:space="preserve">  from Requisitions with (nolock) </w:t>
      </w:r>
    </w:p>
    <w:p>
      <w:pPr>
        <w:pStyle w:val="Code"/>
      </w:pPr>
      <w:r>
        <w:rPr>
          <w:rFonts w:ascii="Consolas" w:hAnsi="Consolas"/>
          <w:sz w:val="18"/>
        </w:rPr>
        <w:t xml:space="preserve"> </w:t>
      </w:r>
    </w:p>
    <w:p>
      <w:pPr>
        <w:pStyle w:val="Code"/>
      </w:pPr>
      <w:r>
        <w:rPr>
          <w:rFonts w:ascii="Consolas" w:hAnsi="Consolas"/>
          <w:sz w:val="18"/>
        </w:rPr>
        <w:tab/>
        <w:tab/>
        <w:tab/>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 xml:space="preserve">         and PO.VendorId = DistrictVendor.VendorId</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PO.UploadId is null </w:t>
      </w:r>
    </w:p>
    <w:p>
      <w:pPr>
        <w:pStyle w:val="Code"/>
      </w:pPr>
      <w:r>
        <w:rPr>
          <w:rFonts w:ascii="Consolas" w:hAnsi="Consolas"/>
          <w:sz w:val="18"/>
        </w:rPr>
        <w:t xml:space="preserve"> </w:t>
      </w:r>
    </w:p>
    <w:p>
      <w:pPr>
        <w:pStyle w:val="Code"/>
      </w:pPr>
      <w:r>
        <w:rPr>
          <w:rFonts w:ascii="Consolas" w:hAnsi="Consolas"/>
          <w:sz w:val="18"/>
        </w:rPr>
        <w:tab/>
        <w:tab/>
        <w:tab/>
        <w:tab/>
        <w:tab/>
        <w:tab/>
        <w:tab/>
        <w:t xml:space="preserve"> and PO.Cancelled is null</w:t>
      </w:r>
    </w:p>
    <w:p>
      <w:pPr>
        <w:pStyle w:val="Code"/>
      </w:pPr>
      <w:r>
        <w:rPr>
          <w:rFonts w:ascii="Consolas" w:hAnsi="Consolas"/>
          <w:sz w:val="18"/>
        </w:rPr>
        <w:t xml:space="preserve"> </w:t>
      </w:r>
    </w:p>
    <w:p>
      <w:pPr>
        <w:pStyle w:val="Code"/>
      </w:pPr>
      <w:r>
        <w:rPr>
          <w:rFonts w:ascii="Consolas" w:hAnsi="Consolas"/>
          <w:sz w:val="18"/>
        </w:rPr>
        <w:tab/>
        <w:tab/>
        <w:tab/>
        <w:tab/>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ab/>
        <w:tab/>
        <w:tab/>
        <w:tab/>
        <w:t xml:space="preserve">   and Requisitions.OrderDate &gt;=  CAST('12/01/' + CAST(year(Budgets.StartDate)-1 as CHAR(4)) as datetime)) as varchar(10))</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when POCounts.TotalPOs = 0 then '' else '( ' + cast(POCounts.TotalPOs as varchar) + ' / ' + cast(POCounts.ReadyForUpload as varchar) + ' )' end as SummaryName,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VendorSessions with (nolock)</w:t>
      </w:r>
    </w:p>
    <w:p>
      <w:pPr>
        <w:pStyle w:val="Code"/>
      </w:pPr>
      <w:r>
        <w:rPr>
          <w:rFonts w:ascii="Consolas" w:hAnsi="Consolas"/>
          <w:sz w:val="18"/>
        </w:rPr>
        <w:t xml:space="preserve"> </w:t>
      </w:r>
    </w:p>
    <w:p>
      <w:pPr>
        <w:pStyle w:val="Code"/>
      </w:pPr>
      <w:r>
        <w:rPr>
          <w:rFonts w:ascii="Consolas" w:hAnsi="Consolas"/>
          <w:sz w:val="18"/>
        </w:rPr>
        <w:t xml:space="preserve">  join DistrictVendor on DistrictVendor.VendorId = VendorSessions.VendorId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DistrictVendor.DistrictId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DistrictVendor.DistrictId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Budgets.EndDate &gt; dateadd(day,-45,getdate())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DistrictVendor.VendorId</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outer apply (select count(*) TotalPOs, sum(case when PO.UploadId is null and PO.Cancelled is null then 1 else 0 end) ReadyForUpload</w:t>
      </w:r>
    </w:p>
    <w:p>
      <w:pPr>
        <w:pStyle w:val="Code"/>
      </w:pPr>
      <w:r>
        <w:rPr>
          <w:rFonts w:ascii="Consolas" w:hAnsi="Consolas"/>
          <w:sz w:val="18"/>
        </w:rPr>
        <w:t xml:space="preserve"> </w:t>
      </w:r>
    </w:p>
    <w:p>
      <w:pPr>
        <w:pStyle w:val="Code"/>
      </w:pPr>
      <w:r>
        <w:rPr>
          <w:rFonts w:ascii="Consolas" w:hAnsi="Consolas"/>
          <w:sz w:val="18"/>
        </w:rPr>
        <w:t xml:space="preserve">                 from Requisitions with (nolock)</w:t>
      </w:r>
    </w:p>
    <w:p>
      <w:pPr>
        <w:pStyle w:val="Code"/>
      </w:pPr>
      <w:r>
        <w:rPr>
          <w:rFonts w:ascii="Consolas" w:hAnsi="Consolas"/>
          <w:sz w:val="18"/>
        </w:rPr>
        <w:t xml:space="preserve"> </w:t>
      </w:r>
    </w:p>
    <w:p>
      <w:pPr>
        <w:pStyle w:val="Code"/>
      </w:pPr>
      <w:r>
        <w:rPr>
          <w:rFonts w:ascii="Consolas" w:hAnsi="Consolas"/>
          <w:sz w:val="18"/>
        </w:rPr>
        <w:tab/>
        <w:tab/>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 xml:space="preserve">        and PO.VendorId = VendorSessions.VendorId</w:t>
      </w:r>
    </w:p>
    <w:p>
      <w:pPr>
        <w:pStyle w:val="Code"/>
      </w:pPr>
      <w:r>
        <w:rPr>
          <w:rFonts w:ascii="Consolas" w:hAnsi="Consolas"/>
          <w:sz w:val="18"/>
        </w:rPr>
        <w:t xml:space="preserve"> </w:t>
      </w:r>
    </w:p>
    <w:p>
      <w:pPr>
        <w:pStyle w:val="Code"/>
      </w:pPr>
      <w:r>
        <w:rPr>
          <w:rFonts w:ascii="Consolas" w:hAnsi="Consolas"/>
          <w:sz w:val="18"/>
        </w:rPr>
        <w:tab/>
        <w:tab/>
        <w:tab/>
        <w:tab/>
        <w:t>where Requisitions.BudgetId = Budgets.BudgetId</w:t>
      </w:r>
    </w:p>
    <w:p>
      <w:pPr>
        <w:pStyle w:val="Code"/>
      </w:pPr>
      <w:r>
        <w:rPr>
          <w:rFonts w:ascii="Consolas" w:hAnsi="Consolas"/>
          <w:sz w:val="18"/>
        </w:rPr>
        <w:t xml:space="preserve"> </w:t>
      </w:r>
    </w:p>
    <w:p>
      <w:pPr>
        <w:pStyle w:val="Code"/>
      </w:pPr>
      <w:r>
        <w:rPr>
          <w:rFonts w:ascii="Consolas" w:hAnsi="Consolas"/>
          <w:sz w:val="18"/>
        </w:rPr>
        <w:tab/>
        <w:tab/>
        <w:tab/>
        <w:tab/>
        <w:t xml:space="preserve">  and Requisitions.OrderDate &gt;= datefromparts(year(Budgets.StartDate)-1,12,1)) POCounts</w:t>
      </w:r>
    </w:p>
    <w:p>
      <w:pPr>
        <w:pStyle w:val="Code"/>
      </w:pPr>
      <w:r>
        <w:rPr>
          <w:rFonts w:ascii="Consolas" w:hAnsi="Consolas"/>
          <w:sz w:val="18"/>
        </w:rPr>
        <w:t xml:space="preserve"> </w:t>
      </w:r>
    </w:p>
    <w:p>
      <w:pPr>
        <w:pStyle w:val="Code"/>
      </w:pPr>
      <w:r>
        <w:rPr>
          <w:rFonts w:ascii="Consolas" w:hAnsi="Consolas"/>
          <w:sz w:val="18"/>
        </w:rPr>
        <w:t xml:space="preserve"> where POCounts.TotalPOs &gt; 0</w:t>
      </w:r>
    </w:p>
    <w:p>
      <w:pPr>
        <w:pStyle w:val="Code"/>
      </w:pPr>
      <w:r>
        <w:rPr>
          <w:rFonts w:ascii="Consolas" w:hAnsi="Consolas"/>
          <w:sz w:val="18"/>
        </w:rPr>
        <w:t xml:space="preserve"> </w:t>
      </w:r>
    </w:p>
    <w:p>
      <w:pPr>
        <w:pStyle w:val="Code"/>
      </w:pPr>
      <w:r>
        <w:rPr>
          <w:rFonts w:ascii="Consolas" w:hAnsi="Consolas"/>
          <w:sz w:val="18"/>
        </w:rPr>
        <w:t>/*   and ( exists(select Requisitions.RequisitionId</w:t>
      </w:r>
    </w:p>
    <w:p>
      <w:pPr>
        <w:pStyle w:val="Code"/>
      </w:pPr>
      <w:r>
        <w:rPr>
          <w:rFonts w:ascii="Consolas" w:hAnsi="Consolas"/>
          <w:sz w:val="18"/>
        </w:rPr>
        <w:t xml:space="preserve"> </w:t>
      </w:r>
    </w:p>
    <w:p>
      <w:pPr>
        <w:pStyle w:val="Code"/>
      </w:pPr>
      <w:r>
        <w:rPr>
          <w:rFonts w:ascii="Consolas" w:hAnsi="Consolas"/>
          <w:sz w:val="18"/>
        </w:rPr>
        <w:tab/>
        <w:tab/>
        <w:tab/>
        <w:tab/>
        <w:tab/>
        <w:t xml:space="preserve">  from Requisitions with (nolock) </w:t>
      </w:r>
    </w:p>
    <w:p>
      <w:pPr>
        <w:pStyle w:val="Code"/>
      </w:pPr>
      <w:r>
        <w:rPr>
          <w:rFonts w:ascii="Consolas" w:hAnsi="Consolas"/>
          <w:sz w:val="18"/>
        </w:rPr>
        <w:t xml:space="preserve"> </w:t>
      </w:r>
    </w:p>
    <w:p>
      <w:pPr>
        <w:pStyle w:val="Code"/>
      </w:pPr>
      <w:r>
        <w:rPr>
          <w:rFonts w:ascii="Consolas" w:hAnsi="Consolas"/>
          <w:sz w:val="18"/>
        </w:rPr>
        <w:tab/>
        <w:tab/>
        <w:tab/>
        <w:tab/>
        <w:tab/>
        <w:t xml:space="preserve">  join PO on PO.RequisitionId = Requisitions.RequisitionId</w:t>
      </w:r>
    </w:p>
    <w:p>
      <w:pPr>
        <w:pStyle w:val="Code"/>
      </w:pPr>
      <w:r>
        <w:rPr>
          <w:rFonts w:ascii="Consolas" w:hAnsi="Consolas"/>
          <w:sz w:val="18"/>
        </w:rPr>
        <w:t xml:space="preserve"> </w:t>
      </w:r>
    </w:p>
    <w:p>
      <w:pPr>
        <w:pStyle w:val="Code"/>
      </w:pPr>
      <w:r>
        <w:rPr>
          <w:rFonts w:ascii="Consolas" w:hAnsi="Consolas"/>
          <w:sz w:val="18"/>
        </w:rPr>
        <w:tab/>
        <w:tab/>
        <w:tab/>
        <w:tab/>
        <w:tab/>
        <w:t xml:space="preserve">         and PO.VendorId = DistrictVendor.VendorId</w:t>
      </w:r>
    </w:p>
    <w:p>
      <w:pPr>
        <w:pStyle w:val="Code"/>
      </w:pPr>
      <w:r>
        <w:rPr>
          <w:rFonts w:ascii="Consolas" w:hAnsi="Consolas"/>
          <w:sz w:val="18"/>
        </w:rPr>
        <w:t xml:space="preserve"> </w:t>
      </w:r>
    </w:p>
    <w:p>
      <w:pPr>
        <w:pStyle w:val="Code"/>
      </w:pPr>
      <w:r>
        <w:rPr>
          <w:rFonts w:ascii="Consolas" w:hAnsi="Consolas"/>
          <w:sz w:val="18"/>
        </w:rPr>
        <w:tab/>
        <w:tab/>
        <w:tab/>
        <w:tab/>
        <w:tab/>
        <w:t xml:space="preserve"> where Requisitions.BudgetId = Budgets.BudgetId</w:t>
      </w:r>
    </w:p>
    <w:p>
      <w:pPr>
        <w:pStyle w:val="Code"/>
      </w:pPr>
      <w:r>
        <w:rPr>
          <w:rFonts w:ascii="Consolas" w:hAnsi="Consolas"/>
          <w:sz w:val="18"/>
        </w:rPr>
        <w:t xml:space="preserve"> </w:t>
      </w:r>
    </w:p>
    <w:p>
      <w:pPr>
        <w:pStyle w:val="Code"/>
      </w:pPr>
      <w:r>
        <w:rPr>
          <w:rFonts w:ascii="Consolas" w:hAnsi="Consolas"/>
          <w:sz w:val="18"/>
        </w:rPr>
        <w:tab/>
        <w:tab/>
        <w:tab/>
        <w:tab/>
        <w:tab/>
        <w:t xml:space="preserve">   and Requisitions.OrderDate &gt;= datefromparts(year(Budgets.StartDate)-1,12,1)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select District.DistrictId, Budgets.BudgetId, VendorSessions.VendorSessionId, VendorSessions.VendorId, District.Name as DistrictName, Budgets.Name as BudgetName, isnull(DistrictVendor.VendorsAccountCode,'') as VendorsAccountCode,</w:t>
      </w:r>
    </w:p>
    <w:p>
      <w:pPr>
        <w:pStyle w:val="Code"/>
      </w:pPr>
      <w:r>
        <w:rPr>
          <w:rFonts w:ascii="Consolas" w:hAnsi="Consolas"/>
          <w:sz w:val="18"/>
        </w:rPr>
        <w:t xml:space="preserve"> </w:t>
      </w:r>
    </w:p>
    <w:p>
      <w:pPr>
        <w:pStyle w:val="Code"/>
      </w:pPr>
      <w:r>
        <w:rPr>
          <w:rFonts w:ascii="Consolas" w:hAnsi="Consolas"/>
          <w:sz w:val="18"/>
        </w:rPr>
        <w:t xml:space="preserve">       rtrim(ltrim(District.Name)) + ' / ' + rtrim(ltrim(Budgets.Name)) + </w:t>
      </w:r>
    </w:p>
    <w:p>
      <w:pPr>
        <w:pStyle w:val="Code"/>
      </w:pPr>
      <w:r>
        <w:rPr>
          <w:rFonts w:ascii="Consolas" w:hAnsi="Consolas"/>
          <w:sz w:val="18"/>
        </w:rPr>
        <w:t xml:space="preserve"> </w:t>
      </w:r>
    </w:p>
    <w:p>
      <w:pPr>
        <w:pStyle w:val="Code"/>
      </w:pPr>
      <w:r>
        <w:rPr>
          <w:rFonts w:ascii="Consolas" w:hAnsi="Consolas"/>
          <w:sz w:val="18"/>
        </w:rPr>
        <w:t xml:space="preserve">         case pc.TotalPOs </w:t>
      </w:r>
    </w:p>
    <w:p>
      <w:pPr>
        <w:pStyle w:val="Code"/>
      </w:pPr>
      <w:r>
        <w:rPr>
          <w:rFonts w:ascii="Consolas" w:hAnsi="Consolas"/>
          <w:sz w:val="18"/>
        </w:rPr>
        <w:t xml:space="preserve"> </w:t>
      </w:r>
    </w:p>
    <w:p>
      <w:pPr>
        <w:pStyle w:val="Code"/>
      </w:pPr>
      <w:r>
        <w:rPr>
          <w:rFonts w:ascii="Consolas" w:hAnsi="Consolas"/>
          <w:sz w:val="18"/>
        </w:rPr>
        <w:t xml:space="preserve">           when 0 then '' </w:t>
      </w:r>
    </w:p>
    <w:p>
      <w:pPr>
        <w:pStyle w:val="Code"/>
      </w:pPr>
      <w:r>
        <w:rPr>
          <w:rFonts w:ascii="Consolas" w:hAnsi="Consolas"/>
          <w:sz w:val="18"/>
        </w:rPr>
        <w:t xml:space="preserve"> </w:t>
      </w:r>
    </w:p>
    <w:p>
      <w:pPr>
        <w:pStyle w:val="Code"/>
      </w:pPr>
      <w:r>
        <w:rPr>
          <w:rFonts w:ascii="Consolas" w:hAnsi="Consolas"/>
          <w:sz w:val="18"/>
        </w:rPr>
        <w:t xml:space="preserve">           else ' ( ' + </w:t>
      </w:r>
    </w:p>
    <w:p>
      <w:pPr>
        <w:pStyle w:val="Code"/>
      </w:pPr>
      <w:r>
        <w:rPr>
          <w:rFonts w:ascii="Consolas" w:hAnsi="Consolas"/>
          <w:sz w:val="18"/>
        </w:rPr>
        <w:t xml:space="preserve"> </w:t>
      </w:r>
    </w:p>
    <w:p>
      <w:pPr>
        <w:pStyle w:val="Code"/>
      </w:pPr>
      <w:r>
        <w:rPr>
          <w:rFonts w:ascii="Consolas" w:hAnsi="Consolas"/>
          <w:sz w:val="18"/>
        </w:rPr>
        <w:t xml:space="preserve">             cast(pc.POsReadyForUpload as varchar(10)) </w:t>
      </w:r>
    </w:p>
    <w:p>
      <w:pPr>
        <w:pStyle w:val="Code"/>
      </w:pPr>
      <w:r>
        <w:rPr>
          <w:rFonts w:ascii="Consolas" w:hAnsi="Consolas"/>
          <w:sz w:val="18"/>
        </w:rPr>
        <w:t xml:space="preserve"> </w:t>
      </w:r>
    </w:p>
    <w:p>
      <w:pPr>
        <w:pStyle w:val="Code"/>
      </w:pPr>
      <w:r>
        <w:rPr>
          <w:rFonts w:ascii="Consolas" w:hAnsi="Consolas"/>
          <w:sz w:val="18"/>
        </w:rPr>
        <w:t xml:space="preserve">             + ' / ' + </w:t>
      </w:r>
    </w:p>
    <w:p>
      <w:pPr>
        <w:pStyle w:val="Code"/>
      </w:pPr>
      <w:r>
        <w:rPr>
          <w:rFonts w:ascii="Consolas" w:hAnsi="Consolas"/>
          <w:sz w:val="18"/>
        </w:rPr>
        <w:t xml:space="preserve"> </w:t>
      </w:r>
    </w:p>
    <w:p>
      <w:pPr>
        <w:pStyle w:val="Code"/>
      </w:pPr>
      <w:r>
        <w:rPr>
          <w:rFonts w:ascii="Consolas" w:hAnsi="Consolas"/>
          <w:sz w:val="18"/>
        </w:rPr>
        <w:t xml:space="preserve">             cast(pc.TotalPOs as varchar(10))</w:t>
      </w:r>
    </w:p>
    <w:p>
      <w:pPr>
        <w:pStyle w:val="Code"/>
      </w:pPr>
      <w:r>
        <w:rPr>
          <w:rFonts w:ascii="Consolas" w:hAnsi="Consolas"/>
          <w:sz w:val="18"/>
        </w:rPr>
        <w:t xml:space="preserve"> </w:t>
      </w:r>
    </w:p>
    <w:p>
      <w:pPr>
        <w:pStyle w:val="Code"/>
      </w:pPr>
      <w:r>
        <w:rPr>
          <w:rFonts w:ascii="Consolas" w:hAnsi="Consolas"/>
          <w:sz w:val="18"/>
        </w:rPr>
        <w:t xml:space="preserve">             + ' )' </w:t>
      </w:r>
    </w:p>
    <w:p>
      <w:pPr>
        <w:pStyle w:val="Code"/>
      </w:pPr>
      <w:r>
        <w:rPr>
          <w:rFonts w:ascii="Consolas" w:hAnsi="Consolas"/>
          <w:sz w:val="18"/>
        </w:rPr>
        <w:t xml:space="preserve"> </w:t>
      </w:r>
    </w:p>
    <w:p>
      <w:pPr>
        <w:pStyle w:val="Code"/>
      </w:pPr>
      <w:r>
        <w:rPr>
          <w:rFonts w:ascii="Consolas" w:hAnsi="Consolas"/>
          <w:sz w:val="18"/>
        </w:rPr>
        <w:t xml:space="preserve">         end as SummaryName, CAST(substring(Budgets.Name,1,4) as int) as BudgetFilterId</w:t>
      </w:r>
    </w:p>
    <w:p>
      <w:pPr>
        <w:pStyle w:val="Code"/>
      </w:pPr>
      <w:r>
        <w:rPr>
          <w:rFonts w:ascii="Consolas" w:hAnsi="Consolas"/>
          <w:sz w:val="18"/>
        </w:rPr>
        <w:t xml:space="preserve"> </w:t>
      </w:r>
    </w:p>
    <w:p>
      <w:pPr>
        <w:pStyle w:val="Code"/>
      </w:pPr>
      <w:r>
        <w:rPr>
          <w:rFonts w:ascii="Consolas" w:hAnsi="Consolas"/>
          <w:sz w:val="18"/>
        </w:rPr>
        <w:t xml:space="preserve">  from Budgets with (nolock)</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District.County != 'TEST'</w:t>
      </w:r>
    </w:p>
    <w:p>
      <w:pPr>
        <w:pStyle w:val="Code"/>
      </w:pPr>
      <w:r>
        <w:rPr>
          <w:rFonts w:ascii="Consolas" w:hAnsi="Consolas"/>
          <w:sz w:val="18"/>
        </w:rPr>
        <w:t xml:space="preserve"> </w:t>
      </w:r>
    </w:p>
    <w:p>
      <w:pPr>
        <w:pStyle w:val="Code"/>
      </w:pPr>
      <w:r>
        <w:rPr>
          <w:rFonts w:ascii="Consolas" w:hAnsi="Consolas"/>
          <w:sz w:val="18"/>
        </w:rPr>
        <w:t xml:space="preserve">               and isnull(District.State,'') != ''</w:t>
      </w:r>
    </w:p>
    <w:p>
      <w:pPr>
        <w:pStyle w:val="Code"/>
      </w:pPr>
      <w:r>
        <w:rPr>
          <w:rFonts w:ascii="Consolas" w:hAnsi="Consolas"/>
          <w:sz w:val="18"/>
        </w:rPr>
        <w:t xml:space="preserve"> </w:t>
      </w:r>
    </w:p>
    <w:p>
      <w:pPr>
        <w:pStyle w:val="Code"/>
      </w:pPr>
      <w:r>
        <w:rPr>
          <w:rFonts w:ascii="Consolas" w:hAnsi="Consolas"/>
          <w:sz w:val="18"/>
        </w:rPr>
        <w:t xml:space="preserve">               and ISNULL(District.DistrictCode,'') != ''</w:t>
      </w:r>
    </w:p>
    <w:p>
      <w:pPr>
        <w:pStyle w:val="Code"/>
      </w:pPr>
      <w:r>
        <w:rPr>
          <w:rFonts w:ascii="Consolas" w:hAnsi="Consolas"/>
          <w:sz w:val="18"/>
        </w:rPr>
        <w:t xml:space="preserve"> </w:t>
      </w:r>
    </w:p>
    <w:p>
      <w:pPr>
        <w:pStyle w:val="Code"/>
      </w:pPr>
      <w:r>
        <w:rPr>
          <w:rFonts w:ascii="Consolas" w:hAnsi="Consolas"/>
          <w:sz w:val="18"/>
        </w:rPr>
        <w:t xml:space="preserve">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DistrictVendor.VendorId</w:t>
      </w:r>
    </w:p>
    <w:p>
      <w:pPr>
        <w:pStyle w:val="Code"/>
      </w:pPr>
      <w:r>
        <w:rPr>
          <w:rFonts w:ascii="Consolas" w:hAnsi="Consolas"/>
          <w:sz w:val="18"/>
        </w:rPr>
        <w:t xml:space="preserve"> </w:t>
      </w:r>
    </w:p>
    <w:p>
      <w:pPr>
        <w:pStyle w:val="Code"/>
      </w:pPr>
      <w:r>
        <w:rPr>
          <w:rFonts w:ascii="Consolas" w:hAnsi="Consolas"/>
          <w:sz w:val="18"/>
        </w:rPr>
        <w:t xml:space="preserve">  join (select b1.BudgetId, PO.VendorId, COUNT(*) TotalPOs, sum(case when PO.UploadId is null and PO.Cancelled is null then 1 else 0 end) POsReadyForUpload</w:t>
      </w:r>
    </w:p>
    <w:p>
      <w:pPr>
        <w:pStyle w:val="Code"/>
      </w:pPr>
      <w:r>
        <w:rPr>
          <w:rFonts w:ascii="Consolas" w:hAnsi="Consolas"/>
          <w:sz w:val="18"/>
        </w:rPr>
        <w:t xml:space="preserve"> </w:t>
      </w:r>
    </w:p>
    <w:p>
      <w:pPr>
        <w:pStyle w:val="Code"/>
      </w:pPr>
      <w:r>
        <w:rPr>
          <w:rFonts w:ascii="Consolas" w:hAnsi="Consolas"/>
          <w:sz w:val="18"/>
        </w:rPr>
        <w:t xml:space="preserve">          from PO with (nolock) </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 </w:t>
      </w:r>
    </w:p>
    <w:p>
      <w:pPr>
        <w:pStyle w:val="Code"/>
      </w:pPr>
      <w:r>
        <w:rPr>
          <w:rFonts w:ascii="Consolas" w:hAnsi="Consolas"/>
          <w:sz w:val="18"/>
        </w:rPr>
        <w:t xml:space="preserve"> </w:t>
      </w:r>
    </w:p>
    <w:p>
      <w:pPr>
        <w:pStyle w:val="Code"/>
      </w:pPr>
      <w:r>
        <w:rPr>
          <w:rFonts w:ascii="Consolas" w:hAnsi="Consolas"/>
          <w:sz w:val="18"/>
        </w:rPr>
        <w:t xml:space="preserve">          join Budgets b1 on b1.BudgetId = Requisitions.BudgetId</w:t>
      </w:r>
    </w:p>
    <w:p>
      <w:pPr>
        <w:pStyle w:val="Code"/>
      </w:pPr>
      <w:r>
        <w:rPr>
          <w:rFonts w:ascii="Consolas" w:hAnsi="Consolas"/>
          <w:sz w:val="18"/>
        </w:rPr>
        <w:t xml:space="preserve"> </w:t>
      </w:r>
    </w:p>
    <w:p>
      <w:pPr>
        <w:pStyle w:val="Code"/>
      </w:pPr>
      <w:r>
        <w:rPr>
          <w:rFonts w:ascii="Consolas" w:hAnsi="Consolas"/>
          <w:sz w:val="18"/>
        </w:rPr>
        <w:t xml:space="preserve">                         and getdate() between b1.VisibleFrom and dateadd(month,1,b1.EndDate)</w:t>
      </w:r>
    </w:p>
    <w:p>
      <w:pPr>
        <w:pStyle w:val="Code"/>
      </w:pPr>
      <w:r>
        <w:rPr>
          <w:rFonts w:ascii="Consolas" w:hAnsi="Consolas"/>
          <w:sz w:val="18"/>
        </w:rPr>
        <w:t xml:space="preserve"> </w:t>
      </w:r>
    </w:p>
    <w:p>
      <w:pPr>
        <w:pStyle w:val="Code"/>
      </w:pPr>
      <w:r>
        <w:rPr>
          <w:rFonts w:ascii="Consolas" w:hAnsi="Consolas"/>
          <w:sz w:val="18"/>
        </w:rPr>
        <w:t xml:space="preserve">--         where Requisitions.OrderDate &gt;= cast('03/01/2010' as datetime) </w:t>
      </w:r>
    </w:p>
    <w:p>
      <w:pPr>
        <w:pStyle w:val="Code"/>
      </w:pPr>
      <w:r>
        <w:rPr>
          <w:rFonts w:ascii="Consolas" w:hAnsi="Consolas"/>
          <w:sz w:val="18"/>
        </w:rPr>
        <w:t xml:space="preserve"> </w:t>
      </w:r>
    </w:p>
    <w:p>
      <w:pPr>
        <w:pStyle w:val="Code"/>
      </w:pPr>
      <w:r>
        <w:rPr>
          <w:rFonts w:ascii="Consolas" w:hAnsi="Consolas"/>
          <w:sz w:val="18"/>
        </w:rPr>
        <w:t xml:space="preserve">         where Requisitions.OrderDate &gt;= case PO.VendorId </w:t>
      </w:r>
    </w:p>
    <w:p>
      <w:pPr>
        <w:pStyle w:val="Code"/>
      </w:pPr>
      <w:r>
        <w:rPr>
          <w:rFonts w:ascii="Consolas" w:hAnsi="Consolas"/>
          <w:sz w:val="18"/>
        </w:rPr>
        <w:t xml:space="preserve"> </w:t>
      </w:r>
    </w:p>
    <w:p>
      <w:pPr>
        <w:pStyle w:val="Code"/>
      </w:pPr>
      <w:r>
        <w:rPr>
          <w:rFonts w:ascii="Consolas" w:hAnsi="Consolas"/>
          <w:sz w:val="18"/>
        </w:rPr>
        <w:tab/>
        <w:tab/>
        <w:t xml:space="preserve">                                   when 03 then CAST('12/01/' + CAST(year(B1.StartDate)-1 as CHAR(4)) as datetime)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else cast('03/01/2010' as datetime) </w:t>
      </w:r>
    </w:p>
    <w:p>
      <w:pPr>
        <w:pStyle w:val="Code"/>
      </w:pPr>
      <w:r>
        <w:rPr>
          <w:rFonts w:ascii="Consolas" w:hAnsi="Consolas"/>
          <w:sz w:val="18"/>
        </w:rPr>
        <w:t xml:space="preserve"> </w:t>
      </w:r>
    </w:p>
    <w:p>
      <w:pPr>
        <w:pStyle w:val="Code"/>
      </w:pPr>
      <w:r>
        <w:rPr>
          <w:rFonts w:ascii="Consolas" w:hAnsi="Consolas"/>
          <w:sz w:val="18"/>
        </w:rPr>
        <w:tab/>
        <w:tab/>
        <w:tab/>
        <w:tab/>
        <w:tab/>
        <w:tab/>
        <w:tab/>
        <w:tab/>
        <w:tab/>
        <w:tab/>
        <w:t xml:space="preserve"> end--DATEADD(month,-9,getdate())</w:t>
      </w:r>
    </w:p>
    <w:p>
      <w:pPr>
        <w:pStyle w:val="Code"/>
      </w:pPr>
      <w:r>
        <w:rPr>
          <w:rFonts w:ascii="Consolas" w:hAnsi="Consolas"/>
          <w:sz w:val="18"/>
        </w:rPr>
        <w:t xml:space="preserve"> </w:t>
      </w:r>
    </w:p>
    <w:p>
      <w:pPr>
        <w:pStyle w:val="Code"/>
      </w:pPr>
      <w:r>
        <w:rPr>
          <w:rFonts w:ascii="Consolas" w:hAnsi="Consolas"/>
          <w:sz w:val="18"/>
        </w:rPr>
        <w:t xml:space="preserve">         group by b1.BudgetId, PO.VendorId) pc on pc.BudgetId = Budgets.BudgetId</w:t>
      </w:r>
    </w:p>
    <w:p>
      <w:pPr>
        <w:pStyle w:val="Code"/>
      </w:pPr>
      <w:r>
        <w:rPr>
          <w:rFonts w:ascii="Consolas" w:hAnsi="Consolas"/>
          <w:sz w:val="18"/>
        </w:rPr>
        <w:t xml:space="preserve"> </w:t>
      </w:r>
    </w:p>
    <w:p>
      <w:pPr>
        <w:pStyle w:val="Code"/>
      </w:pPr>
      <w:r>
        <w:rPr>
          <w:rFonts w:ascii="Consolas" w:hAnsi="Consolas"/>
          <w:sz w:val="18"/>
        </w:rPr>
        <w:tab/>
        <w:t xml:space="preserve">                                          and pc.VendorId = DistrictVendor.VendorId</w:t>
      </w:r>
    </w:p>
    <w:p>
      <w:pPr>
        <w:pStyle w:val="Code"/>
      </w:pPr>
      <w:r>
        <w:rPr>
          <w:rFonts w:ascii="Consolas" w:hAnsi="Consolas"/>
          <w:sz w:val="18"/>
        </w:rPr>
        <w:t xml:space="preserve"> </w:t>
      </w:r>
    </w:p>
    <w:p>
      <w:pPr>
        <w:pStyle w:val="Code"/>
      </w:pPr>
      <w:r>
        <w:rPr>
          <w:rFonts w:ascii="Consolas" w:hAnsi="Consolas"/>
          <w:sz w:val="18"/>
        </w:rPr>
        <w:t xml:space="preserve"> where Budgets.Active = 1</w:t>
      </w:r>
    </w:p>
    <w:p>
      <w:pPr>
        <w:pStyle w:val="Code"/>
      </w:pPr>
      <w:r>
        <w:rPr>
          <w:rFonts w:ascii="Consolas" w:hAnsi="Consolas"/>
          <w:sz w:val="18"/>
        </w:rPr>
        <w:t xml:space="preserve"> </w:t>
      </w:r>
    </w:p>
    <w:p>
      <w:pPr>
        <w:pStyle w:val="Code"/>
      </w:pPr>
      <w:r>
        <w:rPr>
          <w:rFonts w:ascii="Consolas" w:hAnsi="Consolas"/>
          <w:sz w:val="18"/>
        </w:rPr>
        <w:t xml:space="preserve">   and (   getdate() between Budgets.VisibleFrom and </w:t>
      </w:r>
    </w:p>
    <w:p>
      <w:pPr>
        <w:pStyle w:val="Code"/>
      </w:pPr>
      <w:r>
        <w:rPr>
          <w:rFonts w:ascii="Consolas" w:hAnsi="Consolas"/>
          <w:sz w:val="18"/>
        </w:rPr>
        <w:t xml:space="preserve"> </w:t>
      </w:r>
    </w:p>
    <w:p>
      <w:pPr>
        <w:pStyle w:val="Code"/>
      </w:pPr>
      <w:r>
        <w:rPr>
          <w:rFonts w:ascii="Consolas" w:hAnsi="Consolas"/>
          <w:sz w:val="18"/>
        </w:rPr>
        <w:t xml:space="preserve">             case VendorSessions.VendorId </w:t>
      </w:r>
    </w:p>
    <w:p>
      <w:pPr>
        <w:pStyle w:val="Code"/>
      </w:pPr>
      <w:r>
        <w:rPr>
          <w:rFonts w:ascii="Consolas" w:hAnsi="Consolas"/>
          <w:sz w:val="18"/>
        </w:rPr>
        <w:t xml:space="preserve"> </w:t>
      </w:r>
    </w:p>
    <w:p>
      <w:pPr>
        <w:pStyle w:val="Code"/>
      </w:pPr>
      <w:r>
        <w:rPr>
          <w:rFonts w:ascii="Consolas" w:hAnsi="Consolas"/>
          <w:sz w:val="18"/>
        </w:rPr>
        <w:t xml:space="preserve">               when 03 then cast('10/31/' + cast(year(Budgets.StartDate) as char(4)) as datetime) </w:t>
      </w:r>
    </w:p>
    <w:p>
      <w:pPr>
        <w:pStyle w:val="Code"/>
      </w:pPr>
      <w:r>
        <w:rPr>
          <w:rFonts w:ascii="Consolas" w:hAnsi="Consolas"/>
          <w:sz w:val="18"/>
        </w:rPr>
        <w:t xml:space="preserve"> </w:t>
      </w:r>
    </w:p>
    <w:p>
      <w:pPr>
        <w:pStyle w:val="Code"/>
      </w:pPr>
      <w:r>
        <w:rPr>
          <w:rFonts w:ascii="Consolas" w:hAnsi="Consolas"/>
          <w:sz w:val="18"/>
        </w:rPr>
        <w:t xml:space="preserve">               else dateadd(month,1,Budgets.EndDate) </w:t>
      </w:r>
    </w:p>
    <w:p>
      <w:pPr>
        <w:pStyle w:val="Code"/>
      </w:pPr>
      <w:r>
        <w:rPr>
          <w:rFonts w:ascii="Consolas" w:hAnsi="Consolas"/>
          <w:sz w:val="18"/>
        </w:rPr>
        <w:t xml:space="preserve"> </w:t>
      </w:r>
    </w:p>
    <w:p>
      <w:pPr>
        <w:pStyle w:val="Code"/>
      </w:pPr>
      <w:r>
        <w:rPr>
          <w:rFonts w:ascii="Consolas" w:hAnsi="Consolas"/>
          <w:sz w:val="18"/>
        </w:rPr>
        <w:t xml:space="preserve">             end</w:t>
      </w:r>
    </w:p>
    <w:p>
      <w:pPr>
        <w:pStyle w:val="Code"/>
      </w:pPr>
      <w:r>
        <w:rPr>
          <w:rFonts w:ascii="Consolas" w:hAnsi="Consolas"/>
          <w:sz w:val="18"/>
        </w:rPr>
        <w:t xml:space="preserve"> </w:t>
      </w:r>
    </w:p>
    <w:p>
      <w:pPr>
        <w:pStyle w:val="Code"/>
      </w:pPr>
      <w:r>
        <w:rPr>
          <w:rFonts w:ascii="Consolas" w:hAnsi="Consolas"/>
          <w:sz w:val="18"/>
        </w:rPr>
        <w:t xml:space="preserve">        or (select COUNT(*)</w:t>
      </w:r>
    </w:p>
    <w:p>
      <w:pPr>
        <w:pStyle w:val="Code"/>
      </w:pPr>
      <w:r>
        <w:rPr>
          <w:rFonts w:ascii="Consolas" w:hAnsi="Consolas"/>
          <w:sz w:val="18"/>
        </w:rPr>
        <w:t xml:space="preserve"> </w:t>
      </w:r>
    </w:p>
    <w:p>
      <w:pPr>
        <w:pStyle w:val="Code"/>
      </w:pPr>
      <w:r>
        <w:rPr>
          <w:rFonts w:ascii="Consolas" w:hAnsi="Consolas"/>
          <w:sz w:val="18"/>
        </w:rPr>
        <w:tab/>
        <w:tab/>
        <w:tab/>
        <w:t xml:space="preserve">  from Requisitions r</w:t>
      </w:r>
    </w:p>
    <w:p>
      <w:pPr>
        <w:pStyle w:val="Code"/>
      </w:pPr>
      <w:r>
        <w:rPr>
          <w:rFonts w:ascii="Consolas" w:hAnsi="Consolas"/>
          <w:sz w:val="18"/>
        </w:rPr>
        <w:t xml:space="preserve"> </w:t>
      </w:r>
    </w:p>
    <w:p>
      <w:pPr>
        <w:pStyle w:val="Code"/>
      </w:pPr>
      <w:r>
        <w:rPr>
          <w:rFonts w:ascii="Consolas" w:hAnsi="Consolas"/>
          <w:sz w:val="18"/>
        </w:rPr>
        <w:tab/>
        <w:tab/>
        <w:tab/>
        <w:t xml:space="preserve">  join PO on PO.RequisitionId = r.RequisitionId</w:t>
      </w:r>
    </w:p>
    <w:p>
      <w:pPr>
        <w:pStyle w:val="Code"/>
      </w:pPr>
      <w:r>
        <w:rPr>
          <w:rFonts w:ascii="Consolas" w:hAnsi="Consolas"/>
          <w:sz w:val="18"/>
        </w:rPr>
        <w:t xml:space="preserve"> </w:t>
      </w:r>
    </w:p>
    <w:p>
      <w:pPr>
        <w:pStyle w:val="Code"/>
      </w:pPr>
      <w:r>
        <w:rPr>
          <w:rFonts w:ascii="Consolas" w:hAnsi="Consolas"/>
          <w:sz w:val="18"/>
        </w:rPr>
        <w:tab/>
        <w:tab/>
        <w:tab/>
        <w:tab/>
        <w:tab/>
        <w:t xml:space="preserve"> and PO.VendorId = DistrictVendor.VendorId</w:t>
      </w:r>
    </w:p>
    <w:p>
      <w:pPr>
        <w:pStyle w:val="Code"/>
      </w:pPr>
      <w:r>
        <w:rPr>
          <w:rFonts w:ascii="Consolas" w:hAnsi="Consolas"/>
          <w:sz w:val="18"/>
        </w:rPr>
        <w:t xml:space="preserve"> </w:t>
      </w:r>
    </w:p>
    <w:p>
      <w:pPr>
        <w:pStyle w:val="Code"/>
      </w:pPr>
      <w:r>
        <w:rPr>
          <w:rFonts w:ascii="Consolas" w:hAnsi="Consolas"/>
          <w:sz w:val="18"/>
        </w:rPr>
        <w:t xml:space="preserve">             where r.BudgetId = Budgets.BudgetId</w:t>
      </w:r>
    </w:p>
    <w:p>
      <w:pPr>
        <w:pStyle w:val="Code"/>
      </w:pPr>
      <w:r>
        <w:rPr>
          <w:rFonts w:ascii="Consolas" w:hAnsi="Consolas"/>
          <w:sz w:val="18"/>
        </w:rPr>
        <w:t xml:space="preserve"> </w:t>
      </w:r>
    </w:p>
    <w:p>
      <w:pPr>
        <w:pStyle w:val="Code"/>
      </w:pPr>
      <w:r>
        <w:rPr>
          <w:rFonts w:ascii="Consolas" w:hAnsi="Consolas"/>
          <w:sz w:val="18"/>
        </w:rPr>
        <w:t xml:space="preserve">               and r.OrderDate &gt; </w:t>
      </w:r>
    </w:p>
    <w:p>
      <w:pPr>
        <w:pStyle w:val="Code"/>
      </w:pPr>
      <w:r>
        <w:rPr>
          <w:rFonts w:ascii="Consolas" w:hAnsi="Consolas"/>
          <w:sz w:val="18"/>
        </w:rPr>
        <w:t xml:space="preserve"> </w:t>
      </w:r>
    </w:p>
    <w:p>
      <w:pPr>
        <w:pStyle w:val="Code"/>
      </w:pPr>
      <w:r>
        <w:rPr>
          <w:rFonts w:ascii="Consolas" w:hAnsi="Consolas"/>
          <w:sz w:val="18"/>
        </w:rPr>
        <w:tab/>
        <w:tab/>
        <w:tab/>
        <w:tab/>
        <w:tab/>
        <w:t xml:space="preserve"> case VendorSessions.VendorId </w:t>
      </w:r>
    </w:p>
    <w:p>
      <w:pPr>
        <w:pStyle w:val="Code"/>
      </w:pPr>
      <w:r>
        <w:rPr>
          <w:rFonts w:ascii="Consolas" w:hAnsi="Consolas"/>
          <w:sz w:val="18"/>
        </w:rPr>
        <w:t xml:space="preserve"> </w:t>
      </w:r>
    </w:p>
    <w:p>
      <w:pPr>
        <w:pStyle w:val="Code"/>
      </w:pPr>
      <w:r>
        <w:rPr>
          <w:rFonts w:ascii="Consolas" w:hAnsi="Consolas"/>
          <w:sz w:val="18"/>
        </w:rPr>
        <w:tab/>
        <w:tab/>
        <w:tab/>
        <w:tab/>
        <w:tab/>
        <w:t xml:space="preserve">   when 03 then cast('10/31/' + cast(year(Budgets.StartDate) as char(4)) as datetime) </w:t>
      </w:r>
    </w:p>
    <w:p>
      <w:pPr>
        <w:pStyle w:val="Code"/>
      </w:pPr>
      <w:r>
        <w:rPr>
          <w:rFonts w:ascii="Consolas" w:hAnsi="Consolas"/>
          <w:sz w:val="18"/>
        </w:rPr>
        <w:t xml:space="preserve"> </w:t>
      </w:r>
    </w:p>
    <w:p>
      <w:pPr>
        <w:pStyle w:val="Code"/>
      </w:pPr>
      <w:r>
        <w:rPr>
          <w:rFonts w:ascii="Consolas" w:hAnsi="Consolas"/>
          <w:sz w:val="18"/>
        </w:rPr>
        <w:tab/>
        <w:tab/>
        <w:tab/>
        <w:tab/>
        <w:tab/>
        <w:t xml:space="preserve">   else dateadd(month,1,Budgets.EndDate) </w:t>
      </w:r>
    </w:p>
    <w:p>
      <w:pPr>
        <w:pStyle w:val="Code"/>
      </w:pPr>
      <w:r>
        <w:rPr>
          <w:rFonts w:ascii="Consolas" w:hAnsi="Consolas"/>
          <w:sz w:val="18"/>
        </w:rPr>
        <w:t xml:space="preserve"> </w:t>
      </w:r>
    </w:p>
    <w:p>
      <w:pPr>
        <w:pStyle w:val="Code"/>
      </w:pPr>
      <w:r>
        <w:rPr>
          <w:rFonts w:ascii="Consolas" w:hAnsi="Consolas"/>
          <w:sz w:val="18"/>
        </w:rPr>
        <w:tab/>
        <w:tab/>
        <w:tab/>
        <w:tab/>
        <w:tab/>
        <w:t xml:space="preserve"> end) &gt; 0)</w:t>
      </w:r>
    </w:p>
    <w:p>
      <w:pPr>
        <w:pStyle w:val="Code"/>
      </w:pPr>
      <w:r>
        <w:rPr>
          <w:rFonts w:ascii="Consolas" w:hAnsi="Consolas"/>
          <w:sz w:val="18"/>
        </w:rPr>
        <w:t xml:space="preserve"> </w:t>
      </w:r>
    </w:p>
    <w:p>
      <w:pPr>
        <w:pStyle w:val="Code"/>
      </w:pPr>
      <w:r>
        <w:rPr>
          <w:rFonts w:ascii="Consolas" w:hAnsi="Consolas"/>
          <w:sz w:val="18"/>
        </w:rPr>
        <w:t>--   and getdate() between Budgets.VisibleFrom and dateadd(month,1,Budgets.EndDate)</w:t>
      </w:r>
    </w:p>
    <w:p>
      <w:pPr>
        <w:pStyle w:val="Code"/>
      </w:pPr>
      <w:r>
        <w:rPr>
          <w:rFonts w:ascii="Consolas" w:hAnsi="Consolas"/>
          <w:sz w:val="18"/>
        </w:rPr>
        <w:t xml:space="preserve"> </w:t>
      </w:r>
    </w:p>
    <w:p>
      <w:pPr>
        <w:pStyle w:val="Code"/>
      </w:pPr>
      <w:r>
        <w:rPr>
          <w:rFonts w:ascii="Consolas" w:hAnsi="Consolas"/>
          <w:sz w:val="18"/>
        </w:rPr>
        <w:t xml:space="preserve">   and (pc.TotalPOs &gt; 0</w:t>
      </w:r>
    </w:p>
    <w:p>
      <w:pPr>
        <w:pStyle w:val="Code"/>
      </w:pPr>
      <w:r>
        <w:rPr>
          <w:rFonts w:ascii="Consolas" w:hAnsi="Consolas"/>
          <w:sz w:val="18"/>
        </w:rPr>
        <w:t xml:space="preserve"> </w:t>
      </w:r>
    </w:p>
    <w:p>
      <w:pPr>
        <w:pStyle w:val="Code"/>
      </w:pPr>
      <w:r>
        <w:rPr>
          <w:rFonts w:ascii="Consolas" w:hAnsi="Consolas"/>
          <w:sz w:val="18"/>
        </w:rPr>
        <w:t xml:space="preserve">        or getdate() between DATEADD(year,-1,Budgets.StartDate) and DATEADD(year,-1,Budgets.EndDate))</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vw_VendorPOView {dbo-vw-vendorpoview}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2009-02-27 12:02:17.097000</w:t>
            </w:r>
          </w:p>
        </w:tc>
      </w:tr>
      <w:tr>
        <w:tc>
          <w:tcPr>
            <w:tcW w:type="dxa" w:w="4320"/>
          </w:tcPr>
          <w:p>
            <w:r>
              <w:rPr>
                <w:sz w:val="20"/>
              </w:rPr>
              <w:t>**Modified**</w:t>
            </w:r>
          </w:p>
        </w:tc>
        <w:tc>
          <w:tcPr>
            <w:tcW w:type="dxa" w:w="4320"/>
          </w:tcPr>
          <w:p>
            <w:r>
              <w:rPr>
                <w:sz w:val="20"/>
              </w:rPr>
              <w:t>2018-01-21 20:26:46.340000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UserNbr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17</w:t>
            </w:r>
          </w:p>
        </w:tc>
        <w:tc>
          <w:tcPr>
            <w:tcW w:type="dxa" w:w="2160"/>
          </w:tcPr>
          <w:p>
            <w:r>
              <w:rPr>
                <w:sz w:val="20"/>
              </w:rPr>
              <w:t>OrderDate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UploadId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DateUploaded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21</w:t>
            </w:r>
          </w:p>
        </w:tc>
        <w:tc>
          <w:tcPr>
            <w:tcW w:type="dxa" w:w="2160"/>
          </w:tcPr>
          <w:p>
            <w:r>
              <w:rPr>
                <w:sz w:val="20"/>
              </w:rPr>
              <w:t>FileName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Tagged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POLines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PayloadId</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25</w:t>
            </w:r>
          </w:p>
        </w:tc>
        <w:tc>
          <w:tcPr>
            <w:tcW w:type="dxa" w:w="2160"/>
          </w:tcPr>
          <w:p>
            <w:r>
              <w:rPr>
                <w:sz w:val="20"/>
              </w:rPr>
              <w:t>UploadUser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27</w:t>
            </w:r>
          </w:p>
        </w:tc>
        <w:tc>
          <w:tcPr>
            <w:tcW w:type="dxa" w:w="2160"/>
          </w:tcPr>
          <w:p>
            <w:r>
              <w:rPr>
                <w:sz w:val="20"/>
              </w:rPr>
              <w:t>UploadEMailList</w:t>
            </w:r>
          </w:p>
        </w:tc>
        <w:tc>
          <w:tcPr>
            <w:tcW w:type="dxa" w:w="2160"/>
          </w:tcPr>
          <w:p>
            <w:r>
              <w:rPr>
                <w:sz w:val="20"/>
              </w:rPr>
              <w:t>varchar(4096)</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UploadType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29</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Cancelled</w:t>
            </w:r>
          </w:p>
        </w:tc>
        <w:tc>
          <w:tcPr>
            <w:tcW w:type="dxa" w:w="2160"/>
            <w:shd w:fill="F5F5F5" w:val="clear"/>
          </w:tcPr>
          <w:p>
            <w:r>
              <w:rPr>
                <w:sz w:val="20"/>
              </w:rPr>
              <w:t>tinyint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dbo.DistrictVendor</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dbo.PODetailItems</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dbo.ShipLocations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r>
        <w:tc>
          <w:tcPr>
            <w:tcW w:type="dxa" w:w="4320"/>
          </w:tcPr>
          <w:p>
            <w:r>
              <w:rPr>
                <w:sz w:val="20"/>
              </w:rPr>
              <w:t>dbo.VendorUploads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[dbo].[vw_VendorPOView] as</w:t>
      </w:r>
    </w:p>
    <w:p>
      <w:pPr>
        <w:pStyle w:val="Code"/>
      </w:pPr>
      <w:r>
        <w:rPr>
          <w:rFonts w:ascii="Consolas" w:hAnsi="Consolas"/>
          <w:sz w:val="18"/>
        </w:rPr>
        <w:t xml:space="preserve"> </w:t>
      </w:r>
    </w:p>
    <w:p>
      <w:pPr>
        <w:pStyle w:val="Code"/>
      </w:pPr>
      <w:r>
        <w:rPr>
          <w:rFonts w:ascii="Consolas" w:hAnsi="Consolas"/>
          <w:sz w:val="18"/>
        </w:rPr>
        <w:t xml:space="preserve">select VendorSessions.VendorSessionId, Vendors.VendorId, District.DistrictId, </w:t>
      </w:r>
    </w:p>
    <w:p>
      <w:pPr>
        <w:pStyle w:val="Code"/>
      </w:pPr>
      <w:r>
        <w:rPr>
          <w:rFonts w:ascii="Consolas" w:hAnsi="Consolas"/>
          <w:sz w:val="18"/>
        </w:rPr>
        <w:t xml:space="preserve"> </w:t>
      </w:r>
    </w:p>
    <w:p>
      <w:pPr>
        <w:pStyle w:val="Code"/>
      </w:pPr>
      <w:r>
        <w:rPr>
          <w:rFonts w:ascii="Consolas" w:hAnsi="Consolas"/>
          <w:sz w:val="18"/>
        </w:rPr>
        <w:t xml:space="preserve">       PO.POId, PO.PONumber, PO.Amount, </w:t>
      </w:r>
    </w:p>
    <w:p>
      <w:pPr>
        <w:pStyle w:val="Code"/>
      </w:pPr>
      <w:r>
        <w:rPr>
          <w:rFonts w:ascii="Consolas" w:hAnsi="Consolas"/>
          <w:sz w:val="18"/>
        </w:rPr>
        <w:t xml:space="preserve"> </w:t>
      </w:r>
    </w:p>
    <w:p>
      <w:pPr>
        <w:pStyle w:val="Code"/>
      </w:pPr>
      <w:r>
        <w:rPr>
          <w:rFonts w:ascii="Consolas" w:hAnsi="Consolas"/>
          <w:sz w:val="18"/>
        </w:rPr>
        <w:t xml:space="preserve">       Requisitions.RequisitionNumber, isnull(Requisitions.Attention,'') Attention, Requisitions.TotalRequisitionCost, </w:t>
      </w:r>
    </w:p>
    <w:p>
      <w:pPr>
        <w:pStyle w:val="Code"/>
      </w:pPr>
      <w:r>
        <w:rPr>
          <w:rFonts w:ascii="Consolas" w:hAnsi="Consolas"/>
          <w:sz w:val="18"/>
        </w:rPr>
        <w:t xml:space="preserve"> </w:t>
      </w:r>
    </w:p>
    <w:p>
      <w:pPr>
        <w:pStyle w:val="Code"/>
      </w:pPr>
      <w:r>
        <w:rPr>
          <w:rFonts w:ascii="Consolas" w:hAnsi="Consolas"/>
          <w:sz w:val="18"/>
        </w:rPr>
        <w:t xml:space="preserve">       District.Name DistrictName, School.Name SchoolName, Users.CometId UserNbr,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 </w:t>
      </w:r>
    </w:p>
    <w:p>
      <w:pPr>
        <w:pStyle w:val="Code"/>
      </w:pPr>
      <w:r>
        <w:rPr>
          <w:rFonts w:ascii="Consolas" w:hAnsi="Consolas"/>
          <w:sz w:val="18"/>
        </w:rPr>
        <w:t xml:space="preserve"> </w:t>
      </w:r>
    </w:p>
    <w:p>
      <w:pPr>
        <w:pStyle w:val="Code"/>
      </w:pPr>
      <w:r>
        <w:rPr>
          <w:rFonts w:ascii="Consolas" w:hAnsi="Consolas"/>
          <w:sz w:val="18"/>
        </w:rPr>
        <w:t xml:space="preserve">       Budgets.BudgetId, Budgets.Name BudgetName,</w:t>
      </w:r>
    </w:p>
    <w:p>
      <w:pPr>
        <w:pStyle w:val="Code"/>
      </w:pPr>
      <w:r>
        <w:rPr>
          <w:rFonts w:ascii="Consolas" w:hAnsi="Consolas"/>
          <w:sz w:val="18"/>
        </w:rPr>
        <w:t xml:space="preserve"> </w:t>
      </w:r>
    </w:p>
    <w:p>
      <w:pPr>
        <w:pStyle w:val="Code"/>
      </w:pPr>
      <w:r>
        <w:rPr>
          <w:rFonts w:ascii="Consolas" w:hAnsi="Consolas"/>
          <w:sz w:val="18"/>
        </w:rPr>
        <w:t xml:space="preserve">       Requisitions.OrderDate, Requisitions.RequisitionId,</w:t>
      </w:r>
    </w:p>
    <w:p>
      <w:pPr>
        <w:pStyle w:val="Code"/>
      </w:pPr>
      <w:r>
        <w:rPr>
          <w:rFonts w:ascii="Consolas" w:hAnsi="Consolas"/>
          <w:sz w:val="18"/>
        </w:rPr>
        <w:t xml:space="preserve"> </w:t>
      </w:r>
    </w:p>
    <w:p>
      <w:pPr>
        <w:pStyle w:val="Code"/>
      </w:pPr>
      <w:r>
        <w:rPr>
          <w:rFonts w:ascii="Consolas" w:hAnsi="Consolas"/>
          <w:sz w:val="18"/>
        </w:rPr>
        <w:t xml:space="preserve">       isnull(PO.UploadId,0) UploadId, isnull(VendorUploads.DateUploaded, cast('01/01/1900' as datetime)) DateUploaded, isnull(VendorUploads.FileName,'') FileName,</w:t>
      </w:r>
    </w:p>
    <w:p>
      <w:pPr>
        <w:pStyle w:val="Code"/>
      </w:pPr>
      <w:r>
        <w:rPr>
          <w:rFonts w:ascii="Consolas" w:hAnsi="Consolas"/>
          <w:sz w:val="18"/>
        </w:rPr>
        <w:t xml:space="preserve"> </w:t>
      </w:r>
    </w:p>
    <w:p>
      <w:pPr>
        <w:pStyle w:val="Code"/>
      </w:pPr>
      <w:r>
        <w:rPr>
          <w:rFonts w:ascii="Consolas" w:hAnsi="Consolas"/>
          <w:sz w:val="18"/>
        </w:rPr>
        <w:t xml:space="preserve">       /*isnull(VendorPOTags.Tagged,0)*/ case ISNULL(PO.UploadId,0) when 0 then 1 else 0 end Tagged,</w:t>
      </w:r>
    </w:p>
    <w:p>
      <w:pPr>
        <w:pStyle w:val="Code"/>
      </w:pPr>
      <w:r>
        <w:rPr>
          <w:rFonts w:ascii="Consolas" w:hAnsi="Consolas"/>
          <w:sz w:val="18"/>
        </w:rPr>
        <w:t xml:space="preserve"> </w:t>
      </w:r>
    </w:p>
    <w:p>
      <w:pPr>
        <w:pStyle w:val="Code"/>
      </w:pPr>
      <w:r>
        <w:rPr>
          <w:rFonts w:ascii="Consolas" w:hAnsi="Consolas"/>
          <w:sz w:val="18"/>
        </w:rPr>
        <w:t xml:space="preserve">  (select count(*) from PODetailItems with (nolock) where PODetailItems.POId = PO.POId) POLines,</w:t>
      </w:r>
    </w:p>
    <w:p>
      <w:pPr>
        <w:pStyle w:val="Code"/>
      </w:pPr>
      <w:r>
        <w:rPr>
          <w:rFonts w:ascii="Consolas" w:hAnsi="Consolas"/>
          <w:sz w:val="18"/>
        </w:rPr>
        <w:t xml:space="preserve"> </w:t>
      </w:r>
    </w:p>
    <w:p>
      <w:pPr>
        <w:pStyle w:val="Code"/>
      </w:pPr>
      <w:r>
        <w:rPr>
          <w:rFonts w:ascii="Consolas" w:hAnsi="Consolas"/>
          <w:sz w:val="18"/>
        </w:rPr>
        <w:t xml:space="preserve">  ISNULL(VendorUploads.PayloadID,'') PayloadId,</w:t>
      </w:r>
    </w:p>
    <w:p>
      <w:pPr>
        <w:pStyle w:val="Code"/>
      </w:pPr>
      <w:r>
        <w:rPr>
          <w:rFonts w:ascii="Consolas" w:hAnsi="Consolas"/>
          <w:sz w:val="18"/>
        </w:rPr>
        <w:t xml:space="preserve"> </w:t>
      </w:r>
    </w:p>
    <w:p>
      <w:pPr>
        <w:pStyle w:val="Code"/>
      </w:pPr>
      <w:r>
        <w:rPr>
          <w:rFonts w:ascii="Consolas" w:hAnsi="Consolas"/>
          <w:sz w:val="18"/>
        </w:rPr>
        <w:t xml:space="preserve">  ISNULL((select top 1 UploadSession.UserName from VendorSessions UploadSession where UploadSession.VendorSessionId = VendorUploads.cxmlSessionId),'') UploadUser,</w:t>
      </w:r>
    </w:p>
    <w:p>
      <w:pPr>
        <w:pStyle w:val="Code"/>
      </w:pPr>
      <w:r>
        <w:rPr>
          <w:rFonts w:ascii="Consolas" w:hAnsi="Consolas"/>
          <w:sz w:val="18"/>
        </w:rPr>
        <w:t xml:space="preserve"> </w:t>
      </w:r>
    </w:p>
    <w:p>
      <w:pPr>
        <w:pStyle w:val="Code"/>
      </w:pPr>
      <w:r>
        <w:rPr>
          <w:rFonts w:ascii="Consolas" w:hAnsi="Consolas"/>
          <w:sz w:val="18"/>
        </w:rPr>
        <w:t xml:space="preserve">  isnull(DistrictVendor.VendorsAccountCode,'') VendorsAccountCode,</w:t>
      </w:r>
    </w:p>
    <w:p>
      <w:pPr>
        <w:pStyle w:val="Code"/>
      </w:pPr>
      <w:r>
        <w:rPr>
          <w:rFonts w:ascii="Consolas" w:hAnsi="Consolas"/>
          <w:sz w:val="18"/>
        </w:rPr>
        <w:t xml:space="preserve"> </w:t>
      </w:r>
    </w:p>
    <w:p>
      <w:pPr>
        <w:pStyle w:val="Code"/>
      </w:pPr>
      <w:r>
        <w:rPr>
          <w:rFonts w:ascii="Consolas" w:hAnsi="Consolas"/>
          <w:sz w:val="18"/>
        </w:rPr>
        <w:t xml:space="preserve">  isnull(Vendors.UploadEMailList,'') UploadEMailList,</w:t>
      </w:r>
    </w:p>
    <w:p>
      <w:pPr>
        <w:pStyle w:val="Code"/>
      </w:pPr>
      <w:r>
        <w:rPr>
          <w:rFonts w:ascii="Consolas" w:hAnsi="Consolas"/>
          <w:sz w:val="18"/>
        </w:rPr>
        <w:t xml:space="preserve"> </w:t>
      </w:r>
    </w:p>
    <w:p>
      <w:pPr>
        <w:pStyle w:val="Code"/>
      </w:pPr>
      <w:r>
        <w:rPr>
          <w:rFonts w:ascii="Consolas" w:hAnsi="Consolas"/>
          <w:sz w:val="18"/>
        </w:rPr>
        <w:t xml:space="preserve">  isnull(Vendors.UploadType,0) UploadType,</w:t>
      </w:r>
    </w:p>
    <w:p>
      <w:pPr>
        <w:pStyle w:val="Code"/>
      </w:pPr>
      <w:r>
        <w:rPr>
          <w:rFonts w:ascii="Consolas" w:hAnsi="Consolas"/>
          <w:sz w:val="18"/>
        </w:rPr>
        <w:t xml:space="preserve"> </w:t>
      </w:r>
    </w:p>
    <w:p>
      <w:pPr>
        <w:pStyle w:val="Code"/>
      </w:pPr>
      <w:r>
        <w:rPr>
          <w:rFonts w:ascii="Consolas" w:hAnsi="Consolas"/>
          <w:sz w:val="18"/>
        </w:rPr>
        <w:t xml:space="preserve">  ISNULL(Vendors.Name,'') VendorName,</w:t>
      </w:r>
    </w:p>
    <w:p>
      <w:pPr>
        <w:pStyle w:val="Code"/>
      </w:pPr>
      <w:r>
        <w:rPr>
          <w:rFonts w:ascii="Consolas" w:hAnsi="Consolas"/>
          <w:sz w:val="18"/>
        </w:rPr>
        <w:t xml:space="preserve"> </w:t>
      </w:r>
    </w:p>
    <w:p>
      <w:pPr>
        <w:pStyle w:val="Code"/>
      </w:pPr>
      <w:r>
        <w:rPr>
          <w:rFonts w:ascii="Consolas" w:hAnsi="Consolas"/>
          <w:sz w:val="18"/>
        </w:rPr>
        <w:t xml:space="preserve">  ISNULL(PO.Cancelled,0) Cancelled</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and Requisitions.OrderDate &gt;= cast('03/01/2009' as datetime) --DATEADD(month,-5,getdate())</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Vendors.VendorId</w:t>
      </w:r>
    </w:p>
    <w:p>
      <w:pPr>
        <w:pStyle w:val="Code"/>
      </w:pPr>
      <w:r>
        <w:rPr>
          <w:rFonts w:ascii="Consolas" w:hAnsi="Consolas"/>
          <w:sz w:val="18"/>
        </w:rPr>
        <w:t xml:space="preserve"> </w:t>
      </w:r>
    </w:p>
    <w:p>
      <w:pPr>
        <w:pStyle w:val="Code"/>
      </w:pPr>
      <w:r>
        <w:rPr>
          <w:rFonts w:ascii="Consolas" w:hAnsi="Consolas"/>
          <w:sz w:val="18"/>
        </w:rPr>
        <w:t>--  join VendorPOTags on VendorPOTags.SessionId = VendorSessions.VendorSessionId</w:t>
      </w:r>
    </w:p>
    <w:p>
      <w:pPr>
        <w:pStyle w:val="Code"/>
      </w:pPr>
      <w:r>
        <w:rPr>
          <w:rFonts w:ascii="Consolas" w:hAnsi="Consolas"/>
          <w:sz w:val="18"/>
        </w:rPr>
        <w:t xml:space="preserve"> </w:t>
      </w:r>
    </w:p>
    <w:p>
      <w:pPr>
        <w:pStyle w:val="Code"/>
      </w:pPr>
      <w:r>
        <w:rPr>
          <w:rFonts w:ascii="Consolas" w:hAnsi="Consolas"/>
          <w:sz w:val="18"/>
        </w:rPr>
        <w:t>--                   and VendorPOTags.ScreenId = 'POSelect'</w:t>
      </w:r>
    </w:p>
    <w:p>
      <w:pPr>
        <w:pStyle w:val="Code"/>
      </w:pPr>
      <w:r>
        <w:rPr>
          <w:rFonts w:ascii="Consolas" w:hAnsi="Consolas"/>
          <w:sz w:val="18"/>
        </w:rPr>
        <w:t xml:space="preserve"> </w:t>
      </w:r>
    </w:p>
    <w:p>
      <w:pPr>
        <w:pStyle w:val="Code"/>
      </w:pPr>
      <w:r>
        <w:rPr>
          <w:rFonts w:ascii="Consolas" w:hAnsi="Consolas"/>
          <w:sz w:val="18"/>
        </w:rPr>
        <w:t xml:space="preserve">  left outer join VendorUploads on VendorUploads.UploadId = PO.UploadId</w:t>
      </w:r>
    </w:p>
    <w:p>
      <w:pPr>
        <w:pStyle w:val="Code"/>
      </w:pPr>
      <w:r>
        <w:rPr>
          <w:rFonts w:ascii="Consolas" w:hAnsi="Consolas"/>
          <w:sz w:val="18"/>
        </w:rPr>
        <w:t xml:space="preserve"> </w:t>
      </w:r>
    </w:p>
    <w:p>
      <w:pPr>
        <w:pStyle w:val="Code"/>
      </w:pPr>
      <w:r>
        <w:rPr>
          <w:rFonts w:ascii="Consolas" w:hAnsi="Consolas"/>
          <w:sz w:val="18"/>
        </w:rPr>
        <w:t xml:space="preserve">  left outer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Vendors.VendorId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vw_VendorPOView1 {dbo-vw-vendorpoview1}</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2009-03-19 00:45:16.450000</w:t>
            </w:r>
          </w:p>
        </w:tc>
      </w:tr>
      <w:tr>
        <w:tc>
          <w:tcPr>
            <w:tcW w:type="dxa" w:w="4320"/>
          </w:tcPr>
          <w:p>
            <w:r>
              <w:rPr>
                <w:sz w:val="20"/>
              </w:rPr>
              <w:t>**Modified**</w:t>
            </w:r>
          </w:p>
        </w:tc>
        <w:tc>
          <w:tcPr>
            <w:tcW w:type="dxa" w:w="4320"/>
          </w:tcPr>
          <w:p>
            <w:r>
              <w:rPr>
                <w:sz w:val="20"/>
              </w:rPr>
              <w:t>2018-01-21 20:26:46.350000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UserNbr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17</w:t>
            </w:r>
          </w:p>
        </w:tc>
        <w:tc>
          <w:tcPr>
            <w:tcW w:type="dxa" w:w="2160"/>
          </w:tcPr>
          <w:p>
            <w:r>
              <w:rPr>
                <w:sz w:val="20"/>
              </w:rPr>
              <w:t>OrderDate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UploadId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DateUploaded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21</w:t>
            </w:r>
          </w:p>
        </w:tc>
        <w:tc>
          <w:tcPr>
            <w:tcW w:type="dxa" w:w="2160"/>
          </w:tcPr>
          <w:p>
            <w:r>
              <w:rPr>
                <w:sz w:val="20"/>
              </w:rPr>
              <w:t>FileName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Tagged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23</w:t>
            </w:r>
          </w:p>
        </w:tc>
        <w:tc>
          <w:tcPr>
            <w:tcW w:type="dxa" w:w="2160"/>
          </w:tcPr>
          <w:p>
            <w:r>
              <w:rPr>
                <w:sz w:val="20"/>
              </w:rPr>
              <w:t>POLines</w:t>
            </w:r>
          </w:p>
        </w:tc>
        <w:tc>
          <w:tcPr>
            <w:tcW w:type="dxa" w:w="2160"/>
          </w:tcPr>
          <w:p>
            <w:r>
              <w:rPr>
                <w:sz w:val="20"/>
              </w:rPr>
              <w:t>int</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PayloadId</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25</w:t>
            </w:r>
          </w:p>
        </w:tc>
        <w:tc>
          <w:tcPr>
            <w:tcW w:type="dxa" w:w="2160"/>
          </w:tcPr>
          <w:p>
            <w:r>
              <w:rPr>
                <w:sz w:val="20"/>
              </w:rPr>
              <w:t>UploadUser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26</w:t>
            </w:r>
          </w:p>
        </w:tc>
        <w:tc>
          <w:tcPr>
            <w:tcW w:type="dxa" w:w="2160"/>
            <w:shd w:fill="F5F5F5" w:val="clear"/>
          </w:tcPr>
          <w:p>
            <w:r>
              <w:rPr>
                <w:sz w:val="20"/>
              </w:rPr>
              <w:t>VendorsAccountCode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27</w:t>
            </w:r>
          </w:p>
        </w:tc>
        <w:tc>
          <w:tcPr>
            <w:tcW w:type="dxa" w:w="2160"/>
          </w:tcPr>
          <w:p>
            <w:r>
              <w:rPr>
                <w:sz w:val="20"/>
              </w:rPr>
              <w:t>UploadEMailList</w:t>
            </w:r>
          </w:p>
        </w:tc>
        <w:tc>
          <w:tcPr>
            <w:tcW w:type="dxa" w:w="2160"/>
          </w:tcPr>
          <w:p>
            <w:r>
              <w:rPr>
                <w:sz w:val="20"/>
              </w:rPr>
              <w:t>varchar(4096)</w:t>
            </w:r>
          </w:p>
        </w:tc>
        <w:tc>
          <w:tcPr>
            <w:tcW w:type="dxa" w:w="2160"/>
          </w:tcPr>
          <w:p>
            <w:r>
              <w:rPr>
                <w:sz w:val="20"/>
              </w:rPr>
              <w:t>No</w:t>
            </w:r>
          </w:p>
        </w:tc>
      </w:tr>
      <w:tr>
        <w:tc>
          <w:tcPr>
            <w:tcW w:type="dxa" w:w="2160"/>
            <w:shd w:fill="F5F5F5" w:val="clear"/>
          </w:tcPr>
          <w:p>
            <w:r>
              <w:rPr>
                <w:sz w:val="20"/>
              </w:rPr>
              <w:t>28</w:t>
            </w:r>
          </w:p>
        </w:tc>
        <w:tc>
          <w:tcPr>
            <w:tcW w:type="dxa" w:w="2160"/>
            <w:shd w:fill="F5F5F5" w:val="clear"/>
          </w:tcPr>
          <w:p>
            <w:r>
              <w:rPr>
                <w:sz w:val="20"/>
              </w:rPr>
              <w:t>UploadType</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29</w:t>
            </w:r>
          </w:p>
        </w:tc>
        <w:tc>
          <w:tcPr>
            <w:tcW w:type="dxa" w:w="2160"/>
          </w:tcPr>
          <w:p>
            <w:r>
              <w:rPr>
                <w:sz w:val="20"/>
              </w:rPr>
              <w:t>VendorName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30</w:t>
            </w:r>
          </w:p>
        </w:tc>
        <w:tc>
          <w:tcPr>
            <w:tcW w:type="dxa" w:w="2160"/>
            <w:shd w:fill="F5F5F5" w:val="clear"/>
          </w:tcPr>
          <w:p>
            <w:r>
              <w:rPr>
                <w:sz w:val="20"/>
              </w:rPr>
              <w:t>Cancelled</w:t>
            </w:r>
          </w:p>
        </w:tc>
        <w:tc>
          <w:tcPr>
            <w:tcW w:type="dxa" w:w="2160"/>
            <w:shd w:fill="F5F5F5" w:val="clear"/>
          </w:tcPr>
          <w:p>
            <w:r>
              <w:rPr>
                <w:sz w:val="20"/>
              </w:rPr>
              <w:t>tinyint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dbo.vw_VendorPOView</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[dbo].[vw_VendorPOView1] as</w:t>
      </w:r>
    </w:p>
    <w:p>
      <w:pPr>
        <w:pStyle w:val="Code"/>
      </w:pPr>
      <w:r>
        <w:rPr>
          <w:rFonts w:ascii="Consolas" w:hAnsi="Consolas"/>
          <w:sz w:val="18"/>
        </w:rPr>
        <w:t xml:space="preserve"> </w:t>
      </w:r>
    </w:p>
    <w:p>
      <w:pPr>
        <w:pStyle w:val="Code"/>
      </w:pPr>
      <w:r>
        <w:rPr>
          <w:rFonts w:ascii="Consolas" w:hAnsi="Consolas"/>
          <w:sz w:val="18"/>
        </w:rPr>
        <w:t>select *</w:t>
      </w:r>
    </w:p>
    <w:p>
      <w:pPr>
        <w:pStyle w:val="Code"/>
      </w:pPr>
      <w:r>
        <w:rPr>
          <w:rFonts w:ascii="Consolas" w:hAnsi="Consolas"/>
          <w:sz w:val="18"/>
        </w:rPr>
        <w:t xml:space="preserve"> </w:t>
      </w:r>
    </w:p>
    <w:p>
      <w:pPr>
        <w:pStyle w:val="Code"/>
      </w:pPr>
      <w:r>
        <w:rPr>
          <w:rFonts w:ascii="Consolas" w:hAnsi="Consolas"/>
          <w:sz w:val="18"/>
        </w:rPr>
        <w:t xml:space="preserve">  from vw_VendorPOView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vw_VendorPOView2 {dbo-vw-vendorpoview2}</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2009-04-06 22:46:28.660000</w:t>
            </w:r>
          </w:p>
        </w:tc>
      </w:tr>
      <w:tr>
        <w:tc>
          <w:tcPr>
            <w:tcW w:type="dxa" w:w="4320"/>
          </w:tcPr>
          <w:p>
            <w:r>
              <w:rPr>
                <w:sz w:val="20"/>
              </w:rPr>
              <w:t>**Modified**</w:t>
            </w:r>
          </w:p>
        </w:tc>
        <w:tc>
          <w:tcPr>
            <w:tcW w:type="dxa" w:w="4320"/>
          </w:tcPr>
          <w:p>
            <w:r>
              <w:rPr>
                <w:sz w:val="20"/>
              </w:rPr>
              <w:t>2018-01-21 20:26:48.550000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POId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5</w:t>
            </w:r>
          </w:p>
        </w:tc>
        <w:tc>
          <w:tcPr>
            <w:tcW w:type="dxa" w:w="2160"/>
          </w:tcPr>
          <w:p>
            <w:r>
              <w:rPr>
                <w:sz w:val="20"/>
              </w:rPr>
              <w:t>PONumber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Amount</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RequisitionNumber</w:t>
            </w:r>
          </w:p>
        </w:tc>
        <w:tc>
          <w:tcPr>
            <w:tcW w:type="dxa" w:w="2160"/>
          </w:tcPr>
          <w:p>
            <w:r>
              <w:rPr>
                <w:sz w:val="20"/>
              </w:rPr>
              <w:t>varchar(24)</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Attention</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9</w:t>
            </w:r>
          </w:p>
        </w:tc>
        <w:tc>
          <w:tcPr>
            <w:tcW w:type="dxa" w:w="2160"/>
          </w:tcPr>
          <w:p>
            <w:r>
              <w:rPr>
                <w:sz w:val="20"/>
              </w:rPr>
              <w:t>TotalRequisitionCost</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UserNbr</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CategoryId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15</w:t>
            </w:r>
          </w:p>
        </w:tc>
        <w:tc>
          <w:tcPr>
            <w:tcW w:type="dxa" w:w="2160"/>
          </w:tcPr>
          <w:p>
            <w:r>
              <w:rPr>
                <w:sz w:val="20"/>
              </w:rPr>
              <w:t>BudgetId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BudgetName</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17</w:t>
            </w:r>
          </w:p>
        </w:tc>
        <w:tc>
          <w:tcPr>
            <w:tcW w:type="dxa" w:w="2160"/>
          </w:tcPr>
          <w:p>
            <w:r>
              <w:rPr>
                <w:sz w:val="20"/>
              </w:rPr>
              <w:t>OrderDate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RequisitionId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19</w:t>
            </w:r>
          </w:p>
        </w:tc>
        <w:tc>
          <w:tcPr>
            <w:tcW w:type="dxa" w:w="2160"/>
          </w:tcPr>
          <w:p>
            <w:r>
              <w:rPr>
                <w:sz w:val="20"/>
              </w:rPr>
              <w:t>UploadId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20</w:t>
            </w:r>
          </w:p>
        </w:tc>
        <w:tc>
          <w:tcPr>
            <w:tcW w:type="dxa" w:w="2160"/>
            <w:shd w:fill="F5F5F5" w:val="clear"/>
          </w:tcPr>
          <w:p>
            <w:r>
              <w:rPr>
                <w:sz w:val="20"/>
              </w:rPr>
              <w:t>DateUploaded</w:t>
            </w:r>
          </w:p>
        </w:tc>
        <w:tc>
          <w:tcPr>
            <w:tcW w:type="dxa" w:w="2160"/>
            <w:shd w:fill="F5F5F5" w:val="clear"/>
          </w:tcPr>
          <w:p>
            <w:r>
              <w:rPr>
                <w:sz w:val="20"/>
              </w:rPr>
              <w:t>datetime</w:t>
            </w:r>
          </w:p>
        </w:tc>
        <w:tc>
          <w:tcPr>
            <w:tcW w:type="dxa" w:w="2160"/>
            <w:shd w:fill="F5F5F5" w:val="clear"/>
          </w:tcPr>
          <w:p>
            <w:r>
              <w:rPr>
                <w:sz w:val="20"/>
              </w:rPr>
              <w:t>No</w:t>
            </w:r>
          </w:p>
        </w:tc>
      </w:tr>
      <w:tr>
        <w:tc>
          <w:tcPr>
            <w:tcW w:type="dxa" w:w="2160"/>
          </w:tcPr>
          <w:p>
            <w:r>
              <w:rPr>
                <w:sz w:val="20"/>
              </w:rPr>
              <w:t>21</w:t>
            </w:r>
          </w:p>
        </w:tc>
        <w:tc>
          <w:tcPr>
            <w:tcW w:type="dxa" w:w="2160"/>
          </w:tcPr>
          <w:p>
            <w:r>
              <w:rPr>
                <w:sz w:val="20"/>
              </w:rPr>
              <w:t>FileName</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22</w:t>
            </w:r>
          </w:p>
        </w:tc>
        <w:tc>
          <w:tcPr>
            <w:tcW w:type="dxa" w:w="2160"/>
            <w:shd w:fill="F5F5F5" w:val="clear"/>
          </w:tcPr>
          <w:p>
            <w:r>
              <w:rPr>
                <w:sz w:val="20"/>
              </w:rPr>
              <w:t>Tagged</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23</w:t>
            </w:r>
          </w:p>
        </w:tc>
        <w:tc>
          <w:tcPr>
            <w:tcW w:type="dxa" w:w="2160"/>
          </w:tcPr>
          <w:p>
            <w:r>
              <w:rPr>
                <w:sz w:val="20"/>
              </w:rPr>
              <w:t>POLines</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dbo.PODetailItems</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dbo.ShipLocations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r>
        <w:tc>
          <w:tcPr>
            <w:tcW w:type="dxa" w:w="4320"/>
            <w:shd w:fill="F5F5F5" w:val="clear"/>
          </w:tcPr>
          <w:p>
            <w:r>
              <w:rPr>
                <w:sz w:val="20"/>
              </w:rPr>
              <w:t>dbo.VendorPOtags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r>
        <w:tc>
          <w:tcPr>
            <w:tcW w:type="dxa" w:w="4320"/>
          </w:tcPr>
          <w:p>
            <w:r>
              <w:rPr>
                <w:sz w:val="20"/>
              </w:rPr>
              <w:t>dbo.VendorUploads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[dbo].[vw_VendorPOView2] as</w:t>
      </w:r>
    </w:p>
    <w:p>
      <w:pPr>
        <w:pStyle w:val="Code"/>
      </w:pPr>
      <w:r>
        <w:rPr>
          <w:rFonts w:ascii="Consolas" w:hAnsi="Consolas"/>
          <w:sz w:val="18"/>
        </w:rPr>
        <w:t xml:space="preserve"> </w:t>
      </w:r>
    </w:p>
    <w:p>
      <w:pPr>
        <w:pStyle w:val="Code"/>
      </w:pPr>
      <w:r>
        <w:rPr>
          <w:rFonts w:ascii="Consolas" w:hAnsi="Consolas"/>
          <w:sz w:val="18"/>
        </w:rPr>
        <w:t xml:space="preserve">select VendorSessions.VendorSessionId, Vendors.VendorId, District.DistrictId, </w:t>
      </w:r>
    </w:p>
    <w:p>
      <w:pPr>
        <w:pStyle w:val="Code"/>
      </w:pPr>
      <w:r>
        <w:rPr>
          <w:rFonts w:ascii="Consolas" w:hAnsi="Consolas"/>
          <w:sz w:val="18"/>
        </w:rPr>
        <w:t xml:space="preserve"> </w:t>
      </w:r>
    </w:p>
    <w:p>
      <w:pPr>
        <w:pStyle w:val="Code"/>
      </w:pPr>
      <w:r>
        <w:rPr>
          <w:rFonts w:ascii="Consolas" w:hAnsi="Consolas"/>
          <w:sz w:val="18"/>
        </w:rPr>
        <w:t xml:space="preserve">       PO.POId, PO.PONumber, PO.Amount, </w:t>
      </w:r>
    </w:p>
    <w:p>
      <w:pPr>
        <w:pStyle w:val="Code"/>
      </w:pPr>
      <w:r>
        <w:rPr>
          <w:rFonts w:ascii="Consolas" w:hAnsi="Consolas"/>
          <w:sz w:val="18"/>
        </w:rPr>
        <w:t xml:space="preserve"> </w:t>
      </w:r>
    </w:p>
    <w:p>
      <w:pPr>
        <w:pStyle w:val="Code"/>
      </w:pPr>
      <w:r>
        <w:rPr>
          <w:rFonts w:ascii="Consolas" w:hAnsi="Consolas"/>
          <w:sz w:val="18"/>
        </w:rPr>
        <w:t xml:space="preserve">       Requisitions.RequisitionNumber, Requisitions.Attention, Requisitions.TotalRequisitionCost, </w:t>
      </w:r>
    </w:p>
    <w:p>
      <w:pPr>
        <w:pStyle w:val="Code"/>
      </w:pPr>
      <w:r>
        <w:rPr>
          <w:rFonts w:ascii="Consolas" w:hAnsi="Consolas"/>
          <w:sz w:val="18"/>
        </w:rPr>
        <w:t xml:space="preserve"> </w:t>
      </w:r>
    </w:p>
    <w:p>
      <w:pPr>
        <w:pStyle w:val="Code"/>
      </w:pPr>
      <w:r>
        <w:rPr>
          <w:rFonts w:ascii="Consolas" w:hAnsi="Consolas"/>
          <w:sz w:val="18"/>
        </w:rPr>
        <w:t xml:space="preserve">       District.Name DistrictName, School.Name SchoolName, Users.CometId UserNbr, </w:t>
      </w:r>
    </w:p>
    <w:p>
      <w:pPr>
        <w:pStyle w:val="Code"/>
      </w:pPr>
      <w:r>
        <w:rPr>
          <w:rFonts w:ascii="Consolas" w:hAnsi="Consolas"/>
          <w:sz w:val="18"/>
        </w:rPr>
        <w:t xml:space="preserve"> </w:t>
      </w:r>
    </w:p>
    <w:p>
      <w:pPr>
        <w:pStyle w:val="Code"/>
      </w:pPr>
      <w:r>
        <w:rPr>
          <w:rFonts w:ascii="Consolas" w:hAnsi="Consolas"/>
          <w:sz w:val="18"/>
        </w:rPr>
        <w:t xml:space="preserve">       Category.CategoryId, Category.Name CategoryName, </w:t>
      </w:r>
    </w:p>
    <w:p>
      <w:pPr>
        <w:pStyle w:val="Code"/>
      </w:pPr>
      <w:r>
        <w:rPr>
          <w:rFonts w:ascii="Consolas" w:hAnsi="Consolas"/>
          <w:sz w:val="18"/>
        </w:rPr>
        <w:t xml:space="preserve"> </w:t>
      </w:r>
    </w:p>
    <w:p>
      <w:pPr>
        <w:pStyle w:val="Code"/>
      </w:pPr>
      <w:r>
        <w:rPr>
          <w:rFonts w:ascii="Consolas" w:hAnsi="Consolas"/>
          <w:sz w:val="18"/>
        </w:rPr>
        <w:t xml:space="preserve">       Budgets.BudgetId, Budgets.Name BudgetName,</w:t>
      </w:r>
    </w:p>
    <w:p>
      <w:pPr>
        <w:pStyle w:val="Code"/>
      </w:pPr>
      <w:r>
        <w:rPr>
          <w:rFonts w:ascii="Consolas" w:hAnsi="Consolas"/>
          <w:sz w:val="18"/>
        </w:rPr>
        <w:t xml:space="preserve"> </w:t>
      </w:r>
    </w:p>
    <w:p>
      <w:pPr>
        <w:pStyle w:val="Code"/>
      </w:pPr>
      <w:r>
        <w:rPr>
          <w:rFonts w:ascii="Consolas" w:hAnsi="Consolas"/>
          <w:sz w:val="18"/>
        </w:rPr>
        <w:t xml:space="preserve">       Requisitions.OrderDate, Requisitions.RequisitionId,</w:t>
      </w:r>
    </w:p>
    <w:p>
      <w:pPr>
        <w:pStyle w:val="Code"/>
      </w:pPr>
      <w:r>
        <w:rPr>
          <w:rFonts w:ascii="Consolas" w:hAnsi="Consolas"/>
          <w:sz w:val="18"/>
        </w:rPr>
        <w:t xml:space="preserve"> </w:t>
      </w:r>
    </w:p>
    <w:p>
      <w:pPr>
        <w:pStyle w:val="Code"/>
      </w:pPr>
      <w:r>
        <w:rPr>
          <w:rFonts w:ascii="Consolas" w:hAnsi="Consolas"/>
          <w:sz w:val="18"/>
        </w:rPr>
        <w:t xml:space="preserve">       isnull(PO.UploadId,0) UploadId, isnull(VendorUploads.DateUploaded, cast('01/01/1900' as datetime)) DateUploaded, isnull(VendorUploads.FileName,'') FileName,</w:t>
      </w:r>
    </w:p>
    <w:p>
      <w:pPr>
        <w:pStyle w:val="Code"/>
      </w:pPr>
      <w:r>
        <w:rPr>
          <w:rFonts w:ascii="Consolas" w:hAnsi="Consolas"/>
          <w:sz w:val="18"/>
        </w:rPr>
        <w:t xml:space="preserve"> </w:t>
      </w:r>
    </w:p>
    <w:p>
      <w:pPr>
        <w:pStyle w:val="Code"/>
      </w:pPr>
      <w:r>
        <w:rPr>
          <w:rFonts w:ascii="Consolas" w:hAnsi="Consolas"/>
          <w:sz w:val="18"/>
        </w:rPr>
        <w:t xml:space="preserve">       isnull(VendorPOTags.Tagged,0) Tagged,</w:t>
      </w:r>
    </w:p>
    <w:p>
      <w:pPr>
        <w:pStyle w:val="Code"/>
      </w:pPr>
      <w:r>
        <w:rPr>
          <w:rFonts w:ascii="Consolas" w:hAnsi="Consolas"/>
          <w:sz w:val="18"/>
        </w:rPr>
        <w:t xml:space="preserve"> </w:t>
      </w:r>
    </w:p>
    <w:p>
      <w:pPr>
        <w:pStyle w:val="Code"/>
      </w:pPr>
      <w:r>
        <w:rPr>
          <w:rFonts w:ascii="Consolas" w:hAnsi="Consolas"/>
          <w:sz w:val="18"/>
        </w:rPr>
        <w:t xml:space="preserve">  (select count(*) from PODetailItems with (nolock) where PODetailItems.POId = PO.POId) POLines</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Vendors on Vendors.VendorId = PO.VendorId</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Budgets.DistrictId</w:t>
      </w:r>
    </w:p>
    <w:p>
      <w:pPr>
        <w:pStyle w:val="Code"/>
      </w:pPr>
      <w:r>
        <w:rPr>
          <w:rFonts w:ascii="Consolas" w:hAnsi="Consolas"/>
          <w:sz w:val="18"/>
        </w:rPr>
        <w:t xml:space="preserve"> </w:t>
      </w:r>
    </w:p>
    <w:p>
      <w:pPr>
        <w:pStyle w:val="Code"/>
      </w:pPr>
      <w:r>
        <w:rPr>
          <w:rFonts w:ascii="Consolas" w:hAnsi="Consolas"/>
          <w:sz w:val="18"/>
        </w:rPr>
        <w:t xml:space="preserve">  join School on School.SchoolId = Requisitions.SchoolId</w:t>
      </w:r>
    </w:p>
    <w:p>
      <w:pPr>
        <w:pStyle w:val="Code"/>
      </w:pPr>
      <w:r>
        <w:rPr>
          <w:rFonts w:ascii="Consolas" w:hAnsi="Consolas"/>
          <w:sz w:val="18"/>
        </w:rPr>
        <w:t xml:space="preserve"> </w:t>
      </w:r>
    </w:p>
    <w:p>
      <w:pPr>
        <w:pStyle w:val="Code"/>
      </w:pPr>
      <w:r>
        <w:rPr>
          <w:rFonts w:ascii="Consolas" w:hAnsi="Consolas"/>
          <w:sz w:val="18"/>
        </w:rPr>
        <w:t xml:space="preserve">  join ShipLocations on ShipLocations.ShippingId = Requisitions.ShippingId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Requisitions.CategoryId</w:t>
      </w:r>
    </w:p>
    <w:p>
      <w:pPr>
        <w:pStyle w:val="Code"/>
      </w:pPr>
      <w:r>
        <w:rPr>
          <w:rFonts w:ascii="Consolas" w:hAnsi="Consolas"/>
          <w:sz w:val="18"/>
        </w:rPr>
        <w:t xml:space="preserve"> </w:t>
      </w:r>
    </w:p>
    <w:p>
      <w:pPr>
        <w:pStyle w:val="Code"/>
      </w:pPr>
      <w:r>
        <w:rPr>
          <w:rFonts w:ascii="Consolas" w:hAnsi="Consolas"/>
          <w:sz w:val="18"/>
        </w:rPr>
        <w:t xml:space="preserve">  join VendorSessions on VendorSessions.VendorId = Vendors.VendorId</w:t>
      </w:r>
    </w:p>
    <w:p>
      <w:pPr>
        <w:pStyle w:val="Code"/>
      </w:pPr>
      <w:r>
        <w:rPr>
          <w:rFonts w:ascii="Consolas" w:hAnsi="Consolas"/>
          <w:sz w:val="18"/>
        </w:rPr>
        <w:t xml:space="preserve"> </w:t>
      </w:r>
    </w:p>
    <w:p>
      <w:pPr>
        <w:pStyle w:val="Code"/>
      </w:pPr>
      <w:r>
        <w:rPr>
          <w:rFonts w:ascii="Consolas" w:hAnsi="Consolas"/>
          <w:sz w:val="18"/>
        </w:rPr>
        <w:t xml:space="preserve">  join VendorPOTags on VendorPOTags.SessionId = VendorSessions.VendorSessionId</w:t>
      </w:r>
    </w:p>
    <w:p>
      <w:pPr>
        <w:pStyle w:val="Code"/>
      </w:pPr>
      <w:r>
        <w:rPr>
          <w:rFonts w:ascii="Consolas" w:hAnsi="Consolas"/>
          <w:sz w:val="18"/>
        </w:rPr>
        <w:t xml:space="preserve"> </w:t>
      </w:r>
    </w:p>
    <w:p>
      <w:pPr>
        <w:pStyle w:val="Code"/>
      </w:pPr>
      <w:r>
        <w:rPr>
          <w:rFonts w:ascii="Consolas" w:hAnsi="Consolas"/>
          <w:sz w:val="18"/>
        </w:rPr>
        <w:t xml:space="preserve">                   and VendorPOTags.ScreenId = 'POSelect'</w:t>
      </w:r>
    </w:p>
    <w:p>
      <w:pPr>
        <w:pStyle w:val="Code"/>
      </w:pPr>
      <w:r>
        <w:rPr>
          <w:rFonts w:ascii="Consolas" w:hAnsi="Consolas"/>
          <w:sz w:val="18"/>
        </w:rPr>
        <w:t xml:space="preserve"> </w:t>
      </w:r>
    </w:p>
    <w:p>
      <w:pPr>
        <w:pStyle w:val="Code"/>
      </w:pPr>
      <w:r>
        <w:rPr>
          <w:rFonts w:ascii="Consolas" w:hAnsi="Consolas"/>
          <w:sz w:val="18"/>
        </w:rPr>
        <w:t xml:space="preserve">  left outer join VendorUploads on VendorUploads.UploadId = PO.UploadId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vw_VendorQueryMSRPStatus {dbo-vw-vendorquerymsrpstatus}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2014-02-28 13:52:29.553000</w:t>
            </w:r>
          </w:p>
        </w:tc>
      </w:tr>
      <w:tr>
        <w:tc>
          <w:tcPr>
            <w:tcW w:type="dxa" w:w="4320"/>
          </w:tcPr>
          <w:p>
            <w:r>
              <w:rPr>
                <w:sz w:val="20"/>
              </w:rPr>
              <w:t>**Modified**</w:t>
            </w:r>
          </w:p>
        </w:tc>
        <w:tc>
          <w:tcPr>
            <w:tcW w:type="dxa" w:w="4320"/>
          </w:tcPr>
          <w:p>
            <w:r>
              <w:rPr>
                <w:sz w:val="20"/>
              </w:rPr>
              <w:t>2018-01-21 20:26:48.557000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VendorQueryMSRPId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EmailAddress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ContactName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SendDate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VendorQueryMSRPNotes</w:t>
            </w:r>
          </w:p>
        </w:tc>
        <w:tc>
          <w:tcPr>
            <w:tcW w:type="dxa" w:w="2160"/>
            <w:shd w:fill="F5F5F5" w:val="clear"/>
          </w:tcPr>
          <w:p>
            <w:r>
              <w:rPr>
                <w:sz w:val="20"/>
              </w:rPr>
              <w:t>varchar(1000)</w:t>
            </w:r>
          </w:p>
        </w:tc>
        <w:tc>
          <w:tcPr>
            <w:tcW w:type="dxa" w:w="2160"/>
            <w:shd w:fill="F5F5F5" w:val="clear"/>
          </w:tcPr>
          <w:p>
            <w:r>
              <w:rPr>
                <w:sz w:val="20"/>
              </w:rPr>
              <w:t>Yes</w:t>
            </w:r>
          </w:p>
        </w:tc>
      </w:tr>
      <w:tr>
        <w:tc>
          <w:tcPr>
            <w:tcW w:type="dxa" w:w="2160"/>
          </w:tcPr>
          <w:p>
            <w:r>
              <w:rPr>
                <w:sz w:val="20"/>
              </w:rPr>
              <w:t>9</w:t>
            </w:r>
          </w:p>
        </w:tc>
        <w:tc>
          <w:tcPr>
            <w:tcW w:type="dxa" w:w="2160"/>
          </w:tcPr>
          <w:p>
            <w:r>
              <w:rPr>
                <w:sz w:val="20"/>
              </w:rPr>
              <w:t>Status</w:t>
            </w:r>
          </w:p>
        </w:tc>
        <w:tc>
          <w:tcPr>
            <w:tcW w:type="dxa" w:w="2160"/>
          </w:tcPr>
          <w:p>
            <w:r>
              <w:rPr>
                <w:sz w:val="20"/>
              </w:rPr>
              <w:t>varchar(18)</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StatusDate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FollowUpDate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VendorQueryMSRPStatusId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dbo.VendorQueryMSRP</w:t>
            </w:r>
          </w:p>
        </w:tc>
        <w:tc>
          <w:tcPr>
            <w:tcW w:type="dxa" w:w="4320"/>
          </w:tcPr>
          <w:p>
            <w:r>
              <w:rPr>
                <w:sz w:val="20"/>
              </w:rPr>
              <w:t>Table</w:t>
            </w:r>
          </w:p>
        </w:tc>
      </w:tr>
      <w:tr>
        <w:tc>
          <w:tcPr>
            <w:tcW w:type="dxa" w:w="4320"/>
            <w:shd w:fill="F5F5F5" w:val="clear"/>
          </w:tcPr>
          <w:p>
            <w:r>
              <w:rPr>
                <w:sz w:val="20"/>
              </w:rPr>
              <w:t>dbo.VendorQueryMSRPStatus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[dbo].[vw_VendorQueryMSRPStatus]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VQ.VendorQueryMSRPId, VQ.BidHeaderId, VQ.VendorId, VQ.BidImportId,</w:t>
      </w:r>
    </w:p>
    <w:p>
      <w:pPr>
        <w:pStyle w:val="Code"/>
      </w:pPr>
      <w:r>
        <w:rPr>
          <w:rFonts w:ascii="Consolas" w:hAnsi="Consolas"/>
          <w:sz w:val="18"/>
        </w:rPr>
        <w:t xml:space="preserve"> </w:t>
      </w:r>
    </w:p>
    <w:p>
      <w:pPr>
        <w:pStyle w:val="Code"/>
      </w:pPr>
      <w:r>
        <w:rPr>
          <w:rFonts w:ascii="Consolas" w:hAnsi="Consolas"/>
          <w:sz w:val="18"/>
        </w:rPr>
        <w:t xml:space="preserve">       VQ.EmailAddress, VQ.ContactName, VQ.SendDate, VQ.VendorQueryMSRPNotes,</w:t>
      </w:r>
    </w:p>
    <w:p>
      <w:pPr>
        <w:pStyle w:val="Code"/>
      </w:pPr>
      <w:r>
        <w:rPr>
          <w:rFonts w:ascii="Consolas" w:hAnsi="Consolas"/>
          <w:sz w:val="18"/>
        </w:rPr>
        <w:t xml:space="preserve"> </w:t>
      </w:r>
    </w:p>
    <w:p>
      <w:pPr>
        <w:pStyle w:val="Code"/>
      </w:pPr>
      <w:r>
        <w:rPr>
          <w:rFonts w:ascii="Consolas" w:hAnsi="Consolas"/>
          <w:sz w:val="18"/>
        </w:rPr>
        <w:t xml:space="preserve">       Case Isnull(VQS.StatusId,0)</w:t>
      </w:r>
    </w:p>
    <w:p>
      <w:pPr>
        <w:pStyle w:val="Code"/>
      </w:pPr>
      <w:r>
        <w:rPr>
          <w:rFonts w:ascii="Consolas" w:hAnsi="Consolas"/>
          <w:sz w:val="18"/>
        </w:rPr>
        <w:t xml:space="preserve"> </w:t>
      </w:r>
    </w:p>
    <w:p>
      <w:pPr>
        <w:pStyle w:val="Code"/>
      </w:pPr>
      <w:r>
        <w:rPr>
          <w:rFonts w:ascii="Consolas" w:hAnsi="Consolas"/>
          <w:sz w:val="18"/>
        </w:rPr>
        <w:t xml:space="preserve">       When 0 Then 'Unknown'</w:t>
      </w:r>
    </w:p>
    <w:p>
      <w:pPr>
        <w:pStyle w:val="Code"/>
      </w:pPr>
      <w:r>
        <w:rPr>
          <w:rFonts w:ascii="Consolas" w:hAnsi="Consolas"/>
          <w:sz w:val="18"/>
        </w:rPr>
        <w:t xml:space="preserve"> </w:t>
      </w:r>
    </w:p>
    <w:p>
      <w:pPr>
        <w:pStyle w:val="Code"/>
      </w:pPr>
      <w:r>
        <w:rPr>
          <w:rFonts w:ascii="Consolas" w:hAnsi="Consolas"/>
          <w:sz w:val="18"/>
        </w:rPr>
        <w:t xml:space="preserve">       When 1 Then 'Email Sent'</w:t>
      </w:r>
    </w:p>
    <w:p>
      <w:pPr>
        <w:pStyle w:val="Code"/>
      </w:pPr>
      <w:r>
        <w:rPr>
          <w:rFonts w:ascii="Consolas" w:hAnsi="Consolas"/>
          <w:sz w:val="18"/>
        </w:rPr>
        <w:t xml:space="preserve"> </w:t>
      </w:r>
    </w:p>
    <w:p>
      <w:pPr>
        <w:pStyle w:val="Code"/>
      </w:pPr>
      <w:r>
        <w:rPr>
          <w:rFonts w:ascii="Consolas" w:hAnsi="Consolas"/>
          <w:sz w:val="18"/>
        </w:rPr>
        <w:t xml:space="preserve">       When 2 Then 'Email Acknowledged'</w:t>
      </w:r>
    </w:p>
    <w:p>
      <w:pPr>
        <w:pStyle w:val="Code"/>
      </w:pPr>
      <w:r>
        <w:rPr>
          <w:rFonts w:ascii="Consolas" w:hAnsi="Consolas"/>
          <w:sz w:val="18"/>
        </w:rPr>
        <w:t xml:space="preserve"> </w:t>
      </w:r>
    </w:p>
    <w:p>
      <w:pPr>
        <w:pStyle w:val="Code"/>
      </w:pPr>
      <w:r>
        <w:rPr>
          <w:rFonts w:ascii="Consolas" w:hAnsi="Consolas"/>
          <w:sz w:val="18"/>
        </w:rPr>
        <w:t xml:space="preserve">       When 3 Then 'Partially Resolved'</w:t>
      </w:r>
    </w:p>
    <w:p>
      <w:pPr>
        <w:pStyle w:val="Code"/>
      </w:pPr>
      <w:r>
        <w:rPr>
          <w:rFonts w:ascii="Consolas" w:hAnsi="Consolas"/>
          <w:sz w:val="18"/>
        </w:rPr>
        <w:t xml:space="preserve"> </w:t>
      </w:r>
    </w:p>
    <w:p>
      <w:pPr>
        <w:pStyle w:val="Code"/>
      </w:pPr>
      <w:r>
        <w:rPr>
          <w:rFonts w:ascii="Consolas" w:hAnsi="Consolas"/>
          <w:sz w:val="18"/>
        </w:rPr>
        <w:t xml:space="preserve">       When 4 Then 'Email Re-sent'</w:t>
      </w:r>
    </w:p>
    <w:p>
      <w:pPr>
        <w:pStyle w:val="Code"/>
      </w:pPr>
      <w:r>
        <w:rPr>
          <w:rFonts w:ascii="Consolas" w:hAnsi="Consolas"/>
          <w:sz w:val="18"/>
        </w:rPr>
        <w:t xml:space="preserve"> </w:t>
      </w:r>
    </w:p>
    <w:p>
      <w:pPr>
        <w:pStyle w:val="Code"/>
      </w:pPr>
      <w:r>
        <w:rPr>
          <w:rFonts w:ascii="Consolas" w:hAnsi="Consolas"/>
          <w:sz w:val="18"/>
        </w:rPr>
        <w:t xml:space="preserve">       When 5 Then 'Resolved'</w:t>
      </w:r>
    </w:p>
    <w:p>
      <w:pPr>
        <w:pStyle w:val="Code"/>
      </w:pPr>
      <w:r>
        <w:rPr>
          <w:rFonts w:ascii="Consolas" w:hAnsi="Consolas"/>
          <w:sz w:val="18"/>
        </w:rPr>
        <w:t xml:space="preserve"> </w:t>
      </w:r>
    </w:p>
    <w:p>
      <w:pPr>
        <w:pStyle w:val="Code"/>
      </w:pPr>
      <w:r>
        <w:rPr>
          <w:rFonts w:ascii="Consolas" w:hAnsi="Consolas"/>
          <w:sz w:val="18"/>
        </w:rPr>
        <w:t xml:space="preserve">       When 6 Then 'Non-responsive'</w:t>
      </w:r>
    </w:p>
    <w:p>
      <w:pPr>
        <w:pStyle w:val="Code"/>
      </w:pPr>
      <w:r>
        <w:rPr>
          <w:rFonts w:ascii="Consolas" w:hAnsi="Consolas"/>
          <w:sz w:val="18"/>
        </w:rPr>
        <w:t xml:space="preserve"> </w:t>
      </w:r>
    </w:p>
    <w:p>
      <w:pPr>
        <w:pStyle w:val="Code"/>
      </w:pPr>
      <w:r>
        <w:rPr>
          <w:rFonts w:ascii="Consolas" w:hAnsi="Consolas"/>
          <w:sz w:val="18"/>
        </w:rPr>
        <w:t xml:space="preserve">       End Status,</w:t>
      </w:r>
    </w:p>
    <w:p>
      <w:pPr>
        <w:pStyle w:val="Code"/>
      </w:pPr>
      <w:r>
        <w:rPr>
          <w:rFonts w:ascii="Consolas" w:hAnsi="Consolas"/>
          <w:sz w:val="18"/>
        </w:rPr>
        <w:t xml:space="preserve"> </w:t>
      </w:r>
    </w:p>
    <w:p>
      <w:pPr>
        <w:pStyle w:val="Code"/>
      </w:pPr>
      <w:r>
        <w:rPr>
          <w:rFonts w:ascii="Consolas" w:hAnsi="Consolas"/>
          <w:sz w:val="18"/>
        </w:rPr>
        <w:t xml:space="preserve">       VQS.StatusDate, VQS.FollowUpDate, VQS.VendorQueryMSRPStatusId, </w:t>
      </w:r>
    </w:p>
    <w:p>
      <w:pPr>
        <w:pStyle w:val="Code"/>
      </w:pPr>
      <w:r>
        <w:rPr>
          <w:rFonts w:ascii="Consolas" w:hAnsi="Consolas"/>
          <w:sz w:val="18"/>
        </w:rPr>
        <w:t xml:space="preserve"> </w:t>
      </w:r>
    </w:p>
    <w:p>
      <w:pPr>
        <w:pStyle w:val="Code"/>
      </w:pPr>
      <w:r>
        <w:rPr>
          <w:rFonts w:ascii="Consolas" w:hAnsi="Consolas"/>
          <w:sz w:val="18"/>
        </w:rPr>
        <w:t xml:space="preserve">       V.Name VendorName </w:t>
      </w:r>
    </w:p>
    <w:p>
      <w:pPr>
        <w:pStyle w:val="Code"/>
      </w:pPr>
      <w:r>
        <w:rPr>
          <w:rFonts w:ascii="Consolas" w:hAnsi="Consolas"/>
          <w:sz w:val="18"/>
        </w:rPr>
        <w:t xml:space="preserve"> </w:t>
      </w:r>
    </w:p>
    <w:p>
      <w:pPr>
        <w:pStyle w:val="Code"/>
      </w:pPr>
      <w:r>
        <w:rPr>
          <w:rFonts w:ascii="Consolas" w:hAnsi="Consolas"/>
          <w:sz w:val="18"/>
        </w:rPr>
        <w:t>FROM dbo.VendorQueryMSRP VQ</w:t>
      </w:r>
    </w:p>
    <w:p>
      <w:pPr>
        <w:pStyle w:val="Code"/>
      </w:pPr>
      <w:r>
        <w:rPr>
          <w:rFonts w:ascii="Consolas" w:hAnsi="Consolas"/>
          <w:sz w:val="18"/>
        </w:rPr>
        <w:t xml:space="preserve"> </w:t>
      </w:r>
    </w:p>
    <w:p>
      <w:pPr>
        <w:pStyle w:val="Code"/>
      </w:pPr>
      <w:r>
        <w:rPr>
          <w:rFonts w:ascii="Consolas" w:hAnsi="Consolas"/>
          <w:sz w:val="18"/>
        </w:rPr>
        <w:t>Join dbo.Vendors V ON V.VendorId = VQ.VendorId</w:t>
      </w:r>
    </w:p>
    <w:p>
      <w:pPr>
        <w:pStyle w:val="Code"/>
      </w:pPr>
      <w:r>
        <w:rPr>
          <w:rFonts w:ascii="Consolas" w:hAnsi="Consolas"/>
          <w:sz w:val="18"/>
        </w:rPr>
        <w:t xml:space="preserve"> </w:t>
      </w:r>
    </w:p>
    <w:p>
      <w:pPr>
        <w:pStyle w:val="Code"/>
      </w:pPr>
      <w:r>
        <w:rPr>
          <w:rFonts w:ascii="Consolas" w:hAnsi="Consolas"/>
          <w:sz w:val="18"/>
        </w:rPr>
        <w:t xml:space="preserve">Left Outer JOIN dbo.VendorQueryMSRPStatus VQS ON VQS.VendorQueryMSRPStatusId = </w:t>
      </w:r>
    </w:p>
    <w:p>
      <w:pPr>
        <w:pStyle w:val="Code"/>
      </w:pPr>
      <w:r>
        <w:rPr>
          <w:rFonts w:ascii="Consolas" w:hAnsi="Consolas"/>
          <w:sz w:val="18"/>
        </w:rPr>
        <w:t xml:space="preserve"> </w:t>
      </w:r>
    </w:p>
    <w:p>
      <w:pPr>
        <w:pStyle w:val="Code"/>
      </w:pPr>
      <w:r>
        <w:rPr>
          <w:rFonts w:ascii="Consolas" w:hAnsi="Consolas"/>
          <w:sz w:val="18"/>
        </w:rPr>
        <w:t xml:space="preserve">     ( Select Top 1 VendorQueryMSRPStatusId</w:t>
      </w:r>
    </w:p>
    <w:p>
      <w:pPr>
        <w:pStyle w:val="Code"/>
      </w:pPr>
      <w:r>
        <w:rPr>
          <w:rFonts w:ascii="Consolas" w:hAnsi="Consolas"/>
          <w:sz w:val="18"/>
        </w:rPr>
        <w:t xml:space="preserve"> </w:t>
      </w:r>
    </w:p>
    <w:p>
      <w:pPr>
        <w:pStyle w:val="Code"/>
      </w:pPr>
      <w:r>
        <w:rPr>
          <w:rFonts w:ascii="Consolas" w:hAnsi="Consolas"/>
          <w:sz w:val="18"/>
        </w:rPr>
        <w:t xml:space="preserve">       From VendorQueryMSRPStatus VQS2</w:t>
      </w:r>
    </w:p>
    <w:p>
      <w:pPr>
        <w:pStyle w:val="Code"/>
      </w:pPr>
      <w:r>
        <w:rPr>
          <w:rFonts w:ascii="Consolas" w:hAnsi="Consolas"/>
          <w:sz w:val="18"/>
        </w:rPr>
        <w:t xml:space="preserve"> </w:t>
      </w:r>
    </w:p>
    <w:p>
      <w:pPr>
        <w:pStyle w:val="Code"/>
      </w:pPr>
      <w:r>
        <w:rPr>
          <w:rFonts w:ascii="Consolas" w:hAnsi="Consolas"/>
          <w:sz w:val="18"/>
        </w:rPr>
        <w:t xml:space="preserve">       Where VQS2.VendorQueryMSRPId=VQ.VendorQueryMSRPId</w:t>
      </w:r>
    </w:p>
    <w:p>
      <w:pPr>
        <w:pStyle w:val="Code"/>
      </w:pPr>
      <w:r>
        <w:rPr>
          <w:rFonts w:ascii="Consolas" w:hAnsi="Consolas"/>
          <w:sz w:val="18"/>
        </w:rPr>
        <w:t xml:space="preserve"> </w:t>
      </w:r>
    </w:p>
    <w:p>
      <w:pPr>
        <w:pStyle w:val="Code"/>
      </w:pPr>
      <w:r>
        <w:rPr>
          <w:rFonts w:ascii="Consolas" w:hAnsi="Consolas"/>
          <w:sz w:val="18"/>
        </w:rPr>
        <w:t xml:space="preserve">       Order By VQS2.VendorQueryMSRPStatusId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vw_VendorQueryStatus {dbo-vw-vendorquerystatus}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2011-07-29 17:50:05.307000</w:t>
            </w:r>
          </w:p>
        </w:tc>
      </w:tr>
      <w:tr>
        <w:tc>
          <w:tcPr>
            <w:tcW w:type="dxa" w:w="4320"/>
          </w:tcPr>
          <w:p>
            <w:r>
              <w:rPr>
                <w:sz w:val="20"/>
              </w:rPr>
              <w:t>**Modified**</w:t>
            </w:r>
          </w:p>
        </w:tc>
        <w:tc>
          <w:tcPr>
            <w:tcW w:type="dxa" w:w="4320"/>
          </w:tcPr>
          <w:p>
            <w:r>
              <w:rPr>
                <w:sz w:val="20"/>
              </w:rPr>
              <w:t>2018-01-21 20:26:48.560000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VendorQueryId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Status</w:t>
            </w:r>
          </w:p>
        </w:tc>
        <w:tc>
          <w:tcPr>
            <w:tcW w:type="dxa" w:w="2160"/>
            <w:shd w:fill="F5F5F5" w:val="clear"/>
          </w:tcPr>
          <w:p>
            <w:r>
              <w:rPr>
                <w:sz w:val="20"/>
              </w:rPr>
              <w:t>varchar(18)</w:t>
            </w:r>
          </w:p>
        </w:tc>
        <w:tc>
          <w:tcPr>
            <w:tcW w:type="dxa" w:w="2160"/>
            <w:shd w:fill="F5F5F5" w:val="clear"/>
          </w:tcPr>
          <w:p>
            <w:r>
              <w:rPr>
                <w:sz w:val="20"/>
              </w:rPr>
              <w:t>Yes</w:t>
            </w:r>
          </w:p>
        </w:tc>
      </w:tr>
      <w:tr>
        <w:tc>
          <w:tcPr>
            <w:tcW w:type="dxa" w:w="2160"/>
          </w:tcPr>
          <w:p>
            <w:r>
              <w:rPr>
                <w:sz w:val="20"/>
              </w:rPr>
              <w:t>3</w:t>
            </w:r>
          </w:p>
        </w:tc>
        <w:tc>
          <w:tcPr>
            <w:tcW w:type="dxa" w:w="2160"/>
          </w:tcPr>
          <w:p>
            <w:r>
              <w:rPr>
                <w:sz w:val="20"/>
              </w:rPr>
              <w:t>StatusDate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FollowUpDate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VendorQueryStatusId</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dbo.VendorQuery</w:t>
            </w:r>
          </w:p>
        </w:tc>
        <w:tc>
          <w:tcPr>
            <w:tcW w:type="dxa" w:w="4320"/>
          </w:tcPr>
          <w:p>
            <w:r>
              <w:rPr>
                <w:sz w:val="20"/>
              </w:rPr>
              <w:t>Table</w:t>
            </w:r>
          </w:p>
        </w:tc>
      </w:tr>
      <w:tr>
        <w:tc>
          <w:tcPr>
            <w:tcW w:type="dxa" w:w="4320"/>
            <w:shd w:fill="F5F5F5" w:val="clear"/>
          </w:tcPr>
          <w:p>
            <w:r>
              <w:rPr>
                <w:sz w:val="20"/>
              </w:rPr>
              <w:t>dbo.VendorQueryStatus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[dbo].[vw_VendorQueryStatus]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VQ.VendorQueryId,</w:t>
      </w:r>
    </w:p>
    <w:p>
      <w:pPr>
        <w:pStyle w:val="Code"/>
      </w:pPr>
      <w:r>
        <w:rPr>
          <w:rFonts w:ascii="Consolas" w:hAnsi="Consolas"/>
          <w:sz w:val="18"/>
        </w:rPr>
        <w:t xml:space="preserve"> </w:t>
      </w:r>
    </w:p>
    <w:p>
      <w:pPr>
        <w:pStyle w:val="Code"/>
      </w:pPr>
      <w:r>
        <w:rPr>
          <w:rFonts w:ascii="Consolas" w:hAnsi="Consolas"/>
          <w:sz w:val="18"/>
        </w:rPr>
        <w:t xml:space="preserve">       Case Isnull(VQS.StatusId,0)</w:t>
      </w:r>
    </w:p>
    <w:p>
      <w:pPr>
        <w:pStyle w:val="Code"/>
      </w:pPr>
      <w:r>
        <w:rPr>
          <w:rFonts w:ascii="Consolas" w:hAnsi="Consolas"/>
          <w:sz w:val="18"/>
        </w:rPr>
        <w:t xml:space="preserve"> </w:t>
      </w:r>
    </w:p>
    <w:p>
      <w:pPr>
        <w:pStyle w:val="Code"/>
      </w:pPr>
      <w:r>
        <w:rPr>
          <w:rFonts w:ascii="Consolas" w:hAnsi="Consolas"/>
          <w:sz w:val="18"/>
        </w:rPr>
        <w:t xml:space="preserve">       When 0 Then 'Unknown'</w:t>
      </w:r>
    </w:p>
    <w:p>
      <w:pPr>
        <w:pStyle w:val="Code"/>
      </w:pPr>
      <w:r>
        <w:rPr>
          <w:rFonts w:ascii="Consolas" w:hAnsi="Consolas"/>
          <w:sz w:val="18"/>
        </w:rPr>
        <w:t xml:space="preserve"> </w:t>
      </w:r>
    </w:p>
    <w:p>
      <w:pPr>
        <w:pStyle w:val="Code"/>
      </w:pPr>
      <w:r>
        <w:rPr>
          <w:rFonts w:ascii="Consolas" w:hAnsi="Consolas"/>
          <w:sz w:val="18"/>
        </w:rPr>
        <w:t xml:space="preserve">       When 1 Then 'Email Sent'</w:t>
      </w:r>
    </w:p>
    <w:p>
      <w:pPr>
        <w:pStyle w:val="Code"/>
      </w:pPr>
      <w:r>
        <w:rPr>
          <w:rFonts w:ascii="Consolas" w:hAnsi="Consolas"/>
          <w:sz w:val="18"/>
        </w:rPr>
        <w:t xml:space="preserve"> </w:t>
      </w:r>
    </w:p>
    <w:p>
      <w:pPr>
        <w:pStyle w:val="Code"/>
      </w:pPr>
      <w:r>
        <w:rPr>
          <w:rFonts w:ascii="Consolas" w:hAnsi="Consolas"/>
          <w:sz w:val="18"/>
        </w:rPr>
        <w:t xml:space="preserve">       When 2 Then 'Email Acknowledged'</w:t>
      </w:r>
    </w:p>
    <w:p>
      <w:pPr>
        <w:pStyle w:val="Code"/>
      </w:pPr>
      <w:r>
        <w:rPr>
          <w:rFonts w:ascii="Consolas" w:hAnsi="Consolas"/>
          <w:sz w:val="18"/>
        </w:rPr>
        <w:t xml:space="preserve"> </w:t>
      </w:r>
    </w:p>
    <w:p>
      <w:pPr>
        <w:pStyle w:val="Code"/>
      </w:pPr>
      <w:r>
        <w:rPr>
          <w:rFonts w:ascii="Consolas" w:hAnsi="Consolas"/>
          <w:sz w:val="18"/>
        </w:rPr>
        <w:t xml:space="preserve">       When 3 Then 'Partially Resolved'</w:t>
      </w:r>
    </w:p>
    <w:p>
      <w:pPr>
        <w:pStyle w:val="Code"/>
      </w:pPr>
      <w:r>
        <w:rPr>
          <w:rFonts w:ascii="Consolas" w:hAnsi="Consolas"/>
          <w:sz w:val="18"/>
        </w:rPr>
        <w:t xml:space="preserve"> </w:t>
      </w:r>
    </w:p>
    <w:p>
      <w:pPr>
        <w:pStyle w:val="Code"/>
      </w:pPr>
      <w:r>
        <w:rPr>
          <w:rFonts w:ascii="Consolas" w:hAnsi="Consolas"/>
          <w:sz w:val="18"/>
        </w:rPr>
        <w:t xml:space="preserve">       When 4 Then 'Email Re-sent'</w:t>
      </w:r>
    </w:p>
    <w:p>
      <w:pPr>
        <w:pStyle w:val="Code"/>
      </w:pPr>
      <w:r>
        <w:rPr>
          <w:rFonts w:ascii="Consolas" w:hAnsi="Consolas"/>
          <w:sz w:val="18"/>
        </w:rPr>
        <w:t xml:space="preserve"> </w:t>
      </w:r>
    </w:p>
    <w:p>
      <w:pPr>
        <w:pStyle w:val="Code"/>
      </w:pPr>
      <w:r>
        <w:rPr>
          <w:rFonts w:ascii="Consolas" w:hAnsi="Consolas"/>
          <w:sz w:val="18"/>
        </w:rPr>
        <w:t xml:space="preserve">       When 5 Then 'Resolved'</w:t>
      </w:r>
    </w:p>
    <w:p>
      <w:pPr>
        <w:pStyle w:val="Code"/>
      </w:pPr>
      <w:r>
        <w:rPr>
          <w:rFonts w:ascii="Consolas" w:hAnsi="Consolas"/>
          <w:sz w:val="18"/>
        </w:rPr>
        <w:t xml:space="preserve"> </w:t>
      </w:r>
    </w:p>
    <w:p>
      <w:pPr>
        <w:pStyle w:val="Code"/>
      </w:pPr>
      <w:r>
        <w:rPr>
          <w:rFonts w:ascii="Consolas" w:hAnsi="Consolas"/>
          <w:sz w:val="18"/>
        </w:rPr>
        <w:t xml:space="preserve">       When 6 Then 'Non-responsive'</w:t>
      </w:r>
    </w:p>
    <w:p>
      <w:pPr>
        <w:pStyle w:val="Code"/>
      </w:pPr>
      <w:r>
        <w:rPr>
          <w:rFonts w:ascii="Consolas" w:hAnsi="Consolas"/>
          <w:sz w:val="18"/>
        </w:rPr>
        <w:t xml:space="preserve"> </w:t>
      </w:r>
    </w:p>
    <w:p>
      <w:pPr>
        <w:pStyle w:val="Code"/>
      </w:pPr>
      <w:r>
        <w:rPr>
          <w:rFonts w:ascii="Consolas" w:hAnsi="Consolas"/>
          <w:sz w:val="18"/>
        </w:rPr>
        <w:t xml:space="preserve">       End Status,</w:t>
      </w:r>
    </w:p>
    <w:p>
      <w:pPr>
        <w:pStyle w:val="Code"/>
      </w:pPr>
      <w:r>
        <w:rPr>
          <w:rFonts w:ascii="Consolas" w:hAnsi="Consolas"/>
          <w:sz w:val="18"/>
        </w:rPr>
        <w:t xml:space="preserve"> </w:t>
      </w:r>
    </w:p>
    <w:p>
      <w:pPr>
        <w:pStyle w:val="Code"/>
      </w:pPr>
      <w:r>
        <w:rPr>
          <w:rFonts w:ascii="Consolas" w:hAnsi="Consolas"/>
          <w:sz w:val="18"/>
        </w:rPr>
        <w:t xml:space="preserve">       VQS.StatusDate, VQS.FollowUpDate, VQS.VendorQueryStatusId  -- added VendorQueryStatusId 3/15/12 kjm</w:t>
      </w:r>
    </w:p>
    <w:p>
      <w:pPr>
        <w:pStyle w:val="Code"/>
      </w:pPr>
      <w:r>
        <w:rPr>
          <w:rFonts w:ascii="Consolas" w:hAnsi="Consolas"/>
          <w:sz w:val="18"/>
        </w:rPr>
        <w:t xml:space="preserve"> </w:t>
      </w:r>
    </w:p>
    <w:p>
      <w:pPr>
        <w:pStyle w:val="Code"/>
      </w:pPr>
      <w:r>
        <w:rPr>
          <w:rFonts w:ascii="Consolas" w:hAnsi="Consolas"/>
          <w:sz w:val="18"/>
        </w:rPr>
        <w:t>FROM dbo.VendorQuery VQ</w:t>
      </w:r>
    </w:p>
    <w:p>
      <w:pPr>
        <w:pStyle w:val="Code"/>
      </w:pPr>
      <w:r>
        <w:rPr>
          <w:rFonts w:ascii="Consolas" w:hAnsi="Consolas"/>
          <w:sz w:val="18"/>
        </w:rPr>
        <w:t xml:space="preserve"> </w:t>
      </w:r>
    </w:p>
    <w:p>
      <w:pPr>
        <w:pStyle w:val="Code"/>
      </w:pPr>
      <w:r>
        <w:rPr>
          <w:rFonts w:ascii="Consolas" w:hAnsi="Consolas"/>
          <w:sz w:val="18"/>
        </w:rPr>
        <w:t xml:space="preserve">Left Outer JOIN dbo.VendorQueryStatus VQS ON VQS.VendorQueryStatusId = </w:t>
      </w:r>
    </w:p>
    <w:p>
      <w:pPr>
        <w:pStyle w:val="Code"/>
      </w:pPr>
      <w:r>
        <w:rPr>
          <w:rFonts w:ascii="Consolas" w:hAnsi="Consolas"/>
          <w:sz w:val="18"/>
        </w:rPr>
        <w:t xml:space="preserve"> </w:t>
      </w:r>
    </w:p>
    <w:p>
      <w:pPr>
        <w:pStyle w:val="Code"/>
      </w:pPr>
      <w:r>
        <w:rPr>
          <w:rFonts w:ascii="Consolas" w:hAnsi="Consolas"/>
          <w:sz w:val="18"/>
        </w:rPr>
        <w:t xml:space="preserve">     ( Select Top 1 VendorQueryStatusId</w:t>
      </w:r>
    </w:p>
    <w:p>
      <w:pPr>
        <w:pStyle w:val="Code"/>
      </w:pPr>
      <w:r>
        <w:rPr>
          <w:rFonts w:ascii="Consolas" w:hAnsi="Consolas"/>
          <w:sz w:val="18"/>
        </w:rPr>
        <w:t xml:space="preserve"> </w:t>
      </w:r>
    </w:p>
    <w:p>
      <w:pPr>
        <w:pStyle w:val="Code"/>
      </w:pPr>
      <w:r>
        <w:rPr>
          <w:rFonts w:ascii="Consolas" w:hAnsi="Consolas"/>
          <w:sz w:val="18"/>
        </w:rPr>
        <w:t xml:space="preserve">       From VendorQueryStatus VQS2</w:t>
      </w:r>
    </w:p>
    <w:p>
      <w:pPr>
        <w:pStyle w:val="Code"/>
      </w:pPr>
      <w:r>
        <w:rPr>
          <w:rFonts w:ascii="Consolas" w:hAnsi="Consolas"/>
          <w:sz w:val="18"/>
        </w:rPr>
        <w:t xml:space="preserve"> </w:t>
      </w:r>
    </w:p>
    <w:p>
      <w:pPr>
        <w:pStyle w:val="Code"/>
      </w:pPr>
      <w:r>
        <w:rPr>
          <w:rFonts w:ascii="Consolas" w:hAnsi="Consolas"/>
          <w:sz w:val="18"/>
        </w:rPr>
        <w:t xml:space="preserve">       Where VQS2.VendorQueryId=VQ.VendorQueryId</w:t>
      </w:r>
    </w:p>
    <w:p>
      <w:pPr>
        <w:pStyle w:val="Code"/>
      </w:pPr>
      <w:r>
        <w:rPr>
          <w:rFonts w:ascii="Consolas" w:hAnsi="Consolas"/>
          <w:sz w:val="18"/>
        </w:rPr>
        <w:t xml:space="preserve"> </w:t>
      </w:r>
    </w:p>
    <w:p>
      <w:pPr>
        <w:pStyle w:val="Code"/>
      </w:pPr>
      <w:r>
        <w:rPr>
          <w:rFonts w:ascii="Consolas" w:hAnsi="Consolas"/>
          <w:sz w:val="18"/>
        </w:rPr>
        <w:t xml:space="preserve">       Order By VQS2.VendorQueryStatusId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vw_VendorQueryTandMStatus {dbo-vw-vendorquerytandmstatus}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2013-01-22 13:16:27.540000</w:t>
            </w:r>
          </w:p>
        </w:tc>
      </w:tr>
      <w:tr>
        <w:tc>
          <w:tcPr>
            <w:tcW w:type="dxa" w:w="4320"/>
          </w:tcPr>
          <w:p>
            <w:r>
              <w:rPr>
                <w:sz w:val="20"/>
              </w:rPr>
              <w:t>**Modified**</w:t>
            </w:r>
          </w:p>
        </w:tc>
        <w:tc>
          <w:tcPr>
            <w:tcW w:type="dxa" w:w="4320"/>
          </w:tcPr>
          <w:p>
            <w:r>
              <w:rPr>
                <w:sz w:val="20"/>
              </w:rPr>
              <w:t>2018-01-21 20:26:48.567000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VendorQueryTandMId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BidHeaderId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BidImportId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EmailAddress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ContactName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SendDate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VendorQueryTandMNotes</w:t>
            </w:r>
          </w:p>
        </w:tc>
        <w:tc>
          <w:tcPr>
            <w:tcW w:type="dxa" w:w="2160"/>
            <w:shd w:fill="F5F5F5" w:val="clear"/>
          </w:tcPr>
          <w:p>
            <w:r>
              <w:rPr>
                <w:sz w:val="20"/>
              </w:rPr>
              <w:t>varchar(1000)</w:t>
            </w:r>
          </w:p>
        </w:tc>
        <w:tc>
          <w:tcPr>
            <w:tcW w:type="dxa" w:w="2160"/>
            <w:shd w:fill="F5F5F5" w:val="clear"/>
          </w:tcPr>
          <w:p>
            <w:r>
              <w:rPr>
                <w:sz w:val="20"/>
              </w:rPr>
              <w:t>Yes</w:t>
            </w:r>
          </w:p>
        </w:tc>
      </w:tr>
      <w:tr>
        <w:tc>
          <w:tcPr>
            <w:tcW w:type="dxa" w:w="2160"/>
          </w:tcPr>
          <w:p>
            <w:r>
              <w:rPr>
                <w:sz w:val="20"/>
              </w:rPr>
              <w:t>9</w:t>
            </w:r>
          </w:p>
        </w:tc>
        <w:tc>
          <w:tcPr>
            <w:tcW w:type="dxa" w:w="2160"/>
          </w:tcPr>
          <w:p>
            <w:r>
              <w:rPr>
                <w:sz w:val="20"/>
              </w:rPr>
              <w:t>Status</w:t>
            </w:r>
          </w:p>
        </w:tc>
        <w:tc>
          <w:tcPr>
            <w:tcW w:type="dxa" w:w="2160"/>
          </w:tcPr>
          <w:p>
            <w:r>
              <w:rPr>
                <w:sz w:val="20"/>
              </w:rPr>
              <w:t>varchar(18)</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StatusDate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11</w:t>
            </w:r>
          </w:p>
        </w:tc>
        <w:tc>
          <w:tcPr>
            <w:tcW w:type="dxa" w:w="2160"/>
          </w:tcPr>
          <w:p>
            <w:r>
              <w:rPr>
                <w:sz w:val="20"/>
              </w:rPr>
              <w:t>FollowUpDate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VendorQueryTandMStatusId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VendorName</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dbo.VendorQueryTandM</w:t>
            </w:r>
          </w:p>
        </w:tc>
        <w:tc>
          <w:tcPr>
            <w:tcW w:type="dxa" w:w="4320"/>
          </w:tcPr>
          <w:p>
            <w:r>
              <w:rPr>
                <w:sz w:val="20"/>
              </w:rPr>
              <w:t>Table</w:t>
            </w:r>
          </w:p>
        </w:tc>
      </w:tr>
      <w:tr>
        <w:tc>
          <w:tcPr>
            <w:tcW w:type="dxa" w:w="4320"/>
            <w:shd w:fill="F5F5F5" w:val="clear"/>
          </w:tcPr>
          <w:p>
            <w:r>
              <w:rPr>
                <w:sz w:val="20"/>
              </w:rPr>
              <w:t>dbo.VendorQueryTandMStatus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[dbo].[vw_VendorQueryTandMStatus]</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VQ.VendorQueryTandMId, VQ.BidHeaderId, VQ.VendorId, VQ.BidImportId,</w:t>
      </w:r>
    </w:p>
    <w:p>
      <w:pPr>
        <w:pStyle w:val="Code"/>
      </w:pPr>
      <w:r>
        <w:rPr>
          <w:rFonts w:ascii="Consolas" w:hAnsi="Consolas"/>
          <w:sz w:val="18"/>
        </w:rPr>
        <w:t xml:space="preserve"> </w:t>
      </w:r>
    </w:p>
    <w:p>
      <w:pPr>
        <w:pStyle w:val="Code"/>
      </w:pPr>
      <w:r>
        <w:rPr>
          <w:rFonts w:ascii="Consolas" w:hAnsi="Consolas"/>
          <w:sz w:val="18"/>
        </w:rPr>
        <w:t xml:space="preserve">       VQ.EmailAddress, VQ.ContactName, VQ.SendDate, VQ.VendorQueryTandMNotes,</w:t>
      </w:r>
    </w:p>
    <w:p>
      <w:pPr>
        <w:pStyle w:val="Code"/>
      </w:pPr>
      <w:r>
        <w:rPr>
          <w:rFonts w:ascii="Consolas" w:hAnsi="Consolas"/>
          <w:sz w:val="18"/>
        </w:rPr>
        <w:t xml:space="preserve"> </w:t>
      </w:r>
    </w:p>
    <w:p>
      <w:pPr>
        <w:pStyle w:val="Code"/>
      </w:pPr>
      <w:r>
        <w:rPr>
          <w:rFonts w:ascii="Consolas" w:hAnsi="Consolas"/>
          <w:sz w:val="18"/>
        </w:rPr>
        <w:t xml:space="preserve">       Case Isnull(VQS.StatusId,0)</w:t>
      </w:r>
    </w:p>
    <w:p>
      <w:pPr>
        <w:pStyle w:val="Code"/>
      </w:pPr>
      <w:r>
        <w:rPr>
          <w:rFonts w:ascii="Consolas" w:hAnsi="Consolas"/>
          <w:sz w:val="18"/>
        </w:rPr>
        <w:t xml:space="preserve"> </w:t>
      </w:r>
    </w:p>
    <w:p>
      <w:pPr>
        <w:pStyle w:val="Code"/>
      </w:pPr>
      <w:r>
        <w:rPr>
          <w:rFonts w:ascii="Consolas" w:hAnsi="Consolas"/>
          <w:sz w:val="18"/>
        </w:rPr>
        <w:t xml:space="preserve">       When 0 Then 'Unknown'</w:t>
      </w:r>
    </w:p>
    <w:p>
      <w:pPr>
        <w:pStyle w:val="Code"/>
      </w:pPr>
      <w:r>
        <w:rPr>
          <w:rFonts w:ascii="Consolas" w:hAnsi="Consolas"/>
          <w:sz w:val="18"/>
        </w:rPr>
        <w:t xml:space="preserve"> </w:t>
      </w:r>
    </w:p>
    <w:p>
      <w:pPr>
        <w:pStyle w:val="Code"/>
      </w:pPr>
      <w:r>
        <w:rPr>
          <w:rFonts w:ascii="Consolas" w:hAnsi="Consolas"/>
          <w:sz w:val="18"/>
        </w:rPr>
        <w:t xml:space="preserve">       When 1 Then 'Email Sent'</w:t>
      </w:r>
    </w:p>
    <w:p>
      <w:pPr>
        <w:pStyle w:val="Code"/>
      </w:pPr>
      <w:r>
        <w:rPr>
          <w:rFonts w:ascii="Consolas" w:hAnsi="Consolas"/>
          <w:sz w:val="18"/>
        </w:rPr>
        <w:t xml:space="preserve"> </w:t>
      </w:r>
    </w:p>
    <w:p>
      <w:pPr>
        <w:pStyle w:val="Code"/>
      </w:pPr>
      <w:r>
        <w:rPr>
          <w:rFonts w:ascii="Consolas" w:hAnsi="Consolas"/>
          <w:sz w:val="18"/>
        </w:rPr>
        <w:t xml:space="preserve">       When 2 Then 'Email Acknowledged'</w:t>
      </w:r>
    </w:p>
    <w:p>
      <w:pPr>
        <w:pStyle w:val="Code"/>
      </w:pPr>
      <w:r>
        <w:rPr>
          <w:rFonts w:ascii="Consolas" w:hAnsi="Consolas"/>
          <w:sz w:val="18"/>
        </w:rPr>
        <w:t xml:space="preserve"> </w:t>
      </w:r>
    </w:p>
    <w:p>
      <w:pPr>
        <w:pStyle w:val="Code"/>
      </w:pPr>
      <w:r>
        <w:rPr>
          <w:rFonts w:ascii="Consolas" w:hAnsi="Consolas"/>
          <w:sz w:val="18"/>
        </w:rPr>
        <w:t xml:space="preserve">       When 3 Then 'Partially Resolved'</w:t>
      </w:r>
    </w:p>
    <w:p>
      <w:pPr>
        <w:pStyle w:val="Code"/>
      </w:pPr>
      <w:r>
        <w:rPr>
          <w:rFonts w:ascii="Consolas" w:hAnsi="Consolas"/>
          <w:sz w:val="18"/>
        </w:rPr>
        <w:t xml:space="preserve"> </w:t>
      </w:r>
    </w:p>
    <w:p>
      <w:pPr>
        <w:pStyle w:val="Code"/>
      </w:pPr>
      <w:r>
        <w:rPr>
          <w:rFonts w:ascii="Consolas" w:hAnsi="Consolas"/>
          <w:sz w:val="18"/>
        </w:rPr>
        <w:t xml:space="preserve">       When 4 Then 'Email Re-sent'</w:t>
      </w:r>
    </w:p>
    <w:p>
      <w:pPr>
        <w:pStyle w:val="Code"/>
      </w:pPr>
      <w:r>
        <w:rPr>
          <w:rFonts w:ascii="Consolas" w:hAnsi="Consolas"/>
          <w:sz w:val="18"/>
        </w:rPr>
        <w:t xml:space="preserve"> </w:t>
      </w:r>
    </w:p>
    <w:p>
      <w:pPr>
        <w:pStyle w:val="Code"/>
      </w:pPr>
      <w:r>
        <w:rPr>
          <w:rFonts w:ascii="Consolas" w:hAnsi="Consolas"/>
          <w:sz w:val="18"/>
        </w:rPr>
        <w:t xml:space="preserve">       When 5 Then 'Resolved'</w:t>
      </w:r>
    </w:p>
    <w:p>
      <w:pPr>
        <w:pStyle w:val="Code"/>
      </w:pPr>
      <w:r>
        <w:rPr>
          <w:rFonts w:ascii="Consolas" w:hAnsi="Consolas"/>
          <w:sz w:val="18"/>
        </w:rPr>
        <w:t xml:space="preserve"> </w:t>
      </w:r>
    </w:p>
    <w:p>
      <w:pPr>
        <w:pStyle w:val="Code"/>
      </w:pPr>
      <w:r>
        <w:rPr>
          <w:rFonts w:ascii="Consolas" w:hAnsi="Consolas"/>
          <w:sz w:val="18"/>
        </w:rPr>
        <w:t xml:space="preserve">       When 6 Then 'Non-responsive'</w:t>
      </w:r>
    </w:p>
    <w:p>
      <w:pPr>
        <w:pStyle w:val="Code"/>
      </w:pPr>
      <w:r>
        <w:rPr>
          <w:rFonts w:ascii="Consolas" w:hAnsi="Consolas"/>
          <w:sz w:val="18"/>
        </w:rPr>
        <w:t xml:space="preserve"> </w:t>
      </w:r>
    </w:p>
    <w:p>
      <w:pPr>
        <w:pStyle w:val="Code"/>
      </w:pPr>
      <w:r>
        <w:rPr>
          <w:rFonts w:ascii="Consolas" w:hAnsi="Consolas"/>
          <w:sz w:val="18"/>
        </w:rPr>
        <w:t xml:space="preserve">       End Status,</w:t>
      </w:r>
    </w:p>
    <w:p>
      <w:pPr>
        <w:pStyle w:val="Code"/>
      </w:pPr>
      <w:r>
        <w:rPr>
          <w:rFonts w:ascii="Consolas" w:hAnsi="Consolas"/>
          <w:sz w:val="18"/>
        </w:rPr>
        <w:t xml:space="preserve"> </w:t>
      </w:r>
    </w:p>
    <w:p>
      <w:pPr>
        <w:pStyle w:val="Code"/>
      </w:pPr>
      <w:r>
        <w:rPr>
          <w:rFonts w:ascii="Consolas" w:hAnsi="Consolas"/>
          <w:sz w:val="18"/>
        </w:rPr>
        <w:t xml:space="preserve">       VQS.StatusDate, VQS.FollowUpDate, VQS.VendorQueryTandMStatusId, </w:t>
      </w:r>
    </w:p>
    <w:p>
      <w:pPr>
        <w:pStyle w:val="Code"/>
      </w:pPr>
      <w:r>
        <w:rPr>
          <w:rFonts w:ascii="Consolas" w:hAnsi="Consolas"/>
          <w:sz w:val="18"/>
        </w:rPr>
        <w:t xml:space="preserve"> </w:t>
      </w:r>
    </w:p>
    <w:p>
      <w:pPr>
        <w:pStyle w:val="Code"/>
      </w:pPr>
      <w:r>
        <w:rPr>
          <w:rFonts w:ascii="Consolas" w:hAnsi="Consolas"/>
          <w:sz w:val="18"/>
        </w:rPr>
        <w:t xml:space="preserve">       V.Name VendorName </w:t>
      </w:r>
    </w:p>
    <w:p>
      <w:pPr>
        <w:pStyle w:val="Code"/>
      </w:pPr>
      <w:r>
        <w:rPr>
          <w:rFonts w:ascii="Consolas" w:hAnsi="Consolas"/>
          <w:sz w:val="18"/>
        </w:rPr>
        <w:t xml:space="preserve"> </w:t>
      </w:r>
    </w:p>
    <w:p>
      <w:pPr>
        <w:pStyle w:val="Code"/>
      </w:pPr>
      <w:r>
        <w:rPr>
          <w:rFonts w:ascii="Consolas" w:hAnsi="Consolas"/>
          <w:sz w:val="18"/>
        </w:rPr>
        <w:t>FROM dbo.VendorQueryTandM VQ</w:t>
      </w:r>
    </w:p>
    <w:p>
      <w:pPr>
        <w:pStyle w:val="Code"/>
      </w:pPr>
      <w:r>
        <w:rPr>
          <w:rFonts w:ascii="Consolas" w:hAnsi="Consolas"/>
          <w:sz w:val="18"/>
        </w:rPr>
        <w:t xml:space="preserve"> </w:t>
      </w:r>
    </w:p>
    <w:p>
      <w:pPr>
        <w:pStyle w:val="Code"/>
      </w:pPr>
      <w:r>
        <w:rPr>
          <w:rFonts w:ascii="Consolas" w:hAnsi="Consolas"/>
          <w:sz w:val="18"/>
        </w:rPr>
        <w:t>Join dbo.Vendors V ON V.VendorId = VQ.VendorId</w:t>
      </w:r>
    </w:p>
    <w:p>
      <w:pPr>
        <w:pStyle w:val="Code"/>
      </w:pPr>
      <w:r>
        <w:rPr>
          <w:rFonts w:ascii="Consolas" w:hAnsi="Consolas"/>
          <w:sz w:val="18"/>
        </w:rPr>
        <w:t xml:space="preserve"> </w:t>
      </w:r>
    </w:p>
    <w:p>
      <w:pPr>
        <w:pStyle w:val="Code"/>
      </w:pPr>
      <w:r>
        <w:rPr>
          <w:rFonts w:ascii="Consolas" w:hAnsi="Consolas"/>
          <w:sz w:val="18"/>
        </w:rPr>
        <w:t xml:space="preserve">Left Outer JOIN dbo.VendorQueryTandMStatus VQS ON VQS.VendorQueryTandMStatusId = </w:t>
      </w:r>
    </w:p>
    <w:p>
      <w:pPr>
        <w:pStyle w:val="Code"/>
      </w:pPr>
      <w:r>
        <w:rPr>
          <w:rFonts w:ascii="Consolas" w:hAnsi="Consolas"/>
          <w:sz w:val="18"/>
        </w:rPr>
        <w:t xml:space="preserve"> </w:t>
      </w:r>
    </w:p>
    <w:p>
      <w:pPr>
        <w:pStyle w:val="Code"/>
      </w:pPr>
      <w:r>
        <w:rPr>
          <w:rFonts w:ascii="Consolas" w:hAnsi="Consolas"/>
          <w:sz w:val="18"/>
        </w:rPr>
        <w:t xml:space="preserve">     ( Select Top 1 VendorQueryTandMStatusId</w:t>
      </w:r>
    </w:p>
    <w:p>
      <w:pPr>
        <w:pStyle w:val="Code"/>
      </w:pPr>
      <w:r>
        <w:rPr>
          <w:rFonts w:ascii="Consolas" w:hAnsi="Consolas"/>
          <w:sz w:val="18"/>
        </w:rPr>
        <w:t xml:space="preserve"> </w:t>
      </w:r>
    </w:p>
    <w:p>
      <w:pPr>
        <w:pStyle w:val="Code"/>
      </w:pPr>
      <w:r>
        <w:rPr>
          <w:rFonts w:ascii="Consolas" w:hAnsi="Consolas"/>
          <w:sz w:val="18"/>
        </w:rPr>
        <w:t xml:space="preserve">       From VendorQueryTandMStatus VQS2</w:t>
      </w:r>
    </w:p>
    <w:p>
      <w:pPr>
        <w:pStyle w:val="Code"/>
      </w:pPr>
      <w:r>
        <w:rPr>
          <w:rFonts w:ascii="Consolas" w:hAnsi="Consolas"/>
          <w:sz w:val="18"/>
        </w:rPr>
        <w:t xml:space="preserve"> </w:t>
      </w:r>
    </w:p>
    <w:p>
      <w:pPr>
        <w:pStyle w:val="Code"/>
      </w:pPr>
      <w:r>
        <w:rPr>
          <w:rFonts w:ascii="Consolas" w:hAnsi="Consolas"/>
          <w:sz w:val="18"/>
        </w:rPr>
        <w:t xml:space="preserve">       Where VQS2.VendorQueryTandMId=VQ.VendorQueryTandMId</w:t>
      </w:r>
    </w:p>
    <w:p>
      <w:pPr>
        <w:pStyle w:val="Code"/>
      </w:pPr>
      <w:r>
        <w:rPr>
          <w:rFonts w:ascii="Consolas" w:hAnsi="Consolas"/>
          <w:sz w:val="18"/>
        </w:rPr>
        <w:t xml:space="preserve"> </w:t>
      </w:r>
    </w:p>
    <w:p>
      <w:pPr>
        <w:pStyle w:val="Code"/>
      </w:pPr>
      <w:r>
        <w:rPr>
          <w:rFonts w:ascii="Consolas" w:hAnsi="Consolas"/>
          <w:sz w:val="18"/>
        </w:rPr>
        <w:t xml:space="preserve">       Order By VQS2.VendorQueryTandMStatusId Desc)</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vw_Vendors {dbo-vw-vendors}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2009-11-16 09:44:55.080000</w:t>
            </w:r>
          </w:p>
        </w:tc>
      </w:tr>
      <w:tr>
        <w:tc>
          <w:tcPr>
            <w:tcW w:type="dxa" w:w="4320"/>
          </w:tcPr>
          <w:p>
            <w:r>
              <w:rPr>
                <w:sz w:val="20"/>
              </w:rPr>
              <w:t>**Modified**</w:t>
            </w:r>
          </w:p>
        </w:tc>
        <w:tc>
          <w:tcPr>
            <w:tcW w:type="dxa" w:w="4320"/>
          </w:tcPr>
          <w:p>
            <w:r>
              <w:rPr>
                <w:sz w:val="20"/>
              </w:rPr>
              <w:t>2025-09-18 15:12:44.663000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3</w:t>
            </w:r>
          </w:p>
        </w:tc>
        <w:tc>
          <w:tcPr>
            <w:tcW w:type="dxa" w:w="2160"/>
          </w:tcPr>
          <w:p>
            <w:r>
              <w:rPr>
                <w:sz w:val="20"/>
              </w:rPr>
              <w: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Address3</w:t>
            </w:r>
          </w:p>
        </w:tc>
        <w:tc>
          <w:tcPr>
            <w:tcW w:type="dxa" w:w="2160"/>
            <w:shd w:fill="F5F5F5" w:val="clear"/>
          </w:tcPr>
          <w:p>
            <w:r>
              <w:rPr>
                <w:sz w:val="20"/>
              </w:rPr>
              <w:t>varchar(1)</w:t>
            </w:r>
          </w:p>
        </w:tc>
        <w:tc>
          <w:tcPr>
            <w:tcW w:type="dxa" w:w="2160"/>
            <w:shd w:fill="F5F5F5" w:val="clear"/>
          </w:tcPr>
          <w:p>
            <w:r>
              <w:rPr>
                <w:sz w:val="20"/>
              </w:rPr>
              <w:t>No</w:t>
            </w:r>
          </w:p>
        </w:tc>
      </w:tr>
      <w:tr>
        <w:tc>
          <w:tcPr>
            <w:tcW w:type="dxa" w:w="2160"/>
          </w:tcPr>
          <w:p>
            <w:r>
              <w:rPr>
                <w:sz w:val="20"/>
              </w:rPr>
              <w:t>7</w:t>
            </w:r>
          </w:p>
        </w:tc>
        <w:tc>
          <w:tcPr>
            <w:tcW w:type="dxa" w:w="2160"/>
          </w:tcPr>
          <w:p>
            <w:r>
              <w:rPr>
                <w:sz w:val="20"/>
              </w:rPr>
              <w:t>City</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State</w:t>
            </w:r>
          </w:p>
        </w:tc>
        <w:tc>
          <w:tcPr>
            <w:tcW w:type="dxa" w:w="2160"/>
            <w:shd w:fill="F5F5F5" w:val="clear"/>
          </w:tcPr>
          <w:p>
            <w:r>
              <w:rPr>
                <w:sz w:val="20"/>
              </w:rPr>
              <w:t>char(2)</w:t>
            </w:r>
          </w:p>
        </w:tc>
        <w:tc>
          <w:tcPr>
            <w:tcW w:type="dxa" w:w="2160"/>
            <w:shd w:fill="F5F5F5" w:val="clear"/>
          </w:tcPr>
          <w:p>
            <w:r>
              <w:rPr>
                <w:sz w:val="20"/>
              </w:rPr>
              <w:t>No</w:t>
            </w:r>
          </w:p>
        </w:tc>
      </w:tr>
      <w:tr>
        <w:tc>
          <w:tcPr>
            <w:tcW w:type="dxa" w:w="2160"/>
          </w:tcPr>
          <w:p>
            <w:r>
              <w:rPr>
                <w:sz w:val="20"/>
              </w:rPr>
              <w:t>9</w:t>
            </w:r>
          </w:p>
        </w:tc>
        <w:tc>
          <w:tcPr>
            <w:tcW w:type="dxa" w:w="2160"/>
          </w:tcPr>
          <w:p>
            <w:r>
              <w:rPr>
                <w:sz w:val="20"/>
              </w:rPr>
              <w:t>Zipcode</w:t>
            </w:r>
          </w:p>
        </w:tc>
        <w:tc>
          <w:tcPr>
            <w:tcW w:type="dxa" w:w="2160"/>
          </w:tcPr>
          <w:p>
            <w:r>
              <w:rPr>
                <w:sz w:val="20"/>
              </w:rPr>
              <w:t>varchar(10)</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Phone</w:t>
            </w:r>
          </w:p>
        </w:tc>
        <w:tc>
          <w:tcPr>
            <w:tcW w:type="dxa" w:w="2160"/>
            <w:shd w:fill="F5F5F5" w:val="clear"/>
          </w:tcPr>
          <w:p>
            <w:r>
              <w:rPr>
                <w:sz w:val="20"/>
              </w:rPr>
              <w:t>varchar(25)</w:t>
            </w:r>
          </w:p>
        </w:tc>
        <w:tc>
          <w:tcPr>
            <w:tcW w:type="dxa" w:w="2160"/>
            <w:shd w:fill="F5F5F5" w:val="clear"/>
          </w:tcPr>
          <w:p>
            <w:r>
              <w:rPr>
                <w:sz w:val="20"/>
              </w:rPr>
              <w:t>No</w:t>
            </w:r>
          </w:p>
        </w:tc>
      </w:tr>
      <w:tr>
        <w:tc>
          <w:tcPr>
            <w:tcW w:type="dxa" w:w="2160"/>
          </w:tcPr>
          <w:p>
            <w:r>
              <w:rPr>
                <w:sz w:val="20"/>
              </w:rPr>
              <w:t>11</w:t>
            </w:r>
          </w:p>
        </w:tc>
        <w:tc>
          <w:tcPr>
            <w:tcW w:type="dxa" w:w="2160"/>
          </w:tcPr>
          <w:p>
            <w:r>
              <w:rPr>
                <w:sz w:val="20"/>
              </w:rPr>
              <w:t>Fax</w:t>
            </w:r>
          </w:p>
        </w:tc>
        <w:tc>
          <w:tcPr>
            <w:tcW w:type="dxa" w:w="2160"/>
          </w:tcPr>
          <w:p>
            <w:r>
              <w:rPr>
                <w:sz w:val="20"/>
              </w:rPr>
              <w:t>varchar(20)</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13</w:t>
            </w:r>
          </w:p>
        </w:tc>
        <w:tc>
          <w:tcPr>
            <w:tcW w:type="dxa" w:w="2160"/>
          </w:tcPr>
          <w:p>
            <w:r>
              <w:rPr>
                <w:sz w:val="20"/>
              </w:rPr>
              <w:t>ShippingPercentage</w:t>
            </w:r>
          </w:p>
        </w:tc>
        <w:tc>
          <w:tcPr>
            <w:tcW w:type="dxa" w:w="2160"/>
          </w:tcPr>
          <w:p>
            <w:r>
              <w:rPr>
                <w:sz w:val="20"/>
              </w:rPr>
              <w:t>decimal(9,5)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ContactInfo</w:t>
            </w:r>
          </w:p>
        </w:tc>
        <w:tc>
          <w:tcPr>
            <w:tcW w:type="dxa" w:w="2160"/>
            <w:shd w:fill="F5F5F5" w:val="clear"/>
          </w:tcPr>
          <w:p>
            <w:r>
              <w:rPr>
                <w:sz w:val="20"/>
              </w:rPr>
              <w:t>varchar(548)</w:t>
            </w:r>
          </w:p>
        </w:tc>
        <w:tc>
          <w:tcPr>
            <w:tcW w:type="dxa" w:w="2160"/>
            <w:shd w:fill="F5F5F5" w:val="clear"/>
          </w:tcPr>
          <w:p>
            <w:r>
              <w:rPr>
                <w:sz w:val="20"/>
              </w:rPr>
              <w:t>Yes</w:t>
            </w:r>
          </w:p>
        </w:tc>
      </w:tr>
      <w:tr>
        <w:tc>
          <w:tcPr>
            <w:tcW w:type="dxa" w:w="2160"/>
          </w:tcPr>
          <w:p>
            <w:r>
              <w:rPr>
                <w:sz w:val="20"/>
              </w:rPr>
              <w:t>15</w:t>
            </w:r>
          </w:p>
        </w:tc>
        <w:tc>
          <w:tcPr>
            <w:tcW w:type="dxa" w:w="2160"/>
          </w:tcPr>
          <w:p>
            <w:r>
              <w:rPr>
                <w:sz w:val="20"/>
              </w:rPr>
              <w:t>FullName</w:t>
            </w:r>
          </w:p>
        </w:tc>
        <w:tc>
          <w:tcPr>
            <w:tcW w:type="dxa" w:w="2160"/>
          </w:tcPr>
          <w:p>
            <w:r>
              <w:rPr>
                <w:sz w:val="20"/>
              </w:rPr>
              <w:t>varchar(150)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CREATE   view  [dbo].[vw_Vendors] as</w:t>
      </w:r>
    </w:p>
    <w:p>
      <w:pPr>
        <w:pStyle w:val="Code"/>
      </w:pPr>
      <w:r>
        <w:rPr>
          <w:rFonts w:ascii="Consolas" w:hAnsi="Consolas"/>
          <w:sz w:val="18"/>
        </w:rPr>
        <w:t xml:space="preserve"> </w:t>
      </w:r>
    </w:p>
    <w:p>
      <w:pPr>
        <w:pStyle w:val="Code"/>
      </w:pPr>
      <w:r>
        <w:rPr>
          <w:rFonts w:ascii="Consolas" w:hAnsi="Consolas"/>
          <w:sz w:val="18"/>
        </w:rPr>
        <w:t xml:space="preserve"> select Vendors.VendorId, </w:t>
      </w:r>
    </w:p>
    <w:p>
      <w:pPr>
        <w:pStyle w:val="Code"/>
      </w:pPr>
      <w:r>
        <w:rPr>
          <w:rFonts w:ascii="Consolas" w:hAnsi="Consolas"/>
          <w:sz w:val="18"/>
        </w:rPr>
        <w:t xml:space="preserve"> </w:t>
      </w:r>
    </w:p>
    <w:p>
      <w:pPr>
        <w:pStyle w:val="Code"/>
      </w:pPr>
      <w:r>
        <w:rPr>
          <w:rFonts w:ascii="Consolas" w:hAnsi="Consolas"/>
          <w:sz w:val="18"/>
        </w:rPr>
        <w:t xml:space="preserve">        isnull(Vendors.Code,'') Code, </w:t>
      </w:r>
    </w:p>
    <w:p>
      <w:pPr>
        <w:pStyle w:val="Code"/>
      </w:pPr>
      <w:r>
        <w:rPr>
          <w:rFonts w:ascii="Consolas" w:hAnsi="Consolas"/>
          <w:sz w:val="18"/>
        </w:rPr>
        <w:t xml:space="preserve"> </w:t>
      </w:r>
    </w:p>
    <w:p>
      <w:pPr>
        <w:pStyle w:val="Code"/>
      </w:pPr>
      <w:r>
        <w:rPr>
          <w:rFonts w:ascii="Consolas" w:hAnsi="Consolas"/>
          <w:sz w:val="18"/>
        </w:rPr>
        <w:t xml:space="preserve">        coalesce(Vendors.DisplayAs,Vendors.Name,'') Name,</w:t>
      </w:r>
    </w:p>
    <w:p>
      <w:pPr>
        <w:pStyle w:val="Code"/>
      </w:pPr>
      <w:r>
        <w:rPr>
          <w:rFonts w:ascii="Consolas" w:hAnsi="Consolas"/>
          <w:sz w:val="18"/>
        </w:rPr>
        <w:t xml:space="preserve"> </w:t>
      </w:r>
    </w:p>
    <w:p>
      <w:pPr>
        <w:pStyle w:val="Code"/>
      </w:pPr>
      <w:r>
        <w:rPr>
          <w:rFonts w:ascii="Consolas" w:hAnsi="Consolas"/>
          <w:sz w:val="18"/>
        </w:rPr>
        <w:t xml:space="preserve">        ISNULL(VendorContacts.Address1,'') Address1,</w:t>
      </w:r>
    </w:p>
    <w:p>
      <w:pPr>
        <w:pStyle w:val="Code"/>
      </w:pPr>
      <w:r>
        <w:rPr>
          <w:rFonts w:ascii="Consolas" w:hAnsi="Consolas"/>
          <w:sz w:val="18"/>
        </w:rPr>
        <w:t xml:space="preserve"> </w:t>
      </w:r>
    </w:p>
    <w:p>
      <w:pPr>
        <w:pStyle w:val="Code"/>
      </w:pPr>
      <w:r>
        <w:rPr>
          <w:rFonts w:ascii="Consolas" w:hAnsi="Consolas"/>
          <w:sz w:val="18"/>
        </w:rPr>
        <w:t xml:space="preserve">        ISNULL(VendorContacts.Address2,'') Address2,</w:t>
      </w:r>
    </w:p>
    <w:p>
      <w:pPr>
        <w:pStyle w:val="Code"/>
      </w:pPr>
      <w:r>
        <w:rPr>
          <w:rFonts w:ascii="Consolas" w:hAnsi="Consolas"/>
          <w:sz w:val="18"/>
        </w:rPr>
        <w:t xml:space="preserve"> </w:t>
      </w:r>
    </w:p>
    <w:p>
      <w:pPr>
        <w:pStyle w:val="Code"/>
      </w:pPr>
      <w:r>
        <w:rPr>
          <w:rFonts w:ascii="Consolas" w:hAnsi="Consolas"/>
          <w:sz w:val="18"/>
        </w:rPr>
        <w:t xml:space="preserve">        '' Address3,</w:t>
      </w:r>
    </w:p>
    <w:p>
      <w:pPr>
        <w:pStyle w:val="Code"/>
      </w:pPr>
      <w:r>
        <w:rPr>
          <w:rFonts w:ascii="Consolas" w:hAnsi="Consolas"/>
          <w:sz w:val="18"/>
        </w:rPr>
        <w:t xml:space="preserve"> </w:t>
      </w:r>
    </w:p>
    <w:p>
      <w:pPr>
        <w:pStyle w:val="Code"/>
      </w:pPr>
      <w:r>
        <w:rPr>
          <w:rFonts w:ascii="Consolas" w:hAnsi="Consolas"/>
          <w:sz w:val="18"/>
        </w:rPr>
        <w:t xml:space="preserve">        isnull(VendorContacts.City,'') City,</w:t>
      </w:r>
    </w:p>
    <w:p>
      <w:pPr>
        <w:pStyle w:val="Code"/>
      </w:pPr>
      <w:r>
        <w:rPr>
          <w:rFonts w:ascii="Consolas" w:hAnsi="Consolas"/>
          <w:sz w:val="18"/>
        </w:rPr>
        <w:t xml:space="preserve"> </w:t>
      </w:r>
    </w:p>
    <w:p>
      <w:pPr>
        <w:pStyle w:val="Code"/>
      </w:pPr>
      <w:r>
        <w:rPr>
          <w:rFonts w:ascii="Consolas" w:hAnsi="Consolas"/>
          <w:sz w:val="18"/>
        </w:rPr>
        <w:t xml:space="preserve">        isnull(VendorContacts.State,'') State,</w:t>
      </w:r>
    </w:p>
    <w:p>
      <w:pPr>
        <w:pStyle w:val="Code"/>
      </w:pPr>
      <w:r>
        <w:rPr>
          <w:rFonts w:ascii="Consolas" w:hAnsi="Consolas"/>
          <w:sz w:val="18"/>
        </w:rPr>
        <w:t xml:space="preserve"> </w:t>
      </w:r>
    </w:p>
    <w:p>
      <w:pPr>
        <w:pStyle w:val="Code"/>
      </w:pPr>
      <w:r>
        <w:rPr>
          <w:rFonts w:ascii="Consolas" w:hAnsi="Consolas"/>
          <w:sz w:val="18"/>
        </w:rPr>
        <w:t xml:space="preserve">        isnull(VendorContacts.ZipCode,'') Zipcode,</w:t>
      </w:r>
    </w:p>
    <w:p>
      <w:pPr>
        <w:pStyle w:val="Code"/>
      </w:pPr>
      <w:r>
        <w:rPr>
          <w:rFonts w:ascii="Consolas" w:hAnsi="Consolas"/>
          <w:sz w:val="18"/>
        </w:rPr>
        <w:t xml:space="preserve"> </w:t>
      </w:r>
    </w:p>
    <w:p>
      <w:pPr>
        <w:pStyle w:val="Code"/>
      </w:pPr>
      <w:r>
        <w:rPr>
          <w:rFonts w:ascii="Consolas" w:hAnsi="Consolas"/>
          <w:sz w:val="18"/>
        </w:rPr>
        <w:t xml:space="preserve">        isnull(VendorContacts.Phone,'') Phone,</w:t>
      </w:r>
    </w:p>
    <w:p>
      <w:pPr>
        <w:pStyle w:val="Code"/>
      </w:pPr>
      <w:r>
        <w:rPr>
          <w:rFonts w:ascii="Consolas" w:hAnsi="Consolas"/>
          <w:sz w:val="18"/>
        </w:rPr>
        <w:t xml:space="preserve"> </w:t>
      </w:r>
    </w:p>
    <w:p>
      <w:pPr>
        <w:pStyle w:val="Code"/>
      </w:pPr>
      <w:r>
        <w:rPr>
          <w:rFonts w:ascii="Consolas" w:hAnsi="Consolas"/>
          <w:sz w:val="18"/>
        </w:rPr>
        <w:t xml:space="preserve">        isnull(VendorContacts.Fax,'') Fax,</w:t>
      </w:r>
    </w:p>
    <w:p>
      <w:pPr>
        <w:pStyle w:val="Code"/>
      </w:pPr>
      <w:r>
        <w:rPr>
          <w:rFonts w:ascii="Consolas" w:hAnsi="Consolas"/>
          <w:sz w:val="18"/>
        </w:rPr>
        <w:t xml:space="preserve"> </w:t>
      </w:r>
    </w:p>
    <w:p>
      <w:pPr>
        <w:pStyle w:val="Code"/>
      </w:pPr>
      <w:r>
        <w:rPr>
          <w:rFonts w:ascii="Consolas" w:hAnsi="Consolas"/>
          <w:sz w:val="18"/>
        </w:rPr>
        <w:t xml:space="preserve">        isnull(VendorContacts.EMail,'') EMail,</w:t>
      </w:r>
    </w:p>
    <w:p>
      <w:pPr>
        <w:pStyle w:val="Code"/>
      </w:pPr>
      <w:r>
        <w:rPr>
          <w:rFonts w:ascii="Consolas" w:hAnsi="Consolas"/>
          <w:sz w:val="18"/>
        </w:rPr>
        <w:t xml:space="preserve"> </w:t>
      </w:r>
    </w:p>
    <w:p>
      <w:pPr>
        <w:pStyle w:val="Code"/>
      </w:pPr>
      <w:r>
        <w:rPr>
          <w:rFonts w:ascii="Consolas" w:hAnsi="Consolas"/>
          <w:sz w:val="18"/>
        </w:rPr>
        <w:t xml:space="preserve">        isnull(Vendors.ShippingPercentage,0) ShippingPercentage,</w:t>
      </w:r>
    </w:p>
    <w:p>
      <w:pPr>
        <w:pStyle w:val="Code"/>
      </w:pPr>
      <w:r>
        <w:rPr>
          <w:rFonts w:ascii="Consolas" w:hAnsi="Consolas"/>
          <w:sz w:val="18"/>
        </w:rPr>
        <w:t xml:space="preserve"> </w:t>
      </w:r>
    </w:p>
    <w:p>
      <w:pPr>
        <w:pStyle w:val="Code"/>
      </w:pPr>
      <w:r>
        <w:rPr>
          <w:rFonts w:ascii="Consolas" w:hAnsi="Consolas"/>
          <w:sz w:val="18"/>
        </w:rPr>
        <w:t xml:space="preserve">        isnull(Vendors.Name,'') +</w:t>
      </w:r>
    </w:p>
    <w:p>
      <w:pPr>
        <w:pStyle w:val="Code"/>
      </w:pPr>
      <w:r>
        <w:rPr>
          <w:rFonts w:ascii="Consolas" w:hAnsi="Consolas"/>
          <w:sz w:val="18"/>
        </w:rPr>
        <w:t xml:space="preserve"> </w:t>
      </w:r>
    </w:p>
    <w:p>
      <w:pPr>
        <w:pStyle w:val="Code"/>
      </w:pPr>
      <w:r>
        <w:rPr>
          <w:rFonts w:ascii="Consolas" w:hAnsi="Consolas"/>
          <w:sz w:val="18"/>
        </w:rPr>
        <w:t xml:space="preserve">        case ISNULL(rtrim(VendorContacts.Address1),'')</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rtrim(VendorContacts.Address1)</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case ISNULL(rtrim(VendorContacts.Address2),'')</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rtrim(VendorContacts.Address2)</w:t>
      </w:r>
    </w:p>
    <w:p>
      <w:pPr>
        <w:pStyle w:val="Code"/>
      </w:pPr>
      <w:r>
        <w:rPr>
          <w:rFonts w:ascii="Consolas" w:hAnsi="Consolas"/>
          <w:sz w:val="18"/>
        </w:rPr>
        <w:t xml:space="preserve"> </w:t>
      </w:r>
    </w:p>
    <w:p>
      <w:pPr>
        <w:pStyle w:val="Code"/>
      </w:pPr>
      <w:r>
        <w:rPr>
          <w:rFonts w:ascii="Consolas" w:hAnsi="Consolas"/>
          <w:sz w:val="18"/>
        </w:rPr>
        <w:t xml:space="preserve">        end + </w:t>
      </w:r>
    </w:p>
    <w:p>
      <w:pPr>
        <w:pStyle w:val="Code"/>
      </w:pPr>
      <w:r>
        <w:rPr>
          <w:rFonts w:ascii="Consolas" w:hAnsi="Consolas"/>
          <w:sz w:val="18"/>
        </w:rPr>
        <w:t xml:space="preserve"> </w:t>
      </w:r>
    </w:p>
    <w:p>
      <w:pPr>
        <w:pStyle w:val="Code"/>
      </w:pPr>
      <w:r>
        <w:rPr>
          <w:rFonts w:ascii="Consolas" w:hAnsi="Consolas"/>
          <w:sz w:val="18"/>
        </w:rPr>
        <w:t xml:space="preserve">        char(13) + char(10) + ISNULL(rtrim(VendorContacts.City),'') + ', ' + ISNULL(VendorContacts.State,'') + '  ' + ISNULL(VendorContacts.Zipcode,'') +</w:t>
      </w:r>
    </w:p>
    <w:p>
      <w:pPr>
        <w:pStyle w:val="Code"/>
      </w:pPr>
      <w:r>
        <w:rPr>
          <w:rFonts w:ascii="Consolas" w:hAnsi="Consolas"/>
          <w:sz w:val="18"/>
        </w:rPr>
        <w:t xml:space="preserve"> </w:t>
      </w:r>
    </w:p>
    <w:p>
      <w:pPr>
        <w:pStyle w:val="Code"/>
      </w:pPr>
      <w:r>
        <w:rPr>
          <w:rFonts w:ascii="Consolas" w:hAnsi="Consolas"/>
          <w:sz w:val="18"/>
        </w:rPr>
        <w:t xml:space="preserve">        case ISNULL(rtrim(Vendors.Phone),'')</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'Phone: ' + RTRIM(VendorContacts.Phone)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ISNULL(Rtrim(VendorContacts.Fax),'')</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'Fax: ' + RTRIM(VendorContacts.Fax)</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isnull(rtrim(VendorContacts.EMail),'')</w:t>
      </w:r>
    </w:p>
    <w:p>
      <w:pPr>
        <w:pStyle w:val="Code"/>
      </w:pPr>
      <w:r>
        <w:rPr>
          <w:rFonts w:ascii="Consolas" w:hAnsi="Consolas"/>
          <w:sz w:val="18"/>
        </w:rPr>
        <w:t xml:space="preserve"> </w:t>
      </w:r>
    </w:p>
    <w:p>
      <w:pPr>
        <w:pStyle w:val="Code"/>
      </w:pPr>
      <w:r>
        <w:rPr>
          <w:rFonts w:ascii="Consolas" w:hAnsi="Consolas"/>
          <w:sz w:val="18"/>
        </w:rPr>
        <w:t xml:space="preserve">          when '' then ''</w:t>
      </w:r>
    </w:p>
    <w:p>
      <w:pPr>
        <w:pStyle w:val="Code"/>
      </w:pPr>
      <w:r>
        <w:rPr>
          <w:rFonts w:ascii="Consolas" w:hAnsi="Consolas"/>
          <w:sz w:val="18"/>
        </w:rPr>
        <w:t xml:space="preserve"> </w:t>
      </w:r>
    </w:p>
    <w:p>
      <w:pPr>
        <w:pStyle w:val="Code"/>
      </w:pPr>
      <w:r>
        <w:rPr>
          <w:rFonts w:ascii="Consolas" w:hAnsi="Consolas"/>
          <w:sz w:val="18"/>
        </w:rPr>
        <w:t xml:space="preserve">          else char(13) + char(10) + 'E-Mail: ' + rtrim(VendorContacts.EMail)</w:t>
      </w:r>
    </w:p>
    <w:p>
      <w:pPr>
        <w:pStyle w:val="Code"/>
      </w:pPr>
      <w:r>
        <w:rPr>
          <w:rFonts w:ascii="Consolas" w:hAnsi="Consolas"/>
          <w:sz w:val="18"/>
        </w:rPr>
        <w:t xml:space="preserve"> </w:t>
      </w:r>
    </w:p>
    <w:p>
      <w:pPr>
        <w:pStyle w:val="Code"/>
      </w:pPr>
      <w:r>
        <w:rPr>
          <w:rFonts w:ascii="Consolas" w:hAnsi="Consolas"/>
          <w:sz w:val="18"/>
        </w:rPr>
        <w:t xml:space="preserve">        end ContactInfo,</w:t>
      </w:r>
    </w:p>
    <w:p>
      <w:pPr>
        <w:pStyle w:val="Code"/>
      </w:pPr>
      <w:r>
        <w:rPr>
          <w:rFonts w:ascii="Consolas" w:hAnsi="Consolas"/>
          <w:sz w:val="18"/>
        </w:rPr>
        <w:t xml:space="preserve"> </w:t>
      </w:r>
    </w:p>
    <w:p>
      <w:pPr>
        <w:pStyle w:val="Code"/>
      </w:pPr>
      <w:r>
        <w:rPr>
          <w:rFonts w:ascii="Consolas" w:hAnsi="Consolas"/>
          <w:sz w:val="18"/>
        </w:rPr>
        <w:tab/>
        <w:tab/>
        <w:t>VendorContacts.FullName</w:t>
      </w:r>
    </w:p>
    <w:p>
      <w:pPr>
        <w:pStyle w:val="Code"/>
      </w:pPr>
      <w:r>
        <w:rPr>
          <w:rFonts w:ascii="Consolas" w:hAnsi="Consolas"/>
          <w:sz w:val="18"/>
        </w:rPr>
        <w:t xml:space="preserve"> </w:t>
      </w:r>
    </w:p>
    <w:p>
      <w:pPr>
        <w:pStyle w:val="Code"/>
      </w:pPr>
      <w:r>
        <w:rPr>
          <w:rFonts w:ascii="Consolas" w:hAnsi="Consolas"/>
          <w:sz w:val="18"/>
        </w:rPr>
        <w:t xml:space="preserve">  from Vendors with (nolock)</w:t>
      </w:r>
    </w:p>
    <w:p>
      <w:pPr>
        <w:pStyle w:val="Code"/>
      </w:pPr>
      <w:r>
        <w:rPr>
          <w:rFonts w:ascii="Consolas" w:hAnsi="Consolas"/>
          <w:sz w:val="18"/>
        </w:rPr>
        <w:t xml:space="preserve"> </w:t>
      </w:r>
    </w:p>
    <w:p>
      <w:pPr>
        <w:pStyle w:val="Code"/>
      </w:pPr>
      <w:r>
        <w:rPr>
          <w:rFonts w:ascii="Consolas" w:hAnsi="Consolas"/>
          <w:sz w:val="18"/>
        </w:rPr>
        <w:t xml:space="preserve">  left outer join VendorContacts on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VendorContacts.VendorContactId =</w:t>
      </w:r>
    </w:p>
    <w:p>
      <w:pPr>
        <w:pStyle w:val="Code"/>
      </w:pPr>
      <w:r>
        <w:rPr>
          <w:rFonts w:ascii="Consolas" w:hAnsi="Consolas"/>
          <w:sz w:val="18"/>
        </w:rPr>
        <w:t xml:space="preserve"> </w:t>
      </w:r>
    </w:p>
    <w:p>
      <w:pPr>
        <w:pStyle w:val="Code"/>
      </w:pPr>
      <w:r>
        <w:rPr>
          <w:rFonts w:ascii="Consolas" w:hAnsi="Consolas"/>
          <w:sz w:val="18"/>
        </w:rPr>
        <w:t xml:space="preserve">     (select Top 1 vc.VendorContactId</w:t>
      </w:r>
    </w:p>
    <w:p>
      <w:pPr>
        <w:pStyle w:val="Code"/>
      </w:pPr>
      <w:r>
        <w:rPr>
          <w:rFonts w:ascii="Consolas" w:hAnsi="Consolas"/>
          <w:sz w:val="18"/>
        </w:rPr>
        <w:t xml:space="preserve"> </w:t>
      </w:r>
    </w:p>
    <w:p>
      <w:pPr>
        <w:pStyle w:val="Code"/>
      </w:pPr>
      <w:r>
        <w:rPr>
          <w:rFonts w:ascii="Consolas" w:hAnsi="Consolas"/>
          <w:sz w:val="18"/>
        </w:rPr>
        <w:t xml:space="preserve">        from VendorContacts vc with (nolock)</w:t>
      </w:r>
    </w:p>
    <w:p>
      <w:pPr>
        <w:pStyle w:val="Code"/>
      </w:pPr>
      <w:r>
        <w:rPr>
          <w:rFonts w:ascii="Consolas" w:hAnsi="Consolas"/>
          <w:sz w:val="18"/>
        </w:rPr>
        <w:t xml:space="preserve"> </w:t>
      </w:r>
    </w:p>
    <w:p>
      <w:pPr>
        <w:pStyle w:val="Code"/>
      </w:pPr>
      <w:r>
        <w:rPr>
          <w:rFonts w:ascii="Consolas" w:hAnsi="Consolas"/>
          <w:sz w:val="18"/>
        </w:rPr>
        <w:t xml:space="preserve">       where vc.VendorId = Vendors.VendorId</w:t>
      </w:r>
    </w:p>
    <w:p>
      <w:pPr>
        <w:pStyle w:val="Code"/>
      </w:pPr>
      <w:r>
        <w:rPr>
          <w:rFonts w:ascii="Consolas" w:hAnsi="Consolas"/>
          <w:sz w:val="18"/>
        </w:rPr>
        <w:t xml:space="preserve"> </w:t>
      </w:r>
    </w:p>
    <w:p>
      <w:pPr>
        <w:pStyle w:val="Code"/>
      </w:pPr>
      <w:r>
        <w:rPr>
          <w:rFonts w:ascii="Consolas" w:hAnsi="Consolas"/>
          <w:sz w:val="18"/>
        </w:rPr>
        <w:t xml:space="preserve">         and vc.Active = 1</w:t>
      </w:r>
    </w:p>
    <w:p>
      <w:pPr>
        <w:pStyle w:val="Code"/>
      </w:pPr>
      <w:r>
        <w:rPr>
          <w:rFonts w:ascii="Consolas" w:hAnsi="Consolas"/>
          <w:sz w:val="18"/>
        </w:rPr>
        <w:t xml:space="preserve"> </w:t>
      </w:r>
    </w:p>
    <w:p>
      <w:pPr>
        <w:pStyle w:val="Code"/>
      </w:pPr>
      <w:r>
        <w:rPr>
          <w:rFonts w:ascii="Consolas" w:hAnsi="Consolas"/>
          <w:sz w:val="18"/>
        </w:rPr>
        <w:t xml:space="preserve">       Order by case </w:t>
      </w:r>
    </w:p>
    <w:p>
      <w:pPr>
        <w:pStyle w:val="Code"/>
      </w:pPr>
      <w:r>
        <w:rPr>
          <w:rFonts w:ascii="Consolas" w:hAnsi="Consolas"/>
          <w:sz w:val="18"/>
        </w:rPr>
        <w:t xml:space="preserve"> </w:t>
      </w:r>
    </w:p>
    <w:p>
      <w:pPr>
        <w:pStyle w:val="Code"/>
      </w:pPr>
      <w:r>
        <w:rPr>
          <w:rFonts w:ascii="Consolas" w:hAnsi="Consolas"/>
          <w:sz w:val="18"/>
        </w:rPr>
        <w:t xml:space="preserve">                  when isnull(vc.POContact,0) = 1 then 0 </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w:t>
      </w:r>
    </w:p>
    <w:p>
      <w:pPr>
        <w:pStyle w:val="Code"/>
      </w:pPr>
      <w:r>
        <w:rPr>
          <w:rFonts w:ascii="Consolas" w:hAnsi="Consolas"/>
          <w:sz w:val="18"/>
        </w:rPr>
        <w:t xml:space="preserve"> </w:t>
      </w:r>
    </w:p>
    <w:p>
      <w:pPr>
        <w:pStyle w:val="Code"/>
      </w:pPr>
      <w:r>
        <w:rPr>
          <w:rFonts w:ascii="Consolas" w:hAnsi="Consolas"/>
          <w:sz w:val="18"/>
        </w:rPr>
        <w:t xml:space="preserve">                  when ISNULL(vc.BidContact,0) = 1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vc.VendorContactId)</w:t>
      </w:r>
    </w:p>
    <w:p>
      <w:pPr>
        <w:pStyle w:val="Code"/>
      </w:pPr>
      <w:r>
        <w:rPr>
          <w:rFonts w:ascii="Consolas" w:hAnsi="Consolas"/>
          <w:sz w:val="18"/>
        </w:rPr>
        <w:t xml:space="preserve"> </w:t>
      </w:r>
    </w:p>
    <w:p>
      <w:pPr>
        <w:pStyle w:val="Code"/>
      </w:pPr>
      <w:r>
        <w:rPr>
          <w:rFonts w:ascii="Consolas" w:hAnsi="Consolas"/>
          <w:sz w:val="18"/>
        </w:rPr>
        <w:t xml:space="preserve"> where Vendors.Active = 1</w:t>
      </w:r>
    </w:p>
    <w:p>
      <w:pPr>
        <w:pStyle w:val="Code"/>
      </w:pPr>
      <w:r>
        <w:rPr>
          <w:rFonts w:ascii="Consolas" w:hAnsi="Consolas"/>
          <w:sz w:val="18"/>
        </w:rPr>
        <w:t xml:space="preserve"> </w:t>
      </w:r>
    </w:p>
    <w:p>
      <w:pPr>
        <w:pStyle w:val="Code"/>
      </w:pPr>
      <w:r>
        <w:rPr>
          <w:rFonts w:ascii="Consolas" w:hAnsi="Consolas"/>
          <w:sz w:val="18"/>
        </w:rPr>
        <w:t xml:space="preserve">   and Vendors.VendorId != 7691</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vw_VendorsByBid {dbo-vw-vendorsbybid}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2010-01-05 18:11:30.260000</w:t>
            </w:r>
          </w:p>
        </w:tc>
      </w:tr>
      <w:tr>
        <w:tc>
          <w:tcPr>
            <w:tcW w:type="dxa" w:w="4320"/>
          </w:tcPr>
          <w:p>
            <w:r>
              <w:rPr>
                <w:sz w:val="20"/>
              </w:rPr>
              <w:t>**Modified**</w:t>
            </w:r>
          </w:p>
        </w:tc>
        <w:tc>
          <w:tcPr>
            <w:tcW w:type="dxa" w:w="4320"/>
          </w:tcPr>
          <w:p>
            <w:r>
              <w:rPr>
                <w:sz w:val="20"/>
              </w:rPr>
              <w:t>2018-01-21 20:26:45.977000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VendorName</w:t>
            </w:r>
          </w:p>
        </w:tc>
        <w:tc>
          <w:tcPr>
            <w:tcW w:type="dxa" w:w="2160"/>
          </w:tcPr>
          <w:p>
            <w:r>
              <w:rPr>
                <w:sz w:val="20"/>
              </w:rPr>
              <w:t>varchar(50)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dbo.vw_ItemsByBid</w:t>
            </w:r>
          </w:p>
        </w:tc>
        <w:tc>
          <w:tcPr>
            <w:tcW w:type="dxa" w:w="4320"/>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[dbo].[vw_VendorsByBid] as</w:t>
      </w:r>
    </w:p>
    <w:p>
      <w:pPr>
        <w:pStyle w:val="Code"/>
      </w:pPr>
      <w:r>
        <w:rPr>
          <w:rFonts w:ascii="Consolas" w:hAnsi="Consolas"/>
          <w:sz w:val="18"/>
        </w:rPr>
        <w:t xml:space="preserve"> </w:t>
      </w:r>
    </w:p>
    <w:p>
      <w:pPr>
        <w:pStyle w:val="Code"/>
      </w:pPr>
      <w:r>
        <w:rPr>
          <w:rFonts w:ascii="Consolas" w:hAnsi="Consolas"/>
          <w:sz w:val="18"/>
        </w:rPr>
        <w:t>select BidHeaderId, VendorId, VendorName</w:t>
      </w:r>
    </w:p>
    <w:p>
      <w:pPr>
        <w:pStyle w:val="Code"/>
      </w:pPr>
      <w:r>
        <w:rPr>
          <w:rFonts w:ascii="Consolas" w:hAnsi="Consolas"/>
          <w:sz w:val="18"/>
        </w:rPr>
        <w:t xml:space="preserve"> </w:t>
      </w:r>
    </w:p>
    <w:p>
      <w:pPr>
        <w:pStyle w:val="Code"/>
      </w:pPr>
      <w:r>
        <w:rPr>
          <w:rFonts w:ascii="Consolas" w:hAnsi="Consolas"/>
          <w:sz w:val="18"/>
        </w:rPr>
        <w:t xml:space="preserve">  from vw_ItemsByBid</w:t>
      </w:r>
    </w:p>
    <w:p>
      <w:pPr>
        <w:pStyle w:val="Code"/>
      </w:pPr>
      <w:r>
        <w:rPr>
          <w:rFonts w:ascii="Consolas" w:hAnsi="Consolas"/>
          <w:sz w:val="18"/>
        </w:rPr>
        <w:t xml:space="preserve"> </w:t>
      </w:r>
    </w:p>
    <w:p>
      <w:pPr>
        <w:pStyle w:val="Code"/>
      </w:pPr>
      <w:r>
        <w:rPr>
          <w:rFonts w:ascii="Consolas" w:hAnsi="Consolas"/>
          <w:sz w:val="18"/>
        </w:rPr>
        <w:t xml:space="preserve"> group by BidHeaderId, VendorId, VendorName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vw_VendorsTable {dbo-vw-vendorstable}</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2011-09-09 13:25:00.760000</w:t>
            </w:r>
          </w:p>
        </w:tc>
      </w:tr>
      <w:tr>
        <w:tc>
          <w:tcPr>
            <w:tcW w:type="dxa" w:w="4320"/>
          </w:tcPr>
          <w:p>
            <w:r>
              <w:rPr>
                <w:sz w:val="20"/>
              </w:rPr>
              <w:t>**Modified**</w:t>
            </w:r>
          </w:p>
        </w:tc>
        <w:tc>
          <w:tcPr>
            <w:tcW w:type="dxa" w:w="4320"/>
          </w:tcPr>
          <w:p>
            <w:r>
              <w:rPr>
                <w:sz w:val="20"/>
              </w:rPr>
              <w:t>2018-01-21 20:26:48.573000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Address1</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Address2</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Address3</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State</w:t>
            </w:r>
          </w:p>
        </w:tc>
        <w:tc>
          <w:tcPr>
            <w:tcW w:type="dxa" w:w="2160"/>
          </w:tcPr>
          <w:p>
            <w:r>
              <w:rPr>
                <w:sz w:val="20"/>
              </w:rPr>
              <w:t>varchar(12)</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ZipCode</w:t>
            </w:r>
          </w:p>
        </w:tc>
        <w:tc>
          <w:tcPr>
            <w:tcW w:type="dxa" w:w="2160"/>
            <w:shd w:fill="F5F5F5" w:val="clear"/>
          </w:tcPr>
          <w:p>
            <w:r>
              <w:rPr>
                <w:sz w:val="20"/>
              </w:rPr>
              <w:t>varchar(12)</w:t>
            </w:r>
          </w:p>
        </w:tc>
        <w:tc>
          <w:tcPr>
            <w:tcW w:type="dxa" w:w="2160"/>
            <w:shd w:fill="F5F5F5" w:val="clear"/>
          </w:tcPr>
          <w:p>
            <w:r>
              <w:rPr>
                <w:sz w:val="20"/>
              </w:rPr>
              <w:t>No</w:t>
            </w:r>
          </w:p>
        </w:tc>
      </w:tr>
      <w:tr>
        <w:tc>
          <w:tcPr>
            <w:tcW w:type="dxa" w:w="2160"/>
          </w:tcPr>
          <w:p>
            <w:r>
              <w:rPr>
                <w:sz w:val="20"/>
              </w:rPr>
              <w:t>11</w:t>
            </w:r>
          </w:p>
        </w:tc>
        <w:tc>
          <w:tcPr>
            <w:tcW w:type="dxa" w:w="2160"/>
          </w:tcPr>
          <w:p>
            <w:r>
              <w:rPr>
                <w:sz w:val="20"/>
              </w:rPr>
              <w: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13</w:t>
            </w:r>
          </w:p>
        </w:tc>
        <w:tc>
          <w:tcPr>
            <w:tcW w:type="dxa" w:w="2160"/>
          </w:tcPr>
          <w:p>
            <w:r>
              <w:rPr>
                <w:sz w:val="20"/>
              </w:rPr>
              <w:t>EMail</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UseGrossPrices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15</w:t>
            </w:r>
          </w:p>
        </w:tc>
        <w:tc>
          <w:tcPr>
            <w:tcW w:type="dxa" w:w="2160"/>
          </w:tcPr>
          <w:p>
            <w:r>
              <w:rPr>
                <w:sz w:val="20"/>
              </w:rPr>
              <w:t>ShippingPercentage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17</w:t>
            </w:r>
          </w:p>
        </w:tc>
        <w:tc>
          <w:tcPr>
            <w:tcW w:type="dxa" w:w="2160"/>
          </w:tcPr>
          <w:p>
            <w:r>
              <w:rPr>
                <w:sz w:val="20"/>
              </w:rPr>
              <w:t>Password</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HostURL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19</w:t>
            </w:r>
          </w:p>
        </w:tc>
        <w:tc>
          <w:tcPr>
            <w:tcW w:type="dxa" w:w="2160"/>
          </w:tcPr>
          <w:p>
            <w:r>
              <w:rPr>
                <w:sz w:val="20"/>
              </w:rPr>
              <w:t>HostPort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HostDirectory</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21</w:t>
            </w:r>
          </w:p>
        </w:tc>
        <w:tc>
          <w:tcPr>
            <w:tcW w:type="dxa" w:w="2160"/>
          </w:tcPr>
          <w:p>
            <w:r>
              <w:rPr>
                <w:sz w:val="20"/>
              </w:rPr>
              <w:t>HostUserName</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HostPassword</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23</w:t>
            </w:r>
          </w:p>
        </w:tc>
        <w:tc>
          <w:tcPr>
            <w:tcW w:type="dxa" w:w="2160"/>
          </w:tcPr>
          <w:p>
            <w:r>
              <w:rPr>
                <w:sz w:val="20"/>
              </w:rPr>
              <w:t>UploadEMailList</w:t>
            </w:r>
          </w:p>
        </w:tc>
        <w:tc>
          <w:tcPr>
            <w:tcW w:type="dxa" w:w="2160"/>
          </w:tcPr>
          <w:p>
            <w:r>
              <w:rPr>
                <w:sz w:val="20"/>
              </w:rPr>
              <w:t>varchar(4096)</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UploadType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25</w:t>
            </w:r>
          </w:p>
        </w:tc>
        <w:tc>
          <w:tcPr>
            <w:tcW w:type="dxa" w:w="2160"/>
          </w:tcPr>
          <w:p>
            <w:r>
              <w:rPr>
                <w:sz w:val="20"/>
              </w:rPr>
              <w:t>BusinessUnit</w:t>
            </w:r>
          </w:p>
        </w:tc>
        <w:tc>
          <w:tcPr>
            <w:tcW w:type="dxa" w:w="2160"/>
          </w:tcPr>
          <w:p>
            <w:r>
              <w:rPr>
                <w:sz w:val="20"/>
              </w:rPr>
              <w:t>varchar(17)</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POPassword</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27</w:t>
            </w:r>
          </w:p>
        </w:tc>
        <w:tc>
          <w:tcPr>
            <w:tcW w:type="dxa" w:w="2160"/>
          </w:tcPr>
          <w:p>
            <w:r>
              <w:rPr>
                <w:sz w:val="20"/>
              </w:rPr>
              <w:t>cXMLAddress</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Emails</w:t>
            </w:r>
          </w:p>
        </w:tc>
        <w:tc>
          <w:tcPr>
            <w:tcW w:type="dxa" w:w="2160"/>
            <w:shd w:fill="F5F5F5" w:val="clear"/>
          </w:tcPr>
          <w:p>
            <w:r>
              <w:rPr>
                <w:sz w:val="20"/>
              </w:rPr>
              <w:t>varchar(2048)</w:t>
            </w:r>
          </w:p>
        </w:tc>
        <w:tc>
          <w:tcPr>
            <w:tcW w:type="dxa" w:w="2160"/>
            <w:shd w:fill="F5F5F5" w:val="clear"/>
          </w:tcPr>
          <w:p>
            <w:r>
              <w:rPr>
                <w:sz w:val="20"/>
              </w:rPr>
              <w:t>Yes</w:t>
            </w:r>
          </w:p>
        </w:tc>
      </w:tr>
      <w:tr>
        <w:tc>
          <w:tcPr>
            <w:tcW w:type="dxa" w:w="2160"/>
          </w:tcPr>
          <w:p>
            <w:r>
              <w:rPr>
                <w:sz w:val="20"/>
              </w:rPr>
              <w:t>29</w:t>
            </w:r>
          </w:p>
        </w:tc>
        <w:tc>
          <w:tcPr>
            <w:tcW w:type="dxa" w:w="2160"/>
          </w:tcPr>
          <w:p>
            <w:r>
              <w:rPr>
                <w:sz w:val="20"/>
              </w:rPr>
              <w:t>Phones</w:t>
            </w:r>
          </w:p>
        </w:tc>
        <w:tc>
          <w:tcPr>
            <w:tcW w:type="dxa" w:w="2160"/>
          </w:tcPr>
          <w:p>
            <w:r>
              <w:rPr>
                <w:sz w:val="20"/>
              </w:rPr>
              <w:t>varchar(2048)</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dbo.uf_VendorEmails</w:t>
            </w:r>
          </w:p>
        </w:tc>
        <w:tc>
          <w:tcPr>
            <w:tcW w:type="dxa" w:w="4320"/>
          </w:tcPr>
          <w:p>
            <w:r>
              <w:rPr>
                <w:sz w:val="20"/>
              </w:rPr>
              <w:t>Other</w:t>
            </w:r>
          </w:p>
        </w:tc>
      </w:tr>
      <w:tr>
        <w:tc>
          <w:tcPr>
            <w:tcW w:type="dxa" w:w="4320"/>
            <w:shd w:fill="F5F5F5" w:val="clear"/>
          </w:tcPr>
          <w:p>
            <w:r>
              <w:rPr>
                <w:sz w:val="20"/>
              </w:rPr>
              <w:t>dbo.uf_VendorPhones</w:t>
            </w:r>
          </w:p>
        </w:tc>
        <w:tc>
          <w:tcPr>
            <w:tcW w:type="dxa" w:w="4320"/>
            <w:shd w:fill="F5F5F5" w:val="clear"/>
          </w:tcPr>
          <w:p>
            <w:r>
              <w:rPr>
                <w:sz w:val="20"/>
              </w:rPr>
              <w:t>Other</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 from vw_Vendorstable where code = '0961'</w:t>
      </w:r>
    </w:p>
    <w:p>
      <w:pPr>
        <w:pStyle w:val="Code"/>
      </w:pPr>
      <w:r>
        <w:rPr>
          <w:rFonts w:ascii="Consolas" w:hAnsi="Consolas"/>
          <w:sz w:val="18"/>
        </w:rPr>
        <w:t xml:space="preserve"> </w:t>
      </w:r>
    </w:p>
    <w:p>
      <w:pPr>
        <w:pStyle w:val="Code"/>
      </w:pPr>
      <w:r>
        <w:rPr>
          <w:rFonts w:ascii="Consolas" w:hAnsi="Consolas"/>
          <w:sz w:val="18"/>
        </w:rPr>
        <w:t>create   view  [dbo].[vw_VendorsTable] as</w:t>
      </w:r>
    </w:p>
    <w:p>
      <w:pPr>
        <w:pStyle w:val="Code"/>
      </w:pPr>
      <w:r>
        <w:rPr>
          <w:rFonts w:ascii="Consolas" w:hAnsi="Consolas"/>
          <w:sz w:val="18"/>
        </w:rPr>
        <w:t xml:space="preserve"> </w:t>
      </w:r>
    </w:p>
    <w:p>
      <w:pPr>
        <w:pStyle w:val="Code"/>
      </w:pPr>
      <w:r>
        <w:rPr>
          <w:rFonts w:ascii="Consolas" w:hAnsi="Consolas"/>
          <w:sz w:val="18"/>
        </w:rPr>
        <w:t>SELECT [VendorId]</w:t>
      </w:r>
    </w:p>
    <w:p>
      <w:pPr>
        <w:pStyle w:val="Code"/>
      </w:pPr>
      <w:r>
        <w:rPr>
          <w:rFonts w:ascii="Consolas" w:hAnsi="Consolas"/>
          <w:sz w:val="18"/>
        </w:rPr>
        <w:t xml:space="preserve"> </w:t>
      </w:r>
    </w:p>
    <w:p>
      <w:pPr>
        <w:pStyle w:val="Code"/>
      </w:pPr>
      <w:r>
        <w:rPr>
          <w:rFonts w:ascii="Consolas" w:hAnsi="Consolas"/>
          <w:sz w:val="18"/>
        </w:rPr>
        <w:t xml:space="preserve">      ,[Active]</w:t>
      </w:r>
    </w:p>
    <w:p>
      <w:pPr>
        <w:pStyle w:val="Code"/>
      </w:pPr>
      <w:r>
        <w:rPr>
          <w:rFonts w:ascii="Consolas" w:hAnsi="Consolas"/>
          <w:sz w:val="18"/>
        </w:rPr>
        <w:t xml:space="preserve"> </w:t>
      </w:r>
    </w:p>
    <w:p>
      <w:pPr>
        <w:pStyle w:val="Code"/>
      </w:pPr>
      <w:r>
        <w:rPr>
          <w:rFonts w:ascii="Consolas" w:hAnsi="Consolas"/>
          <w:sz w:val="18"/>
        </w:rPr>
        <w:t xml:space="preserve">      ,[Code]</w:t>
      </w:r>
    </w:p>
    <w:p>
      <w:pPr>
        <w:pStyle w:val="Code"/>
      </w:pPr>
      <w:r>
        <w:rPr>
          <w:rFonts w:ascii="Consolas" w:hAnsi="Consolas"/>
          <w:sz w:val="18"/>
        </w:rPr>
        <w:t xml:space="preserve"> </w:t>
      </w:r>
    </w:p>
    <w:p>
      <w:pPr>
        <w:pStyle w:val="Code"/>
      </w:pPr>
      <w:r>
        <w:rPr>
          <w:rFonts w:ascii="Consolas" w:hAnsi="Consolas"/>
          <w:sz w:val="18"/>
        </w:rPr>
        <w:t xml:space="preserve">      ,[Name]</w:t>
      </w:r>
    </w:p>
    <w:p>
      <w:pPr>
        <w:pStyle w:val="Code"/>
      </w:pPr>
      <w:r>
        <w:rPr>
          <w:rFonts w:ascii="Consolas" w:hAnsi="Consolas"/>
          <w:sz w:val="18"/>
        </w:rPr>
        <w:t xml:space="preserve"> </w:t>
      </w:r>
    </w:p>
    <w:p>
      <w:pPr>
        <w:pStyle w:val="Code"/>
      </w:pPr>
      <w:r>
        <w:rPr>
          <w:rFonts w:ascii="Consolas" w:hAnsi="Consolas"/>
          <w:sz w:val="18"/>
        </w:rPr>
        <w:t xml:space="preserve">      ,case when (select count(*) from (select address1 from vendorcontacts vc with (nolock) where vc.vendorid = Vendors.VendorId and vc.Active = 1 group by address1) ssvc) &gt; 1 then '&lt; Multiple &gt;' else isnull((select top 1 address1 from vendorcontacts vc with (nolock) where vc.VendorId = Vendors.VendorId and vc.Active = 1),'') end [Address1]</w:t>
      </w:r>
    </w:p>
    <w:p>
      <w:pPr>
        <w:pStyle w:val="Code"/>
      </w:pPr>
      <w:r>
        <w:rPr>
          <w:rFonts w:ascii="Consolas" w:hAnsi="Consolas"/>
          <w:sz w:val="18"/>
        </w:rPr>
        <w:t xml:space="preserve"> </w:t>
      </w:r>
    </w:p>
    <w:p>
      <w:pPr>
        <w:pStyle w:val="Code"/>
      </w:pPr>
      <w:r>
        <w:rPr>
          <w:rFonts w:ascii="Consolas" w:hAnsi="Consolas"/>
          <w:sz w:val="18"/>
        </w:rPr>
        <w:t xml:space="preserve">      ,case when (select count(*) from (select address2 from vendorcontacts vc with (nolock) where vc.vendorid = Vendors.VendorId and vc.Active = 1 group by address2) ssvc) &gt; 1 then '&lt; Multiple &gt;' else isnull((select top 1 address2 from vendorcontacts vc with (nolock) where vc.VendorId = Vendors.VendorId and vc.Active = 1),'') end [Address2]</w:t>
      </w:r>
    </w:p>
    <w:p>
      <w:pPr>
        <w:pStyle w:val="Code"/>
      </w:pPr>
      <w:r>
        <w:rPr>
          <w:rFonts w:ascii="Consolas" w:hAnsi="Consolas"/>
          <w:sz w:val="18"/>
        </w:rPr>
        <w:t xml:space="preserve"> </w:t>
      </w:r>
    </w:p>
    <w:p>
      <w:pPr>
        <w:pStyle w:val="Code"/>
      </w:pPr>
      <w:r>
        <w:rPr>
          <w:rFonts w:ascii="Consolas" w:hAnsi="Consolas"/>
          <w:sz w:val="18"/>
        </w:rPr>
        <w:t xml:space="preserve">      ,isnull(Vendors.address3,'') [Address3]</w:t>
      </w:r>
    </w:p>
    <w:p>
      <w:pPr>
        <w:pStyle w:val="Code"/>
      </w:pPr>
      <w:r>
        <w:rPr>
          <w:rFonts w:ascii="Consolas" w:hAnsi="Consolas"/>
          <w:sz w:val="18"/>
        </w:rPr>
        <w:t xml:space="preserve"> </w:t>
      </w:r>
    </w:p>
    <w:p>
      <w:pPr>
        <w:pStyle w:val="Code"/>
      </w:pPr>
      <w:r>
        <w:rPr>
          <w:rFonts w:ascii="Consolas" w:hAnsi="Consolas"/>
          <w:sz w:val="18"/>
        </w:rPr>
        <w:t xml:space="preserve">      ,case when (select count(*) from (select city from vendorcontacts vc with (nolock) where vc.vendorid = Vendors.VendorId and vc.Active = 1 group by city) ssvc) &gt; 1 then '&lt; Multiple &gt;' else isnull((select top 1 city from vendorcontacts vc with (nolock) where vc.VendorId = Vendors.VendorId and vc.Active = 1),'') end [City]</w:t>
      </w:r>
    </w:p>
    <w:p>
      <w:pPr>
        <w:pStyle w:val="Code"/>
      </w:pPr>
      <w:r>
        <w:rPr>
          <w:rFonts w:ascii="Consolas" w:hAnsi="Consolas"/>
          <w:sz w:val="18"/>
        </w:rPr>
        <w:t xml:space="preserve"> </w:t>
      </w:r>
    </w:p>
    <w:p>
      <w:pPr>
        <w:pStyle w:val="Code"/>
      </w:pPr>
      <w:r>
        <w:rPr>
          <w:rFonts w:ascii="Consolas" w:hAnsi="Consolas"/>
          <w:sz w:val="18"/>
        </w:rPr>
        <w:t xml:space="preserve">      ,case when (select count(*) from (select state from vendorcontacts vc with (nolock) where vc.vendorid = Vendors.VendorId and vc.Active = 1 group by state) ssvc) &gt; 1 then '&lt; Multiple &gt;' else isnull((select top 1 state from vendorcontacts vc with (nolock) where vc.VendorId = Vendors.VendorId and vc.Active = 1),'') end [State]</w:t>
      </w:r>
    </w:p>
    <w:p>
      <w:pPr>
        <w:pStyle w:val="Code"/>
      </w:pPr>
      <w:r>
        <w:rPr>
          <w:rFonts w:ascii="Consolas" w:hAnsi="Consolas"/>
          <w:sz w:val="18"/>
        </w:rPr>
        <w:t xml:space="preserve"> </w:t>
      </w:r>
    </w:p>
    <w:p>
      <w:pPr>
        <w:pStyle w:val="Code"/>
      </w:pPr>
      <w:r>
        <w:rPr>
          <w:rFonts w:ascii="Consolas" w:hAnsi="Consolas"/>
          <w:sz w:val="18"/>
        </w:rPr>
        <w:t xml:space="preserve">      ,case when (select count(*) from (select zipcode from vendorcontacts vc with (nolock) where vc.vendorid = Vendors.VendorId and vc.Active = 1 group by zipcode) ssvc) &gt; 1 then '&lt; Multiple &gt;' else isnull((select top 1 zipcode from vendorcontacts vc with (nolock) where vc.VendorId = Vendors.VendorId and vc.Active = 1),'') end [ZipCode]</w:t>
      </w:r>
    </w:p>
    <w:p>
      <w:pPr>
        <w:pStyle w:val="Code"/>
      </w:pPr>
      <w:r>
        <w:rPr>
          <w:rFonts w:ascii="Consolas" w:hAnsi="Consolas"/>
          <w:sz w:val="18"/>
        </w:rPr>
        <w:t xml:space="preserve"> </w:t>
      </w:r>
    </w:p>
    <w:p>
      <w:pPr>
        <w:pStyle w:val="Code"/>
      </w:pPr>
      <w:r>
        <w:rPr>
          <w:rFonts w:ascii="Consolas" w:hAnsi="Consolas"/>
          <w:sz w:val="18"/>
        </w:rPr>
        <w:t xml:space="preserve">      ,case when (select count(*) from (select phone from vendorcontacts vc with (nolock) where vc.vendorid = Vendors.VendorId and vc.Active = 1 group by phone) ssvc) &gt; 1 then '&lt; Multiple &gt;' else isnull((select top 1 phone from vendorcontacts vc with (nolock) where vc.VendorId = Vendors.VendorId and vc.Active = 1),'') end [Phone]</w:t>
      </w:r>
    </w:p>
    <w:p>
      <w:pPr>
        <w:pStyle w:val="Code"/>
      </w:pPr>
      <w:r>
        <w:rPr>
          <w:rFonts w:ascii="Consolas" w:hAnsi="Consolas"/>
          <w:sz w:val="18"/>
        </w:rPr>
        <w:t xml:space="preserve"> </w:t>
      </w:r>
    </w:p>
    <w:p>
      <w:pPr>
        <w:pStyle w:val="Code"/>
      </w:pPr>
      <w:r>
        <w:rPr>
          <w:rFonts w:ascii="Consolas" w:hAnsi="Consolas"/>
          <w:sz w:val="18"/>
        </w:rPr>
        <w:t xml:space="preserve">      ,case when (select count(*) from (select fax from vendorcontacts vc with (nolock) where vc.vendorid = Vendors.VendorId and vc.Active = 1 group by fax) ssvc) &gt; 1 then '&lt; Multiple &gt;' else isnull((select top 1 fax from vendorcontacts vc with (nolock) where vc.VendorId = Vendors.VendorId and vc.Active = 1),'') end [Fax]</w:t>
      </w:r>
    </w:p>
    <w:p>
      <w:pPr>
        <w:pStyle w:val="Code"/>
      </w:pPr>
      <w:r>
        <w:rPr>
          <w:rFonts w:ascii="Consolas" w:hAnsi="Consolas"/>
          <w:sz w:val="18"/>
        </w:rPr>
        <w:t xml:space="preserve"> </w:t>
      </w:r>
    </w:p>
    <w:p>
      <w:pPr>
        <w:pStyle w:val="Code"/>
      </w:pPr>
      <w:r>
        <w:rPr>
          <w:rFonts w:ascii="Consolas" w:hAnsi="Consolas"/>
          <w:sz w:val="18"/>
        </w:rPr>
        <w:t xml:space="preserve">      ,case when (select count(*) from (select email from vendorcontacts vc with (nolock) where vc.vendorid = Vendors.VendorId and vc.Active = 1 group by EMail) ssvc) &gt; 1 then '&lt; Multiple &gt;' else isnull((select top 1 email from vendorcontacts vc with (nolock) where vc.VendorId = Vendors.VendorId and vc.Active = 1),'') end [EMail]</w:t>
      </w:r>
    </w:p>
    <w:p>
      <w:pPr>
        <w:pStyle w:val="Code"/>
      </w:pPr>
      <w:r>
        <w:rPr>
          <w:rFonts w:ascii="Consolas" w:hAnsi="Consolas"/>
          <w:sz w:val="18"/>
        </w:rPr>
        <w:t xml:space="preserve"> </w:t>
      </w:r>
    </w:p>
    <w:p>
      <w:pPr>
        <w:pStyle w:val="Code"/>
      </w:pPr>
      <w:r>
        <w:rPr>
          <w:rFonts w:ascii="Consolas" w:hAnsi="Consolas"/>
          <w:sz w:val="18"/>
        </w:rPr>
        <w:t xml:space="preserve">      ,[UseGrossPrices]</w:t>
      </w:r>
    </w:p>
    <w:p>
      <w:pPr>
        <w:pStyle w:val="Code"/>
      </w:pPr>
      <w:r>
        <w:rPr>
          <w:rFonts w:ascii="Consolas" w:hAnsi="Consolas"/>
          <w:sz w:val="18"/>
        </w:rPr>
        <w:t xml:space="preserve"> </w:t>
      </w:r>
    </w:p>
    <w:p>
      <w:pPr>
        <w:pStyle w:val="Code"/>
      </w:pPr>
      <w:r>
        <w:rPr>
          <w:rFonts w:ascii="Consolas" w:hAnsi="Consolas"/>
          <w:sz w:val="18"/>
        </w:rPr>
        <w:t xml:space="preserve">      ,[ShippingPercentage]</w:t>
      </w:r>
    </w:p>
    <w:p>
      <w:pPr>
        <w:pStyle w:val="Code"/>
      </w:pPr>
      <w:r>
        <w:rPr>
          <w:rFonts w:ascii="Consolas" w:hAnsi="Consolas"/>
          <w:sz w:val="18"/>
        </w:rPr>
        <w:t xml:space="preserve"> </w:t>
      </w:r>
    </w:p>
    <w:p>
      <w:pPr>
        <w:pStyle w:val="Code"/>
      </w:pPr>
      <w:r>
        <w:rPr>
          <w:rFonts w:ascii="Consolas" w:hAnsi="Consolas"/>
          <w:sz w:val="18"/>
        </w:rPr>
        <w:t xml:space="preserve">      ,[DistrictId]</w:t>
      </w:r>
    </w:p>
    <w:p>
      <w:pPr>
        <w:pStyle w:val="Code"/>
      </w:pPr>
      <w:r>
        <w:rPr>
          <w:rFonts w:ascii="Consolas" w:hAnsi="Consolas"/>
          <w:sz w:val="18"/>
        </w:rPr>
        <w:t xml:space="preserve"> </w:t>
      </w:r>
    </w:p>
    <w:p>
      <w:pPr>
        <w:pStyle w:val="Code"/>
      </w:pPr>
      <w:r>
        <w:rPr>
          <w:rFonts w:ascii="Consolas" w:hAnsi="Consolas"/>
          <w:sz w:val="18"/>
        </w:rPr>
        <w:t xml:space="preserve">      ,[Password]</w:t>
      </w:r>
    </w:p>
    <w:p>
      <w:pPr>
        <w:pStyle w:val="Code"/>
      </w:pPr>
      <w:r>
        <w:rPr>
          <w:rFonts w:ascii="Consolas" w:hAnsi="Consolas"/>
          <w:sz w:val="18"/>
        </w:rPr>
        <w:t xml:space="preserve"> </w:t>
      </w:r>
    </w:p>
    <w:p>
      <w:pPr>
        <w:pStyle w:val="Code"/>
      </w:pPr>
      <w:r>
        <w:rPr>
          <w:rFonts w:ascii="Consolas" w:hAnsi="Consolas"/>
          <w:sz w:val="18"/>
        </w:rPr>
        <w:t xml:space="preserve">      ,[HostURL]</w:t>
      </w:r>
    </w:p>
    <w:p>
      <w:pPr>
        <w:pStyle w:val="Code"/>
      </w:pPr>
      <w:r>
        <w:rPr>
          <w:rFonts w:ascii="Consolas" w:hAnsi="Consolas"/>
          <w:sz w:val="18"/>
        </w:rPr>
        <w:t xml:space="preserve"> </w:t>
      </w:r>
    </w:p>
    <w:p>
      <w:pPr>
        <w:pStyle w:val="Code"/>
      </w:pPr>
      <w:r>
        <w:rPr>
          <w:rFonts w:ascii="Consolas" w:hAnsi="Consolas"/>
          <w:sz w:val="18"/>
        </w:rPr>
        <w:t xml:space="preserve">      ,[HostPort]</w:t>
      </w:r>
    </w:p>
    <w:p>
      <w:pPr>
        <w:pStyle w:val="Code"/>
      </w:pPr>
      <w:r>
        <w:rPr>
          <w:rFonts w:ascii="Consolas" w:hAnsi="Consolas"/>
          <w:sz w:val="18"/>
        </w:rPr>
        <w:t xml:space="preserve"> </w:t>
      </w:r>
    </w:p>
    <w:p>
      <w:pPr>
        <w:pStyle w:val="Code"/>
      </w:pPr>
      <w:r>
        <w:rPr>
          <w:rFonts w:ascii="Consolas" w:hAnsi="Consolas"/>
          <w:sz w:val="18"/>
        </w:rPr>
        <w:t xml:space="preserve">      ,[HostDirectory]</w:t>
      </w:r>
    </w:p>
    <w:p>
      <w:pPr>
        <w:pStyle w:val="Code"/>
      </w:pPr>
      <w:r>
        <w:rPr>
          <w:rFonts w:ascii="Consolas" w:hAnsi="Consolas"/>
          <w:sz w:val="18"/>
        </w:rPr>
        <w:t xml:space="preserve"> </w:t>
      </w:r>
    </w:p>
    <w:p>
      <w:pPr>
        <w:pStyle w:val="Code"/>
      </w:pPr>
      <w:r>
        <w:rPr>
          <w:rFonts w:ascii="Consolas" w:hAnsi="Consolas"/>
          <w:sz w:val="18"/>
        </w:rPr>
        <w:t xml:space="preserve">      ,[HostUserName]</w:t>
      </w:r>
    </w:p>
    <w:p>
      <w:pPr>
        <w:pStyle w:val="Code"/>
      </w:pPr>
      <w:r>
        <w:rPr>
          <w:rFonts w:ascii="Consolas" w:hAnsi="Consolas"/>
          <w:sz w:val="18"/>
        </w:rPr>
        <w:t xml:space="preserve"> </w:t>
      </w:r>
    </w:p>
    <w:p>
      <w:pPr>
        <w:pStyle w:val="Code"/>
      </w:pPr>
      <w:r>
        <w:rPr>
          <w:rFonts w:ascii="Consolas" w:hAnsi="Consolas"/>
          <w:sz w:val="18"/>
        </w:rPr>
        <w:t xml:space="preserve">      ,[HostPassword]</w:t>
      </w:r>
    </w:p>
    <w:p>
      <w:pPr>
        <w:pStyle w:val="Code"/>
      </w:pPr>
      <w:r>
        <w:rPr>
          <w:rFonts w:ascii="Consolas" w:hAnsi="Consolas"/>
          <w:sz w:val="18"/>
        </w:rPr>
        <w:t xml:space="preserve"> </w:t>
      </w:r>
    </w:p>
    <w:p>
      <w:pPr>
        <w:pStyle w:val="Code"/>
      </w:pPr>
      <w:r>
        <w:rPr>
          <w:rFonts w:ascii="Consolas" w:hAnsi="Consolas"/>
          <w:sz w:val="18"/>
        </w:rPr>
        <w:t xml:space="preserve">      ,[UploadEMailList]</w:t>
      </w:r>
    </w:p>
    <w:p>
      <w:pPr>
        <w:pStyle w:val="Code"/>
      </w:pPr>
      <w:r>
        <w:rPr>
          <w:rFonts w:ascii="Consolas" w:hAnsi="Consolas"/>
          <w:sz w:val="18"/>
        </w:rPr>
        <w:t xml:space="preserve"> </w:t>
      </w:r>
    </w:p>
    <w:p>
      <w:pPr>
        <w:pStyle w:val="Code"/>
      </w:pPr>
      <w:r>
        <w:rPr>
          <w:rFonts w:ascii="Consolas" w:hAnsi="Consolas"/>
          <w:sz w:val="18"/>
        </w:rPr>
        <w:t xml:space="preserve">      ,[UploadType]</w:t>
      </w:r>
    </w:p>
    <w:p>
      <w:pPr>
        <w:pStyle w:val="Code"/>
      </w:pPr>
      <w:r>
        <w:rPr>
          <w:rFonts w:ascii="Consolas" w:hAnsi="Consolas"/>
          <w:sz w:val="18"/>
        </w:rPr>
        <w:t xml:space="preserve"> </w:t>
      </w:r>
    </w:p>
    <w:p>
      <w:pPr>
        <w:pStyle w:val="Code"/>
      </w:pPr>
      <w:r>
        <w:rPr>
          <w:rFonts w:ascii="Consolas" w:hAnsi="Consolas"/>
          <w:sz w:val="18"/>
        </w:rPr>
        <w:t xml:space="preserve">      ,[BusinessUnit]</w:t>
      </w:r>
    </w:p>
    <w:p>
      <w:pPr>
        <w:pStyle w:val="Code"/>
      </w:pPr>
      <w:r>
        <w:rPr>
          <w:rFonts w:ascii="Consolas" w:hAnsi="Consolas"/>
          <w:sz w:val="18"/>
        </w:rPr>
        <w:t xml:space="preserve"> </w:t>
      </w:r>
    </w:p>
    <w:p>
      <w:pPr>
        <w:pStyle w:val="Code"/>
      </w:pPr>
      <w:r>
        <w:rPr>
          <w:rFonts w:ascii="Consolas" w:hAnsi="Consolas"/>
          <w:sz w:val="18"/>
        </w:rPr>
        <w:t xml:space="preserve">      ,[POPassword]</w:t>
      </w:r>
    </w:p>
    <w:p>
      <w:pPr>
        <w:pStyle w:val="Code"/>
      </w:pPr>
      <w:r>
        <w:rPr>
          <w:rFonts w:ascii="Consolas" w:hAnsi="Consolas"/>
          <w:sz w:val="18"/>
        </w:rPr>
        <w:t xml:space="preserve"> </w:t>
      </w:r>
    </w:p>
    <w:p>
      <w:pPr>
        <w:pStyle w:val="Code"/>
      </w:pPr>
      <w:r>
        <w:rPr>
          <w:rFonts w:ascii="Consolas" w:hAnsi="Consolas"/>
          <w:sz w:val="18"/>
        </w:rPr>
        <w:t xml:space="preserve">      ,[cXMLAddress]</w:t>
      </w:r>
    </w:p>
    <w:p>
      <w:pPr>
        <w:pStyle w:val="Code"/>
      </w:pPr>
      <w:r>
        <w:rPr>
          <w:rFonts w:ascii="Consolas" w:hAnsi="Consolas"/>
          <w:sz w:val="18"/>
        </w:rPr>
        <w:t xml:space="preserve"> </w:t>
      </w:r>
    </w:p>
    <w:p>
      <w:pPr>
        <w:pStyle w:val="Code"/>
      </w:pPr>
      <w:r>
        <w:rPr>
          <w:rFonts w:ascii="Consolas" w:hAnsi="Consolas"/>
          <w:sz w:val="18"/>
        </w:rPr>
        <w:t xml:space="preserve">      ,dbo.uf_VendorEmails(Vendors.VendorId) [Emails]</w:t>
      </w:r>
    </w:p>
    <w:p>
      <w:pPr>
        <w:pStyle w:val="Code"/>
      </w:pPr>
      <w:r>
        <w:rPr>
          <w:rFonts w:ascii="Consolas" w:hAnsi="Consolas"/>
          <w:sz w:val="18"/>
        </w:rPr>
        <w:t xml:space="preserve"> </w:t>
      </w:r>
    </w:p>
    <w:p>
      <w:pPr>
        <w:pStyle w:val="Code"/>
      </w:pPr>
      <w:r>
        <w:rPr>
          <w:rFonts w:ascii="Consolas" w:hAnsi="Consolas"/>
          <w:sz w:val="18"/>
        </w:rPr>
        <w:t xml:space="preserve">      ,dbo.uf_VendorPhones(Vendors.VendorId) [Phones]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FROM [EDS].[dbo].[Vendors]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vw_VPOLoginCheck {dbo-vw-vpologincheck}</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2010-03-23 12:55:58.173000</w:t>
            </w:r>
          </w:p>
        </w:tc>
      </w:tr>
      <w:tr>
        <w:tc>
          <w:tcPr>
            <w:tcW w:type="dxa" w:w="4320"/>
          </w:tcPr>
          <w:p>
            <w:r>
              <w:rPr>
                <w:sz w:val="20"/>
              </w:rPr>
              <w:t>**Modified**</w:t>
            </w:r>
          </w:p>
        </w:tc>
        <w:tc>
          <w:tcPr>
            <w:tcW w:type="dxa" w:w="4320"/>
          </w:tcPr>
          <w:p>
            <w:r>
              <w:rPr>
                <w:sz w:val="20"/>
              </w:rPr>
              <w:t>2018-01-21 20:26:48.580000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VPORegistrationId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Active</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VPOUserCode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VPOPassword</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VPOLastChange</w:t>
            </w:r>
          </w:p>
        </w:tc>
        <w:tc>
          <w:tcPr>
            <w:tcW w:type="dxa" w:w="2160"/>
          </w:tcPr>
          <w:p>
            <w:r>
              <w:rPr>
                <w:sz w:val="20"/>
              </w:rPr>
              <w:t>datetime</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VPOEMail</w:t>
            </w:r>
          </w:p>
        </w:tc>
        <w:tc>
          <w:tcPr>
            <w:tcW w:type="dxa" w:w="2160"/>
            <w:shd w:fill="F5F5F5" w:val="clear"/>
          </w:tcPr>
          <w:p>
            <w:r>
              <w:rPr>
                <w:sz w:val="20"/>
              </w:rPr>
              <w:t>varchar(255)</w:t>
            </w:r>
          </w:p>
        </w:tc>
        <w:tc>
          <w:tcPr>
            <w:tcW w:type="dxa" w:w="2160"/>
            <w:shd w:fill="F5F5F5" w:val="clear"/>
          </w:tcPr>
          <w:p>
            <w:r>
              <w:rPr>
                <w:sz w:val="20"/>
              </w:rPr>
              <w:t>No</w:t>
            </w:r>
          </w:p>
        </w:tc>
      </w:tr>
      <w:tr>
        <w:tc>
          <w:tcPr>
            <w:tcW w:type="dxa" w:w="2160"/>
          </w:tcPr>
          <w:p>
            <w:r>
              <w:rPr>
                <w:sz w:val="20"/>
              </w:rPr>
              <w:t>7</w:t>
            </w:r>
          </w:p>
        </w:tc>
        <w:tc>
          <w:tcPr>
            <w:tcW w:type="dxa" w:w="2160"/>
          </w:tcPr>
          <w:p>
            <w:r>
              <w:rPr>
                <w:sz w:val="20"/>
              </w:rPr>
              <w:t>VPOName</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VPOPhone</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9</w:t>
            </w:r>
          </w:p>
        </w:tc>
        <w:tc>
          <w:tcPr>
            <w:tcW w:type="dxa" w:w="2160"/>
          </w:tcPr>
          <w:p>
            <w:r>
              <w:rPr>
                <w:sz w:val="20"/>
              </w:rPr>
              <w:t>VPOParentId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VPOCanCreateUser</w:t>
            </w:r>
          </w:p>
        </w:tc>
        <w:tc>
          <w:tcPr>
            <w:tcW w:type="dxa" w:w="2160"/>
            <w:shd w:fill="F5F5F5" w:val="clear"/>
          </w:tcPr>
          <w:p>
            <w:r>
              <w:rPr>
                <w:sz w:val="20"/>
              </w:rPr>
              <w:t>tinyint</w:t>
            </w:r>
          </w:p>
        </w:tc>
        <w:tc>
          <w:tcPr>
            <w:tcW w:type="dxa" w:w="2160"/>
            <w:shd w:fill="F5F5F5" w:val="clear"/>
          </w:tcPr>
          <w:p>
            <w:r>
              <w:rPr>
                <w:sz w:val="20"/>
              </w:rPr>
              <w:t>No</w:t>
            </w:r>
          </w:p>
        </w:tc>
      </w:tr>
      <w:tr>
        <w:tc>
          <w:tcPr>
            <w:tcW w:type="dxa" w:w="2160"/>
          </w:tcPr>
          <w:p>
            <w:r>
              <w:rPr>
                <w:sz w:val="20"/>
              </w:rPr>
              <w:t>11</w:t>
            </w:r>
          </w:p>
        </w:tc>
        <w:tc>
          <w:tcPr>
            <w:tcW w:type="dxa" w:w="2160"/>
          </w:tcPr>
          <w:p>
            <w:r>
              <w:rPr>
                <w:sz w:val="20"/>
              </w:rPr>
              <w:t>VPOStatus</w:t>
            </w:r>
          </w:p>
        </w:tc>
        <w:tc>
          <w:tcPr>
            <w:tcW w:type="dxa" w:w="2160"/>
          </w:tcPr>
          <w:p>
            <w:r>
              <w:rPr>
                <w:sz w:val="20"/>
              </w:rPr>
              <w:t>tinyint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dbo.VPOLoginAttempts</w:t>
            </w:r>
          </w:p>
        </w:tc>
        <w:tc>
          <w:tcPr>
            <w:tcW w:type="dxa" w:w="4320"/>
          </w:tcPr>
          <w:p>
            <w:r>
              <w:rPr>
                <w:sz w:val="20"/>
              </w:rPr>
              <w:t>Table</w:t>
            </w:r>
          </w:p>
        </w:tc>
      </w:tr>
      <w:tr>
        <w:tc>
          <w:tcPr>
            <w:tcW w:type="dxa" w:w="4320"/>
            <w:shd w:fill="F5F5F5" w:val="clear"/>
          </w:tcPr>
          <w:p>
            <w:r>
              <w:rPr>
                <w:sz w:val="20"/>
              </w:rPr>
              <w:t>dbo.VPORegistrations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[dbo].[vw_VPOLoginCheck] as</w:t>
      </w:r>
    </w:p>
    <w:p>
      <w:pPr>
        <w:pStyle w:val="Code"/>
      </w:pPr>
      <w:r>
        <w:rPr>
          <w:rFonts w:ascii="Consolas" w:hAnsi="Consolas"/>
          <w:sz w:val="18"/>
        </w:rPr>
        <w:t xml:space="preserve"> </w:t>
      </w:r>
    </w:p>
    <w:p>
      <w:pPr>
        <w:pStyle w:val="Code"/>
      </w:pPr>
      <w:r>
        <w:rPr>
          <w:rFonts w:ascii="Consolas" w:hAnsi="Consolas"/>
          <w:sz w:val="18"/>
        </w:rPr>
        <w:t xml:space="preserve">select VPORegistrations.VPORegistrationId, </w:t>
      </w:r>
    </w:p>
    <w:p>
      <w:pPr>
        <w:pStyle w:val="Code"/>
      </w:pPr>
      <w:r>
        <w:rPr>
          <w:rFonts w:ascii="Consolas" w:hAnsi="Consolas"/>
          <w:sz w:val="18"/>
        </w:rPr>
        <w:t xml:space="preserve"> </w:t>
      </w:r>
    </w:p>
    <w:p>
      <w:pPr>
        <w:pStyle w:val="Code"/>
      </w:pPr>
      <w:r>
        <w:rPr>
          <w:rFonts w:ascii="Consolas" w:hAnsi="Consolas"/>
          <w:sz w:val="18"/>
        </w:rPr>
        <w:t xml:space="preserve">       VPORegistrations.Active, </w:t>
      </w:r>
    </w:p>
    <w:p>
      <w:pPr>
        <w:pStyle w:val="Code"/>
      </w:pPr>
      <w:r>
        <w:rPr>
          <w:rFonts w:ascii="Consolas" w:hAnsi="Consolas"/>
          <w:sz w:val="18"/>
        </w:rPr>
        <w:t xml:space="preserve"> </w:t>
      </w:r>
    </w:p>
    <w:p>
      <w:pPr>
        <w:pStyle w:val="Code"/>
      </w:pPr>
      <w:r>
        <w:rPr>
          <w:rFonts w:ascii="Consolas" w:hAnsi="Consolas"/>
          <w:sz w:val="18"/>
        </w:rPr>
        <w:t xml:space="preserve">       isnull(VPORegistrations.VPOUserCode,'') VPOUserCode,</w:t>
      </w:r>
    </w:p>
    <w:p>
      <w:pPr>
        <w:pStyle w:val="Code"/>
      </w:pPr>
      <w:r>
        <w:rPr>
          <w:rFonts w:ascii="Consolas" w:hAnsi="Consolas"/>
          <w:sz w:val="18"/>
        </w:rPr>
        <w:t xml:space="preserve"> </w:t>
      </w:r>
    </w:p>
    <w:p>
      <w:pPr>
        <w:pStyle w:val="Code"/>
      </w:pPr>
      <w:r>
        <w:rPr>
          <w:rFonts w:ascii="Consolas" w:hAnsi="Consolas"/>
          <w:sz w:val="18"/>
        </w:rPr>
        <w:t xml:space="preserve">       isnull(VPORegistrations.VPOPassword,'') VPOPassword, </w:t>
      </w:r>
    </w:p>
    <w:p>
      <w:pPr>
        <w:pStyle w:val="Code"/>
      </w:pPr>
      <w:r>
        <w:rPr>
          <w:rFonts w:ascii="Consolas" w:hAnsi="Consolas"/>
          <w:sz w:val="18"/>
        </w:rPr>
        <w:t xml:space="preserve"> </w:t>
      </w:r>
    </w:p>
    <w:p>
      <w:pPr>
        <w:pStyle w:val="Code"/>
      </w:pPr>
      <w:r>
        <w:rPr>
          <w:rFonts w:ascii="Consolas" w:hAnsi="Consolas"/>
          <w:sz w:val="18"/>
        </w:rPr>
        <w:t xml:space="preserve">       VPORegistrations.VPOLastChange, </w:t>
      </w:r>
    </w:p>
    <w:p>
      <w:pPr>
        <w:pStyle w:val="Code"/>
      </w:pPr>
      <w:r>
        <w:rPr>
          <w:rFonts w:ascii="Consolas" w:hAnsi="Consolas"/>
          <w:sz w:val="18"/>
        </w:rPr>
        <w:t xml:space="preserve"> </w:t>
      </w:r>
    </w:p>
    <w:p>
      <w:pPr>
        <w:pStyle w:val="Code"/>
      </w:pPr>
      <w:r>
        <w:rPr>
          <w:rFonts w:ascii="Consolas" w:hAnsi="Consolas"/>
          <w:sz w:val="18"/>
        </w:rPr>
        <w:t xml:space="preserve">       isnull(VPORegistrations.VPOEMail,'') VPOEMail,</w:t>
      </w:r>
    </w:p>
    <w:p>
      <w:pPr>
        <w:pStyle w:val="Code"/>
      </w:pPr>
      <w:r>
        <w:rPr>
          <w:rFonts w:ascii="Consolas" w:hAnsi="Consolas"/>
          <w:sz w:val="18"/>
        </w:rPr>
        <w:t xml:space="preserve"> </w:t>
      </w:r>
    </w:p>
    <w:p>
      <w:pPr>
        <w:pStyle w:val="Code"/>
      </w:pPr>
      <w:r>
        <w:rPr>
          <w:rFonts w:ascii="Consolas" w:hAnsi="Consolas"/>
          <w:sz w:val="18"/>
        </w:rPr>
        <w:t xml:space="preserve">       isnull(VPORegistrations.VPOName,'') VPOName,</w:t>
      </w:r>
    </w:p>
    <w:p>
      <w:pPr>
        <w:pStyle w:val="Code"/>
      </w:pPr>
      <w:r>
        <w:rPr>
          <w:rFonts w:ascii="Consolas" w:hAnsi="Consolas"/>
          <w:sz w:val="18"/>
        </w:rPr>
        <w:t xml:space="preserve"> </w:t>
      </w:r>
    </w:p>
    <w:p>
      <w:pPr>
        <w:pStyle w:val="Code"/>
      </w:pPr>
      <w:r>
        <w:rPr>
          <w:rFonts w:ascii="Consolas" w:hAnsi="Consolas"/>
          <w:sz w:val="18"/>
        </w:rPr>
        <w:t xml:space="preserve">       isnull(VPORegistrations.VPOPhone,'') VPOPhone, </w:t>
      </w:r>
    </w:p>
    <w:p>
      <w:pPr>
        <w:pStyle w:val="Code"/>
      </w:pPr>
      <w:r>
        <w:rPr>
          <w:rFonts w:ascii="Consolas" w:hAnsi="Consolas"/>
          <w:sz w:val="18"/>
        </w:rPr>
        <w:t xml:space="preserve"> </w:t>
      </w:r>
    </w:p>
    <w:p>
      <w:pPr>
        <w:pStyle w:val="Code"/>
      </w:pPr>
      <w:r>
        <w:rPr>
          <w:rFonts w:ascii="Consolas" w:hAnsi="Consolas"/>
          <w:sz w:val="18"/>
        </w:rPr>
        <w:t xml:space="preserve">       isnull(VPORegistrations.VPOParentId,0) VPOParentId, </w:t>
      </w:r>
    </w:p>
    <w:p>
      <w:pPr>
        <w:pStyle w:val="Code"/>
      </w:pPr>
      <w:r>
        <w:rPr>
          <w:rFonts w:ascii="Consolas" w:hAnsi="Consolas"/>
          <w:sz w:val="18"/>
        </w:rPr>
        <w:t xml:space="preserve"> </w:t>
      </w:r>
    </w:p>
    <w:p>
      <w:pPr>
        <w:pStyle w:val="Code"/>
      </w:pPr>
      <w:r>
        <w:rPr>
          <w:rFonts w:ascii="Consolas" w:hAnsi="Consolas"/>
          <w:sz w:val="18"/>
        </w:rPr>
        <w:t xml:space="preserve">       isnull(VPORegistrations.VPOCanCreateUser,0) VPOCanCreateUser, </w:t>
      </w:r>
    </w:p>
    <w:p>
      <w:pPr>
        <w:pStyle w:val="Code"/>
      </w:pPr>
      <w:r>
        <w:rPr>
          <w:rFonts w:ascii="Consolas" w:hAnsi="Consolas"/>
          <w:sz w:val="18"/>
        </w:rPr>
        <w:t xml:space="preserve"> </w:t>
      </w:r>
    </w:p>
    <w:p>
      <w:pPr>
        <w:pStyle w:val="Code"/>
      </w:pPr>
      <w:r>
        <w:rPr>
          <w:rFonts w:ascii="Consolas" w:hAnsi="Consolas"/>
          <w:sz w:val="18"/>
        </w:rPr>
        <w:t xml:space="preserve">       cast(case </w:t>
      </w:r>
    </w:p>
    <w:p>
      <w:pPr>
        <w:pStyle w:val="Code"/>
      </w:pPr>
      <w:r>
        <w:rPr>
          <w:rFonts w:ascii="Consolas" w:hAnsi="Consolas"/>
          <w:sz w:val="18"/>
        </w:rPr>
        <w:t xml:space="preserve"> </w:t>
      </w:r>
    </w:p>
    <w:p>
      <w:pPr>
        <w:pStyle w:val="Code"/>
      </w:pPr>
      <w:r>
        <w:rPr>
          <w:rFonts w:ascii="Consolas" w:hAnsi="Consolas"/>
          <w:sz w:val="18"/>
        </w:rPr>
        <w:t xml:space="preserve">              when (select count(*) </w:t>
      </w:r>
    </w:p>
    <w:p>
      <w:pPr>
        <w:pStyle w:val="Code"/>
      </w:pPr>
      <w:r>
        <w:rPr>
          <w:rFonts w:ascii="Consolas" w:hAnsi="Consolas"/>
          <w:sz w:val="18"/>
        </w:rPr>
        <w:t xml:space="preserve"> </w:t>
      </w:r>
    </w:p>
    <w:p>
      <w:pPr>
        <w:pStyle w:val="Code"/>
      </w:pPr>
      <w:r>
        <w:rPr>
          <w:rFonts w:ascii="Consolas" w:hAnsi="Consolas"/>
          <w:sz w:val="18"/>
        </w:rPr>
        <w:t xml:space="preserve">                      from VPOLoginAttempts vla with (nolock)</w:t>
      </w:r>
    </w:p>
    <w:p>
      <w:pPr>
        <w:pStyle w:val="Code"/>
      </w:pPr>
      <w:r>
        <w:rPr>
          <w:rFonts w:ascii="Consolas" w:hAnsi="Consolas"/>
          <w:sz w:val="18"/>
        </w:rPr>
        <w:t xml:space="preserve"> </w:t>
      </w:r>
    </w:p>
    <w:p>
      <w:pPr>
        <w:pStyle w:val="Code"/>
      </w:pPr>
      <w:r>
        <w:rPr>
          <w:rFonts w:ascii="Consolas" w:hAnsi="Consolas"/>
          <w:sz w:val="18"/>
        </w:rPr>
        <w:t xml:space="preserve">                     where vla.VPORegistrationId = VPORegistrations.VPORegistrationId</w:t>
      </w:r>
    </w:p>
    <w:p>
      <w:pPr>
        <w:pStyle w:val="Code"/>
      </w:pPr>
      <w:r>
        <w:rPr>
          <w:rFonts w:ascii="Consolas" w:hAnsi="Consolas"/>
          <w:sz w:val="18"/>
        </w:rPr>
        <w:t xml:space="preserve"> </w:t>
      </w:r>
    </w:p>
    <w:p>
      <w:pPr>
        <w:pStyle w:val="Code"/>
      </w:pPr>
      <w:r>
        <w:rPr>
          <w:rFonts w:ascii="Consolas" w:hAnsi="Consolas"/>
          <w:sz w:val="18"/>
        </w:rPr>
        <w:t xml:space="preserve">                       and vla.VPOEventDate between DATEADD(MINUTE,-30,GETDATE()) and GETDATE()</w:t>
      </w:r>
    </w:p>
    <w:p>
      <w:pPr>
        <w:pStyle w:val="Code"/>
      </w:pPr>
      <w:r>
        <w:rPr>
          <w:rFonts w:ascii="Consolas" w:hAnsi="Consolas"/>
          <w:sz w:val="18"/>
        </w:rPr>
        <w:t xml:space="preserve"> </w:t>
      </w:r>
    </w:p>
    <w:p>
      <w:pPr>
        <w:pStyle w:val="Code"/>
      </w:pPr>
      <w:r>
        <w:rPr>
          <w:rFonts w:ascii="Consolas" w:hAnsi="Consolas"/>
          <w:sz w:val="18"/>
        </w:rPr>
        <w:t xml:space="preserve">                       and LoginStatus != 1) &gt; VPORegistrations.VPOAllowedRetries then 0</w:t>
      </w:r>
    </w:p>
    <w:p>
      <w:pPr>
        <w:pStyle w:val="Code"/>
      </w:pPr>
      <w:r>
        <w:rPr>
          <w:rFonts w:ascii="Consolas" w:hAnsi="Consolas"/>
          <w:sz w:val="18"/>
        </w:rPr>
        <w:t xml:space="preserve"> </w:t>
      </w:r>
    </w:p>
    <w:p>
      <w:pPr>
        <w:pStyle w:val="Code"/>
      </w:pPr>
      <w:r>
        <w:rPr>
          <w:rFonts w:ascii="Consolas" w:hAnsi="Consolas"/>
          <w:sz w:val="18"/>
        </w:rPr>
        <w:t xml:space="preserve">              else 1</w:t>
      </w:r>
    </w:p>
    <w:p>
      <w:pPr>
        <w:pStyle w:val="Code"/>
      </w:pPr>
      <w:r>
        <w:rPr>
          <w:rFonts w:ascii="Consolas" w:hAnsi="Consolas"/>
          <w:sz w:val="18"/>
        </w:rPr>
        <w:t xml:space="preserve"> </w:t>
      </w:r>
    </w:p>
    <w:p>
      <w:pPr>
        <w:pStyle w:val="Code"/>
      </w:pPr>
      <w:r>
        <w:rPr>
          <w:rFonts w:ascii="Consolas" w:hAnsi="Consolas"/>
          <w:sz w:val="18"/>
        </w:rPr>
        <w:t xml:space="preserve">            end as tinyint) as VPOStatus</w:t>
      </w:r>
    </w:p>
    <w:p>
      <w:pPr>
        <w:pStyle w:val="Code"/>
      </w:pPr>
      <w:r>
        <w:rPr>
          <w:rFonts w:ascii="Consolas" w:hAnsi="Consolas"/>
          <w:sz w:val="18"/>
        </w:rPr>
        <w:t xml:space="preserve"> </w:t>
      </w:r>
    </w:p>
    <w:p>
      <w:pPr>
        <w:pStyle w:val="Code"/>
      </w:pPr>
      <w:r>
        <w:rPr>
          <w:rFonts w:ascii="Consolas" w:hAnsi="Consolas"/>
          <w:sz w:val="18"/>
        </w:rPr>
        <w:t xml:space="preserve">  from VPORegistrations with (nolock)</w:t>
      </w:r>
    </w:p>
    <w:p>
      <w:pPr>
        <w:pStyle w:val="Code"/>
      </w:pPr>
      <w:r>
        <w:rPr>
          <w:rFonts w:ascii="Consolas" w:hAnsi="Consolas"/>
          <w:sz w:val="18"/>
        </w:rPr>
        <w:t xml:space="preserve"> </w:t>
      </w:r>
    </w:p>
    <w:p>
      <w:pPr>
        <w:pStyle w:val="Code"/>
      </w:pPr>
      <w:r>
        <w:rPr>
          <w:rFonts w:ascii="Consolas" w:hAnsi="Consolas"/>
          <w:sz w:val="18"/>
        </w:rPr>
        <w:t xml:space="preserve"> where VPORegistrations.Active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vw_VPOVendors {dbo-vw-vpovendors}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2010-03-24 11:59:52.387000</w:t>
            </w:r>
          </w:p>
        </w:tc>
      </w:tr>
      <w:tr>
        <w:tc>
          <w:tcPr>
            <w:tcW w:type="dxa" w:w="4320"/>
          </w:tcPr>
          <w:p>
            <w:r>
              <w:rPr>
                <w:sz w:val="20"/>
              </w:rPr>
              <w:t>**Modified**</w:t>
            </w:r>
          </w:p>
        </w:tc>
        <w:tc>
          <w:tcPr>
            <w:tcW w:type="dxa" w:w="4320"/>
          </w:tcPr>
          <w:p>
            <w:r>
              <w:rPr>
                <w:sz w:val="20"/>
              </w:rPr>
              <w:t>2018-01-21 20:26:48.583000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VPORegistrationId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Name</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dbo.Vendors</w:t>
            </w:r>
          </w:p>
        </w:tc>
        <w:tc>
          <w:tcPr>
            <w:tcW w:type="dxa" w:w="4320"/>
          </w:tcPr>
          <w:p>
            <w:r>
              <w:rPr>
                <w:sz w:val="20"/>
              </w:rPr>
              <w:t>Table</w:t>
            </w:r>
          </w:p>
        </w:tc>
      </w:tr>
      <w:tr>
        <w:tc>
          <w:tcPr>
            <w:tcW w:type="dxa" w:w="4320"/>
            <w:shd w:fill="F5F5F5" w:val="clear"/>
          </w:tcPr>
          <w:p>
            <w:r>
              <w:rPr>
                <w:sz w:val="20"/>
              </w:rPr>
              <w:t>dbo.VendorSessions</w:t>
            </w:r>
          </w:p>
        </w:tc>
        <w:tc>
          <w:tcPr>
            <w:tcW w:type="dxa" w:w="4320"/>
            <w:shd w:fill="F5F5F5" w:val="clear"/>
          </w:tcPr>
          <w:p>
            <w:r>
              <w:rPr>
                <w:sz w:val="20"/>
              </w:rPr>
              <w:t>Table</w:t>
            </w:r>
          </w:p>
        </w:tc>
      </w:tr>
      <w:tr>
        <w:tc>
          <w:tcPr>
            <w:tcW w:type="dxa" w:w="4320"/>
          </w:tcPr>
          <w:p>
            <w:r>
              <w:rPr>
                <w:sz w:val="20"/>
              </w:rPr>
              <w:t>dbo.VPOVendorLinks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[dbo].[vw_VPOVendors] as</w:t>
      </w:r>
    </w:p>
    <w:p>
      <w:pPr>
        <w:pStyle w:val="Code"/>
      </w:pPr>
      <w:r>
        <w:rPr>
          <w:rFonts w:ascii="Consolas" w:hAnsi="Consolas"/>
          <w:sz w:val="18"/>
        </w:rPr>
        <w:t xml:space="preserve"> </w:t>
      </w:r>
    </w:p>
    <w:p>
      <w:pPr>
        <w:pStyle w:val="Code"/>
      </w:pPr>
      <w:r>
        <w:rPr>
          <w:rFonts w:ascii="Consolas" w:hAnsi="Consolas"/>
          <w:sz w:val="18"/>
        </w:rPr>
        <w:t>select VendorSessions.VendorSessionId, VendorSessions.VPORegistrationId, Vendors.VendorId, Vendors.Name</w:t>
      </w:r>
    </w:p>
    <w:p>
      <w:pPr>
        <w:pStyle w:val="Code"/>
      </w:pPr>
      <w:r>
        <w:rPr>
          <w:rFonts w:ascii="Consolas" w:hAnsi="Consolas"/>
          <w:sz w:val="18"/>
        </w:rPr>
        <w:t xml:space="preserve"> </w:t>
      </w:r>
    </w:p>
    <w:p>
      <w:pPr>
        <w:pStyle w:val="Code"/>
      </w:pPr>
      <w:r>
        <w:rPr>
          <w:rFonts w:ascii="Consolas" w:hAnsi="Consolas"/>
          <w:sz w:val="18"/>
        </w:rPr>
        <w:t xml:space="preserve">  from VendorSessions with (nolock)</w:t>
      </w:r>
    </w:p>
    <w:p>
      <w:pPr>
        <w:pStyle w:val="Code"/>
      </w:pPr>
      <w:r>
        <w:rPr>
          <w:rFonts w:ascii="Consolas" w:hAnsi="Consolas"/>
          <w:sz w:val="18"/>
        </w:rPr>
        <w:t xml:space="preserve"> </w:t>
      </w:r>
    </w:p>
    <w:p>
      <w:pPr>
        <w:pStyle w:val="Code"/>
      </w:pPr>
      <w:r>
        <w:rPr>
          <w:rFonts w:ascii="Consolas" w:hAnsi="Consolas"/>
          <w:sz w:val="18"/>
        </w:rPr>
        <w:t xml:space="preserve">  join VPOVendorLinks on VPOVendorLinks.VPORegistrationId = VendorSessions.VPORegistrationId</w:t>
      </w:r>
    </w:p>
    <w:p>
      <w:pPr>
        <w:pStyle w:val="Code"/>
      </w:pPr>
      <w:r>
        <w:rPr>
          <w:rFonts w:ascii="Consolas" w:hAnsi="Consolas"/>
          <w:sz w:val="18"/>
        </w:rPr>
        <w:t xml:space="preserve"> </w:t>
      </w:r>
    </w:p>
    <w:p>
      <w:pPr>
        <w:pStyle w:val="Code"/>
      </w:pPr>
      <w:r>
        <w:rPr>
          <w:rFonts w:ascii="Consolas" w:hAnsi="Consolas"/>
          <w:sz w:val="18"/>
        </w:rPr>
        <w:t xml:space="preserve">  join Vendors on Vendors.VendorId = VPOVendorLinks.VendorId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group by VendorSessions.VendorSessionId, VendorSessions.VPORegistrationId, Vendors.VendorId, Vendors.Name</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vw_WincapVendors {dbo-vw-wincapvendors}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2012-07-02 22:44:11.690000</w:t>
            </w:r>
          </w:p>
        </w:tc>
      </w:tr>
      <w:tr>
        <w:tc>
          <w:tcPr>
            <w:tcW w:type="dxa" w:w="4320"/>
          </w:tcPr>
          <w:p>
            <w:r>
              <w:rPr>
                <w:sz w:val="20"/>
              </w:rPr>
              <w:t>**Modified**</w:t>
            </w:r>
          </w:p>
        </w:tc>
        <w:tc>
          <w:tcPr>
            <w:tcW w:type="dxa" w:w="4320"/>
          </w:tcPr>
          <w:p>
            <w:r>
              <w:rPr>
                <w:sz w:val="20"/>
              </w:rPr>
              <w:t>2018-01-21 20:26:48.590000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 Code</w:t>
            </w:r>
          </w:p>
        </w:tc>
        <w:tc>
          <w:tcPr>
            <w:tcW w:type="dxa" w:w="2160"/>
          </w:tcPr>
          <w:p>
            <w:r>
              <w:rPr>
                <w:sz w:val="20"/>
              </w:rPr>
              <w:t>varchar(16)</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Vendors 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Full Name And Address</w:t>
            </w:r>
          </w:p>
        </w:tc>
        <w:tc>
          <w:tcPr>
            <w:tcW w:type="dxa" w:w="2160"/>
          </w:tcPr>
          <w:p>
            <w:r>
              <w:rPr>
                <w:sz w:val="20"/>
              </w:rPr>
              <w:t>varchar(704)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Category</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Vendor Bid Number</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Comments</w:t>
            </w:r>
          </w:p>
        </w:tc>
        <w:tc>
          <w:tcPr>
            <w:tcW w:type="dxa" w:w="2160"/>
            <w:shd w:fill="F5F5F5" w:val="clear"/>
          </w:tcPr>
          <w:p>
            <w:r>
              <w:rPr>
                <w:sz w:val="20"/>
              </w:rPr>
              <w:t>varchar(1024)</w:t>
            </w:r>
          </w:p>
        </w:tc>
        <w:tc>
          <w:tcPr>
            <w:tcW w:type="dxa" w:w="2160"/>
            <w:shd w:fill="F5F5F5" w:val="clear"/>
          </w:tcPr>
          <w:p>
            <w:r>
              <w:rPr>
                <w:sz w:val="20"/>
              </w:rPr>
              <w:t>No</w:t>
            </w:r>
          </w:p>
        </w:tc>
      </w:tr>
      <w:tr>
        <w:tc>
          <w:tcPr>
            <w:tcW w:type="dxa" w:w="2160"/>
          </w:tcPr>
          <w:p>
            <w:r>
              <w:rPr>
                <w:sz w:val="20"/>
              </w:rPr>
              <w:t>7</w:t>
            </w:r>
          </w:p>
        </w:tc>
        <w:tc>
          <w:tcPr>
            <w:tcW w:type="dxa" w:w="2160"/>
          </w:tcPr>
          <w:p>
            <w:r>
              <w:rPr>
                <w:sz w:val="20"/>
              </w:rPr>
              <w:t>District Vendor Code</w:t>
            </w:r>
          </w:p>
        </w:tc>
        <w:tc>
          <w:tcPr>
            <w:tcW w:type="dxa" w:w="2160"/>
          </w:tcPr>
          <w:p>
            <w:r>
              <w:rPr>
                <w:sz w:val="20"/>
              </w:rPr>
              <w:t>varchar(20)</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dbo.AccountingFormats</w:t>
            </w:r>
          </w:p>
        </w:tc>
        <w:tc>
          <w:tcPr>
            <w:tcW w:type="dxa" w:w="4320"/>
          </w:tcPr>
          <w:p>
            <w:r>
              <w:rPr>
                <w:sz w:val="20"/>
              </w:rPr>
              <w:t>Table</w:t>
            </w:r>
          </w:p>
        </w:tc>
      </w:tr>
      <w:tr>
        <w:tc>
          <w:tcPr>
            <w:tcW w:type="dxa" w:w="4320"/>
            <w:shd w:fill="F5F5F5" w:val="clear"/>
          </w:tcPr>
          <w:p>
            <w:r>
              <w:rPr>
                <w:sz w:val="20"/>
              </w:rPr>
              <w:t>dbo.BidHeaders</w:t>
            </w:r>
          </w:p>
        </w:tc>
        <w:tc>
          <w:tcPr>
            <w:tcW w:type="dxa" w:w="4320"/>
            <w:shd w:fill="F5F5F5" w:val="clear"/>
          </w:tcPr>
          <w:p>
            <w:r>
              <w:rPr>
                <w:sz w:val="20"/>
              </w:rPr>
              <w:t>Table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dbo.DistrictCategories</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dbo.DistrictVendor</w:t>
            </w:r>
          </w:p>
        </w:tc>
        <w:tc>
          <w:tcPr>
            <w:tcW w:type="dxa" w:w="4320"/>
          </w:tcPr>
          <w:p>
            <w:r>
              <w:rPr>
                <w:sz w:val="20"/>
              </w:rPr>
              <w:t>Table</w:t>
            </w:r>
          </w:p>
        </w:tc>
      </w:tr>
      <w:tr>
        <w:tc>
          <w:tcPr>
            <w:tcW w:type="dxa" w:w="4320"/>
            <w:shd w:fill="F5F5F5" w:val="clear"/>
          </w:tcPr>
          <w:p>
            <w:r>
              <w:rPr>
                <w:sz w:val="20"/>
              </w:rPr>
              <w:t>dbo.PPCategory</w:t>
            </w:r>
          </w:p>
        </w:tc>
        <w:tc>
          <w:tcPr>
            <w:tcW w:type="dxa" w:w="4320"/>
            <w:shd w:fill="F5F5F5" w:val="clear"/>
          </w:tcPr>
          <w:p>
            <w:r>
              <w:rPr>
                <w:sz w:val="20"/>
              </w:rPr>
              <w:t>Table</w:t>
            </w:r>
          </w:p>
        </w:tc>
      </w:tr>
      <w:tr>
        <w:tc>
          <w:tcPr>
            <w:tcW w:type="dxa" w:w="4320"/>
          </w:tcPr>
          <w:p>
            <w:r>
              <w:rPr>
                <w:sz w:val="20"/>
              </w:rPr>
              <w:t>dbo.VendorContacts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[dbo].[vw_WincapVendors] as</w:t>
      </w:r>
    </w:p>
    <w:p>
      <w:pPr>
        <w:pStyle w:val="Code"/>
      </w:pPr>
      <w:r>
        <w:rPr>
          <w:rFonts w:ascii="Consolas" w:hAnsi="Consolas"/>
          <w:sz w:val="18"/>
        </w:rPr>
        <w:t xml:space="preserve"> </w:t>
      </w:r>
    </w:p>
    <w:p>
      <w:pPr>
        <w:pStyle w:val="Code"/>
      </w:pPr>
      <w:r>
        <w:rPr>
          <w:rFonts w:ascii="Consolas" w:hAnsi="Consolas"/>
          <w:sz w:val="18"/>
        </w:rPr>
        <w:t xml:space="preserve">select isnull(Vendors.Code,'') [Vendor Code], </w:t>
      </w:r>
    </w:p>
    <w:p>
      <w:pPr>
        <w:pStyle w:val="Code"/>
      </w:pPr>
      <w:r>
        <w:rPr>
          <w:rFonts w:ascii="Consolas" w:hAnsi="Consolas"/>
          <w:sz w:val="18"/>
        </w:rPr>
        <w:t xml:space="preserve"> </w:t>
      </w:r>
    </w:p>
    <w:p>
      <w:pPr>
        <w:pStyle w:val="Code"/>
      </w:pPr>
      <w:r>
        <w:rPr>
          <w:rFonts w:ascii="Consolas" w:hAnsi="Consolas"/>
          <w:sz w:val="18"/>
        </w:rPr>
        <w:t xml:space="preserve">       Vendors.Name [Vendors Name], </w:t>
      </w:r>
    </w:p>
    <w:p>
      <w:pPr>
        <w:pStyle w:val="Code"/>
      </w:pPr>
      <w:r>
        <w:rPr>
          <w:rFonts w:ascii="Consolas" w:hAnsi="Consolas"/>
          <w:sz w:val="18"/>
        </w:rPr>
        <w:t xml:space="preserve"> </w:t>
      </w:r>
    </w:p>
    <w:p>
      <w:pPr>
        <w:pStyle w:val="Code"/>
      </w:pPr>
      <w:r>
        <w:rPr>
          <w:rFonts w:ascii="Consolas" w:hAnsi="Consolas"/>
          <w:sz w:val="18"/>
        </w:rPr>
        <w:t xml:space="preserve">       Vendors.Name + </w:t>
      </w:r>
    </w:p>
    <w:p>
      <w:pPr>
        <w:pStyle w:val="Code"/>
      </w:pPr>
      <w:r>
        <w:rPr>
          <w:rFonts w:ascii="Consolas" w:hAnsi="Consolas"/>
          <w:sz w:val="18"/>
        </w:rPr>
        <w:t xml:space="preserve"> </w:t>
      </w:r>
    </w:p>
    <w:p>
      <w:pPr>
        <w:pStyle w:val="Code"/>
      </w:pPr>
      <w:r>
        <w:rPr>
          <w:rFonts w:ascii="Consolas" w:hAnsi="Consolas"/>
          <w:sz w:val="18"/>
        </w:rPr>
        <w:t xml:space="preserve">       case isnull(vc.FullName,'')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'attn:' + vc.FullName </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isnull(vc.Address1,'')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vc.Address1</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isnull(vc.Address2,'')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vc.Address2</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isnull(vc.City,'') + ISNULL(vc.State,'') + ISNULL(vc.Zipcode,'')</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isnull(vc.City,'') + ', ' + ISNULL(vc.State,'') + '  ' + ISNULL(vc.Zipcode,'')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isnull(vc.Phone,'')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'Phone: ' + vc.Phone</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isnull(vc.Fax,'')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'Fax: ' + vc.Fax</w:t>
      </w:r>
    </w:p>
    <w:p>
      <w:pPr>
        <w:pStyle w:val="Code"/>
      </w:pPr>
      <w:r>
        <w:rPr>
          <w:rFonts w:ascii="Consolas" w:hAnsi="Consolas"/>
          <w:sz w:val="18"/>
        </w:rPr>
        <w:t xml:space="preserve"> </w:t>
      </w:r>
    </w:p>
    <w:p>
      <w:pPr>
        <w:pStyle w:val="Code"/>
      </w:pPr>
      <w:r>
        <w:rPr>
          <w:rFonts w:ascii="Consolas" w:hAnsi="Consolas"/>
          <w:sz w:val="18"/>
        </w:rPr>
        <w:t xml:space="preserve">       end +</w:t>
      </w:r>
    </w:p>
    <w:p>
      <w:pPr>
        <w:pStyle w:val="Code"/>
      </w:pPr>
      <w:r>
        <w:rPr>
          <w:rFonts w:ascii="Consolas" w:hAnsi="Consolas"/>
          <w:sz w:val="18"/>
        </w:rPr>
        <w:t xml:space="preserve"> </w:t>
      </w:r>
    </w:p>
    <w:p>
      <w:pPr>
        <w:pStyle w:val="Code"/>
      </w:pPr>
      <w:r>
        <w:rPr>
          <w:rFonts w:ascii="Consolas" w:hAnsi="Consolas"/>
          <w:sz w:val="18"/>
        </w:rPr>
        <w:t xml:space="preserve">       case isnull(vc.EMail,'') </w:t>
      </w:r>
    </w:p>
    <w:p>
      <w:pPr>
        <w:pStyle w:val="Code"/>
      </w:pPr>
      <w:r>
        <w:rPr>
          <w:rFonts w:ascii="Consolas" w:hAnsi="Consolas"/>
          <w:sz w:val="18"/>
        </w:rPr>
        <w:t xml:space="preserve"> </w:t>
      </w:r>
    </w:p>
    <w:p>
      <w:pPr>
        <w:pStyle w:val="Code"/>
      </w:pPr>
      <w:r>
        <w:rPr>
          <w:rFonts w:ascii="Consolas" w:hAnsi="Consolas"/>
          <w:sz w:val="18"/>
        </w:rPr>
        <w:t xml:space="preserve">         when '' then '' </w:t>
      </w:r>
    </w:p>
    <w:p>
      <w:pPr>
        <w:pStyle w:val="Code"/>
      </w:pPr>
      <w:r>
        <w:rPr>
          <w:rFonts w:ascii="Consolas" w:hAnsi="Consolas"/>
          <w:sz w:val="18"/>
        </w:rPr>
        <w:t xml:space="preserve"> </w:t>
      </w:r>
    </w:p>
    <w:p>
      <w:pPr>
        <w:pStyle w:val="Code"/>
      </w:pPr>
      <w:r>
        <w:rPr>
          <w:rFonts w:ascii="Consolas" w:hAnsi="Consolas"/>
          <w:sz w:val="18"/>
        </w:rPr>
        <w:t xml:space="preserve">         else char(13) + char(10) + 'EMail: ' + vc.EMail</w:t>
      </w:r>
    </w:p>
    <w:p>
      <w:pPr>
        <w:pStyle w:val="Code"/>
      </w:pPr>
      <w:r>
        <w:rPr>
          <w:rFonts w:ascii="Consolas" w:hAnsi="Consolas"/>
          <w:sz w:val="18"/>
        </w:rPr>
        <w:t xml:space="preserve"> </w:t>
      </w:r>
    </w:p>
    <w:p>
      <w:pPr>
        <w:pStyle w:val="Code"/>
      </w:pPr>
      <w:r>
        <w:rPr>
          <w:rFonts w:ascii="Consolas" w:hAnsi="Consolas"/>
          <w:sz w:val="18"/>
        </w:rPr>
        <w:t xml:space="preserve">       end [Full Name And Address],</w:t>
      </w:r>
    </w:p>
    <w:p>
      <w:pPr>
        <w:pStyle w:val="Code"/>
      </w:pPr>
      <w:r>
        <w:rPr>
          <w:rFonts w:ascii="Consolas" w:hAnsi="Consolas"/>
          <w:sz w:val="18"/>
        </w:rPr>
        <w:t xml:space="preserve"> </w:t>
      </w:r>
    </w:p>
    <w:p>
      <w:pPr>
        <w:pStyle w:val="Code"/>
      </w:pPr>
      <w:r>
        <w:rPr>
          <w:rFonts w:ascii="Consolas" w:hAnsi="Consolas"/>
          <w:sz w:val="18"/>
        </w:rPr>
        <w:t xml:space="preserve">       Category.Name [Category],</w:t>
      </w:r>
    </w:p>
    <w:p>
      <w:pPr>
        <w:pStyle w:val="Code"/>
      </w:pPr>
      <w:r>
        <w:rPr>
          <w:rFonts w:ascii="Consolas" w:hAnsi="Consolas"/>
          <w:sz w:val="18"/>
        </w:rPr>
        <w:t xml:space="preserve"> </w:t>
      </w:r>
    </w:p>
    <w:p>
      <w:pPr>
        <w:pStyle w:val="Code"/>
      </w:pPr>
      <w:r>
        <w:rPr>
          <w:rFonts w:ascii="Consolas" w:hAnsi="Consolas"/>
          <w:sz w:val="18"/>
        </w:rPr>
        <w:t xml:space="preserve">       isnull(Bids.VendorBidNumber,'') [Vendor Bid Number],</w:t>
      </w:r>
    </w:p>
    <w:p>
      <w:pPr>
        <w:pStyle w:val="Code"/>
      </w:pPr>
      <w:r>
        <w:rPr>
          <w:rFonts w:ascii="Consolas" w:hAnsi="Consolas"/>
          <w:sz w:val="18"/>
        </w:rPr>
        <w:t xml:space="preserve"> </w:t>
      </w:r>
    </w:p>
    <w:p>
      <w:pPr>
        <w:pStyle w:val="Code"/>
      </w:pPr>
      <w:r>
        <w:rPr>
          <w:rFonts w:ascii="Consolas" w:hAnsi="Consolas"/>
          <w:sz w:val="18"/>
        </w:rPr>
        <w:t xml:space="preserve">       isnull(BidImports.Comments,'') [Comments],</w:t>
      </w:r>
    </w:p>
    <w:p>
      <w:pPr>
        <w:pStyle w:val="Code"/>
      </w:pPr>
      <w:r>
        <w:rPr>
          <w:rFonts w:ascii="Consolas" w:hAnsi="Consolas"/>
          <w:sz w:val="18"/>
        </w:rPr>
        <w:t xml:space="preserve"> </w:t>
      </w:r>
    </w:p>
    <w:p>
      <w:pPr>
        <w:pStyle w:val="Code"/>
      </w:pPr>
      <w:r>
        <w:rPr>
          <w:rFonts w:ascii="Consolas" w:hAnsi="Consolas"/>
          <w:sz w:val="18"/>
        </w:rPr>
        <w:t xml:space="preserve">       isnull(DistrictVendor.Value,'') [District Vendor Code]</w:t>
      </w:r>
    </w:p>
    <w:p>
      <w:pPr>
        <w:pStyle w:val="Code"/>
      </w:pPr>
      <w:r>
        <w:rPr>
          <w:rFonts w:ascii="Consolas" w:hAnsi="Consolas"/>
          <w:sz w:val="18"/>
        </w:rPr>
        <w:t xml:space="preserve"> </w:t>
      </w:r>
    </w:p>
    <w:p>
      <w:pPr>
        <w:pStyle w:val="Code"/>
      </w:pPr>
      <w:r>
        <w:rPr>
          <w:rFonts w:ascii="Consolas" w:hAnsi="Consolas"/>
          <w:sz w:val="18"/>
        </w:rPr>
        <w:t xml:space="preserve">  from BidHeaders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join PPCategory on PPCategory.CategoryId = BidHeaders.CategoryId</w:t>
      </w:r>
    </w:p>
    <w:p>
      <w:pPr>
        <w:pStyle w:val="Code"/>
      </w:pPr>
      <w:r>
        <w:rPr>
          <w:rFonts w:ascii="Consolas" w:hAnsi="Consolas"/>
          <w:sz w:val="18"/>
        </w:rPr>
        <w:t xml:space="preserve"> </w:t>
      </w:r>
    </w:p>
    <w:p>
      <w:pPr>
        <w:pStyle w:val="Code"/>
      </w:pPr>
      <w:r>
        <w:rPr>
          <w:rFonts w:ascii="Consolas" w:hAnsi="Consolas"/>
          <w:sz w:val="18"/>
        </w:rPr>
        <w:t xml:space="preserve">                 and PPCategory.PricePlanId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DistrictCategories.CategoryId = PPCategory.CategoryId</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PPCategory.PricePlanId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and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join AccountingFormats on AccountingFormats.AccountingFormatId = District.AccountingFormatId</w:t>
      </w:r>
    </w:p>
    <w:p>
      <w:pPr>
        <w:pStyle w:val="Code"/>
      </w:pPr>
      <w:r>
        <w:rPr>
          <w:rFonts w:ascii="Consolas" w:hAnsi="Consolas"/>
          <w:sz w:val="18"/>
        </w:rPr>
        <w:t xml:space="preserve"> </w:t>
      </w:r>
    </w:p>
    <w:p>
      <w:pPr>
        <w:pStyle w:val="Code"/>
      </w:pPr>
      <w:r>
        <w:rPr>
          <w:rFonts w:ascii="Consolas" w:hAnsi="Consolas"/>
          <w:sz w:val="18"/>
        </w:rPr>
        <w:t xml:space="preserve">                        and AccountingFormats.AccountingFormatId in (24,25,27,30)</w:t>
      </w:r>
    </w:p>
    <w:p>
      <w:pPr>
        <w:pStyle w:val="Code"/>
      </w:pPr>
      <w:r>
        <w:rPr>
          <w:rFonts w:ascii="Consolas" w:hAnsi="Consolas"/>
          <w:sz w:val="18"/>
        </w:rPr>
        <w:t xml:space="preserve"> </w:t>
      </w:r>
    </w:p>
    <w:p>
      <w:pPr>
        <w:pStyle w:val="Code"/>
      </w:pPr>
      <w:r>
        <w:rPr>
          <w:rFonts w:ascii="Consolas" w:hAnsi="Consolas"/>
          <w:sz w:val="18"/>
        </w:rPr>
        <w:t xml:space="preserve">  join Bids on Bids.BidHeaderId = BidHeaders.BidHeaderId</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Bids.BidImportId</w:t>
      </w:r>
    </w:p>
    <w:p>
      <w:pPr>
        <w:pStyle w:val="Code"/>
      </w:pPr>
      <w:r>
        <w:rPr>
          <w:rFonts w:ascii="Consolas" w:hAnsi="Consolas"/>
          <w:sz w:val="18"/>
        </w:rPr>
        <w:t xml:space="preserve"> </w:t>
      </w:r>
    </w:p>
    <w:p>
      <w:pPr>
        <w:pStyle w:val="Code"/>
      </w:pPr>
      <w:r>
        <w:rPr>
          <w:rFonts w:ascii="Consolas" w:hAnsi="Consolas"/>
          <w:sz w:val="18"/>
        </w:rPr>
        <w:t xml:space="preserve">  join Vendors on Vendors.VendorId = Bids.VendorId</w:t>
      </w:r>
    </w:p>
    <w:p>
      <w:pPr>
        <w:pStyle w:val="Code"/>
      </w:pPr>
      <w:r>
        <w:rPr>
          <w:rFonts w:ascii="Consolas" w:hAnsi="Consolas"/>
          <w:sz w:val="18"/>
        </w:rPr>
        <w:t xml:space="preserve"> </w:t>
      </w:r>
    </w:p>
    <w:p>
      <w:pPr>
        <w:pStyle w:val="Code"/>
      </w:pPr>
      <w:r>
        <w:rPr>
          <w:rFonts w:ascii="Consolas" w:hAnsi="Consolas"/>
          <w:sz w:val="18"/>
        </w:rPr>
        <w:t xml:space="preserve">              and Vendors.Active = 1</w:t>
      </w:r>
    </w:p>
    <w:p>
      <w:pPr>
        <w:pStyle w:val="Code"/>
      </w:pPr>
      <w:r>
        <w:rPr>
          <w:rFonts w:ascii="Consolas" w:hAnsi="Consolas"/>
          <w:sz w:val="18"/>
        </w:rPr>
        <w:t xml:space="preserve"> </w:t>
      </w:r>
    </w:p>
    <w:p>
      <w:pPr>
        <w:pStyle w:val="Code"/>
      </w:pPr>
      <w:r>
        <w:rPr>
          <w:rFonts w:ascii="Consolas" w:hAnsi="Consolas"/>
          <w:sz w:val="18"/>
        </w:rPr>
        <w:t xml:space="preserve">  left outer join VendorContacts vc on vc.VendorContactId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VendorContacts.VendorContactId</w:t>
      </w:r>
    </w:p>
    <w:p>
      <w:pPr>
        <w:pStyle w:val="Code"/>
      </w:pPr>
      <w:r>
        <w:rPr>
          <w:rFonts w:ascii="Consolas" w:hAnsi="Consolas"/>
          <w:sz w:val="18"/>
        </w:rPr>
        <w:t xml:space="preserve"> </w:t>
      </w:r>
    </w:p>
    <w:p>
      <w:pPr>
        <w:pStyle w:val="Code"/>
      </w:pPr>
      <w:r>
        <w:rPr>
          <w:rFonts w:ascii="Consolas" w:hAnsi="Consolas"/>
          <w:sz w:val="18"/>
        </w:rPr>
        <w:t xml:space="preserve">       from VendorContacts with (nolock)</w:t>
      </w:r>
    </w:p>
    <w:p>
      <w:pPr>
        <w:pStyle w:val="Code"/>
      </w:pPr>
      <w:r>
        <w:rPr>
          <w:rFonts w:ascii="Consolas" w:hAnsi="Consolas"/>
          <w:sz w:val="18"/>
        </w:rPr>
        <w:t xml:space="preserve"> </w:t>
      </w:r>
    </w:p>
    <w:p>
      <w:pPr>
        <w:pStyle w:val="Code"/>
      </w:pPr>
      <w:r>
        <w:rPr>
          <w:rFonts w:ascii="Consolas" w:hAnsi="Consolas"/>
          <w:sz w:val="18"/>
        </w:rPr>
        <w:t xml:space="preserve">      where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VendorContacts.Active = 1</w:t>
      </w:r>
    </w:p>
    <w:p>
      <w:pPr>
        <w:pStyle w:val="Code"/>
      </w:pPr>
      <w:r>
        <w:rPr>
          <w:rFonts w:ascii="Consolas" w:hAnsi="Consolas"/>
          <w:sz w:val="18"/>
        </w:rPr>
        <w:t xml:space="preserve"> </w:t>
      </w:r>
    </w:p>
    <w:p>
      <w:pPr>
        <w:pStyle w:val="Code"/>
      </w:pPr>
      <w:r>
        <w:rPr>
          <w:rFonts w:ascii="Consolas" w:hAnsi="Consolas"/>
          <w:sz w:val="18"/>
        </w:rPr>
        <w:t xml:space="preserve">      order by VendorContacts.POContact desc, VendorContacts.VendorContactId)</w:t>
      </w:r>
    </w:p>
    <w:p>
      <w:pPr>
        <w:pStyle w:val="Code"/>
      </w:pPr>
      <w:r>
        <w:rPr>
          <w:rFonts w:ascii="Consolas" w:hAnsi="Consolas"/>
          <w:sz w:val="18"/>
        </w:rPr>
        <w:t xml:space="preserve"> </w:t>
      </w:r>
    </w:p>
    <w:p>
      <w:pPr>
        <w:pStyle w:val="Code"/>
      </w:pPr>
      <w:r>
        <w:rPr>
          <w:rFonts w:ascii="Consolas" w:hAnsi="Consolas"/>
          <w:sz w:val="18"/>
        </w:rPr>
        <w:t xml:space="preserve">  join DistrictVendor on DistrictVendor.DistrictId = District.DistrictId</w:t>
      </w:r>
    </w:p>
    <w:p>
      <w:pPr>
        <w:pStyle w:val="Code"/>
      </w:pPr>
      <w:r>
        <w:rPr>
          <w:rFonts w:ascii="Consolas" w:hAnsi="Consolas"/>
          <w:sz w:val="18"/>
        </w:rPr>
        <w:t xml:space="preserve"> </w:t>
      </w:r>
    </w:p>
    <w:p>
      <w:pPr>
        <w:pStyle w:val="Code"/>
      </w:pPr>
      <w:r>
        <w:rPr>
          <w:rFonts w:ascii="Consolas" w:hAnsi="Consolas"/>
          <w:sz w:val="18"/>
        </w:rPr>
        <w:t xml:space="preserve">                     and DistrictVendor.VendorId = Vendors.VendorId</w:t>
      </w:r>
    </w:p>
    <w:p>
      <w:pPr>
        <w:pStyle w:val="Code"/>
      </w:pPr>
      <w:r>
        <w:rPr>
          <w:rFonts w:ascii="Consolas" w:hAnsi="Consolas"/>
          <w:sz w:val="18"/>
        </w:rPr>
        <w:t xml:space="preserve"> </w:t>
      </w:r>
    </w:p>
    <w:p>
      <w:pPr>
        <w:pStyle w:val="Code"/>
      </w:pPr>
      <w:r>
        <w:rPr>
          <w:rFonts w:ascii="Consolas" w:hAnsi="Consolas"/>
          <w:sz w:val="18"/>
        </w:rPr>
        <w:t xml:space="preserve"> where BidHeaders.Active = 1</w:t>
      </w:r>
    </w:p>
    <w:p>
      <w:pPr>
        <w:pStyle w:val="Code"/>
      </w:pPr>
      <w:r>
        <w:rPr>
          <w:rFonts w:ascii="Consolas" w:hAnsi="Consolas"/>
          <w:sz w:val="18"/>
        </w:rPr>
        <w:t xml:space="preserve"> </w:t>
      </w:r>
    </w:p>
    <w:p>
      <w:pPr>
        <w:pStyle w:val="Code"/>
      </w:pPr>
      <w:r>
        <w:rPr>
          <w:rFonts w:ascii="Consolas" w:hAnsi="Consolas"/>
          <w:sz w:val="18"/>
        </w:rPr>
        <w:t xml:space="preserve">   and GETDATE() between BidHeaders.EffectiveFrom and BidHeaders.EffectiveUntil</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vw_WincapVendorsMaster {dbo-vw-wincapvendorsmaster}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2012-07-02 22:49:02.307000</w:t>
            </w:r>
          </w:p>
        </w:tc>
      </w:tr>
      <w:tr>
        <w:tc>
          <w:tcPr>
            <w:tcW w:type="dxa" w:w="4320"/>
          </w:tcPr>
          <w:p>
            <w:r>
              <w:rPr>
                <w:sz w:val="20"/>
              </w:rPr>
              <w:t>**Modified**</w:t>
            </w:r>
          </w:p>
        </w:tc>
        <w:tc>
          <w:tcPr>
            <w:tcW w:type="dxa" w:w="4320"/>
          </w:tcPr>
          <w:p>
            <w:r>
              <w:rPr>
                <w:sz w:val="20"/>
              </w:rPr>
              <w:t>2018-01-21 20:26:48.597000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 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Ed-Data Vendor Code</w:t>
            </w:r>
          </w:p>
        </w:tc>
        <w:tc>
          <w:tcPr>
            <w:tcW w:type="dxa" w:w="2160"/>
            <w:shd w:fill="F5F5F5" w:val="clear"/>
          </w:tcPr>
          <w:p>
            <w:r>
              <w:rPr>
                <w:sz w:val="20"/>
              </w:rPr>
              <w:t>varchar(16)</w:t>
            </w:r>
          </w:p>
        </w:tc>
        <w:tc>
          <w:tcPr>
            <w:tcW w:type="dxa" w:w="2160"/>
            <w:shd w:fill="F5F5F5" w:val="clear"/>
          </w:tcPr>
          <w:p>
            <w:r>
              <w:rPr>
                <w:sz w:val="20"/>
              </w:rPr>
              <w:t>No</w:t>
            </w:r>
          </w:p>
        </w:tc>
      </w:tr>
      <w:tr>
        <w:tc>
          <w:tcPr>
            <w:tcW w:type="dxa" w:w="2160"/>
          </w:tcPr>
          <w:p>
            <w:r>
              <w:rPr>
                <w:sz w:val="20"/>
              </w:rPr>
              <w:t>3</w:t>
            </w:r>
          </w:p>
        </w:tc>
        <w:tc>
          <w:tcPr>
            <w:tcW w:type="dxa" w:w="2160"/>
          </w:tcPr>
          <w:p>
            <w:r>
              <w:rPr>
                <w:sz w:val="20"/>
              </w:rPr>
              <w:t>Contact Name</w:t>
            </w:r>
          </w:p>
        </w:tc>
        <w:tc>
          <w:tcPr>
            <w:tcW w:type="dxa" w:w="2160"/>
          </w:tcPr>
          <w:p>
            <w:r>
              <w:rPr>
                <w:sz w:val="20"/>
              </w:rPr>
              <w:t>varchar(150)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Address1</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Address2</w:t>
            </w:r>
          </w:p>
        </w:tc>
        <w:tc>
          <w:tcPr>
            <w:tcW w:type="dxa" w:w="2160"/>
          </w:tcPr>
          <w:p>
            <w:r>
              <w:rPr>
                <w:sz w:val="20"/>
              </w:rPr>
              <w:t>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City</w:t>
            </w:r>
          </w:p>
        </w:tc>
        <w:tc>
          <w:tcPr>
            <w:tcW w:type="dxa" w:w="2160"/>
            <w:shd w:fill="F5F5F5" w:val="clear"/>
          </w:tcPr>
          <w:p>
            <w:r>
              <w:rPr>
                <w:sz w:val="20"/>
              </w:rPr>
              <w:t>varchar(50)</w:t>
            </w:r>
          </w:p>
        </w:tc>
        <w:tc>
          <w:tcPr>
            <w:tcW w:type="dxa" w:w="2160"/>
            <w:shd w:fill="F5F5F5" w:val="clear"/>
          </w:tcPr>
          <w:p>
            <w:r>
              <w:rPr>
                <w:sz w:val="20"/>
              </w:rPr>
              <w:t>No</w:t>
            </w:r>
          </w:p>
        </w:tc>
      </w:tr>
      <w:tr>
        <w:tc>
          <w:tcPr>
            <w:tcW w:type="dxa" w:w="2160"/>
          </w:tcPr>
          <w:p>
            <w:r>
              <w:rPr>
                <w:sz w:val="20"/>
              </w:rPr>
              <w:t>7</w:t>
            </w:r>
          </w:p>
        </w:tc>
        <w:tc>
          <w:tcPr>
            <w:tcW w:type="dxa" w:w="2160"/>
          </w:tcPr>
          <w:p>
            <w:r>
              <w:rPr>
                <w:sz w:val="20"/>
              </w:rPr>
              <w:t>State</w:t>
            </w:r>
          </w:p>
        </w:tc>
        <w:tc>
          <w:tcPr>
            <w:tcW w:type="dxa" w:w="2160"/>
          </w:tcPr>
          <w:p>
            <w:r>
              <w:rPr>
                <w:sz w:val="20"/>
              </w:rPr>
              <w:t>char(2)</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Zip</w:t>
            </w:r>
          </w:p>
        </w:tc>
        <w:tc>
          <w:tcPr>
            <w:tcW w:type="dxa" w:w="2160"/>
            <w:shd w:fill="F5F5F5" w:val="clear"/>
          </w:tcPr>
          <w:p>
            <w:r>
              <w:rPr>
                <w:sz w:val="20"/>
              </w:rPr>
              <w:t>varchar(10)</w:t>
            </w:r>
          </w:p>
        </w:tc>
        <w:tc>
          <w:tcPr>
            <w:tcW w:type="dxa" w:w="2160"/>
            <w:shd w:fill="F5F5F5" w:val="clear"/>
          </w:tcPr>
          <w:p>
            <w:r>
              <w:rPr>
                <w:sz w:val="20"/>
              </w:rPr>
              <w:t>No</w:t>
            </w:r>
          </w:p>
        </w:tc>
      </w:tr>
      <w:tr>
        <w:tc>
          <w:tcPr>
            <w:tcW w:type="dxa" w:w="2160"/>
          </w:tcPr>
          <w:p>
            <w:r>
              <w:rPr>
                <w:sz w:val="20"/>
              </w:rPr>
              <w:t>9</w:t>
            </w:r>
          </w:p>
        </w:tc>
        <w:tc>
          <w:tcPr>
            <w:tcW w:type="dxa" w:w="2160"/>
          </w:tcPr>
          <w:p>
            <w:r>
              <w:rPr>
                <w:sz w:val="20"/>
              </w:rPr>
              <w:t>Phone</w:t>
            </w:r>
          </w:p>
        </w:tc>
        <w:tc>
          <w:tcPr>
            <w:tcW w:type="dxa" w:w="2160"/>
          </w:tcPr>
          <w:p>
            <w:r>
              <w:rPr>
                <w:sz w:val="20"/>
              </w:rPr>
              <w:t>varchar(25)</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Fax</w:t>
            </w:r>
          </w:p>
        </w:tc>
        <w:tc>
          <w:tcPr>
            <w:tcW w:type="dxa" w:w="2160"/>
            <w:shd w:fill="F5F5F5" w:val="clear"/>
          </w:tcPr>
          <w:p>
            <w:r>
              <w:rPr>
                <w:sz w:val="20"/>
              </w:rPr>
              <w:t>varchar(20)</w:t>
            </w:r>
          </w:p>
        </w:tc>
        <w:tc>
          <w:tcPr>
            <w:tcW w:type="dxa" w:w="2160"/>
            <w:shd w:fill="F5F5F5" w:val="clear"/>
          </w:tcPr>
          <w:p>
            <w:r>
              <w:rPr>
                <w:sz w:val="20"/>
              </w:rPr>
              <w:t>No</w:t>
            </w:r>
          </w:p>
        </w:tc>
      </w:tr>
      <w:tr>
        <w:tc>
          <w:tcPr>
            <w:tcW w:type="dxa" w:w="2160"/>
          </w:tcPr>
          <w:p>
            <w:r>
              <w:rPr>
                <w:sz w:val="20"/>
              </w:rPr>
              <w:t>11</w:t>
            </w:r>
          </w:p>
        </w:tc>
        <w:tc>
          <w:tcPr>
            <w:tcW w:type="dxa" w:w="2160"/>
          </w:tcPr>
          <w:p>
            <w:r>
              <w:rPr>
                <w:sz w:val="20"/>
              </w:rPr>
              <w:t>Email</w:t>
            </w:r>
          </w:p>
        </w:tc>
        <w:tc>
          <w:tcPr>
            <w:tcW w:type="dxa" w:w="2160"/>
          </w:tcPr>
          <w:p>
            <w:r>
              <w:rPr>
                <w:sz w:val="20"/>
              </w:rPr>
              <w:t>varchar(255)</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dbo.DistrictCategories</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dbo.VendorContacts</w:t>
            </w:r>
          </w:p>
        </w:tc>
        <w:tc>
          <w:tcPr>
            <w:tcW w:type="dxa" w:w="4320"/>
            <w:shd w:fill="F5F5F5" w:val="clear"/>
          </w:tcPr>
          <w:p>
            <w:r>
              <w:rPr>
                <w:sz w:val="20"/>
              </w:rPr>
              <w:t>Table</w:t>
            </w:r>
          </w:p>
        </w:tc>
      </w:tr>
      <w:tr>
        <w:tc>
          <w:tcPr>
            <w:tcW w:type="dxa" w:w="4320"/>
          </w:tcPr>
          <w:p>
            <w:r>
              <w:rPr>
                <w:sz w:val="20"/>
              </w:rPr>
              <w:t>dbo.Vendors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[dbo].[vw_WincapVendorsMaster] as</w:t>
      </w:r>
    </w:p>
    <w:p>
      <w:pPr>
        <w:pStyle w:val="Code"/>
      </w:pPr>
      <w:r>
        <w:rPr>
          <w:rFonts w:ascii="Consolas" w:hAnsi="Consolas"/>
          <w:sz w:val="18"/>
        </w:rPr>
        <w:t xml:space="preserve"> </w:t>
      </w:r>
    </w:p>
    <w:p>
      <w:pPr>
        <w:pStyle w:val="Code"/>
      </w:pPr>
      <w:r>
        <w:rPr>
          <w:rFonts w:ascii="Consolas" w:hAnsi="Consolas"/>
          <w:sz w:val="18"/>
        </w:rPr>
        <w:t xml:space="preserve">select Vendors.Name [Vendor Name], </w:t>
      </w:r>
    </w:p>
    <w:p>
      <w:pPr>
        <w:pStyle w:val="Code"/>
      </w:pPr>
      <w:r>
        <w:rPr>
          <w:rFonts w:ascii="Consolas" w:hAnsi="Consolas"/>
          <w:sz w:val="18"/>
        </w:rPr>
        <w:t xml:space="preserve"> </w:t>
      </w:r>
    </w:p>
    <w:p>
      <w:pPr>
        <w:pStyle w:val="Code"/>
      </w:pPr>
      <w:r>
        <w:rPr>
          <w:rFonts w:ascii="Consolas" w:hAnsi="Consolas"/>
          <w:sz w:val="18"/>
        </w:rPr>
        <w:t xml:space="preserve">       isnull(Vendors.Code,'') [Ed-Data Vendor Code], </w:t>
      </w:r>
    </w:p>
    <w:p>
      <w:pPr>
        <w:pStyle w:val="Code"/>
      </w:pPr>
      <w:r>
        <w:rPr>
          <w:rFonts w:ascii="Consolas" w:hAnsi="Consolas"/>
          <w:sz w:val="18"/>
        </w:rPr>
        <w:t xml:space="preserve"> </w:t>
      </w:r>
    </w:p>
    <w:p>
      <w:pPr>
        <w:pStyle w:val="Code"/>
      </w:pPr>
      <w:r>
        <w:rPr>
          <w:rFonts w:ascii="Consolas" w:hAnsi="Consolas"/>
          <w:sz w:val="18"/>
        </w:rPr>
        <w:t xml:space="preserve">       isnull(vc.FullName,'') [Contact Name],</w:t>
      </w:r>
    </w:p>
    <w:p>
      <w:pPr>
        <w:pStyle w:val="Code"/>
      </w:pPr>
      <w:r>
        <w:rPr>
          <w:rFonts w:ascii="Consolas" w:hAnsi="Consolas"/>
          <w:sz w:val="18"/>
        </w:rPr>
        <w:t xml:space="preserve"> </w:t>
      </w:r>
    </w:p>
    <w:p>
      <w:pPr>
        <w:pStyle w:val="Code"/>
      </w:pPr>
      <w:r>
        <w:rPr>
          <w:rFonts w:ascii="Consolas" w:hAnsi="Consolas"/>
          <w:sz w:val="18"/>
        </w:rPr>
        <w:t xml:space="preserve">       isnull(vc.Address1,'') [Address1],</w:t>
      </w:r>
    </w:p>
    <w:p>
      <w:pPr>
        <w:pStyle w:val="Code"/>
      </w:pPr>
      <w:r>
        <w:rPr>
          <w:rFonts w:ascii="Consolas" w:hAnsi="Consolas"/>
          <w:sz w:val="18"/>
        </w:rPr>
        <w:t xml:space="preserve"> </w:t>
      </w:r>
    </w:p>
    <w:p>
      <w:pPr>
        <w:pStyle w:val="Code"/>
      </w:pPr>
      <w:r>
        <w:rPr>
          <w:rFonts w:ascii="Consolas" w:hAnsi="Consolas"/>
          <w:sz w:val="18"/>
        </w:rPr>
        <w:t xml:space="preserve">       isnull(vc.Address2,'') [Address2],</w:t>
      </w:r>
    </w:p>
    <w:p>
      <w:pPr>
        <w:pStyle w:val="Code"/>
      </w:pPr>
      <w:r>
        <w:rPr>
          <w:rFonts w:ascii="Consolas" w:hAnsi="Consolas"/>
          <w:sz w:val="18"/>
        </w:rPr>
        <w:t xml:space="preserve"> </w:t>
      </w:r>
    </w:p>
    <w:p>
      <w:pPr>
        <w:pStyle w:val="Code"/>
      </w:pPr>
      <w:r>
        <w:rPr>
          <w:rFonts w:ascii="Consolas" w:hAnsi="Consolas"/>
          <w:sz w:val="18"/>
        </w:rPr>
        <w:t xml:space="preserve">       isnull(vc.City,'') [City],</w:t>
      </w:r>
    </w:p>
    <w:p>
      <w:pPr>
        <w:pStyle w:val="Code"/>
      </w:pPr>
      <w:r>
        <w:rPr>
          <w:rFonts w:ascii="Consolas" w:hAnsi="Consolas"/>
          <w:sz w:val="18"/>
        </w:rPr>
        <w:t xml:space="preserve"> </w:t>
      </w:r>
    </w:p>
    <w:p>
      <w:pPr>
        <w:pStyle w:val="Code"/>
      </w:pPr>
      <w:r>
        <w:rPr>
          <w:rFonts w:ascii="Consolas" w:hAnsi="Consolas"/>
          <w:sz w:val="18"/>
        </w:rPr>
        <w:t xml:space="preserve">       ISNULL(vc.State,'') [State],</w:t>
      </w:r>
    </w:p>
    <w:p>
      <w:pPr>
        <w:pStyle w:val="Code"/>
      </w:pPr>
      <w:r>
        <w:rPr>
          <w:rFonts w:ascii="Consolas" w:hAnsi="Consolas"/>
          <w:sz w:val="18"/>
        </w:rPr>
        <w:t xml:space="preserve"> </w:t>
      </w:r>
    </w:p>
    <w:p>
      <w:pPr>
        <w:pStyle w:val="Code"/>
      </w:pPr>
      <w:r>
        <w:rPr>
          <w:rFonts w:ascii="Consolas" w:hAnsi="Consolas"/>
          <w:sz w:val="18"/>
        </w:rPr>
        <w:t xml:space="preserve">       ISNULL(vc.Zipcode,'') [Zip],</w:t>
      </w:r>
    </w:p>
    <w:p>
      <w:pPr>
        <w:pStyle w:val="Code"/>
      </w:pPr>
      <w:r>
        <w:rPr>
          <w:rFonts w:ascii="Consolas" w:hAnsi="Consolas"/>
          <w:sz w:val="18"/>
        </w:rPr>
        <w:t xml:space="preserve"> </w:t>
      </w:r>
    </w:p>
    <w:p>
      <w:pPr>
        <w:pStyle w:val="Code"/>
      </w:pPr>
      <w:r>
        <w:rPr>
          <w:rFonts w:ascii="Consolas" w:hAnsi="Consolas"/>
          <w:sz w:val="18"/>
        </w:rPr>
        <w:t xml:space="preserve">       isnull(vc.Phone,'') [Phone],</w:t>
      </w:r>
    </w:p>
    <w:p>
      <w:pPr>
        <w:pStyle w:val="Code"/>
      </w:pPr>
      <w:r>
        <w:rPr>
          <w:rFonts w:ascii="Consolas" w:hAnsi="Consolas"/>
          <w:sz w:val="18"/>
        </w:rPr>
        <w:t xml:space="preserve"> </w:t>
      </w:r>
    </w:p>
    <w:p>
      <w:pPr>
        <w:pStyle w:val="Code"/>
      </w:pPr>
      <w:r>
        <w:rPr>
          <w:rFonts w:ascii="Consolas" w:hAnsi="Consolas"/>
          <w:sz w:val="18"/>
        </w:rPr>
        <w:t xml:space="preserve">       isnull(vc.Fax,'') [Fax],</w:t>
      </w:r>
    </w:p>
    <w:p>
      <w:pPr>
        <w:pStyle w:val="Code"/>
      </w:pPr>
      <w:r>
        <w:rPr>
          <w:rFonts w:ascii="Consolas" w:hAnsi="Consolas"/>
          <w:sz w:val="18"/>
        </w:rPr>
        <w:t xml:space="preserve"> </w:t>
      </w:r>
    </w:p>
    <w:p>
      <w:pPr>
        <w:pStyle w:val="Code"/>
      </w:pPr>
      <w:r>
        <w:rPr>
          <w:rFonts w:ascii="Consolas" w:hAnsi="Consolas"/>
          <w:sz w:val="18"/>
        </w:rPr>
        <w:t xml:space="preserve">       isnull(vc.EMail,'') [Email]</w:t>
      </w:r>
    </w:p>
    <w:p>
      <w:pPr>
        <w:pStyle w:val="Code"/>
      </w:pPr>
      <w:r>
        <w:rPr>
          <w:rFonts w:ascii="Consolas" w:hAnsi="Consolas"/>
          <w:sz w:val="18"/>
        </w:rPr>
        <w:t xml:space="preserve"> </w:t>
      </w:r>
    </w:p>
    <w:p>
      <w:pPr>
        <w:pStyle w:val="Code"/>
      </w:pPr>
      <w:r>
        <w:rPr>
          <w:rFonts w:ascii="Consolas" w:hAnsi="Consolas"/>
          <w:sz w:val="18"/>
        </w:rPr>
        <w:t xml:space="preserve">  from Vendors with (nolock)</w:t>
      </w:r>
    </w:p>
    <w:p>
      <w:pPr>
        <w:pStyle w:val="Code"/>
      </w:pPr>
      <w:r>
        <w:rPr>
          <w:rFonts w:ascii="Consolas" w:hAnsi="Consolas"/>
          <w:sz w:val="18"/>
        </w:rPr>
        <w:t xml:space="preserve"> </w:t>
      </w:r>
    </w:p>
    <w:p>
      <w:pPr>
        <w:pStyle w:val="Code"/>
      </w:pPr>
      <w:r>
        <w:rPr>
          <w:rFonts w:ascii="Consolas" w:hAnsi="Consolas"/>
          <w:sz w:val="18"/>
        </w:rPr>
        <w:t xml:space="preserve">  left outer join VendorContacts vc on vc.VendorContactId =</w:t>
      </w:r>
    </w:p>
    <w:p>
      <w:pPr>
        <w:pStyle w:val="Code"/>
      </w:pPr>
      <w:r>
        <w:rPr>
          <w:rFonts w:ascii="Consolas" w:hAnsi="Consolas"/>
          <w:sz w:val="18"/>
        </w:rPr>
        <w:t xml:space="preserve"> </w:t>
      </w:r>
    </w:p>
    <w:p>
      <w:pPr>
        <w:pStyle w:val="Code"/>
      </w:pPr>
      <w:r>
        <w:rPr>
          <w:rFonts w:ascii="Consolas" w:hAnsi="Consolas"/>
          <w:sz w:val="18"/>
        </w:rPr>
        <w:t xml:space="preserve">    (select Top 1 VendorContacts.VendorContactId</w:t>
      </w:r>
    </w:p>
    <w:p>
      <w:pPr>
        <w:pStyle w:val="Code"/>
      </w:pPr>
      <w:r>
        <w:rPr>
          <w:rFonts w:ascii="Consolas" w:hAnsi="Consolas"/>
          <w:sz w:val="18"/>
        </w:rPr>
        <w:t xml:space="preserve"> </w:t>
      </w:r>
    </w:p>
    <w:p>
      <w:pPr>
        <w:pStyle w:val="Code"/>
      </w:pPr>
      <w:r>
        <w:rPr>
          <w:rFonts w:ascii="Consolas" w:hAnsi="Consolas"/>
          <w:sz w:val="18"/>
        </w:rPr>
        <w:t xml:space="preserve">       from VendorContacts with (nolock)</w:t>
      </w:r>
    </w:p>
    <w:p>
      <w:pPr>
        <w:pStyle w:val="Code"/>
      </w:pPr>
      <w:r>
        <w:rPr>
          <w:rFonts w:ascii="Consolas" w:hAnsi="Consolas"/>
          <w:sz w:val="18"/>
        </w:rPr>
        <w:t xml:space="preserve"> </w:t>
      </w:r>
    </w:p>
    <w:p>
      <w:pPr>
        <w:pStyle w:val="Code"/>
      </w:pPr>
      <w:r>
        <w:rPr>
          <w:rFonts w:ascii="Consolas" w:hAnsi="Consolas"/>
          <w:sz w:val="18"/>
        </w:rPr>
        <w:t xml:space="preserve">      where VendorContacts.VendorId = Vendors.VendorId</w:t>
      </w:r>
    </w:p>
    <w:p>
      <w:pPr>
        <w:pStyle w:val="Code"/>
      </w:pPr>
      <w:r>
        <w:rPr>
          <w:rFonts w:ascii="Consolas" w:hAnsi="Consolas"/>
          <w:sz w:val="18"/>
        </w:rPr>
        <w:t xml:space="preserve"> </w:t>
      </w:r>
    </w:p>
    <w:p>
      <w:pPr>
        <w:pStyle w:val="Code"/>
      </w:pPr>
      <w:r>
        <w:rPr>
          <w:rFonts w:ascii="Consolas" w:hAnsi="Consolas"/>
          <w:sz w:val="18"/>
        </w:rPr>
        <w:t xml:space="preserve">        and VendorContacts.Active = 1</w:t>
      </w:r>
    </w:p>
    <w:p>
      <w:pPr>
        <w:pStyle w:val="Code"/>
      </w:pPr>
      <w:r>
        <w:rPr>
          <w:rFonts w:ascii="Consolas" w:hAnsi="Consolas"/>
          <w:sz w:val="18"/>
        </w:rPr>
        <w:t xml:space="preserve"> </w:t>
      </w:r>
    </w:p>
    <w:p>
      <w:pPr>
        <w:pStyle w:val="Code"/>
      </w:pPr>
      <w:r>
        <w:rPr>
          <w:rFonts w:ascii="Consolas" w:hAnsi="Consolas"/>
          <w:sz w:val="18"/>
        </w:rPr>
        <w:t xml:space="preserve">      order by VendorContacts.POContact desc, VendorContacts.VendorContactId)</w:t>
      </w:r>
    </w:p>
    <w:p>
      <w:pPr>
        <w:pStyle w:val="Code"/>
      </w:pPr>
      <w:r>
        <w:rPr>
          <w:rFonts w:ascii="Consolas" w:hAnsi="Consolas"/>
          <w:sz w:val="18"/>
        </w:rPr>
        <w:t xml:space="preserve"> </w:t>
      </w:r>
    </w:p>
    <w:p>
      <w:pPr>
        <w:pStyle w:val="Code"/>
      </w:pPr>
      <w:r>
        <w:rPr>
          <w:rFonts w:ascii="Consolas" w:hAnsi="Consolas"/>
          <w:sz w:val="18"/>
        </w:rPr>
        <w:t xml:space="preserve"> where Vendors.Active = 1</w:t>
      </w:r>
    </w:p>
    <w:p>
      <w:pPr>
        <w:pStyle w:val="Code"/>
      </w:pPr>
      <w:r>
        <w:rPr>
          <w:rFonts w:ascii="Consolas" w:hAnsi="Consolas"/>
          <w:sz w:val="18"/>
        </w:rPr>
        <w:t xml:space="preserve"> </w:t>
      </w:r>
    </w:p>
    <w:p>
      <w:pPr>
        <w:pStyle w:val="Code"/>
      </w:pPr>
      <w:r>
        <w:rPr>
          <w:rFonts w:ascii="Consolas" w:hAnsi="Consolas"/>
          <w:sz w:val="18"/>
        </w:rPr>
        <w:t xml:space="preserve">   and isnull(rtrim(Vendors.Name),'') != ''</w:t>
      </w:r>
    </w:p>
    <w:p>
      <w:pPr>
        <w:pStyle w:val="Code"/>
      </w:pPr>
      <w:r>
        <w:rPr>
          <w:rFonts w:ascii="Consolas" w:hAnsi="Consolas"/>
          <w:sz w:val="18"/>
        </w:rPr>
        <w:t xml:space="preserve"> </w:t>
      </w:r>
    </w:p>
    <w:p>
      <w:pPr>
        <w:pStyle w:val="Code"/>
      </w:pPr>
      <w:r>
        <w:rPr>
          <w:rFonts w:ascii="Consolas" w:hAnsi="Consolas"/>
          <w:sz w:val="18"/>
        </w:rPr>
        <w:t xml:space="preserve">   and exists(select VendorId </w:t>
      </w:r>
    </w:p>
    <w:p>
      <w:pPr>
        <w:pStyle w:val="Code"/>
      </w:pPr>
      <w:r>
        <w:rPr>
          <w:rFonts w:ascii="Consolas" w:hAnsi="Consolas"/>
          <w:sz w:val="18"/>
        </w:rPr>
        <w:t xml:space="preserve"> </w:t>
      </w:r>
    </w:p>
    <w:p>
      <w:pPr>
        <w:pStyle w:val="Code"/>
      </w:pPr>
      <w:r>
        <w:rPr>
          <w:rFonts w:ascii="Consolas" w:hAnsi="Consolas"/>
          <w:sz w:val="18"/>
        </w:rPr>
        <w:t xml:space="preserve">                from Bids with (nolock) </w:t>
      </w:r>
    </w:p>
    <w:p>
      <w:pPr>
        <w:pStyle w:val="Code"/>
      </w:pPr>
      <w:r>
        <w:rPr>
          <w:rFonts w:ascii="Consolas" w:hAnsi="Consolas"/>
          <w:sz w:val="18"/>
        </w:rPr>
        <w:t xml:space="preserve"> </w:t>
      </w:r>
    </w:p>
    <w:p>
      <w:pPr>
        <w:pStyle w:val="Code"/>
      </w:pPr>
      <w:r>
        <w:rPr>
          <w:rFonts w:ascii="Consolas" w:hAnsi="Consolas"/>
          <w:sz w:val="18"/>
        </w:rPr>
        <w:t xml:space="preserve">                join BidHeaders on BidHeaders.BidHeaderId = Bids.BidHeaderId </w:t>
      </w:r>
    </w:p>
    <w:p>
      <w:pPr>
        <w:pStyle w:val="Code"/>
      </w:pPr>
      <w:r>
        <w:rPr>
          <w:rFonts w:ascii="Consolas" w:hAnsi="Consolas"/>
          <w:sz w:val="18"/>
        </w:rPr>
        <w:t xml:space="preserve"> </w:t>
      </w:r>
    </w:p>
    <w:p>
      <w:pPr>
        <w:pStyle w:val="Code"/>
      </w:pPr>
      <w:r>
        <w:rPr>
          <w:rFonts w:ascii="Consolas" w:hAnsi="Consolas"/>
          <w:sz w:val="18"/>
        </w:rPr>
        <w:t xml:space="preserve">                               and BidHeaders.EffectiveFrom &gt; DATEADD(year,-2,getdate()) </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BidHeaders.PricePlanId</w:t>
      </w:r>
    </w:p>
    <w:p>
      <w:pPr>
        <w:pStyle w:val="Code"/>
      </w:pPr>
      <w:r>
        <w:rPr>
          <w:rFonts w:ascii="Consolas" w:hAnsi="Consolas"/>
          <w:sz w:val="18"/>
        </w:rPr>
        <w:t xml:space="preserve"> </w:t>
      </w:r>
    </w:p>
    <w:p>
      <w:pPr>
        <w:pStyle w:val="Code"/>
      </w:pPr>
      <w:r>
        <w:rPr>
          <w:rFonts w:ascii="Consolas" w:hAnsi="Consolas"/>
          <w:sz w:val="18"/>
        </w:rPr>
        <w:t xml:space="preserve">                join DistrictCategories on DistrictCategories.CategoryId = BidHeaders.CategoryId</w:t>
      </w:r>
    </w:p>
    <w:p>
      <w:pPr>
        <w:pStyle w:val="Code"/>
      </w:pPr>
      <w:r>
        <w:rPr>
          <w:rFonts w:ascii="Consolas" w:hAnsi="Consolas"/>
          <w:sz w:val="18"/>
        </w:rPr>
        <w:t xml:space="preserve"> </w:t>
      </w:r>
    </w:p>
    <w:p>
      <w:pPr>
        <w:pStyle w:val="Code"/>
      </w:pPr>
      <w:r>
        <w:rPr>
          <w:rFonts w:ascii="Consolas" w:hAnsi="Consolas"/>
          <w:sz w:val="18"/>
        </w:rPr>
        <w:t xml:space="preserve">                                       and DistrictCategories.Active = 1</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and District.DistrictId = DistrictCategories.DistrictId</w:t>
      </w:r>
    </w:p>
    <w:p>
      <w:pPr>
        <w:pStyle w:val="Code"/>
      </w:pPr>
      <w:r>
        <w:rPr>
          <w:rFonts w:ascii="Consolas" w:hAnsi="Consolas"/>
          <w:sz w:val="18"/>
        </w:rPr>
        <w:t xml:space="preserve"> </w:t>
      </w:r>
    </w:p>
    <w:p>
      <w:pPr>
        <w:pStyle w:val="Code"/>
      </w:pPr>
      <w:r>
        <w:rPr>
          <w:rFonts w:ascii="Consolas" w:hAnsi="Consolas"/>
          <w:sz w:val="18"/>
        </w:rPr>
        <w:t xml:space="preserve">                             and District.AccountingFormatId in (24, 25, 27, 30)</w:t>
      </w:r>
    </w:p>
    <w:p>
      <w:pPr>
        <w:pStyle w:val="Code"/>
      </w:pPr>
      <w:r>
        <w:rPr>
          <w:rFonts w:ascii="Consolas" w:hAnsi="Consolas"/>
          <w:sz w:val="18"/>
        </w:rPr>
        <w:t xml:space="preserve"> </w:t>
      </w:r>
    </w:p>
    <w:p>
      <w:pPr>
        <w:pStyle w:val="Code"/>
      </w:pPr>
      <w:r>
        <w:rPr>
          <w:rFonts w:ascii="Consolas" w:hAnsi="Consolas"/>
          <w:sz w:val="18"/>
        </w:rPr>
        <w:t xml:space="preserve">               where Bids.VendorId = Vendors.VendorId </w:t>
      </w:r>
    </w:p>
    <w:p>
      <w:pPr>
        <w:pStyle w:val="Code"/>
      </w:pPr>
      <w:r>
        <w:rPr>
          <w:rFonts w:ascii="Consolas" w:hAnsi="Consolas"/>
          <w:sz w:val="18"/>
        </w:rPr>
        <w:t xml:space="preserve"> </w:t>
      </w:r>
    </w:p>
    <w:p>
      <w:pPr>
        <w:pStyle w:val="Code"/>
      </w:pPr>
      <w:r>
        <w:rPr>
          <w:rFonts w:ascii="Consolas" w:hAnsi="Consolas"/>
          <w:sz w:val="18"/>
        </w:rPr>
        <w:t xml:space="preserve">                 and Bids.Active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vw_WinningMSRPEntryPrices {dbo-vw-winningmsrpentryprices}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2013-12-12 15:03:09.433000</w:t>
            </w:r>
          </w:p>
        </w:tc>
      </w:tr>
      <w:tr>
        <w:tc>
          <w:tcPr>
            <w:tcW w:type="dxa" w:w="4320"/>
          </w:tcPr>
          <w:p>
            <w:r>
              <w:rPr>
                <w:sz w:val="20"/>
              </w:rPr>
              <w:t>**Modified**</w:t>
            </w:r>
          </w:p>
        </w:tc>
        <w:tc>
          <w:tcPr>
            <w:tcW w:type="dxa" w:w="4320"/>
          </w:tcPr>
          <w:p>
            <w:r>
              <w:rPr>
                <w:sz w:val="20"/>
              </w:rPr>
              <w:t>2018-01-21 20:26:47.130000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ManufacturerId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ManufacturerProductLineId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MSRPOptionId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RangeBase</w:t>
            </w:r>
          </w:p>
        </w:tc>
        <w:tc>
          <w:tcPr>
            <w:tcW w:type="dxa" w:w="2160"/>
            <w:shd w:fill="F5F5F5" w:val="clear"/>
          </w:tcPr>
          <w:p>
            <w:r>
              <w:rPr>
                <w:sz w:val="20"/>
              </w:rPr>
              <w:t>money</w:t>
            </w:r>
          </w:p>
        </w:tc>
        <w:tc>
          <w:tcPr>
            <w:tcW w:type="dxa" w:w="2160"/>
            <w:shd w:fill="F5F5F5" w:val="clear"/>
          </w:tcPr>
          <w:p>
            <w:r>
              <w:rPr>
                <w:sz w:val="20"/>
              </w:rPr>
              <w:t>Yes</w:t>
            </w:r>
          </w:p>
        </w:tc>
      </w:tr>
      <w:tr>
        <w:tc>
          <w:tcPr>
            <w:tcW w:type="dxa" w:w="2160"/>
          </w:tcPr>
          <w:p>
            <w:r>
              <w:rPr>
                <w:sz w:val="20"/>
              </w:rPr>
              <w:t>7</w:t>
            </w:r>
          </w:p>
        </w:tc>
        <w:tc>
          <w:tcPr>
            <w:tcW w:type="dxa" w:w="2160"/>
          </w:tcPr>
          <w:p>
            <w:r>
              <w:rPr>
                <w:sz w:val="20"/>
              </w:rPr>
              <w:t>RangeValue</w:t>
            </w:r>
          </w:p>
        </w:tc>
        <w:tc>
          <w:tcPr>
            <w:tcW w:type="dxa" w:w="2160"/>
          </w:tcPr>
          <w:p>
            <w:r>
              <w:rPr>
                <w:sz w:val="20"/>
              </w:rPr>
              <w:t>decimal(9,5)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BidMSRPResultPricesId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9</w:t>
            </w:r>
          </w:p>
        </w:tc>
        <w:tc>
          <w:tcPr>
            <w:tcW w:type="dxa" w:w="2160"/>
          </w:tcPr>
          <w:p>
            <w:r>
              <w:rPr>
                <w:sz w:val="20"/>
              </w:rPr>
              <w:t>BidMSRPResultsProductLineId</w:t>
            </w:r>
          </w:p>
        </w:tc>
        <w:tc>
          <w:tcPr>
            <w:tcW w:type="dxa" w:w="2160"/>
          </w:tcPr>
          <w:p>
            <w:r>
              <w:rPr>
                <w:sz w:val="20"/>
              </w:rPr>
              <w:t>int</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BidMSRPResultsId</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dbo.BidImports</w:t>
            </w:r>
          </w:p>
        </w:tc>
        <w:tc>
          <w:tcPr>
            <w:tcW w:type="dxa" w:w="4320"/>
          </w:tcPr>
          <w:p>
            <w:r>
              <w:rPr>
                <w:sz w:val="20"/>
              </w:rPr>
              <w:t>Table</w:t>
            </w:r>
          </w:p>
        </w:tc>
      </w:tr>
      <w:tr>
        <w:tc>
          <w:tcPr>
            <w:tcW w:type="dxa" w:w="4320"/>
            <w:shd w:fill="F5F5F5" w:val="clear"/>
          </w:tcPr>
          <w:p>
            <w:r>
              <w:rPr>
                <w:sz w:val="20"/>
              </w:rPr>
              <w:t>dbo.BidMSRPResultPrices</w:t>
            </w:r>
          </w:p>
        </w:tc>
        <w:tc>
          <w:tcPr>
            <w:tcW w:type="dxa" w:w="4320"/>
            <w:shd w:fill="F5F5F5" w:val="clear"/>
          </w:tcPr>
          <w:p>
            <w:r>
              <w:rPr>
                <w:sz w:val="20"/>
              </w:rPr>
              <w:t>Table</w:t>
            </w:r>
          </w:p>
        </w:tc>
      </w:tr>
      <w:tr>
        <w:tc>
          <w:tcPr>
            <w:tcW w:type="dxa" w:w="4320"/>
          </w:tcPr>
          <w:p>
            <w:r>
              <w:rPr>
                <w:sz w:val="20"/>
              </w:rPr>
              <w:t>dbo.BidMSRPResults</w:t>
            </w:r>
          </w:p>
        </w:tc>
        <w:tc>
          <w:tcPr>
            <w:tcW w:type="dxa" w:w="4320"/>
          </w:tcPr>
          <w:p>
            <w:r>
              <w:rPr>
                <w:sz w:val="20"/>
              </w:rPr>
              <w:t>Table</w:t>
            </w:r>
          </w:p>
        </w:tc>
      </w:tr>
      <w:tr>
        <w:tc>
          <w:tcPr>
            <w:tcW w:type="dxa" w:w="4320"/>
            <w:shd w:fill="F5F5F5" w:val="clear"/>
          </w:tcPr>
          <w:p>
            <w:r>
              <w:rPr>
                <w:sz w:val="20"/>
              </w:rPr>
              <w:t>dbo.BidMSRPResultsProductLines</w:t>
            </w:r>
          </w:p>
        </w:tc>
        <w:tc>
          <w:tcPr>
            <w:tcW w:type="dxa" w:w="4320"/>
            <w:shd w:fill="F5F5F5" w:val="clear"/>
          </w:tcPr>
          <w:p>
            <w:r>
              <w:rPr>
                <w:sz w:val="20"/>
              </w:rPr>
              <w:t>Table</w:t>
            </w:r>
          </w:p>
        </w:tc>
      </w:tr>
      <w:tr>
        <w:tc>
          <w:tcPr>
            <w:tcW w:type="dxa" w:w="4320"/>
          </w:tcPr>
          <w:p>
            <w:r>
              <w:rPr>
                <w:sz w:val="20"/>
              </w:rPr>
              <w:t>dbo.vw_BidMSRPRankedManufacturerProductLines</w:t>
            </w:r>
          </w:p>
        </w:tc>
        <w:tc>
          <w:tcPr>
            <w:tcW w:type="dxa" w:w="4320"/>
          </w:tcPr>
          <w:p>
            <w:r>
              <w:rPr>
                <w:sz w:val="20"/>
              </w:rPr>
              <w:t>View</w:t>
            </w:r>
          </w:p>
        </w:tc>
      </w:tr>
      <w:tr>
        <w:tc>
          <w:tcPr>
            <w:tcW w:type="dxa" w:w="4320"/>
            <w:shd w:fill="F5F5F5" w:val="clear"/>
          </w:tcPr>
          <w:p>
            <w:r>
              <w:rPr>
                <w:sz w:val="20"/>
              </w:rPr>
              <w:t>dbo.vw_BidMSRPRankedManufacturerProductLinesOrdered</w:t>
            </w:r>
          </w:p>
        </w:tc>
        <w:tc>
          <w:tcPr>
            <w:tcW w:type="dxa" w:w="4320"/>
            <w:shd w:fill="F5F5F5" w:val="clear"/>
          </w:tcPr>
          <w:p>
            <w:r>
              <w:rPr>
                <w:sz w:val="20"/>
              </w:rPr>
              <w:t>View</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[dbo].[vw_WinningMSRPEntryPrices] as</w:t>
      </w:r>
    </w:p>
    <w:p>
      <w:pPr>
        <w:pStyle w:val="Code"/>
      </w:pPr>
      <w:r>
        <w:rPr>
          <w:rFonts w:ascii="Consolas" w:hAnsi="Consolas"/>
          <w:sz w:val="18"/>
        </w:rPr>
        <w:t xml:space="preserve"> </w:t>
      </w:r>
    </w:p>
    <w:p>
      <w:pPr>
        <w:pStyle w:val="Code"/>
      </w:pPr>
      <w:r>
        <w:rPr>
          <w:rFonts w:ascii="Consolas" w:hAnsi="Consolas"/>
          <w:sz w:val="18"/>
        </w:rPr>
        <w:t>select rmpl.BidHeaderId, BidImports.VendorId, BidMSRPResults.ManufacturerId, BidMSRPResultsProductLines.ManufacturerProductLineId, BidMSRPResultsProductLines.MSRPOptionId, BidMSRPResultPrices.RangeBase, BidMSRPResultPrices.RangeValue, BidMSRPResultPrices.BidMSRPResultPricesId, BidMSRPResultsProductLines.BidMSRPResultsProductLineId, BidMSRPResults.BidMSRPResultsId</w:t>
      </w:r>
    </w:p>
    <w:p>
      <w:pPr>
        <w:pStyle w:val="Code"/>
      </w:pPr>
      <w:r>
        <w:rPr>
          <w:rFonts w:ascii="Consolas" w:hAnsi="Consolas"/>
          <w:sz w:val="18"/>
        </w:rPr>
        <w:t xml:space="preserve"> </w:t>
      </w:r>
    </w:p>
    <w:p>
      <w:pPr>
        <w:pStyle w:val="Code"/>
      </w:pPr>
      <w:r>
        <w:rPr>
          <w:rFonts w:ascii="Consolas" w:hAnsi="Consolas"/>
          <w:sz w:val="18"/>
        </w:rPr>
        <w:t xml:space="preserve">  from vw_BidMSRPRankedManufacturerProductLines rmpl </w:t>
      </w:r>
    </w:p>
    <w:p>
      <w:pPr>
        <w:pStyle w:val="Code"/>
      </w:pPr>
      <w:r>
        <w:rPr>
          <w:rFonts w:ascii="Consolas" w:hAnsi="Consolas"/>
          <w:sz w:val="18"/>
        </w:rPr>
        <w:t xml:space="preserve"> </w:t>
      </w:r>
    </w:p>
    <w:p>
      <w:pPr>
        <w:pStyle w:val="Code"/>
      </w:pPr>
      <w:r>
        <w:rPr>
          <w:rFonts w:ascii="Consolas" w:hAnsi="Consolas"/>
          <w:sz w:val="18"/>
        </w:rPr>
        <w:t xml:space="preserve">  join BidMSRPResultsProductLines on BidMSRPResultsProductLines.ManufacturerProductLineId = rmpl.ManufacturerProductLineId</w:t>
      </w:r>
    </w:p>
    <w:p>
      <w:pPr>
        <w:pStyle w:val="Code"/>
      </w:pPr>
      <w:r>
        <w:rPr>
          <w:rFonts w:ascii="Consolas" w:hAnsi="Consolas"/>
          <w:sz w:val="18"/>
        </w:rPr>
        <w:t xml:space="preserve"> </w:t>
      </w:r>
    </w:p>
    <w:p>
      <w:pPr>
        <w:pStyle w:val="Code"/>
      </w:pPr>
      <w:r>
        <w:rPr>
          <w:rFonts w:ascii="Consolas" w:hAnsi="Consolas"/>
          <w:sz w:val="18"/>
        </w:rPr>
        <w:t xml:space="preserve">                                 and BidMSRPResultsProductLines.MSRPOptionId = rmpl.MSRPOptionId</w:t>
      </w:r>
    </w:p>
    <w:p>
      <w:pPr>
        <w:pStyle w:val="Code"/>
      </w:pPr>
      <w:r>
        <w:rPr>
          <w:rFonts w:ascii="Consolas" w:hAnsi="Consolas"/>
          <w:sz w:val="18"/>
        </w:rPr>
        <w:t xml:space="preserve"> </w:t>
      </w:r>
    </w:p>
    <w:p>
      <w:pPr>
        <w:pStyle w:val="Code"/>
      </w:pPr>
      <w:r>
        <w:rPr>
          <w:rFonts w:ascii="Consolas" w:hAnsi="Consolas"/>
          <w:sz w:val="18"/>
        </w:rPr>
        <w:t xml:space="preserve">                                 and BidMSRPResultsProductLines.BidMSRPResultsProductLineId =</w:t>
      </w:r>
    </w:p>
    <w:p>
      <w:pPr>
        <w:pStyle w:val="Code"/>
      </w:pPr>
      <w:r>
        <w:rPr>
          <w:rFonts w:ascii="Consolas" w:hAnsi="Consolas"/>
          <w:sz w:val="18"/>
        </w:rPr>
        <w:t xml:space="preserve"> </w:t>
      </w:r>
    </w:p>
    <w:p>
      <w:pPr>
        <w:pStyle w:val="Code"/>
      </w:pPr>
      <w:r>
        <w:rPr>
          <w:rFonts w:ascii="Consolas" w:hAnsi="Consolas"/>
          <w:sz w:val="18"/>
        </w:rPr>
        <w:t xml:space="preserve">    (select Top 1 bmrmplo.BidMSRPResultsProductLineId</w:t>
      </w:r>
    </w:p>
    <w:p>
      <w:pPr>
        <w:pStyle w:val="Code"/>
      </w:pPr>
      <w:r>
        <w:rPr>
          <w:rFonts w:ascii="Consolas" w:hAnsi="Consolas"/>
          <w:sz w:val="18"/>
        </w:rPr>
        <w:t xml:space="preserve"> </w:t>
      </w:r>
    </w:p>
    <w:p>
      <w:pPr>
        <w:pStyle w:val="Code"/>
      </w:pPr>
      <w:r>
        <w:rPr>
          <w:rFonts w:ascii="Consolas" w:hAnsi="Consolas"/>
          <w:sz w:val="18"/>
        </w:rPr>
        <w:tab/>
        <w:t xml:space="preserve">   from vw_BidMSRPRankedManufacturerProductLinesOrdered bmrmplo </w:t>
      </w:r>
    </w:p>
    <w:p>
      <w:pPr>
        <w:pStyle w:val="Code"/>
      </w:pPr>
      <w:r>
        <w:rPr>
          <w:rFonts w:ascii="Consolas" w:hAnsi="Consolas"/>
          <w:sz w:val="18"/>
        </w:rPr>
        <w:t xml:space="preserve"> </w:t>
      </w:r>
    </w:p>
    <w:p>
      <w:pPr>
        <w:pStyle w:val="Code"/>
      </w:pPr>
      <w:r>
        <w:rPr>
          <w:rFonts w:ascii="Consolas" w:hAnsi="Consolas"/>
          <w:sz w:val="18"/>
        </w:rPr>
        <w:tab/>
        <w:t xml:space="preserve">   join BidMSRPResults bmr on bmr.BidMSRPResultsId = bmrmplo.BidMSRPResultsId</w:t>
      </w:r>
    </w:p>
    <w:p>
      <w:pPr>
        <w:pStyle w:val="Code"/>
      </w:pPr>
      <w:r>
        <w:rPr>
          <w:rFonts w:ascii="Consolas" w:hAnsi="Consolas"/>
          <w:sz w:val="18"/>
        </w:rPr>
        <w:t xml:space="preserve"> </w:t>
      </w:r>
    </w:p>
    <w:p>
      <w:pPr>
        <w:pStyle w:val="Code"/>
      </w:pPr>
      <w:r>
        <w:rPr>
          <w:rFonts w:ascii="Consolas" w:hAnsi="Consolas"/>
          <w:sz w:val="18"/>
        </w:rPr>
        <w:tab/>
        <w:tab/>
        <w:tab/>
        <w:tab/>
        <w:tab/>
        <w:tab/>
        <w:t xml:space="preserve">      and bmr.Active = 1</w:t>
      </w:r>
    </w:p>
    <w:p>
      <w:pPr>
        <w:pStyle w:val="Code"/>
      </w:pPr>
      <w:r>
        <w:rPr>
          <w:rFonts w:ascii="Consolas" w:hAnsi="Consolas"/>
          <w:sz w:val="18"/>
        </w:rPr>
        <w:t xml:space="preserve"> </w:t>
      </w:r>
    </w:p>
    <w:p>
      <w:pPr>
        <w:pStyle w:val="Code"/>
      </w:pPr>
      <w:r>
        <w:rPr>
          <w:rFonts w:ascii="Consolas" w:hAnsi="Consolas"/>
          <w:sz w:val="18"/>
        </w:rPr>
        <w:tab/>
        <w:t xml:space="preserve">   join BidImports bi on bi.BidImportId = bmr.BidImportId</w:t>
      </w:r>
    </w:p>
    <w:p>
      <w:pPr>
        <w:pStyle w:val="Code"/>
      </w:pPr>
      <w:r>
        <w:rPr>
          <w:rFonts w:ascii="Consolas" w:hAnsi="Consolas"/>
          <w:sz w:val="18"/>
        </w:rPr>
        <w:t xml:space="preserve"> </w:t>
      </w:r>
    </w:p>
    <w:p>
      <w:pPr>
        <w:pStyle w:val="Code"/>
      </w:pPr>
      <w:r>
        <w:rPr>
          <w:rFonts w:ascii="Consolas" w:hAnsi="Consolas"/>
          <w:sz w:val="18"/>
        </w:rPr>
        <w:tab/>
        <w:tab/>
        <w:tab/>
        <w:tab/>
        <w:tab/>
        <w:tab/>
        <w:t xml:space="preserve"> and bi.Active = 1</w:t>
      </w:r>
    </w:p>
    <w:p>
      <w:pPr>
        <w:pStyle w:val="Code"/>
      </w:pPr>
      <w:r>
        <w:rPr>
          <w:rFonts w:ascii="Consolas" w:hAnsi="Consolas"/>
          <w:sz w:val="18"/>
        </w:rPr>
        <w:t xml:space="preserve"> </w:t>
      </w:r>
    </w:p>
    <w:p>
      <w:pPr>
        <w:pStyle w:val="Code"/>
      </w:pPr>
      <w:r>
        <w:rPr>
          <w:rFonts w:ascii="Consolas" w:hAnsi="Consolas"/>
          <w:sz w:val="18"/>
        </w:rPr>
        <w:tab/>
        <w:tab/>
        <w:tab/>
        <w:tab/>
        <w:tab/>
        <w:tab/>
        <w:t xml:space="preserve"> and bi.BidHeaderId = rmpl.BidHeaderId</w:t>
      </w:r>
    </w:p>
    <w:p>
      <w:pPr>
        <w:pStyle w:val="Code"/>
      </w:pPr>
      <w:r>
        <w:rPr>
          <w:rFonts w:ascii="Consolas" w:hAnsi="Consolas"/>
          <w:sz w:val="18"/>
        </w:rPr>
        <w:t xml:space="preserve"> </w:t>
      </w:r>
    </w:p>
    <w:p>
      <w:pPr>
        <w:pStyle w:val="Code"/>
      </w:pPr>
      <w:r>
        <w:rPr>
          <w:rFonts w:ascii="Consolas" w:hAnsi="Consolas"/>
          <w:sz w:val="18"/>
        </w:rPr>
        <w:tab/>
        <w:t xml:space="preserve">  where bmrmplo.ManufacturerProductLineId = rmpl.ManufacturerProductLineId</w:t>
      </w:r>
    </w:p>
    <w:p>
      <w:pPr>
        <w:pStyle w:val="Code"/>
      </w:pPr>
      <w:r>
        <w:rPr>
          <w:rFonts w:ascii="Consolas" w:hAnsi="Consolas"/>
          <w:sz w:val="18"/>
        </w:rPr>
        <w:t xml:space="preserve"> </w:t>
      </w:r>
    </w:p>
    <w:p>
      <w:pPr>
        <w:pStyle w:val="Code"/>
      </w:pPr>
      <w:r>
        <w:rPr>
          <w:rFonts w:ascii="Consolas" w:hAnsi="Consolas"/>
          <w:sz w:val="18"/>
        </w:rPr>
        <w:tab/>
        <w:tab/>
        <w:t>and bmrmplo.MSRPOptionId = rmpl.MSRPOptionId</w:t>
      </w:r>
    </w:p>
    <w:p>
      <w:pPr>
        <w:pStyle w:val="Code"/>
      </w:pPr>
      <w:r>
        <w:rPr>
          <w:rFonts w:ascii="Consolas" w:hAnsi="Consolas"/>
          <w:sz w:val="18"/>
        </w:rPr>
        <w:t xml:space="preserve"> </w:t>
      </w:r>
    </w:p>
    <w:p>
      <w:pPr>
        <w:pStyle w:val="Code"/>
      </w:pPr>
      <w:r>
        <w:rPr>
          <w:rFonts w:ascii="Consolas" w:hAnsi="Consolas"/>
          <w:sz w:val="18"/>
        </w:rPr>
        <w:tab/>
        <w:t xml:space="preserve">  order by bmrmplo.SortKey)</w:t>
      </w:r>
    </w:p>
    <w:p>
      <w:pPr>
        <w:pStyle w:val="Code"/>
      </w:pPr>
      <w:r>
        <w:rPr>
          <w:rFonts w:ascii="Consolas" w:hAnsi="Consolas"/>
          <w:sz w:val="18"/>
        </w:rPr>
        <w:t xml:space="preserve"> </w:t>
      </w:r>
    </w:p>
    <w:p>
      <w:pPr>
        <w:pStyle w:val="Code"/>
      </w:pPr>
      <w:r>
        <w:rPr>
          <w:rFonts w:ascii="Consolas" w:hAnsi="Consolas"/>
          <w:sz w:val="18"/>
        </w:rPr>
        <w:t xml:space="preserve">  join BidMSRPResults on BidMSRPResults.BidMSRPResultsId = BidMSRPResultsProductLines.BidMSRPResultsId</w:t>
      </w:r>
    </w:p>
    <w:p>
      <w:pPr>
        <w:pStyle w:val="Code"/>
      </w:pPr>
      <w:r>
        <w:rPr>
          <w:rFonts w:ascii="Consolas" w:hAnsi="Consolas"/>
          <w:sz w:val="18"/>
        </w:rPr>
        <w:t xml:space="preserve"> </w:t>
      </w:r>
    </w:p>
    <w:p>
      <w:pPr>
        <w:pStyle w:val="Code"/>
      </w:pPr>
      <w:r>
        <w:rPr>
          <w:rFonts w:ascii="Consolas" w:hAnsi="Consolas"/>
          <w:sz w:val="18"/>
        </w:rPr>
        <w:t xml:space="preserve">  join BidMSRPResultPrices on BidMSRPResultPrices.BidMSRPResultsProductLineId = BidMSRPResultsProductLines.BidMSRPResultsProductLineId</w:t>
      </w:r>
    </w:p>
    <w:p>
      <w:pPr>
        <w:pStyle w:val="Code"/>
      </w:pPr>
      <w:r>
        <w:rPr>
          <w:rFonts w:ascii="Consolas" w:hAnsi="Consolas"/>
          <w:sz w:val="18"/>
        </w:rPr>
        <w:t xml:space="preserve"> </w:t>
      </w:r>
    </w:p>
    <w:p>
      <w:pPr>
        <w:pStyle w:val="Code"/>
      </w:pPr>
      <w:r>
        <w:rPr>
          <w:rFonts w:ascii="Consolas" w:hAnsi="Consolas"/>
          <w:sz w:val="18"/>
        </w:rPr>
        <w:t xml:space="preserve">  join BidImports on BidImports.BidImportId = BidMSRPResults.BidImportId</w:t>
      </w:r>
    </w:p>
    <w:p>
      <w:pPr>
        <w:pStyle w:val="Code"/>
      </w:pPr>
      <w:r>
        <w:rPr>
          <w:rFonts w:ascii="Consolas" w:hAnsi="Consolas"/>
          <w:sz w:val="18"/>
        </w:rPr>
        <w:t xml:space="preserve"> </w:t>
      </w:r>
    </w:p>
    <w:p>
      <w:pPr>
        <w:pStyle w:val="Code"/>
      </w:pPr>
      <w:r>
        <w:rPr>
          <w:rFonts w:ascii="Consolas" w:hAnsi="Consolas"/>
          <w:sz w:val="18"/>
        </w:rPr>
        <w:tab/>
        <w:t xml:space="preserve"> </w:t>
        <w:tab/>
        <w:tab/>
        <w:tab/>
        <w:t xml:space="preserve"> and BidImports.Active = 1</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vw_ZonalItems {dbo-vw-zonalitems}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dbo</w:t>
            </w:r>
          </w:p>
        </w:tc>
      </w:tr>
      <w:tr>
        <w:tc>
          <w:tcPr>
            <w:tcW w:type="dxa" w:w="4320"/>
            <w:shd w:fill="F5F5F5" w:val="clear"/>
          </w:tcPr>
          <w:p>
            <w:r>
              <w:rPr>
                <w:sz w:val="20"/>
              </w:rPr>
              <w:t>**Created**</w:t>
            </w:r>
          </w:p>
        </w:tc>
        <w:tc>
          <w:tcPr>
            <w:tcW w:type="dxa" w:w="4320"/>
            <w:shd w:fill="F5F5F5" w:val="clear"/>
          </w:tcPr>
          <w:p>
            <w:r>
              <w:rPr>
                <w:sz w:val="20"/>
              </w:rPr>
              <w:t>2014-04-11 16:34:33.023000</w:t>
            </w:r>
          </w:p>
        </w:tc>
      </w:tr>
      <w:tr>
        <w:tc>
          <w:tcPr>
            <w:tcW w:type="dxa" w:w="4320"/>
          </w:tcPr>
          <w:p>
            <w:r>
              <w:rPr>
                <w:sz w:val="20"/>
              </w:rPr>
              <w:t>**Modified**</w:t>
            </w:r>
          </w:p>
        </w:tc>
        <w:tc>
          <w:tcPr>
            <w:tcW w:type="dxa" w:w="4320"/>
          </w:tcPr>
          <w:p>
            <w:r>
              <w:rPr>
                <w:sz w:val="20"/>
              </w:rPr>
              <w:t>2025-10-27 20:12:50.647000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CaptureName</w:t>
            </w:r>
          </w:p>
        </w:tc>
        <w:tc>
          <w:tcPr>
            <w:tcW w:type="dxa" w:w="2160"/>
          </w:tcPr>
          <w:p>
            <w:r>
              <w:rPr>
                <w:sz w:val="20"/>
              </w:rPr>
              <w:t>nvarchar(50)</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Folder</w:t>
            </w:r>
          </w:p>
        </w:tc>
        <w:tc>
          <w:tcPr>
            <w:tcW w:type="dxa" w:w="2160"/>
            <w:shd w:fill="F5F5F5" w:val="clear"/>
          </w:tcPr>
          <w:p>
            <w:r>
              <w:rPr>
                <w:sz w:val="20"/>
              </w:rPr>
              <w:t>nvarchar(260)</w:t>
            </w:r>
          </w:p>
        </w:tc>
        <w:tc>
          <w:tcPr>
            <w:tcW w:type="dxa" w:w="2160"/>
            <w:shd w:fill="F5F5F5" w:val="clear"/>
          </w:tcPr>
          <w:p>
            <w:r>
              <w:rPr>
                <w:sz w:val="20"/>
              </w:rPr>
              <w:t>Yes</w:t>
            </w:r>
          </w:p>
        </w:tc>
      </w:tr>
      <w:tr>
        <w:tc>
          <w:tcPr>
            <w:tcW w:type="dxa" w:w="2160"/>
          </w:tcPr>
          <w:p>
            <w:r>
              <w:rPr>
                <w:sz w:val="20"/>
              </w:rPr>
              <w:t>3</w:t>
            </w:r>
          </w:p>
        </w:tc>
        <w:tc>
          <w:tcPr>
            <w:tcW w:type="dxa" w:w="2160"/>
          </w:tcPr>
          <w:p>
            <w:r>
              <w:rPr>
                <w:sz w:val="20"/>
              </w:rPr>
              <w:t>CatalogName</w:t>
            </w:r>
          </w:p>
        </w:tc>
        <w:tc>
          <w:tcPr>
            <w:tcW w:type="dxa" w:w="2160"/>
          </w:tcPr>
          <w:p>
            <w:r>
              <w:rPr>
                <w:sz w:val="20"/>
              </w:rPr>
              <w:t>nvarchar(50)</w:t>
            </w:r>
          </w:p>
        </w:tc>
        <w:tc>
          <w:tcPr>
            <w:tcW w:type="dxa" w:w="2160"/>
          </w:tcPr>
          <w:p>
            <w:r>
              <w:rPr>
                <w:sz w:val="20"/>
              </w:rPr>
              <w:t>No</w:t>
            </w:r>
          </w:p>
        </w:tc>
      </w:tr>
      <w:tr>
        <w:tc>
          <w:tcPr>
            <w:tcW w:type="dxa" w:w="2160"/>
            <w:shd w:fill="F5F5F5" w:val="clear"/>
          </w:tcPr>
          <w:p>
            <w:r>
              <w:rPr>
                <w:sz w:val="20"/>
              </w:rPr>
              <w:t>4</w:t>
            </w:r>
          </w:p>
        </w:tc>
        <w:tc>
          <w:tcPr>
            <w:tcW w:type="dxa" w:w="2160"/>
            <w:shd w:fill="F5F5F5" w:val="clear"/>
          </w:tcPr>
          <w:p>
            <w:r>
              <w:rPr>
                <w:sz w:val="20"/>
              </w:rPr>
              <w:t>DocCategory</w:t>
            </w:r>
          </w:p>
        </w:tc>
        <w:tc>
          <w:tcPr>
            <w:tcW w:type="dxa" w:w="2160"/>
            <w:shd w:fill="F5F5F5" w:val="clear"/>
          </w:tcPr>
          <w:p>
            <w:r>
              <w:rPr>
                <w:sz w:val="20"/>
              </w:rPr>
              <w:t>nvarchar(50)</w:t>
            </w:r>
          </w:p>
        </w:tc>
        <w:tc>
          <w:tcPr>
            <w:tcW w:type="dxa" w:w="2160"/>
            <w:shd w:fill="F5F5F5" w:val="clear"/>
          </w:tcPr>
          <w:p>
            <w:r>
              <w:rPr>
                <w:sz w:val="20"/>
              </w:rPr>
              <w:t>No</w:t>
            </w:r>
          </w:p>
        </w:tc>
      </w:tr>
      <w:tr>
        <w:tc>
          <w:tcPr>
            <w:tcW w:type="dxa" w:w="2160"/>
          </w:tcPr>
          <w:p>
            <w:r>
              <w:rPr>
                <w:sz w:val="20"/>
              </w:rPr>
              <w:t>5</w:t>
            </w:r>
          </w:p>
        </w:tc>
        <w:tc>
          <w:tcPr>
            <w:tcW w:type="dxa" w:w="2160"/>
          </w:tcPr>
          <w:p>
            <w:r>
              <w:rPr>
                <w:sz w:val="20"/>
              </w:rPr>
              <w:t>DocType</w:t>
            </w:r>
          </w:p>
        </w:tc>
        <w:tc>
          <w:tcPr>
            <w:tcW w:type="dxa" w:w="2160"/>
          </w:tcPr>
          <w:p>
            <w:r>
              <w:rPr>
                <w:sz w:val="20"/>
              </w:rPr>
              <w:t>nvarchar(50)</w:t>
            </w:r>
          </w:p>
        </w:tc>
        <w:tc>
          <w:tcPr>
            <w:tcW w:type="dxa" w:w="2160"/>
          </w:tcPr>
          <w:p>
            <w:r>
              <w:rPr>
                <w:sz w:val="20"/>
              </w:rPr>
              <w:t>No</w:t>
            </w:r>
          </w:p>
        </w:tc>
      </w:tr>
      <w:tr>
        <w:tc>
          <w:tcPr>
            <w:tcW w:type="dxa" w:w="2160"/>
            <w:shd w:fill="F5F5F5" w:val="clear"/>
          </w:tcPr>
          <w:p>
            <w:r>
              <w:rPr>
                <w:sz w:val="20"/>
              </w:rPr>
              <w:t>6</w:t>
            </w:r>
          </w:p>
        </w:tc>
        <w:tc>
          <w:tcPr>
            <w:tcW w:type="dxa" w:w="2160"/>
            <w:shd w:fill="F5F5F5" w:val="clear"/>
          </w:tcPr>
          <w:p>
            <w:r>
              <w:rPr>
                <w:sz w:val="20"/>
              </w:rPr>
              <w:t>DocTypeFieldId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7</w:t>
            </w:r>
          </w:p>
        </w:tc>
        <w:tc>
          <w:tcPr>
            <w:tcW w:type="dxa" w:w="2160"/>
          </w:tcPr>
          <w:p>
            <w:r>
              <w:rPr>
                <w:sz w:val="20"/>
              </w:rPr>
              <w:t>TopLeftX</w:t>
            </w:r>
          </w:p>
        </w:tc>
        <w:tc>
          <w:tcPr>
            <w:tcW w:type="dxa" w:w="2160"/>
          </w:tcPr>
          <w:p>
            <w:r>
              <w:rPr>
                <w:sz w:val="20"/>
              </w:rPr>
              <w:t>decimal(8,2)</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TopLeftY</w:t>
            </w:r>
          </w:p>
        </w:tc>
        <w:tc>
          <w:tcPr>
            <w:tcW w:type="dxa" w:w="2160"/>
            <w:shd w:fill="F5F5F5" w:val="clear"/>
          </w:tcPr>
          <w:p>
            <w:r>
              <w:rPr>
                <w:sz w:val="20"/>
              </w:rPr>
              <w:t>decimal(8,2)</w:t>
            </w:r>
          </w:p>
        </w:tc>
        <w:tc>
          <w:tcPr>
            <w:tcW w:type="dxa" w:w="2160"/>
            <w:shd w:fill="F5F5F5" w:val="clear"/>
          </w:tcPr>
          <w:p>
            <w:r>
              <w:rPr>
                <w:sz w:val="20"/>
              </w:rPr>
              <w:t>Yes</w:t>
            </w:r>
          </w:p>
        </w:tc>
      </w:tr>
      <w:tr>
        <w:tc>
          <w:tcPr>
            <w:tcW w:type="dxa" w:w="2160"/>
          </w:tcPr>
          <w:p>
            <w:r>
              <w:rPr>
                <w:sz w:val="20"/>
              </w:rPr>
              <w:t>9</w:t>
            </w:r>
          </w:p>
        </w:tc>
        <w:tc>
          <w:tcPr>
            <w:tcW w:type="dxa" w:w="2160"/>
          </w:tcPr>
          <w:p>
            <w:r>
              <w:rPr>
                <w:sz w:val="20"/>
              </w:rPr>
              <w:t>TopRightX</w:t>
            </w:r>
          </w:p>
        </w:tc>
        <w:tc>
          <w:tcPr>
            <w:tcW w:type="dxa" w:w="2160"/>
          </w:tcPr>
          <w:p>
            <w:r>
              <w:rPr>
                <w:sz w:val="20"/>
              </w:rPr>
              <w:t>decimal(9,2)</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TopRightY</w:t>
            </w:r>
          </w:p>
        </w:tc>
        <w:tc>
          <w:tcPr>
            <w:tcW w:type="dxa" w:w="2160"/>
            <w:shd w:fill="F5F5F5" w:val="clear"/>
          </w:tcPr>
          <w:p>
            <w:r>
              <w:rPr>
                <w:sz w:val="20"/>
              </w:rPr>
              <w:t>decimal(8,2)</w:t>
            </w:r>
          </w:p>
        </w:tc>
        <w:tc>
          <w:tcPr>
            <w:tcW w:type="dxa" w:w="2160"/>
            <w:shd w:fill="F5F5F5" w:val="clear"/>
          </w:tcPr>
          <w:p>
            <w:r>
              <w:rPr>
                <w:sz w:val="20"/>
              </w:rPr>
              <w:t>Yes</w:t>
            </w:r>
          </w:p>
        </w:tc>
      </w:tr>
      <w:tr>
        <w:tc>
          <w:tcPr>
            <w:tcW w:type="dxa" w:w="2160"/>
          </w:tcPr>
          <w:p>
            <w:r>
              <w:rPr>
                <w:sz w:val="20"/>
              </w:rPr>
              <w:t>11</w:t>
            </w:r>
          </w:p>
        </w:tc>
        <w:tc>
          <w:tcPr>
            <w:tcW w:type="dxa" w:w="2160"/>
          </w:tcPr>
          <w:p>
            <w:r>
              <w:rPr>
                <w:sz w:val="20"/>
              </w:rPr>
              <w:t>BottomLeftX</w:t>
            </w:r>
          </w:p>
        </w:tc>
        <w:tc>
          <w:tcPr>
            <w:tcW w:type="dxa" w:w="2160"/>
          </w:tcPr>
          <w:p>
            <w:r>
              <w:rPr>
                <w:sz w:val="20"/>
              </w:rPr>
              <w:t>decimal(8,2)</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BottomLeftY</w:t>
            </w:r>
          </w:p>
        </w:tc>
        <w:tc>
          <w:tcPr>
            <w:tcW w:type="dxa" w:w="2160"/>
            <w:shd w:fill="F5F5F5" w:val="clear"/>
          </w:tcPr>
          <w:p>
            <w:r>
              <w:rPr>
                <w:sz w:val="20"/>
              </w:rPr>
              <w:t>decimal(9,2)</w:t>
            </w:r>
          </w:p>
        </w:tc>
        <w:tc>
          <w:tcPr>
            <w:tcW w:type="dxa" w:w="2160"/>
            <w:shd w:fill="F5F5F5" w:val="clear"/>
          </w:tcPr>
          <w:p>
            <w:r>
              <w:rPr>
                <w:sz w:val="20"/>
              </w:rPr>
              <w:t>Yes</w:t>
            </w:r>
          </w:p>
        </w:tc>
      </w:tr>
      <w:tr>
        <w:tc>
          <w:tcPr>
            <w:tcW w:type="dxa" w:w="2160"/>
          </w:tcPr>
          <w:p>
            <w:r>
              <w:rPr>
                <w:sz w:val="20"/>
              </w:rPr>
              <w:t>13</w:t>
            </w:r>
          </w:p>
        </w:tc>
        <w:tc>
          <w:tcPr>
            <w:tcW w:type="dxa" w:w="2160"/>
          </w:tcPr>
          <w:p>
            <w:r>
              <w:rPr>
                <w:sz w:val="20"/>
              </w:rPr>
              <w:t>BottomRightX</w:t>
            </w:r>
          </w:p>
        </w:tc>
        <w:tc>
          <w:tcPr>
            <w:tcW w:type="dxa" w:w="2160"/>
          </w:tcPr>
          <w:p>
            <w:r>
              <w:rPr>
                <w:sz w:val="20"/>
              </w:rPr>
              <w:t>decimal(9,2)</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BottomRightY</w:t>
            </w:r>
          </w:p>
        </w:tc>
        <w:tc>
          <w:tcPr>
            <w:tcW w:type="dxa" w:w="2160"/>
            <w:shd w:fill="F5F5F5" w:val="clear"/>
          </w:tcPr>
          <w:p>
            <w:r>
              <w:rPr>
                <w:sz w:val="20"/>
              </w:rPr>
              <w:t>decimal(9,2)</w:t>
            </w:r>
          </w:p>
        </w:tc>
        <w:tc>
          <w:tcPr>
            <w:tcW w:type="dxa" w:w="2160"/>
            <w:shd w:fill="F5F5F5" w:val="clear"/>
          </w:tcPr>
          <w:p>
            <w:r>
              <w:rPr>
                <w:sz w:val="20"/>
              </w:rPr>
              <w:t>Yes</w:t>
            </w:r>
          </w:p>
        </w:tc>
      </w:tr>
      <w:tr>
        <w:tc>
          <w:tcPr>
            <w:tcW w:type="dxa" w:w="2160"/>
          </w:tcPr>
          <w:p>
            <w:r>
              <w:rPr>
                <w:sz w:val="20"/>
              </w:rPr>
              <w:t>15</w:t>
            </w:r>
          </w:p>
        </w:tc>
        <w:tc>
          <w:tcPr>
            <w:tcW w:type="dxa" w:w="2160"/>
          </w:tcPr>
          <w:p>
            <w:r>
              <w:rPr>
                <w:sz w:val="20"/>
              </w:rPr>
              <w:t>ZonalRemovePage</w:t>
            </w:r>
          </w:p>
        </w:tc>
        <w:tc>
          <w:tcPr>
            <w:tcW w:type="dxa" w:w="2160"/>
          </w:tcPr>
          <w:p>
            <w:r>
              <w:rPr>
                <w:sz w:val="20"/>
              </w:rPr>
              <w:t>bit</w:t>
            </w:r>
          </w:p>
        </w:tc>
        <w:tc>
          <w:tcPr>
            <w:tcW w:type="dxa" w:w="2160"/>
          </w:tcPr>
          <w:p>
            <w:r>
              <w:rPr>
                <w:sz w:val="20"/>
              </w:rPr>
              <w:t>No</w:t>
            </w:r>
          </w:p>
        </w:tc>
      </w:tr>
      <w:tr>
        <w:tc>
          <w:tcPr>
            <w:tcW w:type="dxa" w:w="2160"/>
            <w:shd w:fill="F5F5F5" w:val="clear"/>
          </w:tcPr>
          <w:p>
            <w:r>
              <w:rPr>
                <w:sz w:val="20"/>
              </w:rPr>
              <w:t>16</w:t>
            </w:r>
          </w:p>
        </w:tc>
        <w:tc>
          <w:tcPr>
            <w:tcW w:type="dxa" w:w="2160"/>
            <w:shd w:fill="F5F5F5" w:val="clear"/>
          </w:tcPr>
          <w:p>
            <w:r>
              <w:rPr>
                <w:sz w:val="20"/>
              </w:rPr>
              <w:t>UseRegularExpression</w:t>
            </w:r>
          </w:p>
        </w:tc>
        <w:tc>
          <w:tcPr>
            <w:tcW w:type="dxa" w:w="2160"/>
            <w:shd w:fill="F5F5F5" w:val="clear"/>
          </w:tcPr>
          <w:p>
            <w:r>
              <w:rPr>
                <w:sz w:val="20"/>
              </w:rPr>
              <w:t>bit</w:t>
            </w:r>
          </w:p>
        </w:tc>
        <w:tc>
          <w:tcPr>
            <w:tcW w:type="dxa" w:w="2160"/>
            <w:shd w:fill="F5F5F5" w:val="clear"/>
          </w:tcPr>
          <w:p>
            <w:r>
              <w:rPr>
                <w:sz w:val="20"/>
              </w:rPr>
              <w:t>Yes</w:t>
            </w:r>
          </w:p>
        </w:tc>
      </w:tr>
      <w:tr>
        <w:tc>
          <w:tcPr>
            <w:tcW w:type="dxa" w:w="2160"/>
          </w:tcPr>
          <w:p>
            <w:r>
              <w:rPr>
                <w:sz w:val="20"/>
              </w:rPr>
              <w:t>17</w:t>
            </w:r>
          </w:p>
        </w:tc>
        <w:tc>
          <w:tcPr>
            <w:tcW w:type="dxa" w:w="2160"/>
          </w:tcPr>
          <w:p>
            <w:r>
              <w:rPr>
                <w:sz w:val="20"/>
              </w:rPr>
              <w:t>RegularExpression</w:t>
            </w:r>
          </w:p>
        </w:tc>
        <w:tc>
          <w:tcPr>
            <w:tcW w:type="dxa" w:w="2160"/>
          </w:tcPr>
          <w:p>
            <w:r>
              <w:rPr>
                <w:sz w:val="20"/>
              </w:rPr>
              <w:t>nvarchar(1500)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DocTypeFieldRecognitionZoneId</w:t>
            </w:r>
          </w:p>
        </w:tc>
        <w:tc>
          <w:tcPr>
            <w:tcW w:type="dxa" w:w="2160"/>
            <w:shd w:fill="F5F5F5" w:val="clear"/>
          </w:tcPr>
          <w:p>
            <w:r>
              <w:rPr>
                <w:sz w:val="20"/>
              </w:rPr>
              <w:t>uniqueidentifier</w:t>
            </w:r>
          </w:p>
        </w:tc>
        <w:tc>
          <w:tcPr>
            <w:tcW w:type="dxa" w:w="2160"/>
            <w:shd w:fill="F5F5F5" w:val="clear"/>
          </w:tcPr>
          <w:p>
            <w:r>
              <w:rPr>
                <w:sz w:val="20"/>
              </w:rPr>
              <w:t>No</w:t>
            </w:r>
          </w:p>
        </w:tc>
      </w:tr>
      <w:tr>
        <w:tc>
          <w:tcPr>
            <w:tcW w:type="dxa" w:w="2160"/>
          </w:tcPr>
          <w:p>
            <w:r>
              <w:rPr>
                <w:sz w:val="20"/>
              </w:rPr>
              <w:t>19</w:t>
            </w:r>
          </w:p>
        </w:tc>
        <w:tc>
          <w:tcPr>
            <w:tcW w:type="dxa" w:w="2160"/>
          </w:tcPr>
          <w:p>
            <w:r>
              <w:rPr>
                <w:sz w:val="20"/>
              </w:rPr>
              <w:t>ScanJobId</w:t>
            </w:r>
          </w:p>
        </w:tc>
        <w:tc>
          <w:tcPr>
            <w:tcW w:type="dxa" w:w="2160"/>
          </w:tcPr>
          <w:p>
            <w:r>
              <w:rPr>
                <w:sz w:val="20"/>
              </w:rPr>
              <w:t>int</w:t>
            </w:r>
          </w:p>
        </w:tc>
        <w:tc>
          <w:tcPr>
            <w:tcW w:type="dxa" w:w="2160"/>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dbo.CaptureJob</w:t>
            </w:r>
          </w:p>
        </w:tc>
        <w:tc>
          <w:tcPr>
            <w:tcW w:type="dxa" w:w="4320"/>
          </w:tcPr>
          <w:p>
            <w:r>
              <w:rPr>
                <w:sz w:val="20"/>
              </w:rPr>
              <w:t>Other</w:t>
            </w:r>
          </w:p>
        </w:tc>
      </w:tr>
      <w:tr>
        <w:tc>
          <w:tcPr>
            <w:tcW w:type="dxa" w:w="4320"/>
            <w:shd w:fill="F5F5F5" w:val="clear"/>
          </w:tcPr>
          <w:p>
            <w:r>
              <w:rPr>
                <w:sz w:val="20"/>
              </w:rPr>
              <w:t>dbo.Catalog</w:t>
            </w:r>
          </w:p>
        </w:tc>
        <w:tc>
          <w:tcPr>
            <w:tcW w:type="dxa" w:w="4320"/>
            <w:shd w:fill="F5F5F5" w:val="clear"/>
          </w:tcPr>
          <w:p>
            <w:r>
              <w:rPr>
                <w:sz w:val="20"/>
              </w:rPr>
              <w:t>Other</w:t>
            </w:r>
          </w:p>
        </w:tc>
      </w:tr>
      <w:tr>
        <w:tc>
          <w:tcPr>
            <w:tcW w:type="dxa" w:w="4320"/>
          </w:tcPr>
          <w:p>
            <w:r>
              <w:rPr>
                <w:sz w:val="20"/>
              </w:rPr>
              <w:t>dbo.DocType</w:t>
            </w:r>
          </w:p>
        </w:tc>
        <w:tc>
          <w:tcPr>
            <w:tcW w:type="dxa" w:w="4320"/>
          </w:tcPr>
          <w:p>
            <w:r>
              <w:rPr>
                <w:sz w:val="20"/>
              </w:rPr>
              <w:t>Other</w:t>
            </w:r>
          </w:p>
        </w:tc>
      </w:tr>
      <w:tr>
        <w:tc>
          <w:tcPr>
            <w:tcW w:type="dxa" w:w="4320"/>
            <w:shd w:fill="F5F5F5" w:val="clear"/>
          </w:tcPr>
          <w:p>
            <w:r>
              <w:rPr>
                <w:sz w:val="20"/>
              </w:rPr>
              <w:t>dbo.DocTypeField</w:t>
            </w:r>
          </w:p>
        </w:tc>
        <w:tc>
          <w:tcPr>
            <w:tcW w:type="dxa" w:w="4320"/>
            <w:shd w:fill="F5F5F5" w:val="clear"/>
          </w:tcPr>
          <w:p>
            <w:r>
              <w:rPr>
                <w:sz w:val="20"/>
              </w:rPr>
              <w:t>Other</w:t>
            </w:r>
          </w:p>
        </w:tc>
      </w:tr>
      <w:tr>
        <w:tc>
          <w:tcPr>
            <w:tcW w:type="dxa" w:w="4320"/>
          </w:tcPr>
          <w:p>
            <w:r>
              <w:rPr>
                <w:sz w:val="20"/>
              </w:rPr>
              <w:t>dbo.DocTypeFieldRecognitionZone</w:t>
            </w:r>
          </w:p>
        </w:tc>
        <w:tc>
          <w:tcPr>
            <w:tcW w:type="dxa" w:w="4320"/>
          </w:tcPr>
          <w:p>
            <w:r>
              <w:rPr>
                <w:sz w:val="20"/>
              </w:rPr>
              <w:t>Other</w:t>
            </w:r>
          </w:p>
        </w:tc>
      </w:tr>
      <w:tr>
        <w:tc>
          <w:tcPr>
            <w:tcW w:type="dxa" w:w="4320"/>
            <w:shd w:fill="F5F5F5" w:val="clear"/>
          </w:tcPr>
          <w:p>
            <w:r>
              <w:rPr>
                <w:sz w:val="20"/>
              </w:rPr>
              <w:t>dbo.ScanJobs</w:t>
            </w:r>
          </w:p>
        </w:tc>
        <w:tc>
          <w:tcPr>
            <w:tcW w:type="dxa" w:w="4320"/>
            <w:shd w:fill="F5F5F5" w:val="clear"/>
          </w:tcPr>
          <w:p>
            <w:r>
              <w:rPr>
                <w:sz w:val="20"/>
              </w:rPr>
              <w:t>Table</w:t>
            </w:r>
          </w:p>
        </w:tc>
      </w:tr>
      <w:tr>
        <w:tc>
          <w:tcPr>
            <w:tcW w:type="dxa" w:w="4320"/>
          </w:tcPr>
          <w:p>
            <w:r>
              <w:rPr>
                <w:sz w:val="20"/>
              </w:rPr>
              <w:t>dbo.ScannerZones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[dbo].[vw_ZonalItems] as</w:t>
      </w:r>
    </w:p>
    <w:p>
      <w:pPr>
        <w:pStyle w:val="Code"/>
      </w:pPr>
      <w:r>
        <w:rPr>
          <w:rFonts w:ascii="Consolas" w:hAnsi="Consolas"/>
          <w:sz w:val="18"/>
        </w:rPr>
        <w:t xml:space="preserve"> </w:t>
      </w:r>
    </w:p>
    <w:p>
      <w:pPr>
        <w:pStyle w:val="Code"/>
      </w:pPr>
      <w:r>
        <w:rPr>
          <w:rFonts w:ascii="Consolas" w:hAnsi="Consolas"/>
          <w:sz w:val="18"/>
        </w:rPr>
        <w:t>select CaptureJob.Name CaptureName, CaptureJob.Folder, Catalog.Name CatalogName, DocType.Name DocCategory, DocTypeField.Name DocType, DocTypeField.Id DocTypeFieldId,</w:t>
      </w:r>
    </w:p>
    <w:p>
      <w:pPr>
        <w:pStyle w:val="Code"/>
      </w:pPr>
      <w:r>
        <w:rPr>
          <w:rFonts w:ascii="Consolas" w:hAnsi="Consolas"/>
          <w:sz w:val="18"/>
        </w:rPr>
        <w:t xml:space="preserve"> </w:t>
      </w:r>
    </w:p>
    <w:p>
      <w:pPr>
        <w:pStyle w:val="Code"/>
      </w:pPr>
      <w:r>
        <w:rPr>
          <w:rFonts w:ascii="Consolas" w:hAnsi="Consolas"/>
          <w:sz w:val="18"/>
        </w:rPr>
        <w:t>sz.LeftPosition - sz.HorizontalTolerance TopLeftX,</w:t>
      </w:r>
    </w:p>
    <w:p>
      <w:pPr>
        <w:pStyle w:val="Code"/>
      </w:pPr>
      <w:r>
        <w:rPr>
          <w:rFonts w:ascii="Consolas" w:hAnsi="Consolas"/>
          <w:sz w:val="18"/>
        </w:rPr>
        <w:t xml:space="preserve"> </w:t>
      </w:r>
    </w:p>
    <w:p>
      <w:pPr>
        <w:pStyle w:val="Code"/>
      </w:pPr>
      <w:r>
        <w:rPr>
          <w:rFonts w:ascii="Consolas" w:hAnsi="Consolas"/>
          <w:sz w:val="18"/>
        </w:rPr>
        <w:t>sz.TopPosition - sz.VerticalTolerance TopLeftY,</w:t>
      </w:r>
    </w:p>
    <w:p>
      <w:pPr>
        <w:pStyle w:val="Code"/>
      </w:pPr>
      <w:r>
        <w:rPr>
          <w:rFonts w:ascii="Consolas" w:hAnsi="Consolas"/>
          <w:sz w:val="18"/>
        </w:rPr>
        <w:t xml:space="preserve"> </w:t>
      </w:r>
    </w:p>
    <w:p>
      <w:pPr>
        <w:pStyle w:val="Code"/>
      </w:pPr>
      <w:r>
        <w:rPr>
          <w:rFonts w:ascii="Consolas" w:hAnsi="Consolas"/>
          <w:sz w:val="18"/>
        </w:rPr>
        <w:t>sz.LeftPosition + sz.Width + sz.HorizontalTolerance TopRightX,</w:t>
      </w:r>
    </w:p>
    <w:p>
      <w:pPr>
        <w:pStyle w:val="Code"/>
      </w:pPr>
      <w:r>
        <w:rPr>
          <w:rFonts w:ascii="Consolas" w:hAnsi="Consolas"/>
          <w:sz w:val="18"/>
        </w:rPr>
        <w:t xml:space="preserve"> </w:t>
      </w:r>
    </w:p>
    <w:p>
      <w:pPr>
        <w:pStyle w:val="Code"/>
      </w:pPr>
      <w:r>
        <w:rPr>
          <w:rFonts w:ascii="Consolas" w:hAnsi="Consolas"/>
          <w:sz w:val="18"/>
        </w:rPr>
        <w:t>sz.TopPosition - sz.VerticalTolerance TopRightY,</w:t>
      </w:r>
    </w:p>
    <w:p>
      <w:pPr>
        <w:pStyle w:val="Code"/>
      </w:pPr>
      <w:r>
        <w:rPr>
          <w:rFonts w:ascii="Consolas" w:hAnsi="Consolas"/>
          <w:sz w:val="18"/>
        </w:rPr>
        <w:t xml:space="preserve"> </w:t>
      </w:r>
    </w:p>
    <w:p>
      <w:pPr>
        <w:pStyle w:val="Code"/>
      </w:pPr>
      <w:r>
        <w:rPr>
          <w:rFonts w:ascii="Consolas" w:hAnsi="Consolas"/>
          <w:sz w:val="18"/>
        </w:rPr>
        <w:t>sz.LeftPosition - sz.HorizontalTolerance BottomLeftX,</w:t>
      </w:r>
    </w:p>
    <w:p>
      <w:pPr>
        <w:pStyle w:val="Code"/>
      </w:pPr>
      <w:r>
        <w:rPr>
          <w:rFonts w:ascii="Consolas" w:hAnsi="Consolas"/>
          <w:sz w:val="18"/>
        </w:rPr>
        <w:t xml:space="preserve"> </w:t>
      </w:r>
    </w:p>
    <w:p>
      <w:pPr>
        <w:pStyle w:val="Code"/>
      </w:pPr>
      <w:r>
        <w:rPr>
          <w:rFonts w:ascii="Consolas" w:hAnsi="Consolas"/>
          <w:sz w:val="18"/>
        </w:rPr>
        <w:t>sz.TopPosition + sz.Height + sz.VerticalTolerance BottomLeftY,</w:t>
      </w:r>
    </w:p>
    <w:p>
      <w:pPr>
        <w:pStyle w:val="Code"/>
      </w:pPr>
      <w:r>
        <w:rPr>
          <w:rFonts w:ascii="Consolas" w:hAnsi="Consolas"/>
          <w:sz w:val="18"/>
        </w:rPr>
        <w:t xml:space="preserve"> </w:t>
      </w:r>
    </w:p>
    <w:p>
      <w:pPr>
        <w:pStyle w:val="Code"/>
      </w:pPr>
      <w:r>
        <w:rPr>
          <w:rFonts w:ascii="Consolas" w:hAnsi="Consolas"/>
          <w:sz w:val="18"/>
        </w:rPr>
        <w:t>sz.LeftPosition + sz.Width + sz.HorizontalTolerance BottomRightX,</w:t>
      </w:r>
    </w:p>
    <w:p>
      <w:pPr>
        <w:pStyle w:val="Code"/>
      </w:pPr>
      <w:r>
        <w:rPr>
          <w:rFonts w:ascii="Consolas" w:hAnsi="Consolas"/>
          <w:sz w:val="18"/>
        </w:rPr>
        <w:t xml:space="preserve"> </w:t>
      </w:r>
    </w:p>
    <w:p>
      <w:pPr>
        <w:pStyle w:val="Code"/>
      </w:pPr>
      <w:r>
        <w:rPr>
          <w:rFonts w:ascii="Consolas" w:hAnsi="Consolas"/>
          <w:sz w:val="18"/>
        </w:rPr>
        <w:t>sz.TopPosition + sz.Height + sz.VerticalTolerance BottomRightY,</w:t>
      </w:r>
    </w:p>
    <w:p>
      <w:pPr>
        <w:pStyle w:val="Code"/>
      </w:pPr>
      <w:r>
        <w:rPr>
          <w:rFonts w:ascii="Consolas" w:hAnsi="Consolas"/>
          <w:sz w:val="18"/>
        </w:rPr>
        <w:t xml:space="preserve"> </w:t>
      </w:r>
    </w:p>
    <w:p>
      <w:pPr>
        <w:pStyle w:val="Code"/>
      </w:pPr>
      <w:r>
        <w:rPr>
          <w:rFonts w:ascii="Consolas" w:hAnsi="Consolas"/>
          <w:sz w:val="18"/>
        </w:rPr>
        <w:t>DocTypeFieldRecognitionZone.ZonalRemovePage,</w:t>
      </w:r>
    </w:p>
    <w:p>
      <w:pPr>
        <w:pStyle w:val="Code"/>
      </w:pPr>
      <w:r>
        <w:rPr>
          <w:rFonts w:ascii="Consolas" w:hAnsi="Consolas"/>
          <w:sz w:val="18"/>
        </w:rPr>
        <w:t xml:space="preserve"> </w:t>
      </w:r>
    </w:p>
    <w:p>
      <w:pPr>
        <w:pStyle w:val="Code"/>
      </w:pPr>
      <w:r>
        <w:rPr>
          <w:rFonts w:ascii="Consolas" w:hAnsi="Consolas"/>
          <w:sz w:val="18"/>
        </w:rPr>
        <w:t>DocTypeFieldRecognitionZone.UseRegularExpression,</w:t>
      </w:r>
    </w:p>
    <w:p>
      <w:pPr>
        <w:pStyle w:val="Code"/>
      </w:pPr>
      <w:r>
        <w:rPr>
          <w:rFonts w:ascii="Consolas" w:hAnsi="Consolas"/>
          <w:sz w:val="18"/>
        </w:rPr>
        <w:t xml:space="preserve"> </w:t>
      </w:r>
    </w:p>
    <w:p>
      <w:pPr>
        <w:pStyle w:val="Code"/>
      </w:pPr>
      <w:r>
        <w:rPr>
          <w:rFonts w:ascii="Consolas" w:hAnsi="Consolas"/>
          <w:sz w:val="18"/>
        </w:rPr>
        <w:t>DocTypeFieldRecognitionZone.RegularExpression,</w:t>
      </w:r>
    </w:p>
    <w:p>
      <w:pPr>
        <w:pStyle w:val="Code"/>
      </w:pPr>
      <w:r>
        <w:rPr>
          <w:rFonts w:ascii="Consolas" w:hAnsi="Consolas"/>
          <w:sz w:val="18"/>
        </w:rPr>
        <w:t xml:space="preserve"> </w:t>
      </w:r>
    </w:p>
    <w:p>
      <w:pPr>
        <w:pStyle w:val="Code"/>
      </w:pPr>
      <w:r>
        <w:rPr>
          <w:rFonts w:ascii="Consolas" w:hAnsi="Consolas"/>
          <w:sz w:val="18"/>
        </w:rPr>
        <w:t>sz.DocTypeFieldRecognitionZoneId,</w:t>
      </w:r>
    </w:p>
    <w:p>
      <w:pPr>
        <w:pStyle w:val="Code"/>
      </w:pPr>
      <w:r>
        <w:rPr>
          <w:rFonts w:ascii="Consolas" w:hAnsi="Consolas"/>
          <w:sz w:val="18"/>
        </w:rPr>
        <w:t xml:space="preserve"> </w:t>
      </w:r>
    </w:p>
    <w:p>
      <w:pPr>
        <w:pStyle w:val="Code"/>
      </w:pPr>
      <w:r>
        <w:rPr>
          <w:rFonts w:ascii="Consolas" w:hAnsi="Consolas"/>
          <w:sz w:val="18"/>
        </w:rPr>
        <w:t>sj.ScanJobId</w:t>
      </w:r>
    </w:p>
    <w:p>
      <w:pPr>
        <w:pStyle w:val="Code"/>
      </w:pPr>
      <w:r>
        <w:rPr>
          <w:rFonts w:ascii="Consolas" w:hAnsi="Consolas"/>
          <w:sz w:val="18"/>
        </w:rPr>
        <w:t xml:space="preserve"> </w:t>
      </w:r>
    </w:p>
    <w:p>
      <w:pPr>
        <w:pStyle w:val="Code"/>
      </w:pPr>
      <w:r>
        <w:rPr>
          <w:rFonts w:ascii="Consolas" w:hAnsi="Consolas"/>
          <w:sz w:val="18"/>
        </w:rPr>
        <w:t xml:space="preserve">  from ContentCentral.dbo.DocTypeFieldRecognitionZone DocTypeFieldRecognitionZone</w:t>
      </w:r>
    </w:p>
    <w:p>
      <w:pPr>
        <w:pStyle w:val="Code"/>
      </w:pPr>
      <w:r>
        <w:rPr>
          <w:rFonts w:ascii="Consolas" w:hAnsi="Consolas"/>
          <w:sz w:val="18"/>
        </w:rPr>
        <w:t xml:space="preserve"> </w:t>
      </w:r>
    </w:p>
    <w:p>
      <w:pPr>
        <w:pStyle w:val="Code"/>
      </w:pPr>
      <w:r>
        <w:rPr>
          <w:rFonts w:ascii="Consolas" w:hAnsi="Consolas"/>
          <w:sz w:val="18"/>
        </w:rPr>
        <w:t xml:space="preserve">  join dbo.ScannerZones sz on sz.DocTypeFieldRecognitionZoneId = DocTypeFieldRecognitionZone.Id</w:t>
      </w:r>
    </w:p>
    <w:p>
      <w:pPr>
        <w:pStyle w:val="Code"/>
      </w:pPr>
      <w:r>
        <w:rPr>
          <w:rFonts w:ascii="Consolas" w:hAnsi="Consolas"/>
          <w:sz w:val="18"/>
        </w:rPr>
        <w:t xml:space="preserve"> </w:t>
      </w:r>
    </w:p>
    <w:p>
      <w:pPr>
        <w:pStyle w:val="Code"/>
      </w:pPr>
      <w:r>
        <w:rPr>
          <w:rFonts w:ascii="Consolas" w:hAnsi="Consolas"/>
          <w:sz w:val="18"/>
        </w:rPr>
        <w:t xml:space="preserve">  join dbo.ScanJobs sj on sj.ScanJobId = sz.ScanJobId</w:t>
      </w:r>
    </w:p>
    <w:p>
      <w:pPr>
        <w:pStyle w:val="Code"/>
      </w:pPr>
      <w:r>
        <w:rPr>
          <w:rFonts w:ascii="Consolas" w:hAnsi="Consolas"/>
          <w:sz w:val="18"/>
        </w:rPr>
        <w:t xml:space="preserve"> </w:t>
      </w:r>
    </w:p>
    <w:p>
      <w:pPr>
        <w:pStyle w:val="Code"/>
      </w:pPr>
      <w:r>
        <w:rPr>
          <w:rFonts w:ascii="Consolas" w:hAnsi="Consolas"/>
          <w:sz w:val="18"/>
        </w:rPr>
        <w:t xml:space="preserve">  join ContentCentral.dbo.DocType DocType on DocType.Id = DocTypeFieldRecognitionZone.DocTypeId</w:t>
      </w:r>
    </w:p>
    <w:p>
      <w:pPr>
        <w:pStyle w:val="Code"/>
      </w:pPr>
      <w:r>
        <w:rPr>
          <w:rFonts w:ascii="Consolas" w:hAnsi="Consolas"/>
          <w:sz w:val="18"/>
        </w:rPr>
        <w:t xml:space="preserve"> </w:t>
      </w:r>
    </w:p>
    <w:p>
      <w:pPr>
        <w:pStyle w:val="Code"/>
      </w:pPr>
      <w:r>
        <w:rPr>
          <w:rFonts w:ascii="Consolas" w:hAnsi="Consolas"/>
          <w:sz w:val="18"/>
        </w:rPr>
        <w:t xml:space="preserve">  join ContentCentral.dbo.Catalog on Catalog.Id = DocType.CatalogId</w:t>
      </w:r>
    </w:p>
    <w:p>
      <w:pPr>
        <w:pStyle w:val="Code"/>
      </w:pPr>
      <w:r>
        <w:rPr>
          <w:rFonts w:ascii="Consolas" w:hAnsi="Consolas"/>
          <w:sz w:val="18"/>
        </w:rPr>
        <w:t xml:space="preserve"> </w:t>
      </w:r>
    </w:p>
    <w:p>
      <w:pPr>
        <w:pStyle w:val="Code"/>
      </w:pPr>
      <w:r>
        <w:rPr>
          <w:rFonts w:ascii="Consolas" w:hAnsi="Consolas"/>
          <w:sz w:val="18"/>
        </w:rPr>
        <w:t xml:space="preserve">  join ContentCentral.dbo.DocTypeField DocTypeField on DocTypeField.Id = DocTypeFieldRecognitionZone.DocTypeFieldId</w:t>
      </w:r>
    </w:p>
    <w:p>
      <w:pPr>
        <w:pStyle w:val="Code"/>
      </w:pPr>
      <w:r>
        <w:rPr>
          <w:rFonts w:ascii="Consolas" w:hAnsi="Consolas"/>
          <w:sz w:val="18"/>
        </w:rPr>
        <w:t xml:space="preserve"> </w:t>
      </w:r>
    </w:p>
    <w:p>
      <w:pPr>
        <w:pStyle w:val="Code"/>
      </w:pPr>
      <w:r>
        <w:rPr>
          <w:rFonts w:ascii="Consolas" w:hAnsi="Consolas"/>
          <w:sz w:val="18"/>
        </w:rPr>
        <w:t xml:space="preserve">  join ContentCentral.dbo.CaptureJob CaptureJob on CaptureJob.DocTypeId = DocType.Id</w:t>
      </w:r>
    </w:p>
    <w:p>
      <w:pPr>
        <w:pStyle w:val="Code"/>
      </w:pPr>
      <w:r>
        <w:rPr>
          <w:rFonts w:ascii="Consolas" w:hAnsi="Consolas"/>
          <w:sz w:val="18"/>
        </w:rPr>
        <w:t xml:space="preserve"> </w:t>
      </w:r>
    </w:p>
    <w:p>
      <w:pPr>
        <w:pStyle w:val="Code"/>
      </w:pPr>
      <w:r>
        <w:rPr>
          <w:rFonts w:ascii="Consolas" w:hAnsi="Consolas"/>
          <w:sz w:val="18"/>
        </w:rPr>
        <w:t xml:space="preserve">                 and CaptureJob.InputSource = 'Folder'</w:t>
      </w:r>
    </w:p>
    <w:p>
      <w:pPr>
        <w:pStyle w:val="Code"/>
      </w:pPr>
      <w:r>
        <w:rPr>
          <w:rFonts w:ascii="Consolas" w:hAnsi="Consolas"/>
          <w:sz w:val="18"/>
        </w:rPr>
        <w:t xml:space="preserve"> </w:t>
      </w:r>
    </w:p>
    <w:p>
      <w:pPr>
        <w:pStyle w:val="Code"/>
      </w:pPr>
      <w:r>
        <w:rPr>
          <w:rFonts w:ascii="Consolas" w:hAnsi="Consolas"/>
          <w:sz w:val="18"/>
        </w:rPr>
        <w:t xml:space="preserve">                 and CaptureJob.DescriptorType = 'Zonal'</w:t>
      </w:r>
    </w:p>
    <w:p>
      <w:pPr>
        <w:pStyle w:val="Code"/>
      </w:pPr>
      <w:r>
        <w:rPr>
          <w:rFonts w:ascii="Consolas" w:hAnsi="Consolas"/>
          <w:sz w:val="18"/>
        </w:rPr>
        <w:t xml:space="preserve"> </w:t>
      </w:r>
    </w:p>
    <w:p>
      <w:pPr>
        <w:pStyle w:val="Code"/>
      </w:pPr>
      <w:r>
        <w:rPr>
          <w:rFonts w:ascii="Consolas" w:hAnsi="Consolas"/>
          <w:sz w:val="18"/>
        </w:rPr>
        <w:t xml:space="preserve">                 and CaptureJob.Id = sj.CCCaptureJobId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spacing w:before="120" w:after="120"/>
        <w:pBdr>
          <w:bottom w:val="single" w:sz="6" w:space="1" w:color="CCCCCC"/>
        </w:pBdr>
      </w:pPr>
    </w:p>
    <w:p>
      <w:pPr>
        <w:pStyle w:val="Heading1"/>
      </w:pPr>
      <w:r>
        <w:t>Schema: EDSIQEndUser</w:t>
      </w:r>
    </w:p>
    <w:p>
      <w:pPr>
        <w:pStyle w:val="Heading2"/>
      </w:pPr>
      <w:r>
        <w:t>Sessions {edsiqenduser-sessions}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EDSIQEndUser</w:t>
            </w:r>
          </w:p>
        </w:tc>
      </w:tr>
      <w:tr>
        <w:tc>
          <w:tcPr>
            <w:tcW w:type="dxa" w:w="4320"/>
            <w:shd w:fill="F5F5F5" w:val="clear"/>
          </w:tcPr>
          <w:p>
            <w:r>
              <w:rPr>
                <w:sz w:val="20"/>
              </w:rPr>
              <w:t>**Created**</w:t>
            </w:r>
          </w:p>
        </w:tc>
        <w:tc>
          <w:tcPr>
            <w:tcW w:type="dxa" w:w="4320"/>
            <w:shd w:fill="F5F5F5" w:val="clear"/>
          </w:tcPr>
          <w:p>
            <w:r>
              <w:rPr>
                <w:sz w:val="20"/>
              </w:rPr>
              <w:t>2011-03-01 16:45:50.610000</w:t>
            </w:r>
          </w:p>
        </w:tc>
      </w:tr>
      <w:tr>
        <w:tc>
          <w:tcPr>
            <w:tcW w:type="dxa" w:w="4320"/>
          </w:tcPr>
          <w:p>
            <w:r>
              <w:rPr>
                <w:sz w:val="20"/>
              </w:rPr>
              <w:t>**Modified**</w:t>
            </w:r>
          </w:p>
        </w:tc>
        <w:tc>
          <w:tcPr>
            <w:tcW w:type="dxa" w:w="4320"/>
          </w:tcPr>
          <w:p>
            <w:r>
              <w:rPr>
                <w:sz w:val="20"/>
              </w:rPr>
              <w:t>2018-01-21 20:26:48.603000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SessionId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Attention</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AllowIncidentals</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7</w:t>
            </w:r>
          </w:p>
        </w:tc>
        <w:tc>
          <w:tcPr>
            <w:tcW w:type="dxa" w:w="2160"/>
          </w:tcPr>
          <w:p>
            <w:r>
              <w:rPr>
                <w:sz w:val="20"/>
              </w:rPr>
              <w:t>CurrentBudgetId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NextBudgetId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jSession</w:t>
            </w:r>
          </w:p>
        </w:tc>
        <w:tc>
          <w:tcPr>
            <w:tcW w:type="dxa" w:w="2160"/>
          </w:tcPr>
          <w:p>
            <w:r>
              <w:rPr>
                <w:sz w:val="20"/>
              </w:rPr>
              <w:t>varchar(255)</w:t>
            </w:r>
          </w:p>
        </w:tc>
        <w:tc>
          <w:tcPr>
            <w:tcW w:type="dxa" w:w="2160"/>
          </w:tcPr>
          <w:p>
            <w:r>
              <w:rPr>
                <w:sz w:val="20"/>
              </w:rPr>
              <w:t>No</w:t>
            </w:r>
          </w:p>
        </w:tc>
      </w:tr>
      <w:tr>
        <w:tc>
          <w:tcPr>
            <w:tcW w:type="dxa" w:w="2160"/>
            <w:shd w:fill="F5F5F5" w:val="clear"/>
          </w:tcPr>
          <w:p>
            <w:r>
              <w:rPr>
                <w:sz w:val="20"/>
              </w:rPr>
              <w:t>10</w:t>
            </w:r>
          </w:p>
        </w:tc>
        <w:tc>
          <w:tcPr>
            <w:tcW w:type="dxa" w:w="2160"/>
            <w:shd w:fill="F5F5F5" w:val="clear"/>
          </w:tcPr>
          <w:p>
            <w:r>
              <w:rPr>
                <w:sz w:val="20"/>
              </w:rPr>
              <w:t>IPAddress</w:t>
            </w:r>
          </w:p>
        </w:tc>
        <w:tc>
          <w:tcPr>
            <w:tcW w:type="dxa" w:w="2160"/>
            <w:shd w:fill="F5F5F5" w:val="clear"/>
          </w:tcPr>
          <w:p>
            <w:r>
              <w:rPr>
                <w:sz w:val="20"/>
              </w:rPr>
              <w:t>varchar(50)</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dbo.jSessions</w:t>
            </w:r>
          </w:p>
        </w:tc>
        <w:tc>
          <w:tcPr>
            <w:tcW w:type="dxa" w:w="4320"/>
          </w:tcPr>
          <w:p>
            <w:r>
              <w:rPr>
                <w:sz w:val="20"/>
              </w:rPr>
              <w:t>Table</w:t>
            </w:r>
          </w:p>
        </w:tc>
      </w:tr>
      <w:tr>
        <w:tc>
          <w:tcPr>
            <w:tcW w:type="dxa" w:w="4320"/>
            <w:shd w:fill="F5F5F5" w:val="clear"/>
          </w:tcPr>
          <w:p>
            <w:r>
              <w:rPr>
                <w:sz w:val="20"/>
              </w:rPr>
              <w:t>dbo.SessionTable</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[EDSIQEndUser].[Sessions] as</w:t>
      </w:r>
    </w:p>
    <w:p>
      <w:pPr>
        <w:pStyle w:val="Code"/>
      </w:pPr>
      <w:r>
        <w:rPr>
          <w:rFonts w:ascii="Consolas" w:hAnsi="Consolas"/>
          <w:sz w:val="18"/>
        </w:rPr>
        <w:t xml:space="preserve"> </w:t>
      </w:r>
    </w:p>
    <w:p>
      <w:pPr>
        <w:pStyle w:val="Code"/>
      </w:pPr>
      <w:r>
        <w:rPr>
          <w:rFonts w:ascii="Consolas" w:hAnsi="Consolas"/>
          <w:sz w:val="18"/>
        </w:rPr>
        <w:t>select SessionTable.SessionId, SessionTable.UserId, SessionTable.DistrictId, SessionTable.SchoolId, SessionTable.Attention, SessionTable.AllowIncidentals, SessionTable.CurrentBudgetId, SessionTable.NextBudgetId, jSessions.jSession, jSessions.IPAddress</w:t>
      </w:r>
    </w:p>
    <w:p>
      <w:pPr>
        <w:pStyle w:val="Code"/>
      </w:pPr>
      <w:r>
        <w:rPr>
          <w:rFonts w:ascii="Consolas" w:hAnsi="Consolas"/>
          <w:sz w:val="18"/>
        </w:rPr>
        <w:t xml:space="preserve"> </w:t>
      </w:r>
    </w:p>
    <w:p>
      <w:pPr>
        <w:pStyle w:val="Code"/>
      </w:pPr>
      <w:r>
        <w:rPr>
          <w:rFonts w:ascii="Consolas" w:hAnsi="Consolas"/>
          <w:sz w:val="18"/>
        </w:rPr>
        <w:t xml:space="preserve">  from dbo.jSessions as jSessions with (nolock)</w:t>
      </w:r>
    </w:p>
    <w:p>
      <w:pPr>
        <w:pStyle w:val="Code"/>
      </w:pPr>
      <w:r>
        <w:rPr>
          <w:rFonts w:ascii="Consolas" w:hAnsi="Consolas"/>
          <w:sz w:val="18"/>
        </w:rPr>
        <w:t xml:space="preserve"> </w:t>
      </w:r>
    </w:p>
    <w:p>
      <w:pPr>
        <w:pStyle w:val="Code"/>
      </w:pPr>
      <w:r>
        <w:rPr>
          <w:rFonts w:ascii="Consolas" w:hAnsi="Consolas"/>
          <w:sz w:val="18"/>
        </w:rPr>
        <w:t xml:space="preserve">  join dbo.SessionTable as SessionTable on SessionTable.SessionId = jSessions.SessionId</w:t>
      </w:r>
    </w:p>
    <w:p>
      <w:pPr>
        <w:pStyle w:val="Code"/>
      </w:pPr>
      <w:r>
        <w:rPr>
          <w:rFonts w:ascii="Consolas" w:hAnsi="Consolas"/>
          <w:sz w:val="18"/>
        </w:rPr>
        <w:t xml:space="preserve"> </w:t>
      </w:r>
    </w:p>
    <w:p>
      <w:pPr>
        <w:pStyle w:val="Code"/>
      </w:pPr>
      <w:r>
        <w:rPr>
          <w:rFonts w:ascii="Consolas" w:hAnsi="Consolas"/>
          <w:sz w:val="18"/>
        </w:rPr>
        <w:t xml:space="preserve"> </w:t>
      </w:r>
    </w:p>
    <w:p>
      <w:pPr>
        <w:spacing w:before="120" w:after="120"/>
        <w:pBdr>
          <w:bottom w:val="single" w:sz="6" w:space="1" w:color="CCCCCC"/>
        </w:pBdr>
      </w:pPr>
    </w:p>
    <w:p>
      <w:pPr>
        <w:pStyle w:val="Heading1"/>
      </w:pPr>
      <w:r>
        <w:t>Schema: EDSIQWebUser</w:t>
      </w:r>
    </w:p>
    <w:p>
      <w:pPr>
        <w:pStyle w:val="Heading2"/>
      </w:pPr>
      <w:r>
        <w:t>CategoryPP {edsiqwebuser-categorypp}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2003-01-09 18:03:22.873000</w:t>
            </w:r>
          </w:p>
        </w:tc>
      </w:tr>
      <w:tr>
        <w:tc>
          <w:tcPr>
            <w:tcW w:type="dxa" w:w="4320"/>
          </w:tcPr>
          <w:p>
            <w:r>
              <w:rPr>
                <w:sz w:val="20"/>
              </w:rPr>
              <w:t>**Modified**</w:t>
            </w:r>
          </w:p>
        </w:tc>
        <w:tc>
          <w:tcPr>
            <w:tcW w:type="dxa" w:w="4320"/>
          </w:tcPr>
          <w:p>
            <w:r>
              <w:rPr>
                <w:sz w:val="20"/>
              </w:rPr>
              <w:t>2018-01-21 20:26:46.557000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dbo.PPCatalogs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[EDSIQWebUser].[CategoryPP] as</w:t>
      </w:r>
    </w:p>
    <w:p>
      <w:pPr>
        <w:pStyle w:val="Code"/>
      </w:pPr>
      <w:r>
        <w:rPr>
          <w:rFonts w:ascii="Consolas" w:hAnsi="Consolas"/>
          <w:sz w:val="18"/>
        </w:rPr>
        <w:t xml:space="preserve"> </w:t>
      </w:r>
    </w:p>
    <w:p>
      <w:pPr>
        <w:pStyle w:val="Code"/>
      </w:pPr>
      <w:r>
        <w:rPr>
          <w:rFonts w:ascii="Consolas" w:hAnsi="Consolas"/>
          <w:sz w:val="18"/>
        </w:rPr>
        <w:t>select CategoryId, PricePlanId</w:t>
      </w:r>
    </w:p>
    <w:p>
      <w:pPr>
        <w:pStyle w:val="Code"/>
      </w:pPr>
      <w:r>
        <w:rPr>
          <w:rFonts w:ascii="Consolas" w:hAnsi="Consolas"/>
          <w:sz w:val="18"/>
        </w:rPr>
        <w:t xml:space="preserve"> </w:t>
      </w:r>
    </w:p>
    <w:p>
      <w:pPr>
        <w:pStyle w:val="Code"/>
      </w:pPr>
      <w:r>
        <w:rPr>
          <w:rFonts w:ascii="Consolas" w:hAnsi="Consolas"/>
          <w:sz w:val="18"/>
        </w:rPr>
        <w:t xml:space="preserve">  from PPCatalogs with (nolock)</w:t>
      </w:r>
    </w:p>
    <w:p>
      <w:pPr>
        <w:pStyle w:val="Code"/>
      </w:pPr>
      <w:r>
        <w:rPr>
          <w:rFonts w:ascii="Consolas" w:hAnsi="Consolas"/>
          <w:sz w:val="18"/>
        </w:rPr>
        <w:t xml:space="preserve"> </w:t>
      </w:r>
    </w:p>
    <w:p>
      <w:pPr>
        <w:pStyle w:val="Code"/>
      </w:pPr>
      <w:r>
        <w:rPr>
          <w:rFonts w:ascii="Consolas" w:hAnsi="Consolas"/>
          <w:sz w:val="18"/>
        </w:rPr>
        <w:t xml:space="preserve"> group by CategoryId, PricePlanId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CoverView {edsiqwebuser-coverview}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2005-08-19 08:20:39.653000</w:t>
            </w:r>
          </w:p>
        </w:tc>
      </w:tr>
      <w:tr>
        <w:tc>
          <w:tcPr>
            <w:tcW w:type="dxa" w:w="4320"/>
          </w:tcPr>
          <w:p>
            <w:r>
              <w:rPr>
                <w:sz w:val="20"/>
              </w:rPr>
              <w:t>**Modified**</w:t>
            </w:r>
          </w:p>
        </w:tc>
        <w:tc>
          <w:tcPr>
            <w:tcW w:type="dxa" w:w="4320"/>
          </w:tcPr>
          <w:p>
            <w:r>
              <w:rPr>
                <w:sz w:val="20"/>
              </w:rPr>
              <w:t>2018-01-21 20:26:48.610000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30</w:t>
            </w:r>
          </w:p>
        </w:tc>
        <w:tc>
          <w:tcPr>
            <w:tcW w:type="dxa" w:w="2160"/>
            <w:shd w:fill="F5F5F5" w:val="clear"/>
          </w:tcPr>
          <w:p>
            <w:r>
              <w:rPr>
                <w:sz w:val="20"/>
              </w:rPr>
              <w:t>UsesBooklet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31</w:t>
            </w:r>
          </w:p>
        </w:tc>
        <w:tc>
          <w:tcPr>
            <w:tcW w:type="dxa" w:w="2160"/>
          </w:tcPr>
          <w:p>
            <w:r>
              <w:rPr>
                <w:sz w:val="20"/>
              </w:rPr>
              <w:t>UsesOnline</w:t>
            </w:r>
          </w:p>
        </w:tc>
        <w:tc>
          <w:tcPr>
            <w:tcW w:type="dxa" w:w="2160"/>
          </w:tcPr>
          <w:p>
            <w:r>
              <w:rPr>
                <w:sz w:val="20"/>
              </w:rPr>
              <w:t>int</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dbo.BatchDetail</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dbo.OrderBooks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[EDSIQWebUser].[CoverView]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 xml:space="preserve">       null UsesBooklet,</w:t>
      </w:r>
    </w:p>
    <w:p>
      <w:pPr>
        <w:pStyle w:val="Code"/>
      </w:pPr>
      <w:r>
        <w:rPr>
          <w:rFonts w:ascii="Consolas" w:hAnsi="Consolas"/>
          <w:sz w:val="18"/>
        </w:rPr>
        <w:t xml:space="preserve"> </w:t>
      </w:r>
    </w:p>
    <w:p>
      <w:pPr>
        <w:pStyle w:val="Code"/>
      </w:pPr>
      <w:r>
        <w:rPr>
          <w:rFonts w:ascii="Consolas" w:hAnsi="Consolas"/>
          <w:sz w:val="18"/>
        </w:rPr>
        <w:t xml:space="preserve">       null UsesOnline</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w:t>
      </w:r>
    </w:p>
    <w:p>
      <w:pPr>
        <w:pStyle w:val="Code"/>
      </w:pPr>
      <w:r>
        <w:rPr>
          <w:rFonts w:ascii="Consolas" w:hAnsi="Consolas"/>
          <w:sz w:val="18"/>
        </w:rPr>
        <w:t xml:space="preserve">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w:t>
      </w:r>
    </w:p>
    <w:p>
      <w:pPr>
        <w:pStyle w:val="Code"/>
      </w:pPr>
      <w:r>
        <w:rPr>
          <w:rFonts w:ascii="Consolas" w:hAnsi="Consolas"/>
          <w:sz w:val="18"/>
        </w:rPr>
        <w:t xml:space="preserve"> </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null UsesBooklet,</w:t>
      </w:r>
    </w:p>
    <w:p>
      <w:pPr>
        <w:pStyle w:val="Code"/>
      </w:pPr>
      <w:r>
        <w:rPr>
          <w:rFonts w:ascii="Consolas" w:hAnsi="Consolas"/>
          <w:sz w:val="18"/>
        </w:rPr>
        <w:t xml:space="preserve"> </w:t>
      </w:r>
    </w:p>
    <w:p>
      <w:pPr>
        <w:pStyle w:val="Code"/>
      </w:pPr>
      <w:r>
        <w:rPr>
          <w:rFonts w:ascii="Consolas" w:hAnsi="Consolas"/>
          <w:sz w:val="18"/>
        </w:rPr>
        <w:t xml:space="preserve">       null UsesOnline</w:t>
      </w:r>
    </w:p>
    <w:p>
      <w:pPr>
        <w:pStyle w:val="Code"/>
      </w:pPr>
      <w:r>
        <w:rPr>
          <w:rFonts w:ascii="Consolas" w:hAnsi="Consolas"/>
          <w:sz w:val="18"/>
        </w:rPr>
        <w:t xml:space="preserve"> </w:t>
      </w:r>
    </w:p>
    <w:p>
      <w:pPr>
        <w:pStyle w:val="Code"/>
      </w:pPr>
      <w:r>
        <w:rPr>
          <w:rFonts w:ascii="Consolas" w:hAnsi="Consolas"/>
          <w:sz w:val="18"/>
        </w:rPr>
        <w:t xml:space="preserve">  from OrderBooks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OrderBooks.PricePlanId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join 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Users on Users.SchoolId = School.SchoolId</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Budgets.StartDate &lt;= dateadd(day,300,getdate())</w:t>
      </w:r>
    </w:p>
    <w:p>
      <w:pPr>
        <w:pStyle w:val="Code"/>
      </w:pPr>
      <w:r>
        <w:rPr>
          <w:rFonts w:ascii="Consolas" w:hAnsi="Consolas"/>
          <w:sz w:val="18"/>
        </w:rPr>
        <w:t xml:space="preserve"> </w:t>
      </w:r>
    </w:p>
    <w:p>
      <w:pPr>
        <w:pStyle w:val="Code"/>
      </w:pPr>
      <w:r>
        <w:rPr>
          <w:rFonts w:ascii="Consolas" w:hAnsi="Consolas"/>
          <w:sz w:val="18"/>
        </w:rPr>
        <w:t xml:space="preserve">              and Budgets.EndDate &gt;= dateadd(day,300,getdate())</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BatchDetail.DistrictCode, BatchDetail.CometId, BatchDetail.Category, count(*) Counter</w:t>
      </w:r>
    </w:p>
    <w:p>
      <w:pPr>
        <w:pStyle w:val="Code"/>
      </w:pPr>
      <w:r>
        <w:rPr>
          <w:rFonts w:ascii="Consolas" w:hAnsi="Consolas"/>
          <w:sz w:val="18"/>
        </w:rPr>
        <w:t xml:space="preserve"> </w:t>
      </w:r>
    </w:p>
    <w:p>
      <w:pPr>
        <w:pStyle w:val="Code"/>
      </w:pPr>
      <w:r>
        <w:rPr>
          <w:rFonts w:ascii="Consolas" w:hAnsi="Consolas"/>
          <w:sz w:val="18"/>
        </w:rPr>
        <w:t xml:space="preserve">      from BatchDetail with (nolock)</w:t>
      </w:r>
    </w:p>
    <w:p>
      <w:pPr>
        <w:pStyle w:val="Code"/>
      </w:pPr>
      <w:r>
        <w:rPr>
          <w:rFonts w:ascii="Consolas" w:hAnsi="Consolas"/>
          <w:sz w:val="18"/>
        </w:rPr>
        <w:t xml:space="preserve"> </w:t>
      </w:r>
    </w:p>
    <w:p>
      <w:pPr>
        <w:pStyle w:val="Code"/>
      </w:pPr>
      <w:r>
        <w:rPr>
          <w:rFonts w:ascii="Consolas" w:hAnsi="Consolas"/>
          <w:sz w:val="18"/>
        </w:rPr>
        <w:t xml:space="preserve">     group by BatchDetail.DistrictCode, BatchDetail.CometId, BatchDetail.Category</w:t>
      </w:r>
    </w:p>
    <w:p>
      <w:pPr>
        <w:pStyle w:val="Code"/>
      </w:pPr>
      <w:r>
        <w:rPr>
          <w:rFonts w:ascii="Consolas" w:hAnsi="Consolas"/>
          <w:sz w:val="18"/>
        </w:rPr>
        <w:t xml:space="preserve"> </w:t>
      </w:r>
    </w:p>
    <w:p>
      <w:pPr>
        <w:pStyle w:val="Code"/>
      </w:pPr>
      <w:r>
        <w:rPr>
          <w:rFonts w:ascii="Consolas" w:hAnsi="Consolas"/>
          <w:sz w:val="18"/>
        </w:rPr>
        <w:t xml:space="preserve">                  ) BatchCount on BatchCount.DistrictCode = District.DistrictCode</w:t>
      </w:r>
    </w:p>
    <w:p>
      <w:pPr>
        <w:pStyle w:val="Code"/>
      </w:pPr>
      <w:r>
        <w:rPr>
          <w:rFonts w:ascii="Consolas" w:hAnsi="Consolas"/>
          <w:sz w:val="18"/>
        </w:rPr>
        <w:t xml:space="preserve"> </w:t>
      </w:r>
    </w:p>
    <w:p>
      <w:pPr>
        <w:pStyle w:val="Code"/>
      </w:pPr>
      <w:r>
        <w:rPr>
          <w:rFonts w:ascii="Consolas" w:hAnsi="Consolas"/>
          <w:sz w:val="18"/>
        </w:rPr>
        <w:t xml:space="preserve">                              and BatchCount.Category = char(Category.EDSId)</w:t>
      </w:r>
    </w:p>
    <w:p>
      <w:pPr>
        <w:pStyle w:val="Code"/>
      </w:pPr>
      <w:r>
        <w:rPr>
          <w:rFonts w:ascii="Consolas" w:hAnsi="Consolas"/>
          <w:sz w:val="18"/>
        </w:rPr>
        <w:t xml:space="preserve"> </w:t>
      </w:r>
    </w:p>
    <w:p>
      <w:pPr>
        <w:pStyle w:val="Code"/>
      </w:pPr>
      <w:r>
        <w:rPr>
          <w:rFonts w:ascii="Consolas" w:hAnsi="Consolas"/>
          <w:sz w:val="18"/>
        </w:rPr>
        <w:t xml:space="preserve">                              and BatchCount.CometId = Users.CometId</w:t>
      </w:r>
    </w:p>
    <w:p>
      <w:pPr>
        <w:pStyle w:val="Code"/>
      </w:pPr>
      <w:r>
        <w:rPr>
          <w:rFonts w:ascii="Consolas" w:hAnsi="Consolas"/>
          <w:sz w:val="18"/>
        </w:rPr>
        <w:t xml:space="preserve"> </w:t>
      </w:r>
    </w:p>
    <w:p>
      <w:pPr>
        <w:pStyle w:val="Code"/>
      </w:pPr>
      <w:r>
        <w:rPr>
          <w:rFonts w:ascii="Consolas" w:hAnsi="Consolas"/>
          <w:sz w:val="18"/>
        </w:rPr>
        <w:t xml:space="preserve"> group by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w:t>
      </w:r>
    </w:p>
    <w:p>
      <w:pPr>
        <w:pStyle w:val="Code"/>
      </w:pPr>
      <w:r>
        <w:rPr>
          <w:rFonts w:ascii="Consolas" w:hAnsi="Consolas"/>
          <w:sz w:val="18"/>
        </w:rPr>
        <w:t xml:space="preserve"> </w:t>
      </w:r>
    </w:p>
    <w:p>
      <w:pPr>
        <w:pStyle w:val="Code"/>
      </w:pPr>
      <w:r>
        <w:rPr>
          <w:rFonts w:ascii="Consolas" w:hAnsi="Consolas"/>
          <w:sz w:val="18"/>
        </w:rPr>
        <w:t xml:space="preserve">       District.Address1,</w:t>
      </w:r>
    </w:p>
    <w:p>
      <w:pPr>
        <w:pStyle w:val="Code"/>
      </w:pPr>
      <w:r>
        <w:rPr>
          <w:rFonts w:ascii="Consolas" w:hAnsi="Consolas"/>
          <w:sz w:val="18"/>
        </w:rPr>
        <w:t xml:space="preserve"> </w:t>
      </w:r>
    </w:p>
    <w:p>
      <w:pPr>
        <w:pStyle w:val="Code"/>
      </w:pPr>
      <w:r>
        <w:rPr>
          <w:rFonts w:ascii="Consolas" w:hAnsi="Consolas"/>
          <w:sz w:val="18"/>
        </w:rPr>
        <w:t xml:space="preserve">       District.Address2,</w:t>
      </w:r>
    </w:p>
    <w:p>
      <w:pPr>
        <w:pStyle w:val="Code"/>
      </w:pPr>
      <w:r>
        <w:rPr>
          <w:rFonts w:ascii="Consolas" w:hAnsi="Consolas"/>
          <w:sz w:val="18"/>
        </w:rPr>
        <w:t xml:space="preserve"> </w:t>
      </w:r>
    </w:p>
    <w:p>
      <w:pPr>
        <w:pStyle w:val="Code"/>
      </w:pPr>
      <w:r>
        <w:rPr>
          <w:rFonts w:ascii="Consolas" w:hAnsi="Consolas"/>
          <w:sz w:val="18"/>
        </w:rPr>
        <w:t xml:space="preserve">       District.Address3,</w:t>
      </w:r>
    </w:p>
    <w:p>
      <w:pPr>
        <w:pStyle w:val="Code"/>
      </w:pPr>
      <w:r>
        <w:rPr>
          <w:rFonts w:ascii="Consolas" w:hAnsi="Consolas"/>
          <w:sz w:val="18"/>
        </w:rPr>
        <w:t xml:space="preserve"> </w:t>
      </w:r>
    </w:p>
    <w:p>
      <w:pPr>
        <w:pStyle w:val="Code"/>
      </w:pPr>
      <w:r>
        <w:rPr>
          <w:rFonts w:ascii="Consolas" w:hAnsi="Consolas"/>
          <w:sz w:val="18"/>
        </w:rPr>
        <w:t xml:space="preserve">       District.City,</w:t>
      </w:r>
    </w:p>
    <w:p>
      <w:pPr>
        <w:pStyle w:val="Code"/>
      </w:pPr>
      <w:r>
        <w:rPr>
          <w:rFonts w:ascii="Consolas" w:hAnsi="Consolas"/>
          <w:sz w:val="18"/>
        </w:rPr>
        <w:t xml:space="preserve"> </w:t>
      </w:r>
    </w:p>
    <w:p>
      <w:pPr>
        <w:pStyle w:val="Code"/>
      </w:pPr>
      <w:r>
        <w:rPr>
          <w:rFonts w:ascii="Consolas" w:hAnsi="Consolas"/>
          <w:sz w:val="18"/>
        </w:rPr>
        <w:t xml:space="preserve">       District.State,</w:t>
      </w:r>
    </w:p>
    <w:p>
      <w:pPr>
        <w:pStyle w:val="Code"/>
      </w:pPr>
      <w:r>
        <w:rPr>
          <w:rFonts w:ascii="Consolas" w:hAnsi="Consolas"/>
          <w:sz w:val="18"/>
        </w:rPr>
        <w:t xml:space="preserve"> </w:t>
      </w:r>
    </w:p>
    <w:p>
      <w:pPr>
        <w:pStyle w:val="Code"/>
      </w:pPr>
      <w:r>
        <w:rPr>
          <w:rFonts w:ascii="Consolas" w:hAnsi="Consolas"/>
          <w:sz w:val="18"/>
        </w:rPr>
        <w:t xml:space="preserve">       District.Zipcode,</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School.Name, </w:t>
      </w:r>
    </w:p>
    <w:p>
      <w:pPr>
        <w:pStyle w:val="Code"/>
      </w:pPr>
      <w:r>
        <w:rPr>
          <w:rFonts w:ascii="Consolas" w:hAnsi="Consolas"/>
          <w:sz w:val="18"/>
        </w:rPr>
        <w:t xml:space="preserve"> </w:t>
      </w:r>
    </w:p>
    <w:p>
      <w:pPr>
        <w:pStyle w:val="Code"/>
      </w:pPr>
      <w:r>
        <w:rPr>
          <w:rFonts w:ascii="Consolas" w:hAnsi="Consolas"/>
          <w:sz w:val="18"/>
        </w:rPr>
        <w:t xml:space="preserve">       School.Address1,</w:t>
      </w:r>
    </w:p>
    <w:p>
      <w:pPr>
        <w:pStyle w:val="Code"/>
      </w:pPr>
      <w:r>
        <w:rPr>
          <w:rFonts w:ascii="Consolas" w:hAnsi="Consolas"/>
          <w:sz w:val="18"/>
        </w:rPr>
        <w:t xml:space="preserve"> </w:t>
      </w:r>
    </w:p>
    <w:p>
      <w:pPr>
        <w:pStyle w:val="Code"/>
      </w:pPr>
      <w:r>
        <w:rPr>
          <w:rFonts w:ascii="Consolas" w:hAnsi="Consolas"/>
          <w:sz w:val="18"/>
        </w:rPr>
        <w:t xml:space="preserve">       School.Address2,</w:t>
      </w:r>
    </w:p>
    <w:p>
      <w:pPr>
        <w:pStyle w:val="Code"/>
      </w:pPr>
      <w:r>
        <w:rPr>
          <w:rFonts w:ascii="Consolas" w:hAnsi="Consolas"/>
          <w:sz w:val="18"/>
        </w:rPr>
        <w:t xml:space="preserve"> </w:t>
      </w:r>
    </w:p>
    <w:p>
      <w:pPr>
        <w:pStyle w:val="Code"/>
      </w:pPr>
      <w:r>
        <w:rPr>
          <w:rFonts w:ascii="Consolas" w:hAnsi="Consolas"/>
          <w:sz w:val="18"/>
        </w:rPr>
        <w:t xml:space="preserve">       School.Address3,</w:t>
      </w:r>
    </w:p>
    <w:p>
      <w:pPr>
        <w:pStyle w:val="Code"/>
      </w:pPr>
      <w:r>
        <w:rPr>
          <w:rFonts w:ascii="Consolas" w:hAnsi="Consolas"/>
          <w:sz w:val="18"/>
        </w:rPr>
        <w:t xml:space="preserve"> </w:t>
      </w:r>
    </w:p>
    <w:p>
      <w:pPr>
        <w:pStyle w:val="Code"/>
      </w:pPr>
      <w:r>
        <w:rPr>
          <w:rFonts w:ascii="Consolas" w:hAnsi="Consolas"/>
          <w:sz w:val="18"/>
        </w:rPr>
        <w:t xml:space="preserve">       School.City,</w:t>
      </w:r>
    </w:p>
    <w:p>
      <w:pPr>
        <w:pStyle w:val="Code"/>
      </w:pPr>
      <w:r>
        <w:rPr>
          <w:rFonts w:ascii="Consolas" w:hAnsi="Consolas"/>
          <w:sz w:val="18"/>
        </w:rPr>
        <w:t xml:space="preserve"> </w:t>
      </w:r>
    </w:p>
    <w:p>
      <w:pPr>
        <w:pStyle w:val="Code"/>
      </w:pPr>
      <w:r>
        <w:rPr>
          <w:rFonts w:ascii="Consolas" w:hAnsi="Consolas"/>
          <w:sz w:val="18"/>
        </w:rPr>
        <w:t xml:space="preserve">       School.State,</w:t>
      </w:r>
    </w:p>
    <w:p>
      <w:pPr>
        <w:pStyle w:val="Code"/>
      </w:pPr>
      <w:r>
        <w:rPr>
          <w:rFonts w:ascii="Consolas" w:hAnsi="Consolas"/>
          <w:sz w:val="18"/>
        </w:rPr>
        <w:t xml:space="preserve"> </w:t>
      </w:r>
    </w:p>
    <w:p>
      <w:pPr>
        <w:pStyle w:val="Code"/>
      </w:pPr>
      <w:r>
        <w:rPr>
          <w:rFonts w:ascii="Consolas" w:hAnsi="Consolas"/>
          <w:sz w:val="18"/>
        </w:rPr>
        <w:t xml:space="preserve">       School.Zipcode,</w:t>
      </w:r>
    </w:p>
    <w:p>
      <w:pPr>
        <w:pStyle w:val="Code"/>
      </w:pPr>
      <w:r>
        <w:rPr>
          <w:rFonts w:ascii="Consolas" w:hAnsi="Consolas"/>
          <w:sz w:val="18"/>
        </w:rPr>
        <w:t xml:space="preserve"> </w:t>
      </w:r>
    </w:p>
    <w:p>
      <w:pPr>
        <w:pStyle w:val="Code"/>
      </w:pPr>
      <w:r>
        <w:rPr>
          <w:rFonts w:ascii="Consolas" w:hAnsi="Consolas"/>
          <w:sz w:val="18"/>
        </w:rPr>
        <w:t xml:space="preserve">       Users.UserId,</w:t>
      </w:r>
    </w:p>
    <w:p>
      <w:pPr>
        <w:pStyle w:val="Code"/>
      </w:pPr>
      <w:r>
        <w:rPr>
          <w:rFonts w:ascii="Consolas" w:hAnsi="Consolas"/>
          <w:sz w:val="18"/>
        </w:rPr>
        <w:t xml:space="preserve"> </w:t>
      </w:r>
    </w:p>
    <w:p>
      <w:pPr>
        <w:pStyle w:val="Code"/>
      </w:pPr>
      <w:r>
        <w:rPr>
          <w:rFonts w:ascii="Consolas" w:hAnsi="Consolas"/>
          <w:sz w:val="18"/>
        </w:rPr>
        <w:t xml:space="preserve">       Users.Attention,</w:t>
      </w:r>
    </w:p>
    <w:p>
      <w:pPr>
        <w:pStyle w:val="Code"/>
      </w:pPr>
      <w:r>
        <w:rPr>
          <w:rFonts w:ascii="Consolas" w:hAnsi="Consolas"/>
          <w:sz w:val="18"/>
        </w:rPr>
        <w:t xml:space="preserve"> </w:t>
      </w:r>
    </w:p>
    <w:p>
      <w:pPr>
        <w:pStyle w:val="Code"/>
      </w:pPr>
      <w:r>
        <w:rPr>
          <w:rFonts w:ascii="Consolas" w:hAnsi="Consolas"/>
          <w:sz w:val="18"/>
        </w:rPr>
        <w:t xml:space="preserve">       Users.CometId,</w:t>
      </w:r>
    </w:p>
    <w:p>
      <w:pPr>
        <w:pStyle w:val="Code"/>
      </w:pPr>
      <w:r>
        <w:rPr>
          <w:rFonts w:ascii="Consolas" w:hAnsi="Consolas"/>
          <w:sz w:val="18"/>
        </w:rPr>
        <w:t xml:space="preserve"> </w:t>
      </w:r>
    </w:p>
    <w:p>
      <w:pPr>
        <w:pStyle w:val="Code"/>
      </w:pPr>
      <w:r>
        <w:rPr>
          <w:rFonts w:ascii="Consolas" w:hAnsi="Consolas"/>
          <w:sz w:val="18"/>
        </w:rPr>
        <w:t xml:space="preserve">       Budgets.StartDate,</w:t>
      </w:r>
    </w:p>
    <w:p>
      <w:pPr>
        <w:pStyle w:val="Code"/>
      </w:pPr>
      <w:r>
        <w:rPr>
          <w:rFonts w:ascii="Consolas" w:hAnsi="Consolas"/>
          <w:sz w:val="18"/>
        </w:rPr>
        <w:t xml:space="preserve"> </w:t>
      </w:r>
    </w:p>
    <w:p>
      <w:pPr>
        <w:pStyle w:val="Code"/>
      </w:pPr>
      <w:r>
        <w:rPr>
          <w:rFonts w:ascii="Consolas" w:hAnsi="Consolas"/>
          <w:sz w:val="18"/>
        </w:rPr>
        <w:t xml:space="preserve">       Budgets.EndDate,</w:t>
      </w:r>
    </w:p>
    <w:p>
      <w:pPr>
        <w:pStyle w:val="Code"/>
      </w:pPr>
      <w:r>
        <w:rPr>
          <w:rFonts w:ascii="Consolas" w:hAnsi="Consolas"/>
          <w:sz w:val="18"/>
        </w:rPr>
        <w:t xml:space="preserve"> </w:t>
      </w:r>
    </w:p>
    <w:p>
      <w:pPr>
        <w:pStyle w:val="Code"/>
      </w:pPr>
      <w:r>
        <w:rPr>
          <w:rFonts w:ascii="Consolas" w:hAnsi="Consolas"/>
          <w:sz w:val="18"/>
        </w:rPr>
        <w:t xml:space="preserve">       BatchCount.Counter,</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OrderBooks.OrderBookId,</w:t>
      </w:r>
    </w:p>
    <w:p>
      <w:pPr>
        <w:pStyle w:val="Code"/>
      </w:pPr>
      <w:r>
        <w:rPr>
          <w:rFonts w:ascii="Consolas" w:hAnsi="Consolas"/>
          <w:sz w:val="18"/>
        </w:rPr>
        <w:t xml:space="preserve"> </w:t>
      </w:r>
    </w:p>
    <w:p>
      <w:pPr>
        <w:pStyle w:val="Code"/>
      </w:pPr>
      <w:r>
        <w:rPr>
          <w:rFonts w:ascii="Consolas" w:hAnsi="Consolas"/>
          <w:sz w:val="18"/>
        </w:rPr>
        <w:t xml:space="preserve">       OrderBooks.Category,</w:t>
      </w:r>
    </w:p>
    <w:p>
      <w:pPr>
        <w:pStyle w:val="Code"/>
      </w:pPr>
      <w:r>
        <w:rPr>
          <w:rFonts w:ascii="Consolas" w:hAnsi="Consolas"/>
          <w:sz w:val="18"/>
        </w:rPr>
        <w:t xml:space="preserve"> </w:t>
      </w:r>
    </w:p>
    <w:p>
      <w:pPr>
        <w:pStyle w:val="Code"/>
      </w:pPr>
      <w:r>
        <w:rPr>
          <w:rFonts w:ascii="Consolas" w:hAnsi="Consolas"/>
          <w:sz w:val="18"/>
        </w:rPr>
        <w:t xml:space="preserve">       OrderBooks.PricePlanDescription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CoverViewSrc {edsiqwebuser-coverviewsrc}</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2002-09-20 13:01:36.153000</w:t>
            </w:r>
          </w:p>
        </w:tc>
      </w:tr>
      <w:tr>
        <w:tc>
          <w:tcPr>
            <w:tcW w:type="dxa" w:w="4320"/>
          </w:tcPr>
          <w:p>
            <w:r>
              <w:rPr>
                <w:sz w:val="20"/>
              </w:rPr>
              <w:t>**Modified**</w:t>
            </w:r>
          </w:p>
        </w:tc>
        <w:tc>
          <w:tcPr>
            <w:tcW w:type="dxa" w:w="4320"/>
          </w:tcPr>
          <w:p>
            <w:r>
              <w:rPr>
                <w:sz w:val="20"/>
              </w:rPr>
              <w:t>2009-03-25 06:55:28.223000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dbo.BatchDetail</w:t>
            </w:r>
          </w:p>
        </w:tc>
        <w:tc>
          <w:tcPr>
            <w:tcW w:type="dxa" w:w="4320"/>
            <w:shd w:fill="F5F5F5" w:val="clear"/>
          </w:tcPr>
          <w:p>
            <w:r>
              <w:rPr>
                <w:sz w:val="20"/>
              </w:rPr>
              <w:t>Table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dbo.Category</w:t>
            </w:r>
          </w:p>
        </w:tc>
        <w:tc>
          <w:tcPr>
            <w:tcW w:type="dxa" w:w="4320"/>
            <w:shd w:fill="F5F5F5" w:val="clear"/>
          </w:tcPr>
          <w:p>
            <w:r>
              <w:rPr>
                <w:sz w:val="20"/>
              </w:rPr>
              <w:t>Table</w:t>
            </w:r>
          </w:p>
        </w:tc>
      </w:tr>
      <w:tr>
        <w:tc>
          <w:tcPr>
            <w:tcW w:type="dxa" w:w="4320"/>
          </w:tcPr>
          <w:p>
            <w:r>
              <w:rPr>
                <w:sz w:val="20"/>
              </w:rPr>
              <w:t>dbo.District</w:t>
            </w:r>
          </w:p>
        </w:tc>
        <w:tc>
          <w:tcPr>
            <w:tcW w:type="dxa" w:w="4320"/>
          </w:tcPr>
          <w:p>
            <w:r>
              <w:rPr>
                <w:sz w:val="20"/>
              </w:rPr>
              <w:t>Table</w:t>
            </w:r>
          </w:p>
        </w:tc>
      </w:tr>
      <w:tr>
        <w:tc>
          <w:tcPr>
            <w:tcW w:type="dxa" w:w="4320"/>
            <w:shd w:fill="F5F5F5" w:val="clear"/>
          </w:tcPr>
          <w:p>
            <w:r>
              <w:rPr>
                <w:sz w:val="20"/>
              </w:rPr>
              <w:t>dbo.DistrictPP</w:t>
            </w:r>
          </w:p>
        </w:tc>
        <w:tc>
          <w:tcPr>
            <w:tcW w:type="dxa" w:w="4320"/>
            <w:shd w:fill="F5F5F5" w:val="clear"/>
          </w:tcPr>
          <w:p>
            <w:r>
              <w:rPr>
                <w:sz w:val="20"/>
              </w:rPr>
              <w:t>Table</w:t>
            </w:r>
          </w:p>
        </w:tc>
      </w:tr>
      <w:tr>
        <w:tc>
          <w:tcPr>
            <w:tcW w:type="dxa" w:w="4320"/>
          </w:tcPr>
          <w:p>
            <w:r>
              <w:rPr>
                <w:sz w:val="20"/>
              </w:rPr>
              <w:t>dbo.OrderBooks</w:t>
            </w:r>
          </w:p>
        </w:tc>
        <w:tc>
          <w:tcPr>
            <w:tcW w:type="dxa" w:w="4320"/>
          </w:tcPr>
          <w:p>
            <w:r>
              <w:rPr>
                <w:sz w:val="20"/>
              </w:rPr>
              <w:t>Table</w:t>
            </w:r>
          </w:p>
        </w:tc>
      </w:tr>
      <w:tr>
        <w:tc>
          <w:tcPr>
            <w:tcW w:type="dxa" w:w="4320"/>
            <w:shd w:fill="F5F5F5" w:val="clear"/>
          </w:tcPr>
          <w:p>
            <w:r>
              <w:rPr>
                <w:sz w:val="20"/>
              </w:rPr>
              <w:t>dbo.School</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CoverView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min(Accounts.Code) AccountCode, </w:t>
      </w:r>
    </w:p>
    <w:p>
      <w:pPr>
        <w:pStyle w:val="Code"/>
      </w:pPr>
      <w:r>
        <w:rPr>
          <w:rFonts w:ascii="Consolas" w:hAnsi="Consolas"/>
          <w:sz w:val="18"/>
        </w:rPr>
        <w:t xml:space="preserve"> </w:t>
      </w:r>
    </w:p>
    <w:p>
      <w:pPr>
        <w:pStyle w:val="Code"/>
      </w:pPr>
      <w:r>
        <w:rPr>
          <w:rFonts w:ascii="Consolas" w:hAnsi="Consolas"/>
          <w:sz w:val="18"/>
        </w:rPr>
        <w:t xml:space="preserve">       count(Accounts.AccountId) AccountCount,</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from OrderBooks</w:t>
      </w:r>
    </w:p>
    <w:p>
      <w:pPr>
        <w:pStyle w:val="Code"/>
      </w:pPr>
      <w:r>
        <w:rPr>
          <w:rFonts w:ascii="Consolas" w:hAnsi="Consolas"/>
          <w:sz w:val="18"/>
        </w:rPr>
        <w:t xml:space="preserve"> </w:t>
      </w:r>
    </w:p>
    <w:p>
      <w:pPr>
        <w:pStyle w:val="Code"/>
      </w:pPr>
      <w:r>
        <w:rPr>
          <w:rFonts w:ascii="Consolas" w:hAnsi="Consolas"/>
          <w:sz w:val="18"/>
        </w:rPr>
        <w:t xml:space="preserve">  join 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OrderBooks.PricePlanId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join 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Users on Users.SchoolId = School.SchoolId</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Budgets.StartDate &lt;= dateadd(day,300,getdate())</w:t>
      </w:r>
    </w:p>
    <w:p>
      <w:pPr>
        <w:pStyle w:val="Code"/>
      </w:pPr>
      <w:r>
        <w:rPr>
          <w:rFonts w:ascii="Consolas" w:hAnsi="Consolas"/>
          <w:sz w:val="18"/>
        </w:rPr>
        <w:t xml:space="preserve"> </w:t>
      </w:r>
    </w:p>
    <w:p>
      <w:pPr>
        <w:pStyle w:val="Code"/>
      </w:pPr>
      <w:r>
        <w:rPr>
          <w:rFonts w:ascii="Consolas" w:hAnsi="Consolas"/>
          <w:sz w:val="18"/>
        </w:rPr>
        <w:t xml:space="preserve">              and Budgets.EndDate &gt;= dateadd(day,300,getdate())</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UserAccounts.BudgetId = Budgets.BudgetId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left outer join (</w:t>
      </w:r>
    </w:p>
    <w:p>
      <w:pPr>
        <w:pStyle w:val="Code"/>
      </w:pPr>
      <w:r>
        <w:rPr>
          <w:rFonts w:ascii="Consolas" w:hAnsi="Consolas"/>
          <w:sz w:val="18"/>
        </w:rPr>
        <w:t xml:space="preserve"> </w:t>
      </w:r>
    </w:p>
    <w:p>
      <w:pPr>
        <w:pStyle w:val="Code"/>
      </w:pPr>
      <w:r>
        <w:rPr>
          <w:rFonts w:ascii="Consolas" w:hAnsi="Consolas"/>
          <w:sz w:val="18"/>
        </w:rPr>
        <w:t xml:space="preserve">    select BatchDetail.DistrictCode, BatchDetail.CometId, BatchDetail.Category, count(*) Counter</w:t>
      </w:r>
    </w:p>
    <w:p>
      <w:pPr>
        <w:pStyle w:val="Code"/>
      </w:pPr>
      <w:r>
        <w:rPr>
          <w:rFonts w:ascii="Consolas" w:hAnsi="Consolas"/>
          <w:sz w:val="18"/>
        </w:rPr>
        <w:t xml:space="preserve"> </w:t>
      </w:r>
    </w:p>
    <w:p>
      <w:pPr>
        <w:pStyle w:val="Code"/>
      </w:pPr>
      <w:r>
        <w:rPr>
          <w:rFonts w:ascii="Consolas" w:hAnsi="Consolas"/>
          <w:sz w:val="18"/>
        </w:rPr>
        <w:t xml:space="preserve">      from BatchDetail </w:t>
      </w:r>
    </w:p>
    <w:p>
      <w:pPr>
        <w:pStyle w:val="Code"/>
      </w:pPr>
      <w:r>
        <w:rPr>
          <w:rFonts w:ascii="Consolas" w:hAnsi="Consolas"/>
          <w:sz w:val="18"/>
        </w:rPr>
        <w:t xml:space="preserve"> </w:t>
      </w:r>
    </w:p>
    <w:p>
      <w:pPr>
        <w:pStyle w:val="Code"/>
      </w:pPr>
      <w:r>
        <w:rPr>
          <w:rFonts w:ascii="Consolas" w:hAnsi="Consolas"/>
          <w:sz w:val="18"/>
        </w:rPr>
        <w:t xml:space="preserve">     group by BatchDetail.DistrictCode, BatchDetail.CometId, BatchDetail.Category</w:t>
      </w:r>
    </w:p>
    <w:p>
      <w:pPr>
        <w:pStyle w:val="Code"/>
      </w:pPr>
      <w:r>
        <w:rPr>
          <w:rFonts w:ascii="Consolas" w:hAnsi="Consolas"/>
          <w:sz w:val="18"/>
        </w:rPr>
        <w:t xml:space="preserve"> </w:t>
      </w:r>
    </w:p>
    <w:p>
      <w:pPr>
        <w:pStyle w:val="Code"/>
      </w:pPr>
      <w:r>
        <w:rPr>
          <w:rFonts w:ascii="Consolas" w:hAnsi="Consolas"/>
          <w:sz w:val="18"/>
        </w:rPr>
        <w:t xml:space="preserve">                  ) BatchCount on BatchCount.DistrictCode = District.DistrictCode</w:t>
      </w:r>
    </w:p>
    <w:p>
      <w:pPr>
        <w:pStyle w:val="Code"/>
      </w:pPr>
      <w:r>
        <w:rPr>
          <w:rFonts w:ascii="Consolas" w:hAnsi="Consolas"/>
          <w:sz w:val="18"/>
        </w:rPr>
        <w:t xml:space="preserve"> </w:t>
      </w:r>
    </w:p>
    <w:p>
      <w:pPr>
        <w:pStyle w:val="Code"/>
      </w:pPr>
      <w:r>
        <w:rPr>
          <w:rFonts w:ascii="Consolas" w:hAnsi="Consolas"/>
          <w:sz w:val="18"/>
        </w:rPr>
        <w:t xml:space="preserve">                              and BatchCount.Category = char(Category.EDSId)</w:t>
      </w:r>
    </w:p>
    <w:p>
      <w:pPr>
        <w:pStyle w:val="Code"/>
      </w:pPr>
      <w:r>
        <w:rPr>
          <w:rFonts w:ascii="Consolas" w:hAnsi="Consolas"/>
          <w:sz w:val="18"/>
        </w:rPr>
        <w:t xml:space="preserve"> </w:t>
      </w:r>
    </w:p>
    <w:p>
      <w:pPr>
        <w:pStyle w:val="Code"/>
      </w:pPr>
      <w:r>
        <w:rPr>
          <w:rFonts w:ascii="Consolas" w:hAnsi="Consolas"/>
          <w:sz w:val="18"/>
        </w:rPr>
        <w:t xml:space="preserve">                              and BatchCount.CometId = Users.CometId</w:t>
      </w:r>
    </w:p>
    <w:p>
      <w:pPr>
        <w:pStyle w:val="Code"/>
      </w:pPr>
      <w:r>
        <w:rPr>
          <w:rFonts w:ascii="Consolas" w:hAnsi="Consolas"/>
          <w:sz w:val="18"/>
        </w:rPr>
        <w:t xml:space="preserve"> </w:t>
      </w:r>
    </w:p>
    <w:p>
      <w:pPr>
        <w:pStyle w:val="Code"/>
      </w:pPr>
      <w:r>
        <w:rPr>
          <w:rFonts w:ascii="Consolas" w:hAnsi="Consolas"/>
          <w:sz w:val="18"/>
        </w:rPr>
        <w:t xml:space="preserve"> group by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w:t>
      </w:r>
    </w:p>
    <w:p>
      <w:pPr>
        <w:pStyle w:val="Code"/>
      </w:pPr>
      <w:r>
        <w:rPr>
          <w:rFonts w:ascii="Consolas" w:hAnsi="Consolas"/>
          <w:sz w:val="18"/>
        </w:rPr>
        <w:t xml:space="preserve"> </w:t>
      </w:r>
    </w:p>
    <w:p>
      <w:pPr>
        <w:pStyle w:val="Code"/>
      </w:pPr>
      <w:r>
        <w:rPr>
          <w:rFonts w:ascii="Consolas" w:hAnsi="Consolas"/>
          <w:sz w:val="18"/>
        </w:rPr>
        <w:t xml:space="preserve">       District.Address1,</w:t>
      </w:r>
    </w:p>
    <w:p>
      <w:pPr>
        <w:pStyle w:val="Code"/>
      </w:pPr>
      <w:r>
        <w:rPr>
          <w:rFonts w:ascii="Consolas" w:hAnsi="Consolas"/>
          <w:sz w:val="18"/>
        </w:rPr>
        <w:t xml:space="preserve"> </w:t>
      </w:r>
    </w:p>
    <w:p>
      <w:pPr>
        <w:pStyle w:val="Code"/>
      </w:pPr>
      <w:r>
        <w:rPr>
          <w:rFonts w:ascii="Consolas" w:hAnsi="Consolas"/>
          <w:sz w:val="18"/>
        </w:rPr>
        <w:t xml:space="preserve">       District.Address2,</w:t>
      </w:r>
    </w:p>
    <w:p>
      <w:pPr>
        <w:pStyle w:val="Code"/>
      </w:pPr>
      <w:r>
        <w:rPr>
          <w:rFonts w:ascii="Consolas" w:hAnsi="Consolas"/>
          <w:sz w:val="18"/>
        </w:rPr>
        <w:t xml:space="preserve"> </w:t>
      </w:r>
    </w:p>
    <w:p>
      <w:pPr>
        <w:pStyle w:val="Code"/>
      </w:pPr>
      <w:r>
        <w:rPr>
          <w:rFonts w:ascii="Consolas" w:hAnsi="Consolas"/>
          <w:sz w:val="18"/>
        </w:rPr>
        <w:t xml:space="preserve">       District.Address3,</w:t>
      </w:r>
    </w:p>
    <w:p>
      <w:pPr>
        <w:pStyle w:val="Code"/>
      </w:pPr>
      <w:r>
        <w:rPr>
          <w:rFonts w:ascii="Consolas" w:hAnsi="Consolas"/>
          <w:sz w:val="18"/>
        </w:rPr>
        <w:t xml:space="preserve"> </w:t>
      </w:r>
    </w:p>
    <w:p>
      <w:pPr>
        <w:pStyle w:val="Code"/>
      </w:pPr>
      <w:r>
        <w:rPr>
          <w:rFonts w:ascii="Consolas" w:hAnsi="Consolas"/>
          <w:sz w:val="18"/>
        </w:rPr>
        <w:t xml:space="preserve">       District.City,</w:t>
      </w:r>
    </w:p>
    <w:p>
      <w:pPr>
        <w:pStyle w:val="Code"/>
      </w:pPr>
      <w:r>
        <w:rPr>
          <w:rFonts w:ascii="Consolas" w:hAnsi="Consolas"/>
          <w:sz w:val="18"/>
        </w:rPr>
        <w:t xml:space="preserve"> </w:t>
      </w:r>
    </w:p>
    <w:p>
      <w:pPr>
        <w:pStyle w:val="Code"/>
      </w:pPr>
      <w:r>
        <w:rPr>
          <w:rFonts w:ascii="Consolas" w:hAnsi="Consolas"/>
          <w:sz w:val="18"/>
        </w:rPr>
        <w:t xml:space="preserve">       District.State,</w:t>
      </w:r>
    </w:p>
    <w:p>
      <w:pPr>
        <w:pStyle w:val="Code"/>
      </w:pPr>
      <w:r>
        <w:rPr>
          <w:rFonts w:ascii="Consolas" w:hAnsi="Consolas"/>
          <w:sz w:val="18"/>
        </w:rPr>
        <w:t xml:space="preserve"> </w:t>
      </w:r>
    </w:p>
    <w:p>
      <w:pPr>
        <w:pStyle w:val="Code"/>
      </w:pPr>
      <w:r>
        <w:rPr>
          <w:rFonts w:ascii="Consolas" w:hAnsi="Consolas"/>
          <w:sz w:val="18"/>
        </w:rPr>
        <w:t xml:space="preserve">       District.Zipcode,</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School.Name, </w:t>
      </w:r>
    </w:p>
    <w:p>
      <w:pPr>
        <w:pStyle w:val="Code"/>
      </w:pPr>
      <w:r>
        <w:rPr>
          <w:rFonts w:ascii="Consolas" w:hAnsi="Consolas"/>
          <w:sz w:val="18"/>
        </w:rPr>
        <w:t xml:space="preserve"> </w:t>
      </w:r>
    </w:p>
    <w:p>
      <w:pPr>
        <w:pStyle w:val="Code"/>
      </w:pPr>
      <w:r>
        <w:rPr>
          <w:rFonts w:ascii="Consolas" w:hAnsi="Consolas"/>
          <w:sz w:val="18"/>
        </w:rPr>
        <w:t xml:space="preserve">       School.Address1,</w:t>
      </w:r>
    </w:p>
    <w:p>
      <w:pPr>
        <w:pStyle w:val="Code"/>
      </w:pPr>
      <w:r>
        <w:rPr>
          <w:rFonts w:ascii="Consolas" w:hAnsi="Consolas"/>
          <w:sz w:val="18"/>
        </w:rPr>
        <w:t xml:space="preserve"> </w:t>
      </w:r>
    </w:p>
    <w:p>
      <w:pPr>
        <w:pStyle w:val="Code"/>
      </w:pPr>
      <w:r>
        <w:rPr>
          <w:rFonts w:ascii="Consolas" w:hAnsi="Consolas"/>
          <w:sz w:val="18"/>
        </w:rPr>
        <w:t xml:space="preserve">       School.Address2,</w:t>
      </w:r>
    </w:p>
    <w:p>
      <w:pPr>
        <w:pStyle w:val="Code"/>
      </w:pPr>
      <w:r>
        <w:rPr>
          <w:rFonts w:ascii="Consolas" w:hAnsi="Consolas"/>
          <w:sz w:val="18"/>
        </w:rPr>
        <w:t xml:space="preserve"> </w:t>
      </w:r>
    </w:p>
    <w:p>
      <w:pPr>
        <w:pStyle w:val="Code"/>
      </w:pPr>
      <w:r>
        <w:rPr>
          <w:rFonts w:ascii="Consolas" w:hAnsi="Consolas"/>
          <w:sz w:val="18"/>
        </w:rPr>
        <w:t xml:space="preserve">       School.Address3,</w:t>
      </w:r>
    </w:p>
    <w:p>
      <w:pPr>
        <w:pStyle w:val="Code"/>
      </w:pPr>
      <w:r>
        <w:rPr>
          <w:rFonts w:ascii="Consolas" w:hAnsi="Consolas"/>
          <w:sz w:val="18"/>
        </w:rPr>
        <w:t xml:space="preserve"> </w:t>
      </w:r>
    </w:p>
    <w:p>
      <w:pPr>
        <w:pStyle w:val="Code"/>
      </w:pPr>
      <w:r>
        <w:rPr>
          <w:rFonts w:ascii="Consolas" w:hAnsi="Consolas"/>
          <w:sz w:val="18"/>
        </w:rPr>
        <w:t xml:space="preserve">       School.City,</w:t>
      </w:r>
    </w:p>
    <w:p>
      <w:pPr>
        <w:pStyle w:val="Code"/>
      </w:pPr>
      <w:r>
        <w:rPr>
          <w:rFonts w:ascii="Consolas" w:hAnsi="Consolas"/>
          <w:sz w:val="18"/>
        </w:rPr>
        <w:t xml:space="preserve"> </w:t>
      </w:r>
    </w:p>
    <w:p>
      <w:pPr>
        <w:pStyle w:val="Code"/>
      </w:pPr>
      <w:r>
        <w:rPr>
          <w:rFonts w:ascii="Consolas" w:hAnsi="Consolas"/>
          <w:sz w:val="18"/>
        </w:rPr>
        <w:t xml:space="preserve">       School.State,</w:t>
      </w:r>
    </w:p>
    <w:p>
      <w:pPr>
        <w:pStyle w:val="Code"/>
      </w:pPr>
      <w:r>
        <w:rPr>
          <w:rFonts w:ascii="Consolas" w:hAnsi="Consolas"/>
          <w:sz w:val="18"/>
        </w:rPr>
        <w:t xml:space="preserve"> </w:t>
      </w:r>
    </w:p>
    <w:p>
      <w:pPr>
        <w:pStyle w:val="Code"/>
      </w:pPr>
      <w:r>
        <w:rPr>
          <w:rFonts w:ascii="Consolas" w:hAnsi="Consolas"/>
          <w:sz w:val="18"/>
        </w:rPr>
        <w:t xml:space="preserve">       School.Zipcode,</w:t>
      </w:r>
    </w:p>
    <w:p>
      <w:pPr>
        <w:pStyle w:val="Code"/>
      </w:pPr>
      <w:r>
        <w:rPr>
          <w:rFonts w:ascii="Consolas" w:hAnsi="Consolas"/>
          <w:sz w:val="18"/>
        </w:rPr>
        <w:t xml:space="preserve"> </w:t>
      </w:r>
    </w:p>
    <w:p>
      <w:pPr>
        <w:pStyle w:val="Code"/>
      </w:pPr>
      <w:r>
        <w:rPr>
          <w:rFonts w:ascii="Consolas" w:hAnsi="Consolas"/>
          <w:sz w:val="18"/>
        </w:rPr>
        <w:t xml:space="preserve">       Users.UserId,</w:t>
      </w:r>
    </w:p>
    <w:p>
      <w:pPr>
        <w:pStyle w:val="Code"/>
      </w:pPr>
      <w:r>
        <w:rPr>
          <w:rFonts w:ascii="Consolas" w:hAnsi="Consolas"/>
          <w:sz w:val="18"/>
        </w:rPr>
        <w:t xml:space="preserve"> </w:t>
      </w:r>
    </w:p>
    <w:p>
      <w:pPr>
        <w:pStyle w:val="Code"/>
      </w:pPr>
      <w:r>
        <w:rPr>
          <w:rFonts w:ascii="Consolas" w:hAnsi="Consolas"/>
          <w:sz w:val="18"/>
        </w:rPr>
        <w:t xml:space="preserve">       Users.Attention,</w:t>
      </w:r>
    </w:p>
    <w:p>
      <w:pPr>
        <w:pStyle w:val="Code"/>
      </w:pPr>
      <w:r>
        <w:rPr>
          <w:rFonts w:ascii="Consolas" w:hAnsi="Consolas"/>
          <w:sz w:val="18"/>
        </w:rPr>
        <w:t xml:space="preserve"> </w:t>
      </w:r>
    </w:p>
    <w:p>
      <w:pPr>
        <w:pStyle w:val="Code"/>
      </w:pPr>
      <w:r>
        <w:rPr>
          <w:rFonts w:ascii="Consolas" w:hAnsi="Consolas"/>
          <w:sz w:val="18"/>
        </w:rPr>
        <w:t xml:space="preserve">       Users.CometId,</w:t>
      </w:r>
    </w:p>
    <w:p>
      <w:pPr>
        <w:pStyle w:val="Code"/>
      </w:pPr>
      <w:r>
        <w:rPr>
          <w:rFonts w:ascii="Consolas" w:hAnsi="Consolas"/>
          <w:sz w:val="18"/>
        </w:rPr>
        <w:t xml:space="preserve"> </w:t>
      </w:r>
    </w:p>
    <w:p>
      <w:pPr>
        <w:pStyle w:val="Code"/>
      </w:pPr>
      <w:r>
        <w:rPr>
          <w:rFonts w:ascii="Consolas" w:hAnsi="Consolas"/>
          <w:sz w:val="18"/>
        </w:rPr>
        <w:t xml:space="preserve">       Budgets.StartDate,</w:t>
      </w:r>
    </w:p>
    <w:p>
      <w:pPr>
        <w:pStyle w:val="Code"/>
      </w:pPr>
      <w:r>
        <w:rPr>
          <w:rFonts w:ascii="Consolas" w:hAnsi="Consolas"/>
          <w:sz w:val="18"/>
        </w:rPr>
        <w:t xml:space="preserve"> </w:t>
      </w:r>
    </w:p>
    <w:p>
      <w:pPr>
        <w:pStyle w:val="Code"/>
      </w:pPr>
      <w:r>
        <w:rPr>
          <w:rFonts w:ascii="Consolas" w:hAnsi="Consolas"/>
          <w:sz w:val="18"/>
        </w:rPr>
        <w:t xml:space="preserve">       Budgets.EndDate,</w:t>
      </w:r>
    </w:p>
    <w:p>
      <w:pPr>
        <w:pStyle w:val="Code"/>
      </w:pPr>
      <w:r>
        <w:rPr>
          <w:rFonts w:ascii="Consolas" w:hAnsi="Consolas"/>
          <w:sz w:val="18"/>
        </w:rPr>
        <w:t xml:space="preserve"> </w:t>
      </w:r>
    </w:p>
    <w:p>
      <w:pPr>
        <w:pStyle w:val="Code"/>
      </w:pPr>
      <w:r>
        <w:rPr>
          <w:rFonts w:ascii="Consolas" w:hAnsi="Consolas"/>
          <w:sz w:val="18"/>
        </w:rPr>
        <w:t xml:space="preserve">       BatchCount.Counter,</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OrderBooks.OrderBookId,</w:t>
      </w:r>
    </w:p>
    <w:p>
      <w:pPr>
        <w:pStyle w:val="Code"/>
      </w:pPr>
      <w:r>
        <w:rPr>
          <w:rFonts w:ascii="Consolas" w:hAnsi="Consolas"/>
          <w:sz w:val="18"/>
        </w:rPr>
        <w:t xml:space="preserve"> </w:t>
      </w:r>
    </w:p>
    <w:p>
      <w:pPr>
        <w:pStyle w:val="Code"/>
      </w:pPr>
      <w:r>
        <w:rPr>
          <w:rFonts w:ascii="Consolas" w:hAnsi="Consolas"/>
          <w:sz w:val="18"/>
        </w:rPr>
        <w:t xml:space="preserve">       OrderBooks.Category,</w:t>
      </w:r>
    </w:p>
    <w:p>
      <w:pPr>
        <w:pStyle w:val="Code"/>
      </w:pPr>
      <w:r>
        <w:rPr>
          <w:rFonts w:ascii="Consolas" w:hAnsi="Consolas"/>
          <w:sz w:val="18"/>
        </w:rPr>
        <w:t xml:space="preserve"> </w:t>
      </w:r>
    </w:p>
    <w:p>
      <w:pPr>
        <w:pStyle w:val="Code"/>
      </w:pPr>
      <w:r>
        <w:rPr>
          <w:rFonts w:ascii="Consolas" w:hAnsi="Consolas"/>
          <w:sz w:val="18"/>
        </w:rPr>
        <w:t xml:space="preserve">       OrderBooks.PricePlanDescription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MissingCoverView {edsiqwebuser-missingcoverview}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2006-11-14 21:09:46.007000</w:t>
            </w:r>
          </w:p>
        </w:tc>
      </w:tr>
      <w:tr>
        <w:tc>
          <w:tcPr>
            <w:tcW w:type="dxa" w:w="4320"/>
          </w:tcPr>
          <w:p>
            <w:r>
              <w:rPr>
                <w:sz w:val="20"/>
              </w:rPr>
              <w:t>**Modified**</w:t>
            </w:r>
          </w:p>
        </w:tc>
        <w:tc>
          <w:tcPr>
            <w:tcW w:type="dxa" w:w="4320"/>
          </w:tcPr>
          <w:p>
            <w:r>
              <w:rPr>
                <w:sz w:val="20"/>
              </w:rPr>
              <w:t>2018-01-21 20:26:48.627000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DistrictCode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DistrictAddress3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DistrictState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9</w:t>
            </w:r>
          </w:p>
        </w:tc>
        <w:tc>
          <w:tcPr>
            <w:tcW w:type="dxa" w:w="2160"/>
          </w:tcPr>
          <w:p>
            <w:r>
              <w:rPr>
                <w:sz w:val="20"/>
              </w:rPr>
              <w:t>DistrictZipcode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SchoolId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11</w:t>
            </w:r>
          </w:p>
        </w:tc>
        <w:tc>
          <w:tcPr>
            <w:tcW w:type="dxa" w:w="2160"/>
          </w:tcPr>
          <w:p>
            <w:r>
              <w:rPr>
                <w:sz w:val="20"/>
              </w:rPr>
              <w:t>SchoolName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12</w:t>
            </w:r>
          </w:p>
        </w:tc>
        <w:tc>
          <w:tcPr>
            <w:tcW w:type="dxa" w:w="2160"/>
            <w:shd w:fill="F5F5F5" w:val="clear"/>
          </w:tcPr>
          <w:p>
            <w:r>
              <w:rPr>
                <w:sz w:val="20"/>
              </w:rPr>
              <w:t>SchoolAddress1</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13</w:t>
            </w:r>
          </w:p>
        </w:tc>
        <w:tc>
          <w:tcPr>
            <w:tcW w:type="dxa" w:w="2160"/>
          </w:tcPr>
          <w:p>
            <w:r>
              <w:rPr>
                <w:sz w:val="20"/>
              </w:rPr>
              <w:t>SchoolAddress2</w:t>
            </w:r>
          </w:p>
        </w:tc>
        <w:tc>
          <w:tcPr>
            <w:tcW w:type="dxa" w:w="2160"/>
          </w:tcPr>
          <w:p>
            <w:r>
              <w:rPr>
                <w:sz w:val="20"/>
              </w:rPr>
              <w:t>varchar(30)</w:t>
            </w:r>
          </w:p>
        </w:tc>
        <w:tc>
          <w:tcPr>
            <w:tcW w:type="dxa" w:w="2160"/>
          </w:tcPr>
          <w:p>
            <w:r>
              <w:rPr>
                <w:sz w:val="20"/>
              </w:rPr>
              <w:t>Yes</w:t>
            </w:r>
          </w:p>
        </w:tc>
      </w:tr>
      <w:tr>
        <w:tc>
          <w:tcPr>
            <w:tcW w:type="dxa" w:w="2160"/>
            <w:shd w:fill="F5F5F5" w:val="clear"/>
          </w:tcPr>
          <w:p>
            <w:r>
              <w:rPr>
                <w:sz w:val="20"/>
              </w:rPr>
              <w:t>14</w:t>
            </w:r>
          </w:p>
        </w:tc>
        <w:tc>
          <w:tcPr>
            <w:tcW w:type="dxa" w:w="2160"/>
            <w:shd w:fill="F5F5F5" w:val="clear"/>
          </w:tcPr>
          <w:p>
            <w:r>
              <w:rPr>
                <w:sz w:val="20"/>
              </w:rPr>
              <w:t>SchoolAddress3</w:t>
            </w:r>
          </w:p>
        </w:tc>
        <w:tc>
          <w:tcPr>
            <w:tcW w:type="dxa" w:w="2160"/>
            <w:shd w:fill="F5F5F5" w:val="clear"/>
          </w:tcPr>
          <w:p>
            <w:r>
              <w:rPr>
                <w:sz w:val="20"/>
              </w:rPr>
              <w:t>varchar(30)</w:t>
            </w:r>
          </w:p>
        </w:tc>
        <w:tc>
          <w:tcPr>
            <w:tcW w:type="dxa" w:w="2160"/>
            <w:shd w:fill="F5F5F5" w:val="clear"/>
          </w:tcPr>
          <w:p>
            <w:r>
              <w:rPr>
                <w:sz w:val="20"/>
              </w:rPr>
              <w:t>Yes</w:t>
            </w:r>
          </w:p>
        </w:tc>
      </w:tr>
      <w:tr>
        <w:tc>
          <w:tcPr>
            <w:tcW w:type="dxa" w:w="2160"/>
          </w:tcPr>
          <w:p>
            <w:r>
              <w:rPr>
                <w:sz w:val="20"/>
              </w:rPr>
              <w:t>15</w:t>
            </w:r>
          </w:p>
        </w:tc>
        <w:tc>
          <w:tcPr>
            <w:tcW w:type="dxa" w:w="2160"/>
          </w:tcPr>
          <w:p>
            <w:r>
              <w:rPr>
                <w:sz w:val="20"/>
              </w:rPr>
              <w:t>SchoolCity</w:t>
            </w:r>
          </w:p>
        </w:tc>
        <w:tc>
          <w:tcPr>
            <w:tcW w:type="dxa" w:w="2160"/>
          </w:tcPr>
          <w:p>
            <w:r>
              <w:rPr>
                <w:sz w:val="20"/>
              </w:rPr>
              <w:t>varchar(25)</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SchoolState</w:t>
            </w:r>
          </w:p>
        </w:tc>
        <w:tc>
          <w:tcPr>
            <w:tcW w:type="dxa" w:w="2160"/>
            <w:shd w:fill="F5F5F5" w:val="clear"/>
          </w:tcPr>
          <w:p>
            <w:r>
              <w:rPr>
                <w:sz w:val="20"/>
              </w:rPr>
              <w:t>varchar(2)</w:t>
            </w:r>
          </w:p>
        </w:tc>
        <w:tc>
          <w:tcPr>
            <w:tcW w:type="dxa" w:w="2160"/>
            <w:shd w:fill="F5F5F5" w:val="clear"/>
          </w:tcPr>
          <w:p>
            <w:r>
              <w:rPr>
                <w:sz w:val="20"/>
              </w:rPr>
              <w:t>Yes</w:t>
            </w:r>
          </w:p>
        </w:tc>
      </w:tr>
      <w:tr>
        <w:tc>
          <w:tcPr>
            <w:tcW w:type="dxa" w:w="2160"/>
          </w:tcPr>
          <w:p>
            <w:r>
              <w:rPr>
                <w:sz w:val="20"/>
              </w:rPr>
              <w:t>17</w:t>
            </w:r>
          </w:p>
        </w:tc>
        <w:tc>
          <w:tcPr>
            <w:tcW w:type="dxa" w:w="2160"/>
          </w:tcPr>
          <w:p>
            <w:r>
              <w:rPr>
                <w:sz w:val="20"/>
              </w:rPr>
              <w:t>SchoolZipcode</w:t>
            </w:r>
          </w:p>
        </w:tc>
        <w:tc>
          <w:tcPr>
            <w:tcW w:type="dxa" w:w="2160"/>
          </w:tcPr>
          <w:p>
            <w:r>
              <w:rPr>
                <w:sz w:val="20"/>
              </w:rPr>
              <w:t>varchar(10)</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UserId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19</w:t>
            </w:r>
          </w:p>
        </w:tc>
        <w:tc>
          <w:tcPr>
            <w:tcW w:type="dxa" w:w="2160"/>
          </w:tcPr>
          <w:p>
            <w:r>
              <w:rPr>
                <w:sz w:val="20"/>
              </w:rPr>
              <w:t>UserName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CometId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AccountCount</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23</w:t>
            </w:r>
          </w:p>
        </w:tc>
        <w:tc>
          <w:tcPr>
            <w:tcW w:type="dxa" w:w="2160"/>
          </w:tcPr>
          <w:p>
            <w:r>
              <w:rPr>
                <w:sz w:val="20"/>
              </w:rPr>
              <w:t>BudgetStartDate</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24</w:t>
            </w:r>
          </w:p>
        </w:tc>
        <w:tc>
          <w:tcPr>
            <w:tcW w:type="dxa" w:w="2160"/>
            <w:shd w:fill="F5F5F5" w:val="clear"/>
          </w:tcPr>
          <w:p>
            <w:r>
              <w:rPr>
                <w:sz w:val="20"/>
              </w:rPr>
              <w:t>BudgetEndDate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25</w:t>
            </w:r>
          </w:p>
        </w:tc>
        <w:tc>
          <w:tcPr>
            <w:tcW w:type="dxa" w:w="2160"/>
          </w:tcPr>
          <w:p>
            <w:r>
              <w:rPr>
                <w:sz w:val="20"/>
              </w:rPr>
              <w:t>ItemCount</w:t>
            </w:r>
          </w:p>
        </w:tc>
        <w:tc>
          <w:tcPr>
            <w:tcW w:type="dxa" w:w="2160"/>
          </w:tcPr>
          <w:p>
            <w:r>
              <w:rPr>
                <w:sz w:val="20"/>
              </w:rPr>
              <w:t>int</w:t>
            </w:r>
          </w:p>
        </w:tc>
        <w:tc>
          <w:tcPr>
            <w:tcW w:type="dxa" w:w="2160"/>
          </w:tcPr>
          <w:p>
            <w:r>
              <w:rPr>
                <w:sz w:val="20"/>
              </w:rPr>
              <w:t>Yes</w:t>
            </w:r>
          </w:p>
        </w:tc>
      </w:tr>
      <w:tr>
        <w:tc>
          <w:tcPr>
            <w:tcW w:type="dxa" w:w="2160"/>
            <w:shd w:fill="F5F5F5" w:val="clear"/>
          </w:tcPr>
          <w:p>
            <w:r>
              <w:rPr>
                <w:sz w:val="20"/>
              </w:rPr>
              <w:t>26</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27</w:t>
            </w:r>
          </w:p>
        </w:tc>
        <w:tc>
          <w:tcPr>
            <w:tcW w:type="dxa" w:w="2160"/>
          </w:tcPr>
          <w:p>
            <w:r>
              <w:rPr>
                <w:sz w:val="20"/>
              </w:rPr>
              <w:t>OrderBookId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28</w:t>
            </w:r>
          </w:p>
        </w:tc>
        <w:tc>
          <w:tcPr>
            <w:tcW w:type="dxa" w:w="2160"/>
            <w:shd w:fill="F5F5F5" w:val="clear"/>
          </w:tcPr>
          <w:p>
            <w:r>
              <w:rPr>
                <w:sz w:val="20"/>
              </w:rPr>
              <w:t>CategoryDescription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29</w:t>
            </w:r>
          </w:p>
        </w:tc>
        <w:tc>
          <w:tcPr>
            <w:tcW w:type="dxa" w:w="2160"/>
          </w:tcPr>
          <w:p>
            <w:r>
              <w:rPr>
                <w:sz w:val="20"/>
              </w:rPr>
              <w:t>PricePlanDescription</w:t>
            </w:r>
          </w:p>
        </w:tc>
        <w:tc>
          <w:tcPr>
            <w:tcW w:type="dxa" w:w="2160"/>
          </w:tcPr>
          <w:p>
            <w:r>
              <w:rPr>
                <w:sz w:val="20"/>
              </w:rPr>
              <w:t>varchar(255)</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dbo.BatchDetail</w:t>
            </w:r>
          </w:p>
        </w:tc>
        <w:tc>
          <w:tcPr>
            <w:tcW w:type="dxa" w:w="4320"/>
            <w:shd w:fill="F5F5F5" w:val="clear"/>
          </w:tcPr>
          <w:p>
            <w:r>
              <w:rPr>
                <w:sz w:val="20"/>
              </w:rPr>
              <w:t>Table</w:t>
            </w:r>
          </w:p>
        </w:tc>
      </w:tr>
      <w:tr>
        <w:tc>
          <w:tcPr>
            <w:tcW w:type="dxa" w:w="4320"/>
          </w:tcPr>
          <w:p>
            <w:r>
              <w:rPr>
                <w:sz w:val="20"/>
              </w:rPr>
              <w:t>dbo.BudgetAccounts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dbo.OrderBooks</w:t>
            </w:r>
          </w:p>
        </w:tc>
        <w:tc>
          <w:tcPr>
            <w:tcW w:type="dxa" w:w="4320"/>
            <w:shd w:fill="F5F5F5" w:val="clear"/>
          </w:tcPr>
          <w:p>
            <w:r>
              <w:rPr>
                <w:sz w:val="20"/>
              </w:rPr>
              <w:t>Table</w:t>
            </w:r>
          </w:p>
        </w:tc>
      </w:tr>
      <w:tr>
        <w:tc>
          <w:tcPr>
            <w:tcW w:type="dxa" w:w="4320"/>
          </w:tcPr>
          <w:p>
            <w:r>
              <w:rPr>
                <w:sz w:val="20"/>
              </w:rPr>
              <w:t>dbo.School</w:t>
            </w:r>
          </w:p>
        </w:tc>
        <w:tc>
          <w:tcPr>
            <w:tcW w:type="dxa" w:w="4320"/>
          </w:tcPr>
          <w:p>
            <w:r>
              <w:rPr>
                <w:sz w:val="20"/>
              </w:rPr>
              <w:t>Table</w:t>
            </w:r>
          </w:p>
        </w:tc>
      </w:tr>
      <w:tr>
        <w:tc>
          <w:tcPr>
            <w:tcW w:type="dxa" w:w="4320"/>
            <w:shd w:fill="F5F5F5" w:val="clear"/>
          </w:tcPr>
          <w:p>
            <w:r>
              <w:rPr>
                <w:sz w:val="20"/>
              </w:rPr>
              <w:t>dbo.UserAccounts</w:t>
            </w:r>
          </w:p>
        </w:tc>
        <w:tc>
          <w:tcPr>
            <w:tcW w:type="dxa" w:w="4320"/>
            <w:shd w:fill="F5F5F5" w:val="clear"/>
          </w:tcPr>
          <w:p>
            <w:r>
              <w:rPr>
                <w:sz w:val="20"/>
              </w:rPr>
              <w:t>Table</w:t>
            </w:r>
          </w:p>
        </w:tc>
      </w:tr>
      <w:tr>
        <w:tc>
          <w:tcPr>
            <w:tcW w:type="dxa" w:w="4320"/>
          </w:tcPr>
          <w:p>
            <w:r>
              <w:rPr>
                <w:sz w:val="20"/>
              </w:rPr>
              <w:t>dbo.Users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[EDSIQWebUser].[MissingCoverView]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null DistrictId,</w:t>
      </w:r>
    </w:p>
    <w:p>
      <w:pPr>
        <w:pStyle w:val="Code"/>
      </w:pPr>
      <w:r>
        <w:rPr>
          <w:rFonts w:ascii="Consolas" w:hAnsi="Consolas"/>
          <w:sz w:val="18"/>
        </w:rPr>
        <w:t xml:space="preserve"> </w:t>
      </w:r>
    </w:p>
    <w:p>
      <w:pPr>
        <w:pStyle w:val="Code"/>
      </w:pPr>
      <w:r>
        <w:rPr>
          <w:rFonts w:ascii="Consolas" w:hAnsi="Consolas"/>
          <w:sz w:val="18"/>
        </w:rPr>
        <w:t xml:space="preserve">       '  ' DistrictCode, </w:t>
      </w:r>
    </w:p>
    <w:p>
      <w:pPr>
        <w:pStyle w:val="Code"/>
      </w:pPr>
      <w:r>
        <w:rPr>
          <w:rFonts w:ascii="Consolas" w:hAnsi="Consolas"/>
          <w:sz w:val="18"/>
        </w:rPr>
        <w:t xml:space="preserve"> </w:t>
      </w:r>
    </w:p>
    <w:p>
      <w:pPr>
        <w:pStyle w:val="Code"/>
      </w:pPr>
      <w:r>
        <w:rPr>
          <w:rFonts w:ascii="Consolas" w:hAnsi="Consolas"/>
          <w:sz w:val="18"/>
        </w:rPr>
        <w:t xml:space="preserve">       '' DistrictName, </w:t>
      </w:r>
    </w:p>
    <w:p>
      <w:pPr>
        <w:pStyle w:val="Code"/>
      </w:pPr>
      <w:r>
        <w:rPr>
          <w:rFonts w:ascii="Consolas" w:hAnsi="Consolas"/>
          <w:sz w:val="18"/>
        </w:rPr>
        <w:t xml:space="preserve"> </w:t>
      </w:r>
    </w:p>
    <w:p>
      <w:pPr>
        <w:pStyle w:val="Code"/>
      </w:pPr>
      <w:r>
        <w:rPr>
          <w:rFonts w:ascii="Consolas" w:hAnsi="Consolas"/>
          <w:sz w:val="18"/>
        </w:rPr>
        <w:t xml:space="preserve">       '' DistrictAddress1,</w:t>
      </w:r>
    </w:p>
    <w:p>
      <w:pPr>
        <w:pStyle w:val="Code"/>
      </w:pPr>
      <w:r>
        <w:rPr>
          <w:rFonts w:ascii="Consolas" w:hAnsi="Consolas"/>
          <w:sz w:val="18"/>
        </w:rPr>
        <w:t xml:space="preserve"> </w:t>
      </w:r>
    </w:p>
    <w:p>
      <w:pPr>
        <w:pStyle w:val="Code"/>
      </w:pPr>
      <w:r>
        <w:rPr>
          <w:rFonts w:ascii="Consolas" w:hAnsi="Consolas"/>
          <w:sz w:val="18"/>
        </w:rPr>
        <w:t xml:space="preserve">       '' DistrictAddress2,</w:t>
      </w:r>
    </w:p>
    <w:p>
      <w:pPr>
        <w:pStyle w:val="Code"/>
      </w:pPr>
      <w:r>
        <w:rPr>
          <w:rFonts w:ascii="Consolas" w:hAnsi="Consolas"/>
          <w:sz w:val="18"/>
        </w:rPr>
        <w:t xml:space="preserve"> </w:t>
      </w:r>
    </w:p>
    <w:p>
      <w:pPr>
        <w:pStyle w:val="Code"/>
      </w:pPr>
      <w:r>
        <w:rPr>
          <w:rFonts w:ascii="Consolas" w:hAnsi="Consolas"/>
          <w:sz w:val="18"/>
        </w:rPr>
        <w:t xml:space="preserve">       '' DistrictAddress3,</w:t>
      </w:r>
    </w:p>
    <w:p>
      <w:pPr>
        <w:pStyle w:val="Code"/>
      </w:pPr>
      <w:r>
        <w:rPr>
          <w:rFonts w:ascii="Consolas" w:hAnsi="Consolas"/>
          <w:sz w:val="18"/>
        </w:rPr>
        <w:t xml:space="preserve"> </w:t>
      </w:r>
    </w:p>
    <w:p>
      <w:pPr>
        <w:pStyle w:val="Code"/>
      </w:pPr>
      <w:r>
        <w:rPr>
          <w:rFonts w:ascii="Consolas" w:hAnsi="Consolas"/>
          <w:sz w:val="18"/>
        </w:rPr>
        <w:t xml:space="preserve">       '' DistrictCity,</w:t>
      </w:r>
    </w:p>
    <w:p>
      <w:pPr>
        <w:pStyle w:val="Code"/>
      </w:pPr>
      <w:r>
        <w:rPr>
          <w:rFonts w:ascii="Consolas" w:hAnsi="Consolas"/>
          <w:sz w:val="18"/>
        </w:rPr>
        <w:t xml:space="preserve"> </w:t>
      </w:r>
    </w:p>
    <w:p>
      <w:pPr>
        <w:pStyle w:val="Code"/>
      </w:pPr>
      <w:r>
        <w:rPr>
          <w:rFonts w:ascii="Consolas" w:hAnsi="Consolas"/>
          <w:sz w:val="18"/>
        </w:rPr>
        <w:t xml:space="preserve">       '' DistrictState,</w:t>
      </w:r>
    </w:p>
    <w:p>
      <w:pPr>
        <w:pStyle w:val="Code"/>
      </w:pPr>
      <w:r>
        <w:rPr>
          <w:rFonts w:ascii="Consolas" w:hAnsi="Consolas"/>
          <w:sz w:val="18"/>
        </w:rPr>
        <w:t xml:space="preserve"> </w:t>
      </w:r>
    </w:p>
    <w:p>
      <w:pPr>
        <w:pStyle w:val="Code"/>
      </w:pPr>
      <w:r>
        <w:rPr>
          <w:rFonts w:ascii="Consolas" w:hAnsi="Consolas"/>
          <w:sz w:val="18"/>
        </w:rPr>
        <w:t xml:space="preserve">       '' DistrictZipcode,</w:t>
      </w:r>
    </w:p>
    <w:p>
      <w:pPr>
        <w:pStyle w:val="Code"/>
      </w:pPr>
      <w:r>
        <w:rPr>
          <w:rFonts w:ascii="Consolas" w:hAnsi="Consolas"/>
          <w:sz w:val="18"/>
        </w:rPr>
        <w:t xml:space="preserve"> </w:t>
      </w:r>
    </w:p>
    <w:p>
      <w:pPr>
        <w:pStyle w:val="Code"/>
      </w:pPr>
      <w:r>
        <w:rPr>
          <w:rFonts w:ascii="Consolas" w:hAnsi="Consolas"/>
          <w:sz w:val="18"/>
        </w:rPr>
        <w:t xml:space="preserve">       null SchoolId,</w:t>
      </w:r>
    </w:p>
    <w:p>
      <w:pPr>
        <w:pStyle w:val="Code"/>
      </w:pPr>
      <w:r>
        <w:rPr>
          <w:rFonts w:ascii="Consolas" w:hAnsi="Consolas"/>
          <w:sz w:val="18"/>
        </w:rPr>
        <w:t xml:space="preserve"> </w:t>
      </w:r>
    </w:p>
    <w:p>
      <w:pPr>
        <w:pStyle w:val="Code"/>
      </w:pPr>
      <w:r>
        <w:rPr>
          <w:rFonts w:ascii="Consolas" w:hAnsi="Consolas"/>
          <w:sz w:val="18"/>
        </w:rPr>
        <w:t xml:space="preserve">       '' SchoolName, </w:t>
      </w:r>
    </w:p>
    <w:p>
      <w:pPr>
        <w:pStyle w:val="Code"/>
      </w:pPr>
      <w:r>
        <w:rPr>
          <w:rFonts w:ascii="Consolas" w:hAnsi="Consolas"/>
          <w:sz w:val="18"/>
        </w:rPr>
        <w:t xml:space="preserve"> </w:t>
      </w:r>
    </w:p>
    <w:p>
      <w:pPr>
        <w:pStyle w:val="Code"/>
      </w:pPr>
      <w:r>
        <w:rPr>
          <w:rFonts w:ascii="Consolas" w:hAnsi="Consolas"/>
          <w:sz w:val="18"/>
        </w:rPr>
        <w:t xml:space="preserve">       '' SchoolAddress1,</w:t>
      </w:r>
    </w:p>
    <w:p>
      <w:pPr>
        <w:pStyle w:val="Code"/>
      </w:pPr>
      <w:r>
        <w:rPr>
          <w:rFonts w:ascii="Consolas" w:hAnsi="Consolas"/>
          <w:sz w:val="18"/>
        </w:rPr>
        <w:t xml:space="preserve"> </w:t>
      </w:r>
    </w:p>
    <w:p>
      <w:pPr>
        <w:pStyle w:val="Code"/>
      </w:pPr>
      <w:r>
        <w:rPr>
          <w:rFonts w:ascii="Consolas" w:hAnsi="Consolas"/>
          <w:sz w:val="18"/>
        </w:rPr>
        <w:t xml:space="preserve">       '' SchoolAddress2,</w:t>
      </w:r>
    </w:p>
    <w:p>
      <w:pPr>
        <w:pStyle w:val="Code"/>
      </w:pPr>
      <w:r>
        <w:rPr>
          <w:rFonts w:ascii="Consolas" w:hAnsi="Consolas"/>
          <w:sz w:val="18"/>
        </w:rPr>
        <w:t xml:space="preserve"> </w:t>
      </w:r>
    </w:p>
    <w:p>
      <w:pPr>
        <w:pStyle w:val="Code"/>
      </w:pPr>
      <w:r>
        <w:rPr>
          <w:rFonts w:ascii="Consolas" w:hAnsi="Consolas"/>
          <w:sz w:val="18"/>
        </w:rPr>
        <w:t xml:space="preserve">       '' SchoolAddress3,</w:t>
      </w:r>
    </w:p>
    <w:p>
      <w:pPr>
        <w:pStyle w:val="Code"/>
      </w:pPr>
      <w:r>
        <w:rPr>
          <w:rFonts w:ascii="Consolas" w:hAnsi="Consolas"/>
          <w:sz w:val="18"/>
        </w:rPr>
        <w:t xml:space="preserve"> </w:t>
      </w:r>
    </w:p>
    <w:p>
      <w:pPr>
        <w:pStyle w:val="Code"/>
      </w:pPr>
      <w:r>
        <w:rPr>
          <w:rFonts w:ascii="Consolas" w:hAnsi="Consolas"/>
          <w:sz w:val="18"/>
        </w:rPr>
        <w:t xml:space="preserve">       '' SchoolCity,</w:t>
      </w:r>
    </w:p>
    <w:p>
      <w:pPr>
        <w:pStyle w:val="Code"/>
      </w:pPr>
      <w:r>
        <w:rPr>
          <w:rFonts w:ascii="Consolas" w:hAnsi="Consolas"/>
          <w:sz w:val="18"/>
        </w:rPr>
        <w:t xml:space="preserve"> </w:t>
      </w:r>
    </w:p>
    <w:p>
      <w:pPr>
        <w:pStyle w:val="Code"/>
      </w:pPr>
      <w:r>
        <w:rPr>
          <w:rFonts w:ascii="Consolas" w:hAnsi="Consolas"/>
          <w:sz w:val="18"/>
        </w:rPr>
        <w:t xml:space="preserve">       '' SchoolState,</w:t>
      </w:r>
    </w:p>
    <w:p>
      <w:pPr>
        <w:pStyle w:val="Code"/>
      </w:pPr>
      <w:r>
        <w:rPr>
          <w:rFonts w:ascii="Consolas" w:hAnsi="Consolas"/>
          <w:sz w:val="18"/>
        </w:rPr>
        <w:t xml:space="preserve"> </w:t>
      </w:r>
    </w:p>
    <w:p>
      <w:pPr>
        <w:pStyle w:val="Code"/>
      </w:pPr>
      <w:r>
        <w:rPr>
          <w:rFonts w:ascii="Consolas" w:hAnsi="Consolas"/>
          <w:sz w:val="18"/>
        </w:rPr>
        <w:t xml:space="preserve">       '' SchoolZipcode,</w:t>
      </w:r>
    </w:p>
    <w:p>
      <w:pPr>
        <w:pStyle w:val="Code"/>
      </w:pPr>
      <w:r>
        <w:rPr>
          <w:rFonts w:ascii="Consolas" w:hAnsi="Consolas"/>
          <w:sz w:val="18"/>
        </w:rPr>
        <w:t xml:space="preserve"> </w:t>
      </w:r>
    </w:p>
    <w:p>
      <w:pPr>
        <w:pStyle w:val="Code"/>
      </w:pPr>
      <w:r>
        <w:rPr>
          <w:rFonts w:ascii="Consolas" w:hAnsi="Consolas"/>
          <w:sz w:val="18"/>
        </w:rPr>
        <w:t xml:space="preserve">       null UserId,</w:t>
      </w:r>
    </w:p>
    <w:p>
      <w:pPr>
        <w:pStyle w:val="Code"/>
      </w:pPr>
      <w:r>
        <w:rPr>
          <w:rFonts w:ascii="Consolas" w:hAnsi="Consolas"/>
          <w:sz w:val="18"/>
        </w:rPr>
        <w:t xml:space="preserve"> </w:t>
      </w:r>
    </w:p>
    <w:p>
      <w:pPr>
        <w:pStyle w:val="Code"/>
      </w:pPr>
      <w:r>
        <w:rPr>
          <w:rFonts w:ascii="Consolas" w:hAnsi="Consolas"/>
          <w:sz w:val="18"/>
        </w:rPr>
        <w:t xml:space="preserve">       '' UserName,</w:t>
      </w:r>
    </w:p>
    <w:p>
      <w:pPr>
        <w:pStyle w:val="Code"/>
      </w:pPr>
      <w:r>
        <w:rPr>
          <w:rFonts w:ascii="Consolas" w:hAnsi="Consolas"/>
          <w:sz w:val="18"/>
        </w:rPr>
        <w:t xml:space="preserve"> </w:t>
      </w:r>
    </w:p>
    <w:p>
      <w:pPr>
        <w:pStyle w:val="Code"/>
      </w:pPr>
      <w:r>
        <w:rPr>
          <w:rFonts w:ascii="Consolas" w:hAnsi="Consolas"/>
          <w:sz w:val="18"/>
        </w:rPr>
        <w:t xml:space="preserve">       0 CometId, </w:t>
      </w:r>
    </w:p>
    <w:p>
      <w:pPr>
        <w:pStyle w:val="Code"/>
      </w:pPr>
      <w:r>
        <w:rPr>
          <w:rFonts w:ascii="Consolas" w:hAnsi="Consolas"/>
          <w:sz w:val="18"/>
        </w:rPr>
        <w:t xml:space="preserve"> </w:t>
      </w:r>
    </w:p>
    <w:p>
      <w:pPr>
        <w:pStyle w:val="Code"/>
      </w:pPr>
      <w:r>
        <w:rPr>
          <w:rFonts w:ascii="Consolas" w:hAnsi="Consolas"/>
          <w:sz w:val="18"/>
        </w:rPr>
        <w:t xml:space="preserve">       '' AccountCode, </w:t>
      </w:r>
    </w:p>
    <w:p>
      <w:pPr>
        <w:pStyle w:val="Code"/>
      </w:pPr>
      <w:r>
        <w:rPr>
          <w:rFonts w:ascii="Consolas" w:hAnsi="Consolas"/>
          <w:sz w:val="18"/>
        </w:rPr>
        <w:t xml:space="preserve"> </w:t>
      </w:r>
    </w:p>
    <w:p>
      <w:pPr>
        <w:pStyle w:val="Code"/>
      </w:pPr>
      <w:r>
        <w:rPr>
          <w:rFonts w:ascii="Consolas" w:hAnsi="Consolas"/>
          <w:sz w:val="18"/>
        </w:rPr>
        <w:t xml:space="preserve">       0 AccountCount,</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2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3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4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5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6 then convert(datetime,'07/01/'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7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8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9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10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11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12 then convert(datetime,'07/01/' + convert(varchar(10),datepart(yyyy,getdate())))</w:t>
      </w:r>
    </w:p>
    <w:p>
      <w:pPr>
        <w:pStyle w:val="Code"/>
      </w:pPr>
      <w:r>
        <w:rPr>
          <w:rFonts w:ascii="Consolas" w:hAnsi="Consolas"/>
          <w:sz w:val="18"/>
        </w:rPr>
        <w:t xml:space="preserve"> </w:t>
      </w:r>
    </w:p>
    <w:p>
      <w:pPr>
        <w:pStyle w:val="Code"/>
      </w:pPr>
      <w:r>
        <w:rPr>
          <w:rFonts w:ascii="Consolas" w:hAnsi="Consolas"/>
          <w:sz w:val="18"/>
        </w:rPr>
        <w:t xml:space="preserve">       end BudgetStartDate,</w:t>
      </w:r>
    </w:p>
    <w:p>
      <w:pPr>
        <w:pStyle w:val="Code"/>
      </w:pPr>
      <w:r>
        <w:rPr>
          <w:rFonts w:ascii="Consolas" w:hAnsi="Consolas"/>
          <w:sz w:val="18"/>
        </w:rPr>
        <w:t xml:space="preserve"> </w:t>
      </w:r>
    </w:p>
    <w:p>
      <w:pPr>
        <w:pStyle w:val="Code"/>
      </w:pPr>
      <w:r>
        <w:rPr>
          <w:rFonts w:ascii="Consolas" w:hAnsi="Consolas"/>
          <w:sz w:val="18"/>
        </w:rPr>
        <w:t xml:space="preserve">       case datepart(mm,getdate())</w:t>
      </w:r>
    </w:p>
    <w:p>
      <w:pPr>
        <w:pStyle w:val="Code"/>
      </w:pPr>
      <w:r>
        <w:rPr>
          <w:rFonts w:ascii="Consolas" w:hAnsi="Consolas"/>
          <w:sz w:val="18"/>
        </w:rPr>
        <w:t xml:space="preserve"> </w:t>
      </w:r>
    </w:p>
    <w:p>
      <w:pPr>
        <w:pStyle w:val="Code"/>
      </w:pPr>
      <w:r>
        <w:rPr>
          <w:rFonts w:ascii="Consolas" w:hAnsi="Consolas"/>
          <w:sz w:val="18"/>
        </w:rPr>
        <w:t xml:space="preserve">         when 1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2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3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4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5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6 then convert(datetime,'06/30/' + convert(varchar(10),datepart(yyyy,getdate())))</w:t>
      </w:r>
    </w:p>
    <w:p>
      <w:pPr>
        <w:pStyle w:val="Code"/>
      </w:pPr>
      <w:r>
        <w:rPr>
          <w:rFonts w:ascii="Consolas" w:hAnsi="Consolas"/>
          <w:sz w:val="18"/>
        </w:rPr>
        <w:t xml:space="preserve"> </w:t>
      </w:r>
    </w:p>
    <w:p>
      <w:pPr>
        <w:pStyle w:val="Code"/>
      </w:pPr>
      <w:r>
        <w:rPr>
          <w:rFonts w:ascii="Consolas" w:hAnsi="Consolas"/>
          <w:sz w:val="18"/>
        </w:rPr>
        <w:t xml:space="preserve">         when 7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8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9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10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11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when 12 then convert(datetime,'06/30/' + convert(varchar(10),datepart(yyyy,getdate()) + 1))</w:t>
      </w:r>
    </w:p>
    <w:p>
      <w:pPr>
        <w:pStyle w:val="Code"/>
      </w:pPr>
      <w:r>
        <w:rPr>
          <w:rFonts w:ascii="Consolas" w:hAnsi="Consolas"/>
          <w:sz w:val="18"/>
        </w:rPr>
        <w:t xml:space="preserve"> </w:t>
      </w:r>
    </w:p>
    <w:p>
      <w:pPr>
        <w:pStyle w:val="Code"/>
      </w:pPr>
      <w:r>
        <w:rPr>
          <w:rFonts w:ascii="Consolas" w:hAnsi="Consolas"/>
          <w:sz w:val="18"/>
        </w:rPr>
        <w:t xml:space="preserve">       end BudgetEndDate,</w:t>
      </w:r>
    </w:p>
    <w:p>
      <w:pPr>
        <w:pStyle w:val="Code"/>
      </w:pPr>
      <w:r>
        <w:rPr>
          <w:rFonts w:ascii="Consolas" w:hAnsi="Consolas"/>
          <w:sz w:val="18"/>
        </w:rPr>
        <w:t xml:space="preserve"> </w:t>
      </w:r>
    </w:p>
    <w:p>
      <w:pPr>
        <w:pStyle w:val="Code"/>
      </w:pPr>
      <w:r>
        <w:rPr>
          <w:rFonts w:ascii="Consolas" w:hAnsi="Consolas"/>
          <w:sz w:val="18"/>
        </w:rPr>
        <w:t xml:space="preserve">       0 ItemCount,</w:t>
      </w:r>
    </w:p>
    <w:p>
      <w:pPr>
        <w:pStyle w:val="Code"/>
      </w:pPr>
      <w:r>
        <w:rPr>
          <w:rFonts w:ascii="Consolas" w:hAnsi="Consolas"/>
          <w:sz w:val="18"/>
        </w:rPr>
        <w:t xml:space="preserve"> </w:t>
      </w:r>
    </w:p>
    <w:p>
      <w:pPr>
        <w:pStyle w:val="Code"/>
      </w:pPr>
      <w:r>
        <w:rPr>
          <w:rFonts w:ascii="Consolas" w:hAnsi="Consolas"/>
          <w:sz w:val="18"/>
        </w:rPr>
        <w:t xml:space="preserve">       null CategoryId,</w:t>
      </w:r>
    </w:p>
    <w:p>
      <w:pPr>
        <w:pStyle w:val="Code"/>
      </w:pPr>
      <w:r>
        <w:rPr>
          <w:rFonts w:ascii="Consolas" w:hAnsi="Consolas"/>
          <w:sz w:val="18"/>
        </w:rPr>
        <w:t xml:space="preserve"> </w:t>
      </w:r>
    </w:p>
    <w:p>
      <w:pPr>
        <w:pStyle w:val="Code"/>
      </w:pPr>
      <w:r>
        <w:rPr>
          <w:rFonts w:ascii="Consolas" w:hAnsi="Consolas"/>
          <w:sz w:val="18"/>
        </w:rPr>
        <w:t xml:space="preserve">       null OrderBookId,</w:t>
      </w:r>
    </w:p>
    <w:p>
      <w:pPr>
        <w:pStyle w:val="Code"/>
      </w:pPr>
      <w:r>
        <w:rPr>
          <w:rFonts w:ascii="Consolas" w:hAnsi="Consolas"/>
          <w:sz w:val="18"/>
        </w:rPr>
        <w:t xml:space="preserve"> </w:t>
      </w:r>
    </w:p>
    <w:p>
      <w:pPr>
        <w:pStyle w:val="Code"/>
      </w:pPr>
      <w:r>
        <w:rPr>
          <w:rFonts w:ascii="Consolas" w:hAnsi="Consolas"/>
          <w:sz w:val="18"/>
        </w:rPr>
        <w:t xml:space="preserve">       null CategoryDescription,</w:t>
      </w:r>
    </w:p>
    <w:p>
      <w:pPr>
        <w:pStyle w:val="Code"/>
      </w:pPr>
      <w:r>
        <w:rPr>
          <w:rFonts w:ascii="Consolas" w:hAnsi="Consolas"/>
          <w:sz w:val="18"/>
        </w:rPr>
        <w:t xml:space="preserve"> </w:t>
      </w:r>
    </w:p>
    <w:p>
      <w:pPr>
        <w:pStyle w:val="Code"/>
      </w:pPr>
      <w:r>
        <w:rPr>
          <w:rFonts w:ascii="Consolas" w:hAnsi="Consolas"/>
          <w:sz w:val="18"/>
        </w:rPr>
        <w:t xml:space="preserve">       null PricePlanDescription</w:t>
      </w:r>
    </w:p>
    <w:p>
      <w:pPr>
        <w:pStyle w:val="Code"/>
      </w:pPr>
      <w:r>
        <w:rPr>
          <w:rFonts w:ascii="Consolas" w:hAnsi="Consolas"/>
          <w:sz w:val="18"/>
        </w:rPr>
        <w:t xml:space="preserve"> </w:t>
      </w:r>
    </w:p>
    <w:p>
      <w:pPr>
        <w:pStyle w:val="Code"/>
      </w:pPr>
      <w:r>
        <w:rPr>
          <w:rFonts w:ascii="Consolas" w:hAnsi="Consolas"/>
          <w:sz w:val="18"/>
        </w:rPr>
        <w:t>union all (</w:t>
      </w:r>
    </w:p>
    <w:p>
      <w:pPr>
        <w:pStyle w:val="Code"/>
      </w:pPr>
      <w:r>
        <w:rPr>
          <w:rFonts w:ascii="Consolas" w:hAnsi="Consolas"/>
          <w:sz w:val="18"/>
        </w:rPr>
        <w:t xml:space="preserve"> </w:t>
      </w:r>
    </w:p>
    <w:p>
      <w:pPr>
        <w:pStyle w:val="Code"/>
      </w:pPr>
      <w:r>
        <w:rPr>
          <w:rFonts w:ascii="Consolas" w:hAnsi="Consolas"/>
          <w:sz w:val="18"/>
        </w:rPr>
        <w:t>select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DistrictCode, </w:t>
      </w:r>
    </w:p>
    <w:p>
      <w:pPr>
        <w:pStyle w:val="Code"/>
      </w:pPr>
      <w:r>
        <w:rPr>
          <w:rFonts w:ascii="Consolas" w:hAnsi="Consolas"/>
          <w:sz w:val="18"/>
        </w:rPr>
        <w:t xml:space="preserve"> </w:t>
      </w:r>
    </w:p>
    <w:p>
      <w:pPr>
        <w:pStyle w:val="Code"/>
      </w:pPr>
      <w:r>
        <w:rPr>
          <w:rFonts w:ascii="Consolas" w:hAnsi="Consolas"/>
          <w:sz w:val="18"/>
        </w:rPr>
        <w:t xml:space="preserve">       District.Name DistrictName, </w:t>
      </w:r>
    </w:p>
    <w:p>
      <w:pPr>
        <w:pStyle w:val="Code"/>
      </w:pPr>
      <w:r>
        <w:rPr>
          <w:rFonts w:ascii="Consolas" w:hAnsi="Consolas"/>
          <w:sz w:val="18"/>
        </w:rPr>
        <w:t xml:space="preserve"> </w:t>
      </w:r>
    </w:p>
    <w:p>
      <w:pPr>
        <w:pStyle w:val="Code"/>
      </w:pPr>
      <w:r>
        <w:rPr>
          <w:rFonts w:ascii="Consolas" w:hAnsi="Consolas"/>
          <w:sz w:val="18"/>
        </w:rPr>
        <w:t xml:space="preserve">       District.Address1 DistrictAddress1,</w:t>
      </w:r>
    </w:p>
    <w:p>
      <w:pPr>
        <w:pStyle w:val="Code"/>
      </w:pPr>
      <w:r>
        <w:rPr>
          <w:rFonts w:ascii="Consolas" w:hAnsi="Consolas"/>
          <w:sz w:val="18"/>
        </w:rPr>
        <w:t xml:space="preserve"> </w:t>
      </w:r>
    </w:p>
    <w:p>
      <w:pPr>
        <w:pStyle w:val="Code"/>
      </w:pPr>
      <w:r>
        <w:rPr>
          <w:rFonts w:ascii="Consolas" w:hAnsi="Consolas"/>
          <w:sz w:val="18"/>
        </w:rPr>
        <w:t xml:space="preserve">       District.Address2 DistrictAddress2,</w:t>
      </w:r>
    </w:p>
    <w:p>
      <w:pPr>
        <w:pStyle w:val="Code"/>
      </w:pPr>
      <w:r>
        <w:rPr>
          <w:rFonts w:ascii="Consolas" w:hAnsi="Consolas"/>
          <w:sz w:val="18"/>
        </w:rPr>
        <w:t xml:space="preserve"> </w:t>
      </w:r>
    </w:p>
    <w:p>
      <w:pPr>
        <w:pStyle w:val="Code"/>
      </w:pPr>
      <w:r>
        <w:rPr>
          <w:rFonts w:ascii="Consolas" w:hAnsi="Consolas"/>
          <w:sz w:val="18"/>
        </w:rPr>
        <w:t xml:space="preserve">       District.Address3 DistrictAddress3,</w:t>
      </w:r>
    </w:p>
    <w:p>
      <w:pPr>
        <w:pStyle w:val="Code"/>
      </w:pPr>
      <w:r>
        <w:rPr>
          <w:rFonts w:ascii="Consolas" w:hAnsi="Consolas"/>
          <w:sz w:val="18"/>
        </w:rPr>
        <w:t xml:space="preserve"> </w:t>
      </w:r>
    </w:p>
    <w:p>
      <w:pPr>
        <w:pStyle w:val="Code"/>
      </w:pPr>
      <w:r>
        <w:rPr>
          <w:rFonts w:ascii="Consolas" w:hAnsi="Consolas"/>
          <w:sz w:val="18"/>
        </w:rPr>
        <w:t xml:space="preserve">       District.City DistrictCity,</w:t>
      </w:r>
    </w:p>
    <w:p>
      <w:pPr>
        <w:pStyle w:val="Code"/>
      </w:pPr>
      <w:r>
        <w:rPr>
          <w:rFonts w:ascii="Consolas" w:hAnsi="Consolas"/>
          <w:sz w:val="18"/>
        </w:rPr>
        <w:t xml:space="preserve"> </w:t>
      </w:r>
    </w:p>
    <w:p>
      <w:pPr>
        <w:pStyle w:val="Code"/>
      </w:pPr>
      <w:r>
        <w:rPr>
          <w:rFonts w:ascii="Consolas" w:hAnsi="Consolas"/>
          <w:sz w:val="18"/>
        </w:rPr>
        <w:t xml:space="preserve">       District.State DistrictState,</w:t>
      </w:r>
    </w:p>
    <w:p>
      <w:pPr>
        <w:pStyle w:val="Code"/>
      </w:pPr>
      <w:r>
        <w:rPr>
          <w:rFonts w:ascii="Consolas" w:hAnsi="Consolas"/>
          <w:sz w:val="18"/>
        </w:rPr>
        <w:t xml:space="preserve"> </w:t>
      </w:r>
    </w:p>
    <w:p>
      <w:pPr>
        <w:pStyle w:val="Code"/>
      </w:pPr>
      <w:r>
        <w:rPr>
          <w:rFonts w:ascii="Consolas" w:hAnsi="Consolas"/>
          <w:sz w:val="18"/>
        </w:rPr>
        <w:t xml:space="preserve">       District.Zipcode DistrictZipcode,</w:t>
      </w:r>
    </w:p>
    <w:p>
      <w:pPr>
        <w:pStyle w:val="Code"/>
      </w:pPr>
      <w:r>
        <w:rPr>
          <w:rFonts w:ascii="Consolas" w:hAnsi="Consolas"/>
          <w:sz w:val="18"/>
        </w:rPr>
        <w:t xml:space="preserve"> </w:t>
      </w:r>
    </w:p>
    <w:p>
      <w:pPr>
        <w:pStyle w:val="Code"/>
      </w:pPr>
      <w:r>
        <w:rPr>
          <w:rFonts w:ascii="Consolas" w:hAnsi="Consolas"/>
          <w:sz w:val="18"/>
        </w:rPr>
        <w:t xml:space="preserve">       School.SchoolId SchoolId,</w:t>
      </w:r>
    </w:p>
    <w:p>
      <w:pPr>
        <w:pStyle w:val="Code"/>
      </w:pPr>
      <w:r>
        <w:rPr>
          <w:rFonts w:ascii="Consolas" w:hAnsi="Consolas"/>
          <w:sz w:val="18"/>
        </w:rPr>
        <w:t xml:space="preserve"> </w:t>
      </w:r>
    </w:p>
    <w:p>
      <w:pPr>
        <w:pStyle w:val="Code"/>
      </w:pPr>
      <w:r>
        <w:rPr>
          <w:rFonts w:ascii="Consolas" w:hAnsi="Consolas"/>
          <w:sz w:val="18"/>
        </w:rPr>
        <w:t xml:space="preserve">       School.Name SchoolName, </w:t>
      </w:r>
    </w:p>
    <w:p>
      <w:pPr>
        <w:pStyle w:val="Code"/>
      </w:pPr>
      <w:r>
        <w:rPr>
          <w:rFonts w:ascii="Consolas" w:hAnsi="Consolas"/>
          <w:sz w:val="18"/>
        </w:rPr>
        <w:t xml:space="preserve"> </w:t>
      </w:r>
    </w:p>
    <w:p>
      <w:pPr>
        <w:pStyle w:val="Code"/>
      </w:pPr>
      <w:r>
        <w:rPr>
          <w:rFonts w:ascii="Consolas" w:hAnsi="Consolas"/>
          <w:sz w:val="18"/>
        </w:rPr>
        <w:t xml:space="preserve">       School.Address1 SchoolAddress1,</w:t>
      </w:r>
    </w:p>
    <w:p>
      <w:pPr>
        <w:pStyle w:val="Code"/>
      </w:pPr>
      <w:r>
        <w:rPr>
          <w:rFonts w:ascii="Consolas" w:hAnsi="Consolas"/>
          <w:sz w:val="18"/>
        </w:rPr>
        <w:t xml:space="preserve"> </w:t>
      </w:r>
    </w:p>
    <w:p>
      <w:pPr>
        <w:pStyle w:val="Code"/>
      </w:pPr>
      <w:r>
        <w:rPr>
          <w:rFonts w:ascii="Consolas" w:hAnsi="Consolas"/>
          <w:sz w:val="18"/>
        </w:rPr>
        <w:t xml:space="preserve">       School.Address2 SchoolAddress2,</w:t>
      </w:r>
    </w:p>
    <w:p>
      <w:pPr>
        <w:pStyle w:val="Code"/>
      </w:pPr>
      <w:r>
        <w:rPr>
          <w:rFonts w:ascii="Consolas" w:hAnsi="Consolas"/>
          <w:sz w:val="18"/>
        </w:rPr>
        <w:t xml:space="preserve"> </w:t>
      </w:r>
    </w:p>
    <w:p>
      <w:pPr>
        <w:pStyle w:val="Code"/>
      </w:pPr>
      <w:r>
        <w:rPr>
          <w:rFonts w:ascii="Consolas" w:hAnsi="Consolas"/>
          <w:sz w:val="18"/>
        </w:rPr>
        <w:t xml:space="preserve">       School.Address3 SchoolAddress3,</w:t>
      </w:r>
    </w:p>
    <w:p>
      <w:pPr>
        <w:pStyle w:val="Code"/>
      </w:pPr>
      <w:r>
        <w:rPr>
          <w:rFonts w:ascii="Consolas" w:hAnsi="Consolas"/>
          <w:sz w:val="18"/>
        </w:rPr>
        <w:t xml:space="preserve"> </w:t>
      </w:r>
    </w:p>
    <w:p>
      <w:pPr>
        <w:pStyle w:val="Code"/>
      </w:pPr>
      <w:r>
        <w:rPr>
          <w:rFonts w:ascii="Consolas" w:hAnsi="Consolas"/>
          <w:sz w:val="18"/>
        </w:rPr>
        <w:t xml:space="preserve">       School.City SchoolCity,</w:t>
      </w:r>
    </w:p>
    <w:p>
      <w:pPr>
        <w:pStyle w:val="Code"/>
      </w:pPr>
      <w:r>
        <w:rPr>
          <w:rFonts w:ascii="Consolas" w:hAnsi="Consolas"/>
          <w:sz w:val="18"/>
        </w:rPr>
        <w:t xml:space="preserve"> </w:t>
      </w:r>
    </w:p>
    <w:p>
      <w:pPr>
        <w:pStyle w:val="Code"/>
      </w:pPr>
      <w:r>
        <w:rPr>
          <w:rFonts w:ascii="Consolas" w:hAnsi="Consolas"/>
          <w:sz w:val="18"/>
        </w:rPr>
        <w:t xml:space="preserve">       School.State SchoolState,</w:t>
      </w:r>
    </w:p>
    <w:p>
      <w:pPr>
        <w:pStyle w:val="Code"/>
      </w:pPr>
      <w:r>
        <w:rPr>
          <w:rFonts w:ascii="Consolas" w:hAnsi="Consolas"/>
          <w:sz w:val="18"/>
        </w:rPr>
        <w:t xml:space="preserve"> </w:t>
      </w:r>
    </w:p>
    <w:p>
      <w:pPr>
        <w:pStyle w:val="Code"/>
      </w:pPr>
      <w:r>
        <w:rPr>
          <w:rFonts w:ascii="Consolas" w:hAnsi="Consolas"/>
          <w:sz w:val="18"/>
        </w:rPr>
        <w:t xml:space="preserve">       School.Zipcode SchoolZipcode,</w:t>
      </w:r>
    </w:p>
    <w:p>
      <w:pPr>
        <w:pStyle w:val="Code"/>
      </w:pPr>
      <w:r>
        <w:rPr>
          <w:rFonts w:ascii="Consolas" w:hAnsi="Consolas"/>
          <w:sz w:val="18"/>
        </w:rPr>
        <w:t xml:space="preserve"> </w:t>
      </w:r>
    </w:p>
    <w:p>
      <w:pPr>
        <w:pStyle w:val="Code"/>
      </w:pPr>
      <w:r>
        <w:rPr>
          <w:rFonts w:ascii="Consolas" w:hAnsi="Consolas"/>
          <w:sz w:val="18"/>
        </w:rPr>
        <w:t xml:space="preserve">       Users.UserId UserId,</w:t>
      </w:r>
    </w:p>
    <w:p>
      <w:pPr>
        <w:pStyle w:val="Code"/>
      </w:pPr>
      <w:r>
        <w:rPr>
          <w:rFonts w:ascii="Consolas" w:hAnsi="Consolas"/>
          <w:sz w:val="18"/>
        </w:rPr>
        <w:t xml:space="preserve"> </w:t>
      </w:r>
    </w:p>
    <w:p>
      <w:pPr>
        <w:pStyle w:val="Code"/>
      </w:pPr>
      <w:r>
        <w:rPr>
          <w:rFonts w:ascii="Consolas" w:hAnsi="Consolas"/>
          <w:sz w:val="18"/>
        </w:rPr>
        <w:t xml:space="preserve">       Users.Attention UserName,</w:t>
      </w:r>
    </w:p>
    <w:p>
      <w:pPr>
        <w:pStyle w:val="Code"/>
      </w:pPr>
      <w:r>
        <w:rPr>
          <w:rFonts w:ascii="Consolas" w:hAnsi="Consolas"/>
          <w:sz w:val="18"/>
        </w:rPr>
        <w:t xml:space="preserve"> </w:t>
      </w:r>
    </w:p>
    <w:p>
      <w:pPr>
        <w:pStyle w:val="Code"/>
      </w:pPr>
      <w:r>
        <w:rPr>
          <w:rFonts w:ascii="Consolas" w:hAnsi="Consolas"/>
          <w:sz w:val="18"/>
        </w:rPr>
        <w:t xml:space="preserve">       Users.CometId CometId, </w:t>
      </w:r>
    </w:p>
    <w:p>
      <w:pPr>
        <w:pStyle w:val="Code"/>
      </w:pPr>
      <w:r>
        <w:rPr>
          <w:rFonts w:ascii="Consolas" w:hAnsi="Consolas"/>
          <w:sz w:val="18"/>
        </w:rPr>
        <w:t xml:space="preserve"> </w:t>
      </w:r>
    </w:p>
    <w:p>
      <w:pPr>
        <w:pStyle w:val="Code"/>
      </w:pPr>
      <w:r>
        <w:rPr>
          <w:rFonts w:ascii="Consolas" w:hAnsi="Consolas"/>
          <w:sz w:val="18"/>
        </w:rPr>
        <w:t xml:space="preserve">       min(Accounts.Code) AccountCode, </w:t>
      </w:r>
    </w:p>
    <w:p>
      <w:pPr>
        <w:pStyle w:val="Code"/>
      </w:pPr>
      <w:r>
        <w:rPr>
          <w:rFonts w:ascii="Consolas" w:hAnsi="Consolas"/>
          <w:sz w:val="18"/>
        </w:rPr>
        <w:t xml:space="preserve"> </w:t>
      </w:r>
    </w:p>
    <w:p>
      <w:pPr>
        <w:pStyle w:val="Code"/>
      </w:pPr>
      <w:r>
        <w:rPr>
          <w:rFonts w:ascii="Consolas" w:hAnsi="Consolas"/>
          <w:sz w:val="18"/>
        </w:rPr>
        <w:t xml:space="preserve">       count(UserAccounts.UserAccountId) AccountCount,</w:t>
      </w:r>
    </w:p>
    <w:p>
      <w:pPr>
        <w:pStyle w:val="Code"/>
      </w:pPr>
      <w:r>
        <w:rPr>
          <w:rFonts w:ascii="Consolas" w:hAnsi="Consolas"/>
          <w:sz w:val="18"/>
        </w:rPr>
        <w:t xml:space="preserve"> </w:t>
      </w:r>
    </w:p>
    <w:p>
      <w:pPr>
        <w:pStyle w:val="Code"/>
      </w:pPr>
      <w:r>
        <w:rPr>
          <w:rFonts w:ascii="Consolas" w:hAnsi="Consolas"/>
          <w:sz w:val="18"/>
        </w:rPr>
        <w:t xml:space="preserve">       Budgets.StartDate BudgetStartDate,</w:t>
      </w:r>
    </w:p>
    <w:p>
      <w:pPr>
        <w:pStyle w:val="Code"/>
      </w:pPr>
      <w:r>
        <w:rPr>
          <w:rFonts w:ascii="Consolas" w:hAnsi="Consolas"/>
          <w:sz w:val="18"/>
        </w:rPr>
        <w:t xml:space="preserve"> </w:t>
      </w:r>
    </w:p>
    <w:p>
      <w:pPr>
        <w:pStyle w:val="Code"/>
      </w:pPr>
      <w:r>
        <w:rPr>
          <w:rFonts w:ascii="Consolas" w:hAnsi="Consolas"/>
          <w:sz w:val="18"/>
        </w:rPr>
        <w:t xml:space="preserve">       Budgets.EndDate BudgetEndDate,</w:t>
      </w:r>
    </w:p>
    <w:p>
      <w:pPr>
        <w:pStyle w:val="Code"/>
      </w:pPr>
      <w:r>
        <w:rPr>
          <w:rFonts w:ascii="Consolas" w:hAnsi="Consolas"/>
          <w:sz w:val="18"/>
        </w:rPr>
        <w:t xml:space="preserve"> </w:t>
      </w:r>
    </w:p>
    <w:p>
      <w:pPr>
        <w:pStyle w:val="Code"/>
      </w:pPr>
      <w:r>
        <w:rPr>
          <w:rFonts w:ascii="Consolas" w:hAnsi="Consolas"/>
          <w:sz w:val="18"/>
        </w:rPr>
        <w:t xml:space="preserve">       BatchCount.Counter ItemCount,</w:t>
      </w:r>
    </w:p>
    <w:p>
      <w:pPr>
        <w:pStyle w:val="Code"/>
      </w:pPr>
      <w:r>
        <w:rPr>
          <w:rFonts w:ascii="Consolas" w:hAnsi="Consolas"/>
          <w:sz w:val="18"/>
        </w:rPr>
        <w:t xml:space="preserve"> </w:t>
      </w:r>
    </w:p>
    <w:p>
      <w:pPr>
        <w:pStyle w:val="Code"/>
      </w:pPr>
      <w:r>
        <w:rPr>
          <w:rFonts w:ascii="Consolas" w:hAnsi="Consolas"/>
          <w:sz w:val="18"/>
        </w:rPr>
        <w:t xml:space="preserve">       Category.CategoryId CategoryId,</w:t>
      </w:r>
    </w:p>
    <w:p>
      <w:pPr>
        <w:pStyle w:val="Code"/>
      </w:pPr>
      <w:r>
        <w:rPr>
          <w:rFonts w:ascii="Consolas" w:hAnsi="Consolas"/>
          <w:sz w:val="18"/>
        </w:rPr>
        <w:t xml:space="preserve"> </w:t>
      </w:r>
    </w:p>
    <w:p>
      <w:pPr>
        <w:pStyle w:val="Code"/>
      </w:pPr>
      <w:r>
        <w:rPr>
          <w:rFonts w:ascii="Consolas" w:hAnsi="Consolas"/>
          <w:sz w:val="18"/>
        </w:rPr>
        <w:t xml:space="preserve">       OrderBooks.OrderBookId OrderBookId,</w:t>
      </w:r>
    </w:p>
    <w:p>
      <w:pPr>
        <w:pStyle w:val="Code"/>
      </w:pPr>
      <w:r>
        <w:rPr>
          <w:rFonts w:ascii="Consolas" w:hAnsi="Consolas"/>
          <w:sz w:val="18"/>
        </w:rPr>
        <w:t xml:space="preserve"> </w:t>
      </w:r>
    </w:p>
    <w:p>
      <w:pPr>
        <w:pStyle w:val="Code"/>
      </w:pPr>
      <w:r>
        <w:rPr>
          <w:rFonts w:ascii="Consolas" w:hAnsi="Consolas"/>
          <w:sz w:val="18"/>
        </w:rPr>
        <w:t xml:space="preserve">       OrderBooks.Category CategoryDescription,</w:t>
      </w:r>
    </w:p>
    <w:p>
      <w:pPr>
        <w:pStyle w:val="Code"/>
      </w:pPr>
      <w:r>
        <w:rPr>
          <w:rFonts w:ascii="Consolas" w:hAnsi="Consolas"/>
          <w:sz w:val="18"/>
        </w:rPr>
        <w:t xml:space="preserve"> </w:t>
      </w:r>
    </w:p>
    <w:p>
      <w:pPr>
        <w:pStyle w:val="Code"/>
      </w:pPr>
      <w:r>
        <w:rPr>
          <w:rFonts w:ascii="Consolas" w:hAnsi="Consolas"/>
          <w:sz w:val="18"/>
        </w:rPr>
        <w:t xml:space="preserve">       OrderBooks.PricePlanDescription PricePlanDescription</w:t>
      </w:r>
    </w:p>
    <w:p>
      <w:pPr>
        <w:pStyle w:val="Code"/>
      </w:pPr>
      <w:r>
        <w:rPr>
          <w:rFonts w:ascii="Consolas" w:hAnsi="Consolas"/>
          <w:sz w:val="18"/>
        </w:rPr>
        <w:t xml:space="preserve"> </w:t>
      </w:r>
    </w:p>
    <w:p>
      <w:pPr>
        <w:pStyle w:val="Code"/>
      </w:pPr>
      <w:r>
        <w:rPr>
          <w:rFonts w:ascii="Consolas" w:hAnsi="Consolas"/>
          <w:sz w:val="18"/>
        </w:rPr>
        <w:t xml:space="preserve">  from OrderBooks with (nolock)</w:t>
      </w:r>
    </w:p>
    <w:p>
      <w:pPr>
        <w:pStyle w:val="Code"/>
      </w:pPr>
      <w:r>
        <w:rPr>
          <w:rFonts w:ascii="Consolas" w:hAnsi="Consolas"/>
          <w:sz w:val="18"/>
        </w:rPr>
        <w:t xml:space="preserve"> </w:t>
      </w:r>
    </w:p>
    <w:p>
      <w:pPr>
        <w:pStyle w:val="Code"/>
      </w:pPr>
      <w:r>
        <w:rPr>
          <w:rFonts w:ascii="Consolas" w:hAnsi="Consolas"/>
          <w:sz w:val="18"/>
        </w:rPr>
        <w:t xml:space="preserve">  join Category on Category.CategoryId = OrderBooks.CategoryId</w:t>
      </w:r>
    </w:p>
    <w:p>
      <w:pPr>
        <w:pStyle w:val="Code"/>
      </w:pPr>
      <w:r>
        <w:rPr>
          <w:rFonts w:ascii="Consolas" w:hAnsi="Consolas"/>
          <w:sz w:val="18"/>
        </w:rPr>
        <w:t xml:space="preserve"> </w:t>
      </w:r>
    </w:p>
    <w:p>
      <w:pPr>
        <w:pStyle w:val="Code"/>
      </w:pPr>
      <w:r>
        <w:rPr>
          <w:rFonts w:ascii="Consolas" w:hAnsi="Consolas"/>
          <w:sz w:val="18"/>
        </w:rPr>
        <w:t xml:space="preserve">  join DistrictPP on DistrictPP.PricePlanId = OrderBooks.PricePlanId</w:t>
      </w:r>
    </w:p>
    <w:p>
      <w:pPr>
        <w:pStyle w:val="Code"/>
      </w:pPr>
      <w:r>
        <w:rPr>
          <w:rFonts w:ascii="Consolas" w:hAnsi="Consolas"/>
          <w:sz w:val="18"/>
        </w:rPr>
        <w:t xml:space="preserve"> </w:t>
      </w:r>
    </w:p>
    <w:p>
      <w:pPr>
        <w:pStyle w:val="Code"/>
      </w:pPr>
      <w:r>
        <w:rPr>
          <w:rFonts w:ascii="Consolas" w:hAnsi="Consolas"/>
          <w:sz w:val="18"/>
        </w:rPr>
        <w:t xml:space="preserve">  join District on District.DistrictId = DistrictPP.DistrictId</w:t>
      </w:r>
    </w:p>
    <w:p>
      <w:pPr>
        <w:pStyle w:val="Code"/>
      </w:pPr>
      <w:r>
        <w:rPr>
          <w:rFonts w:ascii="Consolas" w:hAnsi="Consolas"/>
          <w:sz w:val="18"/>
        </w:rPr>
        <w:t xml:space="preserve"> </w:t>
      </w:r>
    </w:p>
    <w:p>
      <w:pPr>
        <w:pStyle w:val="Code"/>
      </w:pPr>
      <w:r>
        <w:rPr>
          <w:rFonts w:ascii="Consolas" w:hAnsi="Consolas"/>
          <w:sz w:val="18"/>
        </w:rPr>
        <w:t xml:space="preserve">  join School on School.DistrictId = District.DistrictId</w:t>
      </w:r>
    </w:p>
    <w:p>
      <w:pPr>
        <w:pStyle w:val="Code"/>
      </w:pPr>
      <w:r>
        <w:rPr>
          <w:rFonts w:ascii="Consolas" w:hAnsi="Consolas"/>
          <w:sz w:val="18"/>
        </w:rPr>
        <w:t xml:space="preserve"> </w:t>
      </w:r>
    </w:p>
    <w:p>
      <w:pPr>
        <w:pStyle w:val="Code"/>
      </w:pPr>
      <w:r>
        <w:rPr>
          <w:rFonts w:ascii="Consolas" w:hAnsi="Consolas"/>
          <w:sz w:val="18"/>
        </w:rPr>
        <w:t xml:space="preserve">  join Users on Users.SchoolId = School.SchoolId</w:t>
      </w:r>
    </w:p>
    <w:p>
      <w:pPr>
        <w:pStyle w:val="Code"/>
      </w:pPr>
      <w:r>
        <w:rPr>
          <w:rFonts w:ascii="Consolas" w:hAnsi="Consolas"/>
          <w:sz w:val="18"/>
        </w:rPr>
        <w:t xml:space="preserve"> </w:t>
      </w:r>
    </w:p>
    <w:p>
      <w:pPr>
        <w:pStyle w:val="Code"/>
      </w:pPr>
      <w:r>
        <w:rPr>
          <w:rFonts w:ascii="Consolas" w:hAnsi="Consolas"/>
          <w:sz w:val="18"/>
        </w:rPr>
        <w:t xml:space="preserve">  join Budgets on Budgets.DistrictId = District.DistrictId</w:t>
      </w:r>
    </w:p>
    <w:p>
      <w:pPr>
        <w:pStyle w:val="Code"/>
      </w:pPr>
      <w:r>
        <w:rPr>
          <w:rFonts w:ascii="Consolas" w:hAnsi="Consolas"/>
          <w:sz w:val="18"/>
        </w:rPr>
        <w:t xml:space="preserve"> </w:t>
      </w:r>
    </w:p>
    <w:p>
      <w:pPr>
        <w:pStyle w:val="Code"/>
      </w:pPr>
      <w:r>
        <w:rPr>
          <w:rFonts w:ascii="Consolas" w:hAnsi="Consolas"/>
          <w:sz w:val="18"/>
        </w:rPr>
        <w:t xml:space="preserve">              and Budgets.Active = 1</w:t>
      </w:r>
    </w:p>
    <w:p>
      <w:pPr>
        <w:pStyle w:val="Code"/>
      </w:pPr>
      <w:r>
        <w:rPr>
          <w:rFonts w:ascii="Consolas" w:hAnsi="Consolas"/>
          <w:sz w:val="18"/>
        </w:rPr>
        <w:t xml:space="preserve"> </w:t>
      </w:r>
    </w:p>
    <w:p>
      <w:pPr>
        <w:pStyle w:val="Code"/>
      </w:pPr>
      <w:r>
        <w:rPr>
          <w:rFonts w:ascii="Consolas" w:hAnsi="Consolas"/>
          <w:sz w:val="18"/>
        </w:rPr>
        <w:t xml:space="preserve">              AND Budgets.StartDate &lt;= getdate()</w:t>
      </w:r>
    </w:p>
    <w:p>
      <w:pPr>
        <w:pStyle w:val="Code"/>
      </w:pPr>
      <w:r>
        <w:rPr>
          <w:rFonts w:ascii="Consolas" w:hAnsi="Consolas"/>
          <w:sz w:val="18"/>
        </w:rPr>
        <w:t xml:space="preserve"> </w:t>
      </w:r>
    </w:p>
    <w:p>
      <w:pPr>
        <w:pStyle w:val="Code"/>
      </w:pPr>
      <w:r>
        <w:rPr>
          <w:rFonts w:ascii="Consolas" w:hAnsi="Consolas"/>
          <w:sz w:val="18"/>
        </w:rPr>
        <w:t xml:space="preserve">              and Budgets.EndDate &gt;= getdate()</w:t>
      </w:r>
    </w:p>
    <w:p>
      <w:pPr>
        <w:pStyle w:val="Code"/>
      </w:pPr>
      <w:r>
        <w:rPr>
          <w:rFonts w:ascii="Consolas" w:hAnsi="Consolas"/>
          <w:sz w:val="18"/>
        </w:rPr>
        <w:t xml:space="preserve"> </w:t>
      </w:r>
    </w:p>
    <w:p>
      <w:pPr>
        <w:pStyle w:val="Code"/>
      </w:pPr>
      <w:r>
        <w:rPr>
          <w:rFonts w:ascii="Consolas" w:hAnsi="Consolas"/>
          <w:sz w:val="18"/>
        </w:rPr>
        <w:t xml:space="preserve">  join (</w:t>
      </w:r>
    </w:p>
    <w:p>
      <w:pPr>
        <w:pStyle w:val="Code"/>
      </w:pPr>
      <w:r>
        <w:rPr>
          <w:rFonts w:ascii="Consolas" w:hAnsi="Consolas"/>
          <w:sz w:val="18"/>
        </w:rPr>
        <w:t xml:space="preserve"> </w:t>
      </w:r>
    </w:p>
    <w:p>
      <w:pPr>
        <w:pStyle w:val="Code"/>
      </w:pPr>
      <w:r>
        <w:rPr>
          <w:rFonts w:ascii="Consolas" w:hAnsi="Consolas"/>
          <w:sz w:val="18"/>
        </w:rPr>
        <w:t xml:space="preserve">    select BatchDetail.DistrictCode, BatchDetail.CometId, BatchDetail.Category, count(*) Counter</w:t>
      </w:r>
    </w:p>
    <w:p>
      <w:pPr>
        <w:pStyle w:val="Code"/>
      </w:pPr>
      <w:r>
        <w:rPr>
          <w:rFonts w:ascii="Consolas" w:hAnsi="Consolas"/>
          <w:sz w:val="18"/>
        </w:rPr>
        <w:t xml:space="preserve"> </w:t>
      </w:r>
    </w:p>
    <w:p>
      <w:pPr>
        <w:pStyle w:val="Code"/>
      </w:pPr>
      <w:r>
        <w:rPr>
          <w:rFonts w:ascii="Consolas" w:hAnsi="Consolas"/>
          <w:sz w:val="18"/>
        </w:rPr>
        <w:t xml:space="preserve">      from BatchDetail with (nolock)</w:t>
      </w:r>
    </w:p>
    <w:p>
      <w:pPr>
        <w:pStyle w:val="Code"/>
      </w:pPr>
      <w:r>
        <w:rPr>
          <w:rFonts w:ascii="Consolas" w:hAnsi="Consolas"/>
          <w:sz w:val="18"/>
        </w:rPr>
        <w:t xml:space="preserve"> </w:t>
      </w:r>
    </w:p>
    <w:p>
      <w:pPr>
        <w:pStyle w:val="Code"/>
      </w:pPr>
      <w:r>
        <w:rPr>
          <w:rFonts w:ascii="Consolas" w:hAnsi="Consolas"/>
          <w:sz w:val="18"/>
        </w:rPr>
        <w:t xml:space="preserve">      join Users on Users.CometId = BatchDetail.CometId</w:t>
      </w:r>
    </w:p>
    <w:p>
      <w:pPr>
        <w:pStyle w:val="Code"/>
      </w:pPr>
      <w:r>
        <w:rPr>
          <w:rFonts w:ascii="Consolas" w:hAnsi="Consolas"/>
          <w:sz w:val="18"/>
        </w:rPr>
        <w:t xml:space="preserve"> </w:t>
      </w:r>
    </w:p>
    <w:p>
      <w:pPr>
        <w:pStyle w:val="Code"/>
      </w:pPr>
      <w:r>
        <w:rPr>
          <w:rFonts w:ascii="Consolas" w:hAnsi="Consolas"/>
          <w:sz w:val="18"/>
        </w:rPr>
        <w:t xml:space="preserve">      left outer join Users u1 on U1.UserId = BatchDetail.UserId</w:t>
      </w:r>
    </w:p>
    <w:p>
      <w:pPr>
        <w:pStyle w:val="Code"/>
      </w:pPr>
      <w:r>
        <w:rPr>
          <w:rFonts w:ascii="Consolas" w:hAnsi="Consolas"/>
          <w:sz w:val="18"/>
        </w:rPr>
        <w:t xml:space="preserve"> </w:t>
      </w:r>
    </w:p>
    <w:p>
      <w:pPr>
        <w:pStyle w:val="Code"/>
      </w:pPr>
      <w:r>
        <w:rPr>
          <w:rFonts w:ascii="Consolas" w:hAnsi="Consolas"/>
          <w:sz w:val="18"/>
        </w:rPr>
        <w:t xml:space="preserve">     where u1.UserId is null      </w:t>
      </w:r>
    </w:p>
    <w:p>
      <w:pPr>
        <w:pStyle w:val="Code"/>
      </w:pPr>
      <w:r>
        <w:rPr>
          <w:rFonts w:ascii="Consolas" w:hAnsi="Consolas"/>
          <w:sz w:val="18"/>
        </w:rPr>
        <w:t xml:space="preserve"> </w:t>
      </w:r>
    </w:p>
    <w:p>
      <w:pPr>
        <w:pStyle w:val="Code"/>
      </w:pPr>
      <w:r>
        <w:rPr>
          <w:rFonts w:ascii="Consolas" w:hAnsi="Consolas"/>
          <w:sz w:val="18"/>
        </w:rPr>
        <w:t xml:space="preserve">     group by BatchDetail.DistrictCode, BatchDetail.CometId, BatchDetail.Category</w:t>
      </w:r>
    </w:p>
    <w:p>
      <w:pPr>
        <w:pStyle w:val="Code"/>
      </w:pPr>
      <w:r>
        <w:rPr>
          <w:rFonts w:ascii="Consolas" w:hAnsi="Consolas"/>
          <w:sz w:val="18"/>
        </w:rPr>
        <w:t xml:space="preserve"> </w:t>
      </w:r>
    </w:p>
    <w:p>
      <w:pPr>
        <w:pStyle w:val="Code"/>
      </w:pPr>
      <w:r>
        <w:rPr>
          <w:rFonts w:ascii="Consolas" w:hAnsi="Consolas"/>
          <w:sz w:val="18"/>
        </w:rPr>
        <w:t xml:space="preserve">                  ) BatchCount on BatchCount.DistrictCode = District.DistrictCode</w:t>
      </w:r>
    </w:p>
    <w:p>
      <w:pPr>
        <w:pStyle w:val="Code"/>
      </w:pPr>
      <w:r>
        <w:rPr>
          <w:rFonts w:ascii="Consolas" w:hAnsi="Consolas"/>
          <w:sz w:val="18"/>
        </w:rPr>
        <w:t xml:space="preserve"> </w:t>
      </w:r>
    </w:p>
    <w:p>
      <w:pPr>
        <w:pStyle w:val="Code"/>
      </w:pPr>
      <w:r>
        <w:rPr>
          <w:rFonts w:ascii="Consolas" w:hAnsi="Consolas"/>
          <w:sz w:val="18"/>
        </w:rPr>
        <w:t xml:space="preserve">                              and BatchCount.Category = char(Category.EDSId)</w:t>
      </w:r>
    </w:p>
    <w:p>
      <w:pPr>
        <w:pStyle w:val="Code"/>
      </w:pPr>
      <w:r>
        <w:rPr>
          <w:rFonts w:ascii="Consolas" w:hAnsi="Consolas"/>
          <w:sz w:val="18"/>
        </w:rPr>
        <w:t xml:space="preserve"> </w:t>
      </w:r>
    </w:p>
    <w:p>
      <w:pPr>
        <w:pStyle w:val="Code"/>
      </w:pPr>
      <w:r>
        <w:rPr>
          <w:rFonts w:ascii="Consolas" w:hAnsi="Consolas"/>
          <w:sz w:val="18"/>
        </w:rPr>
        <w:t xml:space="preserve">                              and BatchCount.CometId = Users.CometId</w:t>
      </w:r>
    </w:p>
    <w:p>
      <w:pPr>
        <w:pStyle w:val="Code"/>
      </w:pPr>
      <w:r>
        <w:rPr>
          <w:rFonts w:ascii="Consolas" w:hAnsi="Consolas"/>
          <w:sz w:val="18"/>
        </w:rPr>
        <w:t xml:space="preserve"> </w:t>
      </w:r>
    </w:p>
    <w:p>
      <w:pPr>
        <w:pStyle w:val="Code"/>
      </w:pPr>
      <w:r>
        <w:rPr>
          <w:rFonts w:ascii="Consolas" w:hAnsi="Consolas"/>
          <w:sz w:val="18"/>
        </w:rPr>
        <w:t xml:space="preserve">  left outer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and UserAccounts.Active = 1</w:t>
      </w:r>
    </w:p>
    <w:p>
      <w:pPr>
        <w:pStyle w:val="Code"/>
      </w:pPr>
      <w:r>
        <w:rPr>
          <w:rFonts w:ascii="Consolas" w:hAnsi="Consolas"/>
          <w:sz w:val="18"/>
        </w:rPr>
        <w:t xml:space="preserve"> </w:t>
      </w:r>
    </w:p>
    <w:p>
      <w:pPr>
        <w:pStyle w:val="Code"/>
      </w:pPr>
      <w:r>
        <w:rPr>
          <w:rFonts w:ascii="Consolas" w:hAnsi="Consolas"/>
          <w:sz w:val="18"/>
        </w:rPr>
        <w:t xml:space="preserve">  left outer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and Accounts.Active = 1</w:t>
      </w:r>
    </w:p>
    <w:p>
      <w:pPr>
        <w:pStyle w:val="Code"/>
      </w:pPr>
      <w:r>
        <w:rPr>
          <w:rFonts w:ascii="Consolas" w:hAnsi="Consolas"/>
          <w:sz w:val="18"/>
        </w:rPr>
        <w:t xml:space="preserve"> </w:t>
      </w:r>
    </w:p>
    <w:p>
      <w:pPr>
        <w:pStyle w:val="Code"/>
      </w:pPr>
      <w:r>
        <w:rPr>
          <w:rFonts w:ascii="Consolas" w:hAnsi="Consolas"/>
          <w:sz w:val="18"/>
        </w:rPr>
        <w:t xml:space="preserve">  left outer join BudgetAccounts on BudgetAccounts.BudgetAccountId = UserAccounts.BudgetAccountId</w:t>
      </w:r>
    </w:p>
    <w:p>
      <w:pPr>
        <w:pStyle w:val="Code"/>
      </w:pPr>
      <w:r>
        <w:rPr>
          <w:rFonts w:ascii="Consolas" w:hAnsi="Consolas"/>
          <w:sz w:val="18"/>
        </w:rPr>
        <w:t xml:space="preserve"> </w:t>
      </w:r>
    </w:p>
    <w:p>
      <w:pPr>
        <w:pStyle w:val="Code"/>
      </w:pPr>
      <w:r>
        <w:rPr>
          <w:rFonts w:ascii="Consolas" w:hAnsi="Consolas"/>
          <w:sz w:val="18"/>
        </w:rPr>
        <w:t xml:space="preserve">                                and BudgetAccounts.Active = 1</w:t>
      </w:r>
    </w:p>
    <w:p>
      <w:pPr>
        <w:pStyle w:val="Code"/>
      </w:pPr>
      <w:r>
        <w:rPr>
          <w:rFonts w:ascii="Consolas" w:hAnsi="Consolas"/>
          <w:sz w:val="18"/>
        </w:rPr>
        <w:t xml:space="preserve"> </w:t>
      </w:r>
    </w:p>
    <w:p>
      <w:pPr>
        <w:pStyle w:val="Code"/>
      </w:pPr>
      <w:r>
        <w:rPr>
          <w:rFonts w:ascii="Consolas" w:hAnsi="Consolas"/>
          <w:sz w:val="18"/>
        </w:rPr>
        <w:t xml:space="preserve"> group by District.DistrictId,</w:t>
      </w:r>
    </w:p>
    <w:p>
      <w:pPr>
        <w:pStyle w:val="Code"/>
      </w:pPr>
      <w:r>
        <w:rPr>
          <w:rFonts w:ascii="Consolas" w:hAnsi="Consolas"/>
          <w:sz w:val="18"/>
        </w:rPr>
        <w:t xml:space="preserve"> </w:t>
      </w:r>
    </w:p>
    <w:p>
      <w:pPr>
        <w:pStyle w:val="Code"/>
      </w:pPr>
      <w:r>
        <w:rPr>
          <w:rFonts w:ascii="Consolas" w:hAnsi="Consolas"/>
          <w:sz w:val="18"/>
        </w:rPr>
        <w:t xml:space="preserve">       District.DistrictCode, </w:t>
      </w:r>
    </w:p>
    <w:p>
      <w:pPr>
        <w:pStyle w:val="Code"/>
      </w:pPr>
      <w:r>
        <w:rPr>
          <w:rFonts w:ascii="Consolas" w:hAnsi="Consolas"/>
          <w:sz w:val="18"/>
        </w:rPr>
        <w:t xml:space="preserve"> </w:t>
      </w:r>
    </w:p>
    <w:p>
      <w:pPr>
        <w:pStyle w:val="Code"/>
      </w:pPr>
      <w:r>
        <w:rPr>
          <w:rFonts w:ascii="Consolas" w:hAnsi="Consolas"/>
          <w:sz w:val="18"/>
        </w:rPr>
        <w:t xml:space="preserve">       District.Name, </w:t>
      </w:r>
    </w:p>
    <w:p>
      <w:pPr>
        <w:pStyle w:val="Code"/>
      </w:pPr>
      <w:r>
        <w:rPr>
          <w:rFonts w:ascii="Consolas" w:hAnsi="Consolas"/>
          <w:sz w:val="18"/>
        </w:rPr>
        <w:t xml:space="preserve"> </w:t>
      </w:r>
    </w:p>
    <w:p>
      <w:pPr>
        <w:pStyle w:val="Code"/>
      </w:pPr>
      <w:r>
        <w:rPr>
          <w:rFonts w:ascii="Consolas" w:hAnsi="Consolas"/>
          <w:sz w:val="18"/>
        </w:rPr>
        <w:t xml:space="preserve">       District.Address1,</w:t>
      </w:r>
    </w:p>
    <w:p>
      <w:pPr>
        <w:pStyle w:val="Code"/>
      </w:pPr>
      <w:r>
        <w:rPr>
          <w:rFonts w:ascii="Consolas" w:hAnsi="Consolas"/>
          <w:sz w:val="18"/>
        </w:rPr>
        <w:t xml:space="preserve"> </w:t>
      </w:r>
    </w:p>
    <w:p>
      <w:pPr>
        <w:pStyle w:val="Code"/>
      </w:pPr>
      <w:r>
        <w:rPr>
          <w:rFonts w:ascii="Consolas" w:hAnsi="Consolas"/>
          <w:sz w:val="18"/>
        </w:rPr>
        <w:t xml:space="preserve">       District.Address2,</w:t>
      </w:r>
    </w:p>
    <w:p>
      <w:pPr>
        <w:pStyle w:val="Code"/>
      </w:pPr>
      <w:r>
        <w:rPr>
          <w:rFonts w:ascii="Consolas" w:hAnsi="Consolas"/>
          <w:sz w:val="18"/>
        </w:rPr>
        <w:t xml:space="preserve"> </w:t>
      </w:r>
    </w:p>
    <w:p>
      <w:pPr>
        <w:pStyle w:val="Code"/>
      </w:pPr>
      <w:r>
        <w:rPr>
          <w:rFonts w:ascii="Consolas" w:hAnsi="Consolas"/>
          <w:sz w:val="18"/>
        </w:rPr>
        <w:t xml:space="preserve">       District.Address3,</w:t>
      </w:r>
    </w:p>
    <w:p>
      <w:pPr>
        <w:pStyle w:val="Code"/>
      </w:pPr>
      <w:r>
        <w:rPr>
          <w:rFonts w:ascii="Consolas" w:hAnsi="Consolas"/>
          <w:sz w:val="18"/>
        </w:rPr>
        <w:t xml:space="preserve"> </w:t>
      </w:r>
    </w:p>
    <w:p>
      <w:pPr>
        <w:pStyle w:val="Code"/>
      </w:pPr>
      <w:r>
        <w:rPr>
          <w:rFonts w:ascii="Consolas" w:hAnsi="Consolas"/>
          <w:sz w:val="18"/>
        </w:rPr>
        <w:t xml:space="preserve">       District.City,</w:t>
      </w:r>
    </w:p>
    <w:p>
      <w:pPr>
        <w:pStyle w:val="Code"/>
      </w:pPr>
      <w:r>
        <w:rPr>
          <w:rFonts w:ascii="Consolas" w:hAnsi="Consolas"/>
          <w:sz w:val="18"/>
        </w:rPr>
        <w:t xml:space="preserve"> </w:t>
      </w:r>
    </w:p>
    <w:p>
      <w:pPr>
        <w:pStyle w:val="Code"/>
      </w:pPr>
      <w:r>
        <w:rPr>
          <w:rFonts w:ascii="Consolas" w:hAnsi="Consolas"/>
          <w:sz w:val="18"/>
        </w:rPr>
        <w:t xml:space="preserve">       District.State,</w:t>
      </w:r>
    </w:p>
    <w:p>
      <w:pPr>
        <w:pStyle w:val="Code"/>
      </w:pPr>
      <w:r>
        <w:rPr>
          <w:rFonts w:ascii="Consolas" w:hAnsi="Consolas"/>
          <w:sz w:val="18"/>
        </w:rPr>
        <w:t xml:space="preserve"> </w:t>
      </w:r>
    </w:p>
    <w:p>
      <w:pPr>
        <w:pStyle w:val="Code"/>
      </w:pPr>
      <w:r>
        <w:rPr>
          <w:rFonts w:ascii="Consolas" w:hAnsi="Consolas"/>
          <w:sz w:val="18"/>
        </w:rPr>
        <w:t xml:space="preserve">       District.Zipcode,</w:t>
      </w:r>
    </w:p>
    <w:p>
      <w:pPr>
        <w:pStyle w:val="Code"/>
      </w:pPr>
      <w:r>
        <w:rPr>
          <w:rFonts w:ascii="Consolas" w:hAnsi="Consolas"/>
          <w:sz w:val="18"/>
        </w:rPr>
        <w:t xml:space="preserve"> </w:t>
      </w:r>
    </w:p>
    <w:p>
      <w:pPr>
        <w:pStyle w:val="Code"/>
      </w:pPr>
      <w:r>
        <w:rPr>
          <w:rFonts w:ascii="Consolas" w:hAnsi="Consolas"/>
          <w:sz w:val="18"/>
        </w:rPr>
        <w:t xml:space="preserve">       School.SchoolId,</w:t>
      </w:r>
    </w:p>
    <w:p>
      <w:pPr>
        <w:pStyle w:val="Code"/>
      </w:pPr>
      <w:r>
        <w:rPr>
          <w:rFonts w:ascii="Consolas" w:hAnsi="Consolas"/>
          <w:sz w:val="18"/>
        </w:rPr>
        <w:t xml:space="preserve"> </w:t>
      </w:r>
    </w:p>
    <w:p>
      <w:pPr>
        <w:pStyle w:val="Code"/>
      </w:pPr>
      <w:r>
        <w:rPr>
          <w:rFonts w:ascii="Consolas" w:hAnsi="Consolas"/>
          <w:sz w:val="18"/>
        </w:rPr>
        <w:t xml:space="preserve">       School.Name, </w:t>
      </w:r>
    </w:p>
    <w:p>
      <w:pPr>
        <w:pStyle w:val="Code"/>
      </w:pPr>
      <w:r>
        <w:rPr>
          <w:rFonts w:ascii="Consolas" w:hAnsi="Consolas"/>
          <w:sz w:val="18"/>
        </w:rPr>
        <w:t xml:space="preserve"> </w:t>
      </w:r>
    </w:p>
    <w:p>
      <w:pPr>
        <w:pStyle w:val="Code"/>
      </w:pPr>
      <w:r>
        <w:rPr>
          <w:rFonts w:ascii="Consolas" w:hAnsi="Consolas"/>
          <w:sz w:val="18"/>
        </w:rPr>
        <w:t xml:space="preserve">       School.Address1,</w:t>
      </w:r>
    </w:p>
    <w:p>
      <w:pPr>
        <w:pStyle w:val="Code"/>
      </w:pPr>
      <w:r>
        <w:rPr>
          <w:rFonts w:ascii="Consolas" w:hAnsi="Consolas"/>
          <w:sz w:val="18"/>
        </w:rPr>
        <w:t xml:space="preserve"> </w:t>
      </w:r>
    </w:p>
    <w:p>
      <w:pPr>
        <w:pStyle w:val="Code"/>
      </w:pPr>
      <w:r>
        <w:rPr>
          <w:rFonts w:ascii="Consolas" w:hAnsi="Consolas"/>
          <w:sz w:val="18"/>
        </w:rPr>
        <w:t xml:space="preserve">       School.Address2,</w:t>
      </w:r>
    </w:p>
    <w:p>
      <w:pPr>
        <w:pStyle w:val="Code"/>
      </w:pPr>
      <w:r>
        <w:rPr>
          <w:rFonts w:ascii="Consolas" w:hAnsi="Consolas"/>
          <w:sz w:val="18"/>
        </w:rPr>
        <w:t xml:space="preserve"> </w:t>
      </w:r>
    </w:p>
    <w:p>
      <w:pPr>
        <w:pStyle w:val="Code"/>
      </w:pPr>
      <w:r>
        <w:rPr>
          <w:rFonts w:ascii="Consolas" w:hAnsi="Consolas"/>
          <w:sz w:val="18"/>
        </w:rPr>
        <w:t xml:space="preserve">       School.Address3,</w:t>
      </w:r>
    </w:p>
    <w:p>
      <w:pPr>
        <w:pStyle w:val="Code"/>
      </w:pPr>
      <w:r>
        <w:rPr>
          <w:rFonts w:ascii="Consolas" w:hAnsi="Consolas"/>
          <w:sz w:val="18"/>
        </w:rPr>
        <w:t xml:space="preserve"> </w:t>
      </w:r>
    </w:p>
    <w:p>
      <w:pPr>
        <w:pStyle w:val="Code"/>
      </w:pPr>
      <w:r>
        <w:rPr>
          <w:rFonts w:ascii="Consolas" w:hAnsi="Consolas"/>
          <w:sz w:val="18"/>
        </w:rPr>
        <w:t xml:space="preserve">       School.City,</w:t>
      </w:r>
    </w:p>
    <w:p>
      <w:pPr>
        <w:pStyle w:val="Code"/>
      </w:pPr>
      <w:r>
        <w:rPr>
          <w:rFonts w:ascii="Consolas" w:hAnsi="Consolas"/>
          <w:sz w:val="18"/>
        </w:rPr>
        <w:t xml:space="preserve"> </w:t>
      </w:r>
    </w:p>
    <w:p>
      <w:pPr>
        <w:pStyle w:val="Code"/>
      </w:pPr>
      <w:r>
        <w:rPr>
          <w:rFonts w:ascii="Consolas" w:hAnsi="Consolas"/>
          <w:sz w:val="18"/>
        </w:rPr>
        <w:t xml:space="preserve">       School.State,</w:t>
      </w:r>
    </w:p>
    <w:p>
      <w:pPr>
        <w:pStyle w:val="Code"/>
      </w:pPr>
      <w:r>
        <w:rPr>
          <w:rFonts w:ascii="Consolas" w:hAnsi="Consolas"/>
          <w:sz w:val="18"/>
        </w:rPr>
        <w:t xml:space="preserve"> </w:t>
      </w:r>
    </w:p>
    <w:p>
      <w:pPr>
        <w:pStyle w:val="Code"/>
      </w:pPr>
      <w:r>
        <w:rPr>
          <w:rFonts w:ascii="Consolas" w:hAnsi="Consolas"/>
          <w:sz w:val="18"/>
        </w:rPr>
        <w:t xml:space="preserve">       School.Zipcode,</w:t>
      </w:r>
    </w:p>
    <w:p>
      <w:pPr>
        <w:pStyle w:val="Code"/>
      </w:pPr>
      <w:r>
        <w:rPr>
          <w:rFonts w:ascii="Consolas" w:hAnsi="Consolas"/>
          <w:sz w:val="18"/>
        </w:rPr>
        <w:t xml:space="preserve"> </w:t>
      </w:r>
    </w:p>
    <w:p>
      <w:pPr>
        <w:pStyle w:val="Code"/>
      </w:pPr>
      <w:r>
        <w:rPr>
          <w:rFonts w:ascii="Consolas" w:hAnsi="Consolas"/>
          <w:sz w:val="18"/>
        </w:rPr>
        <w:t xml:space="preserve">       Users.UserId,</w:t>
      </w:r>
    </w:p>
    <w:p>
      <w:pPr>
        <w:pStyle w:val="Code"/>
      </w:pPr>
      <w:r>
        <w:rPr>
          <w:rFonts w:ascii="Consolas" w:hAnsi="Consolas"/>
          <w:sz w:val="18"/>
        </w:rPr>
        <w:t xml:space="preserve"> </w:t>
      </w:r>
    </w:p>
    <w:p>
      <w:pPr>
        <w:pStyle w:val="Code"/>
      </w:pPr>
      <w:r>
        <w:rPr>
          <w:rFonts w:ascii="Consolas" w:hAnsi="Consolas"/>
          <w:sz w:val="18"/>
        </w:rPr>
        <w:t xml:space="preserve">       Users.Attention,</w:t>
      </w:r>
    </w:p>
    <w:p>
      <w:pPr>
        <w:pStyle w:val="Code"/>
      </w:pPr>
      <w:r>
        <w:rPr>
          <w:rFonts w:ascii="Consolas" w:hAnsi="Consolas"/>
          <w:sz w:val="18"/>
        </w:rPr>
        <w:t xml:space="preserve"> </w:t>
      </w:r>
    </w:p>
    <w:p>
      <w:pPr>
        <w:pStyle w:val="Code"/>
      </w:pPr>
      <w:r>
        <w:rPr>
          <w:rFonts w:ascii="Consolas" w:hAnsi="Consolas"/>
          <w:sz w:val="18"/>
        </w:rPr>
        <w:t xml:space="preserve">       Users.CometId,</w:t>
      </w:r>
    </w:p>
    <w:p>
      <w:pPr>
        <w:pStyle w:val="Code"/>
      </w:pPr>
      <w:r>
        <w:rPr>
          <w:rFonts w:ascii="Consolas" w:hAnsi="Consolas"/>
          <w:sz w:val="18"/>
        </w:rPr>
        <w:t xml:space="preserve"> </w:t>
      </w:r>
    </w:p>
    <w:p>
      <w:pPr>
        <w:pStyle w:val="Code"/>
      </w:pPr>
      <w:r>
        <w:rPr>
          <w:rFonts w:ascii="Consolas" w:hAnsi="Consolas"/>
          <w:sz w:val="18"/>
        </w:rPr>
        <w:t xml:space="preserve">       Budgets.StartDate,</w:t>
      </w:r>
    </w:p>
    <w:p>
      <w:pPr>
        <w:pStyle w:val="Code"/>
      </w:pPr>
      <w:r>
        <w:rPr>
          <w:rFonts w:ascii="Consolas" w:hAnsi="Consolas"/>
          <w:sz w:val="18"/>
        </w:rPr>
        <w:t xml:space="preserve"> </w:t>
      </w:r>
    </w:p>
    <w:p>
      <w:pPr>
        <w:pStyle w:val="Code"/>
      </w:pPr>
      <w:r>
        <w:rPr>
          <w:rFonts w:ascii="Consolas" w:hAnsi="Consolas"/>
          <w:sz w:val="18"/>
        </w:rPr>
        <w:t xml:space="preserve">       Budgets.EndDate,</w:t>
      </w:r>
    </w:p>
    <w:p>
      <w:pPr>
        <w:pStyle w:val="Code"/>
      </w:pPr>
      <w:r>
        <w:rPr>
          <w:rFonts w:ascii="Consolas" w:hAnsi="Consolas"/>
          <w:sz w:val="18"/>
        </w:rPr>
        <w:t xml:space="preserve"> </w:t>
      </w:r>
    </w:p>
    <w:p>
      <w:pPr>
        <w:pStyle w:val="Code"/>
      </w:pPr>
      <w:r>
        <w:rPr>
          <w:rFonts w:ascii="Consolas" w:hAnsi="Consolas"/>
          <w:sz w:val="18"/>
        </w:rPr>
        <w:t xml:space="preserve">       BatchCount.Counter,</w:t>
      </w:r>
    </w:p>
    <w:p>
      <w:pPr>
        <w:pStyle w:val="Code"/>
      </w:pPr>
      <w:r>
        <w:rPr>
          <w:rFonts w:ascii="Consolas" w:hAnsi="Consolas"/>
          <w:sz w:val="18"/>
        </w:rPr>
        <w:t xml:space="preserve"> </w:t>
      </w:r>
    </w:p>
    <w:p>
      <w:pPr>
        <w:pStyle w:val="Code"/>
      </w:pPr>
      <w:r>
        <w:rPr>
          <w:rFonts w:ascii="Consolas" w:hAnsi="Consolas"/>
          <w:sz w:val="18"/>
        </w:rPr>
        <w:t xml:space="preserve">       Category.CategoryId,</w:t>
      </w:r>
    </w:p>
    <w:p>
      <w:pPr>
        <w:pStyle w:val="Code"/>
      </w:pPr>
      <w:r>
        <w:rPr>
          <w:rFonts w:ascii="Consolas" w:hAnsi="Consolas"/>
          <w:sz w:val="18"/>
        </w:rPr>
        <w:t xml:space="preserve"> </w:t>
      </w:r>
    </w:p>
    <w:p>
      <w:pPr>
        <w:pStyle w:val="Code"/>
      </w:pPr>
      <w:r>
        <w:rPr>
          <w:rFonts w:ascii="Consolas" w:hAnsi="Consolas"/>
          <w:sz w:val="18"/>
        </w:rPr>
        <w:t xml:space="preserve">       OrderBooks.OrderBookId,</w:t>
      </w:r>
    </w:p>
    <w:p>
      <w:pPr>
        <w:pStyle w:val="Code"/>
      </w:pPr>
      <w:r>
        <w:rPr>
          <w:rFonts w:ascii="Consolas" w:hAnsi="Consolas"/>
          <w:sz w:val="18"/>
        </w:rPr>
        <w:t xml:space="preserve"> </w:t>
      </w:r>
    </w:p>
    <w:p>
      <w:pPr>
        <w:pStyle w:val="Code"/>
      </w:pPr>
      <w:r>
        <w:rPr>
          <w:rFonts w:ascii="Consolas" w:hAnsi="Consolas"/>
          <w:sz w:val="18"/>
        </w:rPr>
        <w:t xml:space="preserve">       OrderBooks.Category,</w:t>
      </w:r>
    </w:p>
    <w:p>
      <w:pPr>
        <w:pStyle w:val="Code"/>
      </w:pPr>
      <w:r>
        <w:rPr>
          <w:rFonts w:ascii="Consolas" w:hAnsi="Consolas"/>
          <w:sz w:val="18"/>
        </w:rPr>
        <w:t xml:space="preserve"> </w:t>
      </w:r>
    </w:p>
    <w:p>
      <w:pPr>
        <w:pStyle w:val="Code"/>
      </w:pPr>
      <w:r>
        <w:rPr>
          <w:rFonts w:ascii="Consolas" w:hAnsi="Consolas"/>
          <w:sz w:val="18"/>
        </w:rPr>
        <w:t xml:space="preserve">       OrderBooks.PricePlanDescription</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OrderBookDetailView {edsiqwebuser-orderbookdetailview}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2002-10-17 11:02:36.467000</w:t>
            </w:r>
          </w:p>
        </w:tc>
      </w:tr>
      <w:tr>
        <w:tc>
          <w:tcPr>
            <w:tcW w:type="dxa" w:w="4320"/>
          </w:tcPr>
          <w:p>
            <w:r>
              <w:rPr>
                <w:sz w:val="20"/>
              </w:rPr>
              <w:t>**Modified**</w:t>
            </w:r>
          </w:p>
        </w:tc>
        <w:tc>
          <w:tcPr>
            <w:tcW w:type="dxa" w:w="4320"/>
          </w:tcPr>
          <w:p>
            <w:r>
              <w:rPr>
                <w:sz w:val="20"/>
              </w:rPr>
              <w:t>2018-01-21 20:26:48.633000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OrderBookDetailId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OrderBookId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UnitCode</w:t>
            </w:r>
          </w:p>
        </w:tc>
        <w:tc>
          <w:tcPr>
            <w:tcW w:type="dxa" w:w="2160"/>
            <w:shd w:fill="F5F5F5" w:val="clear"/>
          </w:tcPr>
          <w:p>
            <w:r>
              <w:rPr>
                <w:sz w:val="20"/>
              </w:rPr>
              <w:t>varchar(20)</w:t>
            </w:r>
          </w:p>
        </w:tc>
        <w:tc>
          <w:tcPr>
            <w:tcW w:type="dxa" w:w="2160"/>
            <w:shd w:fill="F5F5F5" w:val="clear"/>
          </w:tcPr>
          <w:p>
            <w:r>
              <w:rPr>
                <w:sz w:val="20"/>
              </w:rPr>
              <w:t>Yes</w:t>
            </w:r>
          </w:p>
        </w:tc>
      </w:tr>
      <w:tr>
        <w:tc>
          <w:tcPr>
            <w:tcW w:type="dxa" w:w="2160"/>
          </w:tcPr>
          <w:p>
            <w:r>
              <w:rPr>
                <w:sz w:val="20"/>
              </w:rPr>
              <w:t>5</w:t>
            </w:r>
          </w:p>
        </w:tc>
        <w:tc>
          <w:tcPr>
            <w:tcW w:type="dxa" w:w="2160"/>
          </w:tcPr>
          <w:p>
            <w:r>
              <w:rPr>
                <w:sz w:val="20"/>
              </w:rPr>
              <w:t>GrossPrice</w:t>
            </w:r>
          </w:p>
        </w:tc>
        <w:tc>
          <w:tcPr>
            <w:tcW w:type="dxa" w:w="2160"/>
          </w:tcPr>
          <w:p>
            <w:r>
              <w:rPr>
                <w:sz w:val="20"/>
              </w:rPr>
              <w:t>money</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CatalogPage</w:t>
            </w:r>
          </w:p>
        </w:tc>
        <w:tc>
          <w:tcPr>
            <w:tcW w:type="dxa" w:w="2160"/>
            <w:shd w:fill="F5F5F5" w:val="clear"/>
          </w:tcPr>
          <w:p>
            <w:r>
              <w:rPr>
                <w:sz w:val="20"/>
              </w:rPr>
              <w:t>varchar(4)</w:t>
            </w:r>
          </w:p>
        </w:tc>
        <w:tc>
          <w:tcPr>
            <w:tcW w:type="dxa" w:w="2160"/>
            <w:shd w:fill="F5F5F5" w:val="clear"/>
          </w:tcPr>
          <w:p>
            <w:r>
              <w:rPr>
                <w:sz w:val="20"/>
              </w:rPr>
              <w:t>Yes</w:t>
            </w:r>
          </w:p>
        </w:tc>
      </w:tr>
      <w:tr>
        <w:tc>
          <w:tcPr>
            <w:tcW w:type="dxa" w:w="2160"/>
          </w:tcPr>
          <w:p>
            <w:r>
              <w:rPr>
                <w:sz w:val="20"/>
              </w:rPr>
              <w:t>7</w:t>
            </w:r>
          </w:p>
        </w:tc>
        <w:tc>
          <w:tcPr>
            <w:tcW w:type="dxa" w:w="2160"/>
          </w:tcPr>
          <w:p>
            <w:r>
              <w:rPr>
                <w:sz w:val="20"/>
              </w:rPr>
              <w:t>CatalogYear</w:t>
            </w:r>
          </w:p>
        </w:tc>
        <w:tc>
          <w:tcPr>
            <w:tcW w:type="dxa" w:w="2160"/>
          </w:tcPr>
          <w:p>
            <w:r>
              <w:rPr>
                <w:sz w:val="20"/>
              </w:rPr>
              <w:t>varchar(2)</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VendorName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9</w:t>
            </w:r>
          </w:p>
        </w:tc>
        <w:tc>
          <w:tcPr>
            <w:tcW w:type="dxa" w:w="2160"/>
          </w:tcPr>
          <w:p>
            <w:r>
              <w:rPr>
                <w:sz w:val="20"/>
              </w:rPr>
              <w:t>VendorItemCode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TotalQuantity</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11</w:t>
            </w:r>
          </w:p>
        </w:tc>
        <w:tc>
          <w:tcPr>
            <w:tcW w:type="dxa" w:w="2160"/>
          </w:tcPr>
          <w:p>
            <w:r>
              <w:rPr>
                <w:sz w:val="20"/>
              </w:rPr>
              <w:t>TotalRequisitions</w:t>
            </w:r>
          </w:p>
        </w:tc>
        <w:tc>
          <w:tcPr>
            <w:tcW w:type="dxa" w:w="2160"/>
          </w:tcPr>
          <w:p>
            <w:r>
              <w:rPr>
                <w:sz w:val="20"/>
              </w:rPr>
              <w:t>int</w:t>
            </w:r>
          </w:p>
        </w:tc>
        <w:tc>
          <w:tcPr>
            <w:tcW w:type="dxa" w:w="2160"/>
          </w:tcPr>
          <w:p>
            <w:r>
              <w:rPr>
                <w:sz w:val="20"/>
              </w:rPr>
              <w:t>No</w:t>
            </w:r>
          </w:p>
        </w:tc>
      </w:tr>
      <w:tr>
        <w:tc>
          <w:tcPr>
            <w:tcW w:type="dxa" w:w="2160"/>
            <w:shd w:fill="F5F5F5" w:val="clear"/>
          </w:tcPr>
          <w:p>
            <w:r>
              <w:rPr>
                <w:sz w:val="20"/>
              </w:rPr>
              <w:t>12</w:t>
            </w:r>
          </w:p>
        </w:tc>
        <w:tc>
          <w:tcPr>
            <w:tcW w:type="dxa" w:w="2160"/>
            <w:shd w:fill="F5F5F5" w:val="clear"/>
          </w:tcPr>
          <w:p>
            <w:r>
              <w:rPr>
                <w:sz w:val="20"/>
              </w:rPr>
              <w:t>ExpandAll</w:t>
            </w:r>
          </w:p>
        </w:tc>
        <w:tc>
          <w:tcPr>
            <w:tcW w:type="dxa" w:w="2160"/>
            <w:shd w:fill="F5F5F5" w:val="clear"/>
          </w:tcPr>
          <w:p>
            <w:r>
              <w:rPr>
                <w:sz w:val="20"/>
              </w:rPr>
              <w:t>tinyint</w:t>
            </w:r>
          </w:p>
        </w:tc>
        <w:tc>
          <w:tcPr>
            <w:tcW w:type="dxa" w:w="2160"/>
            <w:shd w:fill="F5F5F5" w:val="clear"/>
          </w:tcPr>
          <w:p>
            <w:r>
              <w:rPr>
                <w:sz w:val="20"/>
              </w:rPr>
              <w:t>Yes</w:t>
            </w:r>
          </w:p>
        </w:tc>
      </w:tr>
      <w:tr>
        <w:tc>
          <w:tcPr>
            <w:tcW w:type="dxa" w:w="2160"/>
          </w:tcPr>
          <w:p>
            <w:r>
              <w:rPr>
                <w:sz w:val="20"/>
              </w:rPr>
              <w:t>13</w:t>
            </w:r>
          </w:p>
        </w:tc>
        <w:tc>
          <w:tcPr>
            <w:tcW w:type="dxa" w:w="2160"/>
          </w:tcPr>
          <w:p>
            <w:r>
              <w:rPr>
                <w:sz w:val="20"/>
              </w:rPr>
              <w:t>Weight</w:t>
            </w:r>
          </w:p>
        </w:tc>
        <w:tc>
          <w:tcPr>
            <w:tcW w:type="dxa" w:w="2160"/>
          </w:tcPr>
          <w:p>
            <w:r>
              <w:rPr>
                <w:sz w:val="20"/>
              </w:rPr>
              <w:t>int</w:t>
            </w:r>
          </w:p>
        </w:tc>
        <w:tc>
          <w:tcPr>
            <w:tcW w:type="dxa" w:w="2160"/>
          </w:tcPr>
          <w:p>
            <w:r>
              <w:rPr>
                <w:sz w:val="20"/>
              </w:rPr>
              <w:t>No</w:t>
            </w:r>
          </w:p>
        </w:tc>
      </w:tr>
      <w:tr>
        <w:tc>
          <w:tcPr>
            <w:tcW w:type="dxa" w:w="2160"/>
            <w:shd w:fill="F5F5F5" w:val="clear"/>
          </w:tcPr>
          <w:p>
            <w:r>
              <w:rPr>
                <w:sz w:val="20"/>
              </w:rPr>
              <w:t>14</w:t>
            </w:r>
          </w:p>
        </w:tc>
        <w:tc>
          <w:tcPr>
            <w:tcW w:type="dxa" w:w="2160"/>
            <w:shd w:fill="F5F5F5" w:val="clear"/>
          </w:tcPr>
          <w:p>
            <w:r>
              <w:rPr>
                <w:sz w:val="20"/>
              </w:rPr>
              <w:t>SortSeq</w:t>
            </w:r>
          </w:p>
        </w:tc>
        <w:tc>
          <w:tcPr>
            <w:tcW w:type="dxa" w:w="2160"/>
            <w:shd w:fill="F5F5F5" w:val="clear"/>
          </w:tcPr>
          <w:p>
            <w:r>
              <w:rPr>
                <w:sz w:val="20"/>
              </w:rPr>
              <w:t>varchar(64)</w:t>
            </w:r>
          </w:p>
        </w:tc>
        <w:tc>
          <w:tcPr>
            <w:tcW w:type="dxa" w:w="2160"/>
            <w:shd w:fill="F5F5F5" w:val="clear"/>
          </w:tcPr>
          <w:p>
            <w:r>
              <w:rPr>
                <w:sz w:val="20"/>
              </w:rPr>
              <w:t>Yes</w:t>
            </w:r>
          </w:p>
        </w:tc>
      </w:tr>
      <w:tr>
        <w:tc>
          <w:tcPr>
            <w:tcW w:type="dxa" w:w="2160"/>
          </w:tcPr>
          <w:p>
            <w:r>
              <w:rPr>
                <w:sz w:val="20"/>
              </w:rPr>
              <w:t>15</w:t>
            </w:r>
          </w:p>
        </w:tc>
        <w:tc>
          <w:tcPr>
            <w:tcW w:type="dxa" w:w="2160"/>
          </w:tcPr>
          <w:p>
            <w:r>
              <w:rPr>
                <w:sz w:val="20"/>
              </w:rPr>
              <w:t>Active</w:t>
            </w:r>
          </w:p>
        </w:tc>
        <w:tc>
          <w:tcPr>
            <w:tcW w:type="dxa" w:w="2160"/>
          </w:tcPr>
          <w:p>
            <w:r>
              <w:rPr>
                <w:sz w:val="20"/>
              </w:rPr>
              <w:t>tinyint</w:t>
            </w:r>
          </w:p>
        </w:tc>
        <w:tc>
          <w:tcPr>
            <w:tcW w:type="dxa" w:w="2160"/>
          </w:tcPr>
          <w:p>
            <w:r>
              <w:rPr>
                <w:sz w:val="20"/>
              </w:rPr>
              <w:t>Yes</w:t>
            </w:r>
          </w:p>
        </w:tc>
      </w:tr>
      <w:tr>
        <w:tc>
          <w:tcPr>
            <w:tcW w:type="dxa" w:w="2160"/>
            <w:shd w:fill="F5F5F5" w:val="clear"/>
          </w:tcPr>
          <w:p>
            <w:r>
              <w:rPr>
                <w:sz w:val="20"/>
              </w:rPr>
              <w:t>16</w:t>
            </w:r>
          </w:p>
        </w:tc>
        <w:tc>
          <w:tcPr>
            <w:tcW w:type="dxa" w:w="2160"/>
            <w:shd w:fill="F5F5F5" w:val="clear"/>
          </w:tcPr>
          <w:p>
            <w:r>
              <w:rPr>
                <w:sz w:val="20"/>
              </w:rPr>
              <w:t>Alternate</w:t>
            </w:r>
          </w:p>
        </w:tc>
        <w:tc>
          <w:tcPr>
            <w:tcW w:type="dxa" w:w="2160"/>
            <w:shd w:fill="F5F5F5" w:val="clear"/>
          </w:tcPr>
          <w:p>
            <w:r>
              <w:rPr>
                <w:sz w:val="20"/>
              </w:rPr>
              <w:t>varchar(1024)</w:t>
            </w:r>
          </w:p>
        </w:tc>
        <w:tc>
          <w:tcPr>
            <w:tcW w:type="dxa" w:w="2160"/>
            <w:shd w:fill="F5F5F5" w:val="clear"/>
          </w:tcPr>
          <w:p>
            <w:r>
              <w:rPr>
                <w:sz w:val="20"/>
              </w:rPr>
              <w:t>Yes</w:t>
            </w:r>
          </w:p>
        </w:tc>
      </w:tr>
      <w:tr>
        <w:tc>
          <w:tcPr>
            <w:tcW w:type="dxa" w:w="2160"/>
          </w:tcPr>
          <w:p>
            <w:r>
              <w:rPr>
                <w:sz w:val="20"/>
              </w:rPr>
              <w:t>17</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18</w:t>
            </w:r>
          </w:p>
        </w:tc>
        <w:tc>
          <w:tcPr>
            <w:tcW w:type="dxa" w:w="2160"/>
            <w:shd w:fill="F5F5F5" w:val="clear"/>
          </w:tcPr>
          <w:p>
            <w:r>
              <w:rPr>
                <w:sz w:val="20"/>
              </w:rPr>
              <w:t>VendorCode</w:t>
            </w:r>
          </w:p>
        </w:tc>
        <w:tc>
          <w:tcPr>
            <w:tcW w:type="dxa" w:w="2160"/>
            <w:shd w:fill="F5F5F5" w:val="clear"/>
          </w:tcPr>
          <w:p>
            <w:r>
              <w:rPr>
                <w:sz w:val="20"/>
              </w:rPr>
              <w:t>varchar(16)</w:t>
            </w:r>
          </w:p>
        </w:tc>
        <w:tc>
          <w:tcPr>
            <w:tcW w:type="dxa" w:w="2160"/>
            <w:shd w:fill="F5F5F5" w:val="clear"/>
          </w:tcPr>
          <w:p>
            <w:r>
              <w:rPr>
                <w:sz w:val="20"/>
              </w:rPr>
              <w:t>Yes</w:t>
            </w:r>
          </w:p>
        </w:tc>
      </w:tr>
      <w:tr>
        <w:tc>
          <w:tcPr>
            <w:tcW w:type="dxa" w:w="2160"/>
          </w:tcPr>
          <w:p>
            <w:r>
              <w:rPr>
                <w:sz w:val="20"/>
              </w:rPr>
              <w:t>19</w:t>
            </w:r>
          </w:p>
        </w:tc>
        <w:tc>
          <w:tcPr>
            <w:tcW w:type="dxa" w:w="2160"/>
          </w:tcPr>
          <w:p>
            <w:r>
              <w:rPr>
                <w:sz w:val="20"/>
              </w:rPr>
              <w:t>ItemDescription</w:t>
            </w:r>
          </w:p>
        </w:tc>
        <w:tc>
          <w:tcPr>
            <w:tcW w:type="dxa" w:w="2160"/>
          </w:tcPr>
          <w:p>
            <w:r>
              <w:rPr>
                <w:sz w:val="20"/>
              </w:rPr>
              <w:t>varchar(512)</w:t>
            </w:r>
          </w:p>
        </w:tc>
        <w:tc>
          <w:tcPr>
            <w:tcW w:type="dxa" w:w="2160"/>
          </w:tcPr>
          <w:p>
            <w:r>
              <w:rPr>
                <w:sz w:val="20"/>
              </w:rPr>
              <w:t>Yes</w:t>
            </w:r>
          </w:p>
        </w:tc>
      </w:tr>
      <w:tr>
        <w:tc>
          <w:tcPr>
            <w:tcW w:type="dxa" w:w="2160"/>
            <w:shd w:fill="F5F5F5" w:val="clear"/>
          </w:tcPr>
          <w:p>
            <w:r>
              <w:rPr>
                <w:sz w:val="20"/>
              </w:rPr>
              <w:t>20</w:t>
            </w:r>
          </w:p>
        </w:tc>
        <w:tc>
          <w:tcPr>
            <w:tcW w:type="dxa" w:w="2160"/>
            <w:shd w:fill="F5F5F5" w:val="clear"/>
          </w:tcPr>
          <w:p>
            <w:r>
              <w:rPr>
                <w:sz w:val="20"/>
              </w:rPr>
              <w:t>HeadingId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21</w:t>
            </w:r>
          </w:p>
        </w:tc>
        <w:tc>
          <w:tcPr>
            <w:tcW w:type="dxa" w:w="2160"/>
          </w:tcPr>
          <w:p>
            <w:r>
              <w:rPr>
                <w:sz w:val="20"/>
              </w:rPr>
              <w:t>HeadingCode</w:t>
            </w:r>
          </w:p>
        </w:tc>
        <w:tc>
          <w:tcPr>
            <w:tcW w:type="dxa" w:w="2160"/>
          </w:tcPr>
          <w:p>
            <w:r>
              <w:rPr>
                <w:sz w:val="20"/>
              </w:rPr>
              <w:t>varchar(16)</w:t>
            </w:r>
          </w:p>
        </w:tc>
        <w:tc>
          <w:tcPr>
            <w:tcW w:type="dxa" w:w="2160"/>
          </w:tcPr>
          <w:p>
            <w:r>
              <w:rPr>
                <w:sz w:val="20"/>
              </w:rPr>
              <w:t>Yes</w:t>
            </w:r>
          </w:p>
        </w:tc>
      </w:tr>
      <w:tr>
        <w:tc>
          <w:tcPr>
            <w:tcW w:type="dxa" w:w="2160"/>
            <w:shd w:fill="F5F5F5" w:val="clear"/>
          </w:tcPr>
          <w:p>
            <w:r>
              <w:rPr>
                <w:sz w:val="20"/>
              </w:rPr>
              <w:t>22</w:t>
            </w:r>
          </w:p>
        </w:tc>
        <w:tc>
          <w:tcPr>
            <w:tcW w:type="dxa" w:w="2160"/>
            <w:shd w:fill="F5F5F5" w:val="clear"/>
          </w:tcPr>
          <w:p>
            <w:r>
              <w:rPr>
                <w:sz w:val="20"/>
              </w:rPr>
              <w:t>HeadingTitle</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23</w:t>
            </w:r>
          </w:p>
        </w:tc>
        <w:tc>
          <w:tcPr>
            <w:tcW w:type="dxa" w:w="2160"/>
          </w:tcPr>
          <w:p>
            <w:r>
              <w:rPr>
                <w:sz w:val="20"/>
              </w:rPr>
              <w:t>HeadingDescription</w:t>
            </w:r>
          </w:p>
        </w:tc>
        <w:tc>
          <w:tcPr>
            <w:tcW w:type="dxa" w:w="2160"/>
          </w:tcPr>
          <w:p>
            <w:r>
              <w:rPr>
                <w:sz w:val="20"/>
              </w:rPr>
              <w:t>varchar(4096)</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dbo.Headings</w:t>
            </w:r>
          </w:p>
        </w:tc>
        <w:tc>
          <w:tcPr>
            <w:tcW w:type="dxa" w:w="4320"/>
          </w:tcPr>
          <w:p>
            <w:r>
              <w:rPr>
                <w:sz w:val="20"/>
              </w:rPr>
              <w:t>Table</w:t>
            </w:r>
          </w:p>
        </w:tc>
      </w:tr>
      <w:tr>
        <w:tc>
          <w:tcPr>
            <w:tcW w:type="dxa" w:w="4320"/>
            <w:shd w:fill="F5F5F5" w:val="clear"/>
          </w:tcPr>
          <w:p>
            <w:r>
              <w:rPr>
                <w:sz w:val="20"/>
              </w:rPr>
              <w:t>dbo.Items</w:t>
            </w:r>
          </w:p>
        </w:tc>
        <w:tc>
          <w:tcPr>
            <w:tcW w:type="dxa" w:w="4320"/>
            <w:shd w:fill="F5F5F5" w:val="clear"/>
          </w:tcPr>
          <w:p>
            <w:r>
              <w:rPr>
                <w:sz w:val="20"/>
              </w:rPr>
              <w:t>Table</w:t>
            </w:r>
          </w:p>
        </w:tc>
      </w:tr>
      <w:tr>
        <w:tc>
          <w:tcPr>
            <w:tcW w:type="dxa" w:w="4320"/>
          </w:tcPr>
          <w:p>
            <w:r>
              <w:rPr>
                <w:sz w:val="20"/>
              </w:rPr>
              <w:t>dbo.OrderBookDetail</w:t>
            </w:r>
          </w:p>
        </w:tc>
        <w:tc>
          <w:tcPr>
            <w:tcW w:type="dxa" w:w="4320"/>
          </w:tcPr>
          <w:p>
            <w:r>
              <w:rPr>
                <w:sz w:val="20"/>
              </w:rPr>
              <w:t>Table</w:t>
            </w:r>
          </w:p>
        </w:tc>
      </w:tr>
      <w:tr>
        <w:tc>
          <w:tcPr>
            <w:tcW w:type="dxa" w:w="4320"/>
            <w:shd w:fill="F5F5F5" w:val="clear"/>
          </w:tcPr>
          <w:p>
            <w:r>
              <w:rPr>
                <w:sz w:val="20"/>
              </w:rPr>
              <w:t>dbo.OrderBooks</w:t>
            </w:r>
          </w:p>
        </w:tc>
        <w:tc>
          <w:tcPr>
            <w:tcW w:type="dxa" w:w="4320"/>
            <w:shd w:fill="F5F5F5" w:val="clear"/>
          </w:tcPr>
          <w:p>
            <w:r>
              <w:rPr>
                <w:sz w:val="20"/>
              </w:rPr>
              <w:t>Table</w:t>
            </w:r>
          </w:p>
        </w:tc>
      </w:tr>
      <w:tr>
        <w:tc>
          <w:tcPr>
            <w:tcW w:type="dxa" w:w="4320"/>
          </w:tcPr>
          <w:p>
            <w:r>
              <w:rPr>
                <w:sz w:val="20"/>
              </w:rPr>
              <w:t>dbo.Units</w:t>
            </w:r>
          </w:p>
        </w:tc>
        <w:tc>
          <w:tcPr>
            <w:tcW w:type="dxa" w:w="4320"/>
          </w:tcPr>
          <w:p>
            <w:r>
              <w:rPr>
                <w:sz w:val="20"/>
              </w:rPr>
              <w:t>Table</w:t>
            </w:r>
          </w:p>
        </w:tc>
      </w:tr>
      <w:tr>
        <w:tc>
          <w:tcPr>
            <w:tcW w:type="dxa" w:w="4320"/>
            <w:shd w:fill="F5F5F5" w:val="clear"/>
          </w:tcPr>
          <w:p>
            <w:r>
              <w:rPr>
                <w:sz w:val="20"/>
              </w:rPr>
              <w:t>dbo.Vendors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[EDSIQWebUser].[OrderBookDetailView]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SELECT OrderBookDetailId, OrderBooks.OrderBookId, Items.ItemCode AS ItemCode, Units.Code UnitCode, OrderBookDetail.GrossPrice, OrderBookDetail.CatalogPage, OrderBookDetail.CatalogYear, OrderBookDetail.VendorName, OrderBookDetail.VendorItemCode, /*TotalQuantity*/ 0 TotalQuantity, /*TotalRequisitions*/ 0 TotalRequisitions, Headings.ExpandAll AS ExpandAll, /*Weight*/ 0 Weight, Items.SortSeq AS SortSeq, OrderBookDetail.Active AS Active, OrderBookDetail.Alternate, OrderBookDetail.VendorId, Vendors.Code VendorCode, Items.Description AS ItemDescription, Items.HeadingId AS HeadingId, Headings.Code as HeadingCode, Headings.Title AS HeadingTitle, Headings.Description AS HeadingDescription </w:t>
      </w:r>
    </w:p>
    <w:p>
      <w:pPr>
        <w:pStyle w:val="Code"/>
      </w:pPr>
      <w:r>
        <w:rPr>
          <w:rFonts w:ascii="Consolas" w:hAnsi="Consolas"/>
          <w:sz w:val="18"/>
        </w:rPr>
        <w:t xml:space="preserve"> </w:t>
      </w:r>
    </w:p>
    <w:p>
      <w:pPr>
        <w:pStyle w:val="Code"/>
      </w:pPr>
      <w:r>
        <w:rPr>
          <w:rFonts w:ascii="Consolas" w:hAnsi="Consolas"/>
          <w:sz w:val="18"/>
        </w:rPr>
        <w:t>FROM dbo.OrderBookDetail OrderBookDetail with (nolock)</w:t>
      </w:r>
    </w:p>
    <w:p>
      <w:pPr>
        <w:pStyle w:val="Code"/>
      </w:pPr>
      <w:r>
        <w:rPr>
          <w:rFonts w:ascii="Consolas" w:hAnsi="Consolas"/>
          <w:sz w:val="18"/>
        </w:rPr>
        <w:t xml:space="preserve"> </w:t>
      </w:r>
    </w:p>
    <w:p>
      <w:pPr>
        <w:pStyle w:val="Code"/>
      </w:pPr>
      <w:r>
        <w:rPr>
          <w:rFonts w:ascii="Consolas" w:hAnsi="Consolas"/>
          <w:sz w:val="18"/>
        </w:rPr>
        <w:t>join dbo.OrderBooks OrderBooks on OrderBooks.OrderBookId = OrderBookDetail.OrderBookId</w:t>
      </w:r>
    </w:p>
    <w:p>
      <w:pPr>
        <w:pStyle w:val="Code"/>
      </w:pPr>
      <w:r>
        <w:rPr>
          <w:rFonts w:ascii="Consolas" w:hAnsi="Consolas"/>
          <w:sz w:val="18"/>
        </w:rPr>
        <w:t xml:space="preserve"> </w:t>
      </w:r>
    </w:p>
    <w:p>
      <w:pPr>
        <w:pStyle w:val="Code"/>
      </w:pPr>
      <w:r>
        <w:rPr>
          <w:rFonts w:ascii="Consolas" w:hAnsi="Consolas"/>
          <w:sz w:val="18"/>
        </w:rPr>
        <w:t>LEFT JOIN Items ON OrderBookDetail.ItemId = Items.ItemId</w:t>
      </w:r>
    </w:p>
    <w:p>
      <w:pPr>
        <w:pStyle w:val="Code"/>
      </w:pPr>
      <w:r>
        <w:rPr>
          <w:rFonts w:ascii="Consolas" w:hAnsi="Consolas"/>
          <w:sz w:val="18"/>
        </w:rPr>
        <w:t xml:space="preserve"> </w:t>
      </w:r>
    </w:p>
    <w:p>
      <w:pPr>
        <w:pStyle w:val="Code"/>
      </w:pPr>
      <w:r>
        <w:rPr>
          <w:rFonts w:ascii="Consolas" w:hAnsi="Consolas"/>
          <w:sz w:val="18"/>
        </w:rPr>
        <w:t>LEFT JOIN Units on Units.UnitId = Items.UnitId</w:t>
      </w:r>
    </w:p>
    <w:p>
      <w:pPr>
        <w:pStyle w:val="Code"/>
      </w:pPr>
      <w:r>
        <w:rPr>
          <w:rFonts w:ascii="Consolas" w:hAnsi="Consolas"/>
          <w:sz w:val="18"/>
        </w:rPr>
        <w:t xml:space="preserve"> </w:t>
      </w:r>
    </w:p>
    <w:p>
      <w:pPr>
        <w:pStyle w:val="Code"/>
      </w:pPr>
      <w:r>
        <w:rPr>
          <w:rFonts w:ascii="Consolas" w:hAnsi="Consolas"/>
          <w:sz w:val="18"/>
        </w:rPr>
        <w:t>LEFT JOIN Headings ON Items.HeadingId = Headings.HeadingId</w:t>
      </w:r>
    </w:p>
    <w:p>
      <w:pPr>
        <w:pStyle w:val="Code"/>
      </w:pPr>
      <w:r>
        <w:rPr>
          <w:rFonts w:ascii="Consolas" w:hAnsi="Consolas"/>
          <w:sz w:val="18"/>
        </w:rPr>
        <w:t xml:space="preserve"> </w:t>
      </w:r>
    </w:p>
    <w:p>
      <w:pPr>
        <w:pStyle w:val="Code"/>
      </w:pPr>
      <w:r>
        <w:rPr>
          <w:rFonts w:ascii="Consolas" w:hAnsi="Consolas"/>
          <w:sz w:val="18"/>
        </w:rPr>
        <w:t>left outer join Vendors on Vendors.VendorId = OrderBookDetail.VendorId</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OrderBookView {edsiqwebuser-orderbookview}</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2002-10-16 11:23:57.530000</w:t>
            </w:r>
          </w:p>
        </w:tc>
      </w:tr>
      <w:tr>
        <w:tc>
          <w:tcPr>
            <w:tcW w:type="dxa" w:w="4320"/>
          </w:tcPr>
          <w:p>
            <w:r>
              <w:rPr>
                <w:sz w:val="20"/>
              </w:rPr>
              <w:t>**Modified**</w:t>
            </w:r>
          </w:p>
        </w:tc>
        <w:tc>
          <w:tcPr>
            <w:tcW w:type="dxa" w:w="4320"/>
          </w:tcPr>
          <w:p>
            <w:r>
              <w:rPr>
                <w:sz w:val="20"/>
              </w:rPr>
              <w:t>2018-01-21 20:26:48.637000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OrderBookId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PricePlanDescription</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3</w:t>
            </w:r>
          </w:p>
        </w:tc>
        <w:tc>
          <w:tcPr>
            <w:tcW w:type="dxa" w:w="2160"/>
          </w:tcPr>
          <w:p>
            <w:r>
              <w:rPr>
                <w:sz w:val="20"/>
              </w:rPr>
              <w:t>Category</w:t>
            </w:r>
          </w:p>
        </w:tc>
        <w:tc>
          <w:tcPr>
            <w:tcW w:type="dxa" w:w="2160"/>
          </w:tcPr>
          <w:p>
            <w:r>
              <w:rPr>
                <w:sz w:val="20"/>
              </w:rPr>
              <w:t>varchar(255)</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PricePlanId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5</w:t>
            </w:r>
          </w:p>
        </w:tc>
        <w:tc>
          <w:tcPr>
            <w:tcW w:type="dxa" w:w="2160"/>
          </w:tcPr>
          <w:p>
            <w:r>
              <w:rPr>
                <w:sz w:val="20"/>
              </w:rPr>
              <w:t>CategoryId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AwardId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BookType</w:t>
            </w:r>
          </w:p>
        </w:tc>
        <w:tc>
          <w:tcPr>
            <w:tcW w:type="dxa" w:w="2160"/>
          </w:tcPr>
          <w:p>
            <w:r>
              <w:rPr>
                <w:sz w:val="20"/>
              </w:rPr>
              <w:t>varchar(11)</w:t>
            </w:r>
          </w:p>
        </w:tc>
        <w:tc>
          <w:tcPr>
            <w:tcW w:type="dxa" w:w="2160"/>
          </w:tcPr>
          <w:p>
            <w:r>
              <w:rPr>
                <w:sz w:val="20"/>
              </w:rPr>
              <w:t>No</w:t>
            </w:r>
          </w:p>
        </w:tc>
      </w:tr>
      <w:tr>
        <w:tc>
          <w:tcPr>
            <w:tcW w:type="dxa" w:w="2160"/>
            <w:shd w:fill="F5F5F5" w:val="clear"/>
          </w:tcPr>
          <w:p>
            <w:r>
              <w:rPr>
                <w:sz w:val="20"/>
              </w:rPr>
              <w:t>8</w:t>
            </w:r>
          </w:p>
        </w:tc>
        <w:tc>
          <w:tcPr>
            <w:tcW w:type="dxa" w:w="2160"/>
            <w:shd w:fill="F5F5F5" w:val="clear"/>
          </w:tcPr>
          <w:p>
            <w:r>
              <w:rPr>
                <w:sz w:val="20"/>
              </w:rPr>
              <w:t>Active</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DistrictId</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dbo.OrderBooks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[EDSIQWebUser].[OrderBookView] as</w:t>
      </w:r>
    </w:p>
    <w:p>
      <w:pPr>
        <w:pStyle w:val="Code"/>
      </w:pPr>
      <w:r>
        <w:rPr>
          <w:rFonts w:ascii="Consolas" w:hAnsi="Consolas"/>
          <w:sz w:val="18"/>
        </w:rPr>
        <w:t xml:space="preserve"> </w:t>
      </w:r>
    </w:p>
    <w:p>
      <w:pPr>
        <w:pStyle w:val="Code"/>
      </w:pPr>
      <w:r>
        <w:rPr>
          <w:rFonts w:ascii="Consolas" w:hAnsi="Consolas"/>
          <w:sz w:val="18"/>
        </w:rPr>
        <w:t xml:space="preserve">select OrderBookId, PricePlanDescription, Category, PricePlanId, CategoryId, AwardId, </w:t>
      </w:r>
    </w:p>
    <w:p>
      <w:pPr>
        <w:pStyle w:val="Code"/>
      </w:pPr>
      <w:r>
        <w:rPr>
          <w:rFonts w:ascii="Consolas" w:hAnsi="Consolas"/>
          <w:sz w:val="18"/>
        </w:rPr>
        <w:t xml:space="preserve"> </w:t>
      </w:r>
    </w:p>
    <w:p>
      <w:pPr>
        <w:pStyle w:val="Code"/>
      </w:pPr>
      <w:r>
        <w:rPr>
          <w:rFonts w:ascii="Consolas" w:hAnsi="Consolas"/>
          <w:sz w:val="18"/>
        </w:rPr>
        <w:t xml:space="preserve">case Type </w:t>
      </w:r>
    </w:p>
    <w:p>
      <w:pPr>
        <w:pStyle w:val="Code"/>
      </w:pPr>
      <w:r>
        <w:rPr>
          <w:rFonts w:ascii="Consolas" w:hAnsi="Consolas"/>
          <w:sz w:val="18"/>
        </w:rPr>
        <w:t xml:space="preserve"> </w:t>
      </w:r>
    </w:p>
    <w:p>
      <w:pPr>
        <w:pStyle w:val="Code"/>
      </w:pPr>
      <w:r>
        <w:rPr>
          <w:rFonts w:ascii="Consolas" w:hAnsi="Consolas"/>
          <w:sz w:val="18"/>
        </w:rPr>
        <w:t xml:space="preserve">  when 'O' then 'Order Book' </w:t>
      </w:r>
    </w:p>
    <w:p>
      <w:pPr>
        <w:pStyle w:val="Code"/>
      </w:pPr>
      <w:r>
        <w:rPr>
          <w:rFonts w:ascii="Consolas" w:hAnsi="Consolas"/>
          <w:sz w:val="18"/>
        </w:rPr>
        <w:t xml:space="preserve"> </w:t>
      </w:r>
    </w:p>
    <w:p>
      <w:pPr>
        <w:pStyle w:val="Code"/>
      </w:pPr>
      <w:r>
        <w:rPr>
          <w:rFonts w:ascii="Consolas" w:hAnsi="Consolas"/>
          <w:sz w:val="18"/>
        </w:rPr>
        <w:t xml:space="preserve">  when 'B' then 'Budget Book' </w:t>
      </w:r>
    </w:p>
    <w:p>
      <w:pPr>
        <w:pStyle w:val="Code"/>
      </w:pPr>
      <w:r>
        <w:rPr>
          <w:rFonts w:ascii="Consolas" w:hAnsi="Consolas"/>
          <w:sz w:val="18"/>
        </w:rPr>
        <w:t xml:space="preserve"> </w:t>
      </w:r>
    </w:p>
    <w:p>
      <w:pPr>
        <w:pStyle w:val="Code"/>
      </w:pPr>
      <w:r>
        <w:rPr>
          <w:rFonts w:ascii="Consolas" w:hAnsi="Consolas"/>
          <w:sz w:val="18"/>
        </w:rPr>
        <w:t xml:space="preserve">  else 'Unknown' end BookType, </w:t>
      </w:r>
    </w:p>
    <w:p>
      <w:pPr>
        <w:pStyle w:val="Code"/>
      </w:pPr>
      <w:r>
        <w:rPr>
          <w:rFonts w:ascii="Consolas" w:hAnsi="Consolas"/>
          <w:sz w:val="18"/>
        </w:rPr>
        <w:t xml:space="preserve"> </w:t>
      </w:r>
    </w:p>
    <w:p>
      <w:pPr>
        <w:pStyle w:val="Code"/>
      </w:pPr>
      <w:r>
        <w:rPr>
          <w:rFonts w:ascii="Consolas" w:hAnsi="Consolas"/>
          <w:sz w:val="18"/>
        </w:rPr>
        <w:t>Active, BidHeaderId, DistrictId</w:t>
      </w:r>
    </w:p>
    <w:p>
      <w:pPr>
        <w:pStyle w:val="Code"/>
      </w:pPr>
      <w:r>
        <w:rPr>
          <w:rFonts w:ascii="Consolas" w:hAnsi="Consolas"/>
          <w:sz w:val="18"/>
        </w:rPr>
        <w:t xml:space="preserve"> </w:t>
      </w:r>
    </w:p>
    <w:p>
      <w:pPr>
        <w:pStyle w:val="Code"/>
      </w:pPr>
      <w:r>
        <w:rPr>
          <w:rFonts w:ascii="Consolas" w:hAnsi="Consolas"/>
          <w:sz w:val="18"/>
        </w:rPr>
        <w:t>from dbo.OrderBooks with (nolock)</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POAccountList {edsiqwebuser-poaccountlist}</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2003-04-03 16:06:08.653000</w:t>
            </w:r>
          </w:p>
        </w:tc>
      </w:tr>
      <w:tr>
        <w:tc>
          <w:tcPr>
            <w:tcW w:type="dxa" w:w="4320"/>
          </w:tcPr>
          <w:p>
            <w:r>
              <w:rPr>
                <w:sz w:val="20"/>
              </w:rPr>
              <w:t>**Modified**</w:t>
            </w:r>
          </w:p>
        </w:tc>
        <w:tc>
          <w:tcPr>
            <w:tcW w:type="dxa" w:w="4320"/>
          </w:tcPr>
          <w:p>
            <w:r>
              <w:rPr>
                <w:sz w:val="20"/>
              </w:rPr>
              <w:t>2018-01-21 20:26:48.640000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POAmount</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dbo.Accounts</w:t>
            </w:r>
          </w:p>
        </w:tc>
        <w:tc>
          <w:tcPr>
            <w:tcW w:type="dxa" w:w="4320"/>
          </w:tcPr>
          <w:p>
            <w:r>
              <w:rPr>
                <w:sz w:val="20"/>
              </w:rPr>
              <w:t>Table</w:t>
            </w:r>
          </w:p>
        </w:tc>
      </w:tr>
      <w:tr>
        <w:tc>
          <w:tcPr>
            <w:tcW w:type="dxa" w:w="4320"/>
            <w:shd w:fill="F5F5F5" w:val="clear"/>
          </w:tcPr>
          <w:p>
            <w:r>
              <w:rPr>
                <w:sz w:val="20"/>
              </w:rPr>
              <w:t>dbo.Budgets</w:t>
            </w:r>
          </w:p>
        </w:tc>
        <w:tc>
          <w:tcPr>
            <w:tcW w:type="dxa" w:w="4320"/>
            <w:shd w:fill="F5F5F5" w:val="clear"/>
          </w:tcPr>
          <w:p>
            <w:r>
              <w:rPr>
                <w:sz w:val="20"/>
              </w:rPr>
              <w:t>Table</w:t>
            </w:r>
          </w:p>
        </w:tc>
      </w:tr>
      <w:tr>
        <w:tc>
          <w:tcPr>
            <w:tcW w:type="dxa" w:w="4320"/>
          </w:tcPr>
          <w:p>
            <w:r>
              <w:rPr>
                <w:sz w:val="20"/>
              </w:rPr>
              <w:t>dbo.PO</w:t>
            </w:r>
          </w:p>
        </w:tc>
        <w:tc>
          <w:tcPr>
            <w:tcW w:type="dxa" w:w="4320"/>
          </w:tcPr>
          <w:p>
            <w:r>
              <w:rPr>
                <w:sz w:val="20"/>
              </w:rPr>
              <w:t>Table</w:t>
            </w:r>
          </w:p>
        </w:tc>
      </w:tr>
      <w:tr>
        <w:tc>
          <w:tcPr>
            <w:tcW w:type="dxa" w:w="4320"/>
            <w:shd w:fill="F5F5F5" w:val="clear"/>
          </w:tcPr>
          <w:p>
            <w:r>
              <w:rPr>
                <w:sz w:val="20"/>
              </w:rPr>
              <w:t>dbo.Requisitions</w:t>
            </w:r>
          </w:p>
        </w:tc>
        <w:tc>
          <w:tcPr>
            <w:tcW w:type="dxa" w:w="4320"/>
            <w:shd w:fill="F5F5F5" w:val="clear"/>
          </w:tcPr>
          <w:p>
            <w:r>
              <w:rPr>
                <w:sz w:val="20"/>
              </w:rPr>
              <w:t>Table</w:t>
            </w:r>
          </w:p>
        </w:tc>
      </w:tr>
      <w:tr>
        <w:tc>
          <w:tcPr>
            <w:tcW w:type="dxa" w:w="4320"/>
          </w:tcPr>
          <w:p>
            <w:r>
              <w:rPr>
                <w:sz w:val="20"/>
              </w:rPr>
              <w:t>dbo.UserAccounts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[EDSIQWebUser].[POAccountList]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Budgets.DistrictId, PO.PONumber, Accounts.Code AccountCode, sum(PO.Amount) POAmount</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join UserAccounts on UserAccounts.UserId = Users.UserId</w:t>
      </w:r>
    </w:p>
    <w:p>
      <w:pPr>
        <w:pStyle w:val="Code"/>
      </w:pPr>
      <w:r>
        <w:rPr>
          <w:rFonts w:ascii="Consolas" w:hAnsi="Consolas"/>
          <w:sz w:val="18"/>
        </w:rPr>
        <w:t xml:space="preserve"> </w:t>
      </w:r>
    </w:p>
    <w:p>
      <w:pPr>
        <w:pStyle w:val="Code"/>
      </w:pPr>
      <w:r>
        <w:rPr>
          <w:rFonts w:ascii="Consolas" w:hAnsi="Consolas"/>
          <w:sz w:val="18"/>
        </w:rPr>
        <w:t xml:space="preserve">  join Accounts on Accounts.AccountId = UserAccounts.AccountId</w:t>
      </w:r>
    </w:p>
    <w:p>
      <w:pPr>
        <w:pStyle w:val="Code"/>
      </w:pPr>
      <w:r>
        <w:rPr>
          <w:rFonts w:ascii="Consolas" w:hAnsi="Consolas"/>
          <w:sz w:val="18"/>
        </w:rPr>
        <w:t xml:space="preserve"> </w:t>
      </w:r>
    </w:p>
    <w:p>
      <w:pPr>
        <w:pStyle w:val="Code"/>
      </w:pPr>
      <w:r>
        <w:rPr>
          <w:rFonts w:ascii="Consolas" w:hAnsi="Consolas"/>
          <w:sz w:val="18"/>
        </w:rPr>
        <w:t xml:space="preserve"> group by Budgets.DistrictId, PO.PONumber, Accounts.Code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POAccountsUsed {edsiqwebuser-poaccountsused}</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2003-04-03 16:08:28.450000</w:t>
            </w:r>
          </w:p>
        </w:tc>
      </w:tr>
      <w:tr>
        <w:tc>
          <w:tcPr>
            <w:tcW w:type="dxa" w:w="4320"/>
          </w:tcPr>
          <w:p>
            <w:r>
              <w:rPr>
                <w:sz w:val="20"/>
              </w:rPr>
              <w:t>**Modified**</w:t>
            </w:r>
          </w:p>
        </w:tc>
        <w:tc>
          <w:tcPr>
            <w:tcW w:type="dxa" w:w="4320"/>
          </w:tcPr>
          <w:p>
            <w:r>
              <w:rPr>
                <w:sz w:val="20"/>
              </w:rPr>
              <w:t>2018-01-21 20:26:48.647000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DistrictId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PONumber</w:t>
            </w:r>
          </w:p>
        </w:tc>
        <w:tc>
          <w:tcPr>
            <w:tcW w:type="dxa" w:w="2160"/>
            <w:shd w:fill="F5F5F5" w:val="clear"/>
          </w:tcPr>
          <w:p>
            <w:r>
              <w:rPr>
                <w:sz w:val="20"/>
              </w:rPr>
              <w:t>varchar(24)</w:t>
            </w:r>
          </w:p>
        </w:tc>
        <w:tc>
          <w:tcPr>
            <w:tcW w:type="dxa" w:w="2160"/>
            <w:shd w:fill="F5F5F5" w:val="clear"/>
          </w:tcPr>
          <w:p>
            <w:r>
              <w:rPr>
                <w:sz w:val="20"/>
              </w:rPr>
              <w:t>Yes</w:t>
            </w:r>
          </w:p>
        </w:tc>
      </w:tr>
      <w:tr>
        <w:tc>
          <w:tcPr>
            <w:tcW w:type="dxa" w:w="2160"/>
          </w:tcPr>
          <w:p>
            <w:r>
              <w:rPr>
                <w:sz w:val="20"/>
              </w:rPr>
              <w:t>3</w:t>
            </w:r>
          </w:p>
        </w:tc>
        <w:tc>
          <w:tcPr>
            <w:tcW w:type="dxa" w:w="2160"/>
          </w:tcPr>
          <w:p>
            <w:r>
              <w:rPr>
                <w:sz w:val="20"/>
              </w:rPr>
              <w:t>AccountCode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POAmount</w:t>
            </w:r>
          </w:p>
        </w:tc>
        <w:tc>
          <w:tcPr>
            <w:tcW w:type="dxa" w:w="2160"/>
            <w:shd w:fill="F5F5F5" w:val="clear"/>
          </w:tcPr>
          <w:p>
            <w:r>
              <w:rPr>
                <w:sz w:val="20"/>
              </w:rPr>
              <w:t>money</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dbo.Budgets</w:t>
            </w:r>
          </w:p>
        </w:tc>
        <w:tc>
          <w:tcPr>
            <w:tcW w:type="dxa" w:w="4320"/>
          </w:tcPr>
          <w:p>
            <w:r>
              <w:rPr>
                <w:sz w:val="20"/>
              </w:rPr>
              <w:t>Table</w:t>
            </w:r>
          </w:p>
        </w:tc>
      </w:tr>
      <w:tr>
        <w:tc>
          <w:tcPr>
            <w:tcW w:type="dxa" w:w="4320"/>
            <w:shd w:fill="F5F5F5" w:val="clear"/>
          </w:tcPr>
          <w:p>
            <w:r>
              <w:rPr>
                <w:sz w:val="20"/>
              </w:rPr>
              <w:t>dbo.PO</w:t>
            </w:r>
          </w:p>
        </w:tc>
        <w:tc>
          <w:tcPr>
            <w:tcW w:type="dxa" w:w="4320"/>
            <w:shd w:fill="F5F5F5" w:val="clear"/>
          </w:tcPr>
          <w:p>
            <w:r>
              <w:rPr>
                <w:sz w:val="20"/>
              </w:rPr>
              <w:t>Table</w:t>
            </w:r>
          </w:p>
        </w:tc>
      </w:tr>
      <w:tr>
        <w:tc>
          <w:tcPr>
            <w:tcW w:type="dxa" w:w="4320"/>
          </w:tcPr>
          <w:p>
            <w:r>
              <w:rPr>
                <w:sz w:val="20"/>
              </w:rPr>
              <w:t>dbo.Requisitions</w:t>
            </w:r>
          </w:p>
        </w:tc>
        <w:tc>
          <w:tcPr>
            <w:tcW w:type="dxa" w:w="4320"/>
          </w:tcPr>
          <w:p>
            <w:r>
              <w:rPr>
                <w:sz w:val="20"/>
              </w:rPr>
              <w:t>Table</w:t>
            </w:r>
          </w:p>
        </w:tc>
      </w:tr>
      <w:tr>
        <w:tc>
          <w:tcPr>
            <w:tcW w:type="dxa" w:w="4320"/>
            <w:shd w:fill="F5F5F5" w:val="clear"/>
          </w:tcPr>
          <w:p>
            <w:r>
              <w:rPr>
                <w:sz w:val="20"/>
              </w:rPr>
              <w:t>dbo.Users</w:t>
            </w:r>
          </w:p>
        </w:tc>
        <w:tc>
          <w:tcPr>
            <w:tcW w:type="dxa" w:w="4320"/>
            <w:shd w:fill="F5F5F5" w:val="clear"/>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[EDSIQWebUser].[POAccountsUsed] as</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select Budgets.DistrictId, PO.PONumber, Requisitions.AccountCode, sum(PO.Amount) POAmount</w:t>
      </w:r>
    </w:p>
    <w:p>
      <w:pPr>
        <w:pStyle w:val="Code"/>
      </w:pPr>
      <w:r>
        <w:rPr>
          <w:rFonts w:ascii="Consolas" w:hAnsi="Consolas"/>
          <w:sz w:val="18"/>
        </w:rPr>
        <w:t xml:space="preserve"> </w:t>
      </w:r>
    </w:p>
    <w:p>
      <w:pPr>
        <w:pStyle w:val="Code"/>
      </w:pPr>
      <w:r>
        <w:rPr>
          <w:rFonts w:ascii="Consolas" w:hAnsi="Consolas"/>
          <w:sz w:val="18"/>
        </w:rPr>
        <w:t xml:space="preserve">  from PO with (nolock)</w:t>
      </w:r>
    </w:p>
    <w:p>
      <w:pPr>
        <w:pStyle w:val="Code"/>
      </w:pPr>
      <w:r>
        <w:rPr>
          <w:rFonts w:ascii="Consolas" w:hAnsi="Consolas"/>
          <w:sz w:val="18"/>
        </w:rPr>
        <w:t xml:space="preserve"> </w:t>
      </w:r>
    </w:p>
    <w:p>
      <w:pPr>
        <w:pStyle w:val="Code"/>
      </w:pPr>
      <w:r>
        <w:rPr>
          <w:rFonts w:ascii="Consolas" w:hAnsi="Consolas"/>
          <w:sz w:val="18"/>
        </w:rPr>
        <w:t xml:space="preserve">  join Requisitions on Requisitions.RequisitionId = PO.RequisitionId</w:t>
      </w:r>
    </w:p>
    <w:p>
      <w:pPr>
        <w:pStyle w:val="Code"/>
      </w:pPr>
      <w:r>
        <w:rPr>
          <w:rFonts w:ascii="Consolas" w:hAnsi="Consolas"/>
          <w:sz w:val="18"/>
        </w:rPr>
        <w:t xml:space="preserve"> </w:t>
      </w:r>
    </w:p>
    <w:p>
      <w:pPr>
        <w:pStyle w:val="Code"/>
      </w:pPr>
      <w:r>
        <w:rPr>
          <w:rFonts w:ascii="Consolas" w:hAnsi="Consolas"/>
          <w:sz w:val="18"/>
        </w:rPr>
        <w:t xml:space="preserve">  join Budgets on Budgets.BudgetId = Requisitions.BudgetId</w:t>
      </w:r>
    </w:p>
    <w:p>
      <w:pPr>
        <w:pStyle w:val="Code"/>
      </w:pPr>
      <w:r>
        <w:rPr>
          <w:rFonts w:ascii="Consolas" w:hAnsi="Consolas"/>
          <w:sz w:val="18"/>
        </w:rPr>
        <w:t xml:space="preserve"> </w:t>
      </w:r>
    </w:p>
    <w:p>
      <w:pPr>
        <w:pStyle w:val="Code"/>
      </w:pPr>
      <w:r>
        <w:rPr>
          <w:rFonts w:ascii="Consolas" w:hAnsi="Consolas"/>
          <w:sz w:val="18"/>
        </w:rPr>
        <w:t xml:space="preserve">  join Users on Users.UserId = Requisitions.UserId</w:t>
      </w:r>
    </w:p>
    <w:p>
      <w:pPr>
        <w:pStyle w:val="Code"/>
      </w:pPr>
      <w:r>
        <w:rPr>
          <w:rFonts w:ascii="Consolas" w:hAnsi="Consolas"/>
          <w:sz w:val="18"/>
        </w:rPr>
        <w:t xml:space="preserve"> </w:t>
      </w:r>
    </w:p>
    <w:p>
      <w:pPr>
        <w:pStyle w:val="Code"/>
      </w:pPr>
      <w:r>
        <w:rPr>
          <w:rFonts w:ascii="Consolas" w:hAnsi="Consolas"/>
          <w:sz w:val="18"/>
        </w:rPr>
        <w:t xml:space="preserve"> group by Budgets.DistrictId, PO.PONumber, Requisitions.AccountCode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ScheduledByPricePlanCategory {edsiqwebuser-scheduledbypriceplancategory}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2003-01-14 12:51:29</w:t>
            </w:r>
          </w:p>
        </w:tc>
      </w:tr>
      <w:tr>
        <w:tc>
          <w:tcPr>
            <w:tcW w:type="dxa" w:w="4320"/>
          </w:tcPr>
          <w:p>
            <w:r>
              <w:rPr>
                <w:sz w:val="20"/>
              </w:rPr>
              <w:t>**Modified**</w:t>
            </w:r>
          </w:p>
        </w:tc>
        <w:tc>
          <w:tcPr>
            <w:tcW w:type="dxa" w:w="4320"/>
          </w:tcPr>
          <w:p>
            <w:r>
              <w:rPr>
                <w:sz w:val="20"/>
              </w:rPr>
              <w:t>2018-01-21 20:26:46.563000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PricePlanDescription</w:t>
            </w:r>
          </w:p>
        </w:tc>
        <w:tc>
          <w:tcPr>
            <w:tcW w:type="dxa" w:w="2160"/>
          </w:tcPr>
          <w:p>
            <w:r>
              <w:rPr>
                <w:sz w:val="20"/>
              </w:rPr>
              <w:t>varchar(278)</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PercentIn</w:t>
            </w:r>
          </w:p>
        </w:tc>
        <w:tc>
          <w:tcPr>
            <w:tcW w:type="dxa" w:w="2160"/>
          </w:tcPr>
          <w:p>
            <w:r>
              <w:rPr>
                <w:sz w:val="20"/>
              </w:rPr>
              <w:t>float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PercentOut</w:t>
            </w:r>
          </w:p>
        </w:tc>
        <w:tc>
          <w:tcPr>
            <w:tcW w:type="dxa" w:w="2160"/>
            <w:shd w:fill="F5F5F5" w:val="clear"/>
          </w:tcPr>
          <w:p>
            <w:r>
              <w:rPr>
                <w:sz w:val="20"/>
              </w:rPr>
              <w:t>float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DistrictsIn</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TotalDistricts</w:t>
            </w:r>
          </w:p>
        </w:tc>
        <w:tc>
          <w:tcPr>
            <w:tcW w:type="dxa" w:w="2160"/>
            <w:shd w:fill="F5F5F5" w:val="clear"/>
          </w:tcPr>
          <w:p>
            <w:r>
              <w:rPr>
                <w:sz w:val="20"/>
              </w:rPr>
              <w:t>int</w:t>
            </w:r>
          </w:p>
        </w:tc>
        <w:tc>
          <w:tcPr>
            <w:tcW w:type="dxa" w:w="2160"/>
            <w:shd w:fill="F5F5F5" w:val="clear"/>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EDSIQWebUser.CategoryPP</w:t>
            </w:r>
          </w:p>
        </w:tc>
        <w:tc>
          <w:tcPr>
            <w:tcW w:type="dxa" w:w="4320"/>
            <w:shd w:fill="F5F5F5" w:val="clear"/>
          </w:tcPr>
          <w:p>
            <w:r>
              <w:rPr>
                <w:sz w:val="20"/>
              </w:rPr>
              <w:t>View</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dbo.TaskSchedule</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[EDSIQWebUser].[ScheduledByPricePlanCategory] as</w:t>
      </w:r>
    </w:p>
    <w:p>
      <w:pPr>
        <w:pStyle w:val="Code"/>
      </w:pPr>
      <w:r>
        <w:rPr>
          <w:rFonts w:ascii="Consolas" w:hAnsi="Consolas"/>
          <w:sz w:val="18"/>
        </w:rPr>
        <w:t xml:space="preserve"> </w:t>
      </w:r>
    </w:p>
    <w:p>
      <w:pPr>
        <w:pStyle w:val="Code"/>
      </w:pPr>
      <w:r>
        <w:rPr>
          <w:rFonts w:ascii="Consolas" w:hAnsi="Consolas"/>
          <w:sz w:val="18"/>
        </w:rPr>
        <w:t>select ss.PricePlanDescription, ss.CategoryName, convert(float,(sum(Started) * 100)) / count(*) PercentIn, convert(float,((count(*) - sum(Started)) * 100)) / count(*) PercentOut, sum(Started) DistrictsIn, count(*) TotalDistricts</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case isnull(TaskSchedule.StartDateActual,0) when 0 then 0 else 1 end Started, District.DistrictCode, District.Name DistrictName, Category.Name CategoryName, isnull(PricePlans.Code,'') + ' - ' + isnull(PricePlans.Description,'') PricePlanDescription, csrep.name RepName</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TaskSchedule on TaskSchedule.DistrictId = District.DistrictId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TaskSchedule.CategoryId</w:t>
      </w:r>
    </w:p>
    <w:p>
      <w:pPr>
        <w:pStyle w:val="Code"/>
      </w:pPr>
      <w:r>
        <w:rPr>
          <w:rFonts w:ascii="Consolas" w:hAnsi="Consolas"/>
          <w:sz w:val="18"/>
        </w:rPr>
        <w:t xml:space="preserve"> </w:t>
      </w:r>
    </w:p>
    <w:p>
      <w:pPr>
        <w:pStyle w:val="Code"/>
      </w:pPr>
      <w:r>
        <w:rPr>
          <w:rFonts w:ascii="Consolas" w:hAnsi="Consolas"/>
          <w:sz w:val="18"/>
        </w:rPr>
        <w:t xml:space="preserve">  join CategoryPP on CategoryPP.PricePlanId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CategoryPP.CategoryId = Category.CategoryId</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left outer join TaskSchedule ts1 on ts1.DistrictId = District.DistrictId -- kjm  Changed to left outer join</w:t>
      </w:r>
    </w:p>
    <w:p>
      <w:pPr>
        <w:pStyle w:val="Code"/>
      </w:pPr>
      <w:r>
        <w:rPr>
          <w:rFonts w:ascii="Consolas" w:hAnsi="Consolas"/>
          <w:sz w:val="18"/>
        </w:rPr>
        <w:t xml:space="preserve"> </w:t>
      </w:r>
    </w:p>
    <w:p>
      <w:pPr>
        <w:pStyle w:val="Code"/>
      </w:pPr>
      <w:r>
        <w:rPr>
          <w:rFonts w:ascii="Consolas" w:hAnsi="Consolas"/>
          <w:sz w:val="18"/>
        </w:rPr>
        <w:t xml:space="preserve">                       and ts1.ProjectTasksId = 1</w:t>
      </w:r>
    </w:p>
    <w:p>
      <w:pPr>
        <w:pStyle w:val="Code"/>
      </w:pPr>
      <w:r>
        <w:rPr>
          <w:rFonts w:ascii="Consolas" w:hAnsi="Consolas"/>
          <w:sz w:val="18"/>
        </w:rPr>
        <w:t xml:space="preserve"> </w:t>
      </w:r>
    </w:p>
    <w:p>
      <w:pPr>
        <w:pStyle w:val="Code"/>
      </w:pPr>
      <w:r>
        <w:rPr>
          <w:rFonts w:ascii="Consolas" w:hAnsi="Consolas"/>
          <w:sz w:val="18"/>
        </w:rPr>
        <w:t xml:space="preserve">                       and ts1.CategoryId = Category.CategoryId</w:t>
      </w:r>
    </w:p>
    <w:p>
      <w:pPr>
        <w:pStyle w:val="Code"/>
      </w:pPr>
      <w:r>
        <w:rPr>
          <w:rFonts w:ascii="Consolas" w:hAnsi="Consolas"/>
          <w:sz w:val="18"/>
        </w:rPr>
        <w:t xml:space="preserve"> </w:t>
      </w:r>
    </w:p>
    <w:p>
      <w:pPr>
        <w:pStyle w:val="Code"/>
      </w:pPr>
      <w:r>
        <w:rPr>
          <w:rFonts w:ascii="Consolas" w:hAnsi="Consolas"/>
          <w:sz w:val="18"/>
        </w:rPr>
        <w:t xml:space="preserve">                       and ts1.StartDateActual is not null</w:t>
      </w:r>
    </w:p>
    <w:p>
      <w:pPr>
        <w:pStyle w:val="Code"/>
      </w:pPr>
      <w:r>
        <w:rPr>
          <w:rFonts w:ascii="Consolas" w:hAnsi="Consolas"/>
          <w:sz w:val="18"/>
        </w:rPr>
        <w:t xml:space="preserve"> </w:t>
      </w:r>
    </w:p>
    <w:p>
      <w:pPr>
        <w:pStyle w:val="Code"/>
      </w:pPr>
      <w:r>
        <w:rPr>
          <w:rFonts w:ascii="Consolas" w:hAnsi="Consolas"/>
          <w:sz w:val="18"/>
        </w:rPr>
        <w:t xml:space="preserve"> where TaskSchedule.ProjectTasksId = 2 -- Booklets Received from District</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PricePlans.Active = 1</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xml:space="preserve">   and ((ts1.StartDateActual is not null) or (TaskSchedule.StartDateActual is not null)) -- kjm  Is this right?</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 xml:space="preserve"> group by ss.CategoryName, ss.PricePlanDescription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ScheduledByPricePlanCategoryRep {edsiqwebuser-scheduledbypriceplancategoryrep}</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2003-01-14 13:30:48.687000</w:t>
            </w:r>
          </w:p>
        </w:tc>
      </w:tr>
      <w:tr>
        <w:tc>
          <w:tcPr>
            <w:tcW w:type="dxa" w:w="4320"/>
          </w:tcPr>
          <w:p>
            <w:r>
              <w:rPr>
                <w:sz w:val="20"/>
              </w:rPr>
              <w:t>**Modified**</w:t>
            </w:r>
          </w:p>
        </w:tc>
        <w:tc>
          <w:tcPr>
            <w:tcW w:type="dxa" w:w="4320"/>
          </w:tcPr>
          <w:p>
            <w:r>
              <w:rPr>
                <w:sz w:val="20"/>
              </w:rPr>
              <w:t>2018-01-21 20:26:46.633000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PricePlanDescription</w:t>
            </w:r>
          </w:p>
        </w:tc>
        <w:tc>
          <w:tcPr>
            <w:tcW w:type="dxa" w:w="2160"/>
          </w:tcPr>
          <w:p>
            <w:r>
              <w:rPr>
                <w:sz w:val="20"/>
              </w:rPr>
              <w:t>varchar(278)</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PercentIn</w:t>
            </w:r>
          </w:p>
        </w:tc>
        <w:tc>
          <w:tcPr>
            <w:tcW w:type="dxa" w:w="2160"/>
          </w:tcPr>
          <w:p>
            <w:r>
              <w:rPr>
                <w:sz w:val="20"/>
              </w:rPr>
              <w:t>float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PercentOut</w:t>
            </w:r>
          </w:p>
        </w:tc>
        <w:tc>
          <w:tcPr>
            <w:tcW w:type="dxa" w:w="2160"/>
            <w:shd w:fill="F5F5F5" w:val="clear"/>
          </w:tcPr>
          <w:p>
            <w:r>
              <w:rPr>
                <w:sz w:val="20"/>
              </w:rPr>
              <w:t>float</w:t>
            </w:r>
          </w:p>
        </w:tc>
        <w:tc>
          <w:tcPr>
            <w:tcW w:type="dxa" w:w="2160"/>
            <w:shd w:fill="F5F5F5" w:val="clear"/>
          </w:tcPr>
          <w:p>
            <w:r>
              <w:rPr>
                <w:sz w:val="20"/>
              </w:rPr>
              <w:t>Yes</w:t>
            </w:r>
          </w:p>
        </w:tc>
      </w:tr>
      <w:tr>
        <w:tc>
          <w:tcPr>
            <w:tcW w:type="dxa" w:w="2160"/>
          </w:tcPr>
          <w:p>
            <w:r>
              <w:rPr>
                <w:sz w:val="20"/>
              </w:rPr>
              <w:t>5</w:t>
            </w:r>
          </w:p>
        </w:tc>
        <w:tc>
          <w:tcPr>
            <w:tcW w:type="dxa" w:w="2160"/>
          </w:tcPr>
          <w:p>
            <w:r>
              <w:rPr>
                <w:sz w:val="20"/>
              </w:rPr>
              <w:t>DistrictsIn</w:t>
            </w:r>
          </w:p>
        </w:tc>
        <w:tc>
          <w:tcPr>
            <w:tcW w:type="dxa" w:w="2160"/>
          </w:tcPr>
          <w:p>
            <w:r>
              <w:rPr>
                <w:sz w:val="20"/>
              </w:rPr>
              <w:t>int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TotalDistricts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7</w:t>
            </w:r>
          </w:p>
        </w:tc>
        <w:tc>
          <w:tcPr>
            <w:tcW w:type="dxa" w:w="2160"/>
          </w:tcPr>
          <w:p>
            <w:r>
              <w:rPr>
                <w:sz w:val="20"/>
              </w:rPr>
              <w:t>RepName</w:t>
            </w:r>
          </w:p>
        </w:tc>
        <w:tc>
          <w:tcPr>
            <w:tcW w:type="dxa" w:w="2160"/>
          </w:tcPr>
          <w:p>
            <w:r>
              <w:rPr>
                <w:sz w:val="20"/>
              </w:rPr>
              <w:t>varchar(30)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EDSIQWebUser.CategoryPP</w:t>
            </w:r>
          </w:p>
        </w:tc>
        <w:tc>
          <w:tcPr>
            <w:tcW w:type="dxa" w:w="4320"/>
            <w:shd w:fill="F5F5F5" w:val="clear"/>
          </w:tcPr>
          <w:p>
            <w:r>
              <w:rPr>
                <w:sz w:val="20"/>
              </w:rPr>
              <w:t>View</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dbo.TaskSchedule</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[EDSIQWebUser].[ScheduledByPricePlanCategoryRep] as</w:t>
      </w:r>
    </w:p>
    <w:p>
      <w:pPr>
        <w:pStyle w:val="Code"/>
      </w:pPr>
      <w:r>
        <w:rPr>
          <w:rFonts w:ascii="Consolas" w:hAnsi="Consolas"/>
          <w:sz w:val="18"/>
        </w:rPr>
        <w:t xml:space="preserve"> </w:t>
      </w:r>
    </w:p>
    <w:p>
      <w:pPr>
        <w:pStyle w:val="Code"/>
      </w:pPr>
      <w:r>
        <w:rPr>
          <w:rFonts w:ascii="Consolas" w:hAnsi="Consolas"/>
          <w:sz w:val="18"/>
        </w:rPr>
        <w:t>select ss.PricePlanDescription, ss.CategoryName, convert(float,(sum(Started) * 100)) / count(*) PercentIn, convert(float,((count(*) - sum(Started)) * 100)) / count(*) PercentOut, sum(Started) DistrictsIn, count(*) TotalDistricts, ss.RepName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case isnull(TaskSchedule.StartDateActual,0) when 0 then 0 else 1 end Started, District.DistrictCode, District.Name DistrictName, Category.Name CategoryName, isnull(PricePlans.Code,'') + ' - ' + isnull(PricePlans.Description,'') PricePlanDescription, CSRep.Name RepName</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TaskSchedule on TaskSchedule.DistrictId = District.DistrictId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TaskSchedule.CategoryId</w:t>
      </w:r>
    </w:p>
    <w:p>
      <w:pPr>
        <w:pStyle w:val="Code"/>
      </w:pPr>
      <w:r>
        <w:rPr>
          <w:rFonts w:ascii="Consolas" w:hAnsi="Consolas"/>
          <w:sz w:val="18"/>
        </w:rPr>
        <w:t xml:space="preserve"> </w:t>
      </w:r>
    </w:p>
    <w:p>
      <w:pPr>
        <w:pStyle w:val="Code"/>
      </w:pPr>
      <w:r>
        <w:rPr>
          <w:rFonts w:ascii="Consolas" w:hAnsi="Consolas"/>
          <w:sz w:val="18"/>
        </w:rPr>
        <w:t xml:space="preserve">  join CategoryPP on CategoryPP.PricePlanId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CategoryPP.CategoryId = Category.CategoryId</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where TaskSchedule.ProjectTasksId = 2 -- Booklets Received from District</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PricePlans.Active = 1</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 xml:space="preserve"> group by ss.CategoryName, ss.PricePlanDescription, ss.RepName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ScheduledDistrictsByPricePlanCategory {edsiqwebuser-scheduleddistrictsbypriceplancategory}</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EDSIQWebUser</w:t>
            </w:r>
          </w:p>
        </w:tc>
      </w:tr>
      <w:tr>
        <w:tc>
          <w:tcPr>
            <w:tcW w:type="dxa" w:w="4320"/>
            <w:shd w:fill="F5F5F5" w:val="clear"/>
          </w:tcPr>
          <w:p>
            <w:r>
              <w:rPr>
                <w:sz w:val="20"/>
              </w:rPr>
              <w:t>**Created**</w:t>
            </w:r>
          </w:p>
        </w:tc>
        <w:tc>
          <w:tcPr>
            <w:tcW w:type="dxa" w:w="4320"/>
            <w:shd w:fill="F5F5F5" w:val="clear"/>
          </w:tcPr>
          <w:p>
            <w:r>
              <w:rPr>
                <w:sz w:val="20"/>
              </w:rPr>
              <w:t>2003-01-14 12:56:35.310000</w:t>
            </w:r>
          </w:p>
        </w:tc>
      </w:tr>
      <w:tr>
        <w:tc>
          <w:tcPr>
            <w:tcW w:type="dxa" w:w="4320"/>
          </w:tcPr>
          <w:p>
            <w:r>
              <w:rPr>
                <w:sz w:val="20"/>
              </w:rPr>
              <w:t>**Modified**</w:t>
            </w:r>
          </w:p>
        </w:tc>
        <w:tc>
          <w:tcPr>
            <w:tcW w:type="dxa" w:w="4320"/>
          </w:tcPr>
          <w:p>
            <w:r>
              <w:rPr>
                <w:sz w:val="20"/>
              </w:rPr>
              <w:t>2018-01-21 20:26:46.630000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PricePlanDescription</w:t>
            </w:r>
          </w:p>
        </w:tc>
        <w:tc>
          <w:tcPr>
            <w:tcW w:type="dxa" w:w="2160"/>
          </w:tcPr>
          <w:p>
            <w:r>
              <w:rPr>
                <w:sz w:val="20"/>
              </w:rPr>
              <w:t>varchar(278)</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CategoryName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3</w:t>
            </w:r>
          </w:p>
        </w:tc>
        <w:tc>
          <w:tcPr>
            <w:tcW w:type="dxa" w:w="2160"/>
          </w:tcPr>
          <w:p>
            <w:r>
              <w:rPr>
                <w:sz w:val="20"/>
              </w:rPr>
              <w:t>DistrictCode</w:t>
            </w:r>
          </w:p>
        </w:tc>
        <w:tc>
          <w:tcPr>
            <w:tcW w:type="dxa" w:w="2160"/>
          </w:tcPr>
          <w:p>
            <w:r>
              <w:rPr>
                <w:sz w:val="20"/>
              </w:rPr>
              <w:t>varchar(4)</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DistrictName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PercentIn</w:t>
            </w:r>
          </w:p>
        </w:tc>
        <w:tc>
          <w:tcPr>
            <w:tcW w:type="dxa" w:w="2160"/>
          </w:tcPr>
          <w:p>
            <w:r>
              <w:rPr>
                <w:sz w:val="20"/>
              </w:rPr>
              <w:t>float</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PercentOut</w:t>
            </w:r>
          </w:p>
        </w:tc>
        <w:tc>
          <w:tcPr>
            <w:tcW w:type="dxa" w:w="2160"/>
            <w:shd w:fill="F5F5F5" w:val="clear"/>
          </w:tcPr>
          <w:p>
            <w:r>
              <w:rPr>
                <w:sz w:val="20"/>
              </w:rPr>
              <w:t>float</w:t>
            </w:r>
          </w:p>
        </w:tc>
        <w:tc>
          <w:tcPr>
            <w:tcW w:type="dxa" w:w="2160"/>
            <w:shd w:fill="F5F5F5" w:val="clear"/>
          </w:tcPr>
          <w:p>
            <w:r>
              <w:rPr>
                <w:sz w:val="20"/>
              </w:rPr>
              <w:t>Yes</w:t>
            </w:r>
          </w:p>
        </w:tc>
      </w:tr>
      <w:tr>
        <w:tc>
          <w:tcPr>
            <w:tcW w:type="dxa" w:w="2160"/>
          </w:tcPr>
          <w:p>
            <w:r>
              <w:rPr>
                <w:sz w:val="20"/>
              </w:rPr>
              <w:t>7</w:t>
            </w:r>
          </w:p>
        </w:tc>
        <w:tc>
          <w:tcPr>
            <w:tcW w:type="dxa" w:w="2160"/>
          </w:tcPr>
          <w:p>
            <w:r>
              <w:rPr>
                <w:sz w:val="20"/>
              </w:rPr>
              <w:t>DistrictsIn</w:t>
            </w:r>
          </w:p>
        </w:tc>
        <w:tc>
          <w:tcPr>
            <w:tcW w:type="dxa" w:w="2160"/>
          </w:tcPr>
          <w:p>
            <w:r>
              <w:rPr>
                <w:sz w:val="20"/>
              </w:rPr>
              <w:t>int</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TotalDistricts</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9</w:t>
            </w:r>
          </w:p>
        </w:tc>
        <w:tc>
          <w:tcPr>
            <w:tcW w:type="dxa" w:w="2160"/>
          </w:tcPr>
          <w:p>
            <w:r>
              <w:rPr>
                <w:sz w:val="20"/>
              </w:rPr>
              <w:t>RepName</w:t>
            </w:r>
          </w:p>
        </w:tc>
        <w:tc>
          <w:tcPr>
            <w:tcW w:type="dxa" w:w="2160"/>
          </w:tcPr>
          <w:p>
            <w:r>
              <w:rPr>
                <w:sz w:val="20"/>
              </w:rPr>
              <w:t>varchar(30)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dbo.Category</w:t>
            </w:r>
          </w:p>
        </w:tc>
        <w:tc>
          <w:tcPr>
            <w:tcW w:type="dxa" w:w="4320"/>
          </w:tcPr>
          <w:p>
            <w:r>
              <w:rPr>
                <w:sz w:val="20"/>
              </w:rPr>
              <w:t>Table</w:t>
            </w:r>
          </w:p>
        </w:tc>
      </w:tr>
      <w:tr>
        <w:tc>
          <w:tcPr>
            <w:tcW w:type="dxa" w:w="4320"/>
            <w:shd w:fill="F5F5F5" w:val="clear"/>
          </w:tcPr>
          <w:p>
            <w:r>
              <w:rPr>
                <w:sz w:val="20"/>
              </w:rPr>
              <w:t>EDSIQWebUser.CategoryPP</w:t>
            </w:r>
          </w:p>
        </w:tc>
        <w:tc>
          <w:tcPr>
            <w:tcW w:type="dxa" w:w="4320"/>
            <w:shd w:fill="F5F5F5" w:val="clear"/>
          </w:tcPr>
          <w:p>
            <w:r>
              <w:rPr>
                <w:sz w:val="20"/>
              </w:rPr>
              <w:t>View</w:t>
            </w:r>
          </w:p>
        </w:tc>
      </w:tr>
      <w:tr>
        <w:tc>
          <w:tcPr>
            <w:tcW w:type="dxa" w:w="4320"/>
          </w:tcPr>
          <w:p>
            <w:r>
              <w:rPr>
                <w:sz w:val="20"/>
              </w:rPr>
              <w:t>dbo.CSRep</w:t>
            </w:r>
          </w:p>
        </w:tc>
        <w:tc>
          <w:tcPr>
            <w:tcW w:type="dxa" w:w="4320"/>
          </w:tcPr>
          <w:p>
            <w:r>
              <w:rPr>
                <w:sz w:val="20"/>
              </w:rPr>
              <w:t>Table</w:t>
            </w:r>
          </w:p>
        </w:tc>
      </w:tr>
      <w:tr>
        <w:tc>
          <w:tcPr>
            <w:tcW w:type="dxa" w:w="4320"/>
            <w:shd w:fill="F5F5F5" w:val="clear"/>
          </w:tcPr>
          <w:p>
            <w:r>
              <w:rPr>
                <w:sz w:val="20"/>
              </w:rPr>
              <w:t>dbo.District</w:t>
            </w:r>
          </w:p>
        </w:tc>
        <w:tc>
          <w:tcPr>
            <w:tcW w:type="dxa" w:w="4320"/>
            <w:shd w:fill="F5F5F5" w:val="clear"/>
          </w:tcPr>
          <w:p>
            <w:r>
              <w:rPr>
                <w:sz w:val="20"/>
              </w:rPr>
              <w:t>Table</w:t>
            </w:r>
          </w:p>
        </w:tc>
      </w:tr>
      <w:tr>
        <w:tc>
          <w:tcPr>
            <w:tcW w:type="dxa" w:w="4320"/>
          </w:tcPr>
          <w:p>
            <w:r>
              <w:rPr>
                <w:sz w:val="20"/>
              </w:rPr>
              <w:t>dbo.DistrictPP</w:t>
            </w:r>
          </w:p>
        </w:tc>
        <w:tc>
          <w:tcPr>
            <w:tcW w:type="dxa" w:w="4320"/>
          </w:tcPr>
          <w:p>
            <w:r>
              <w:rPr>
                <w:sz w:val="20"/>
              </w:rPr>
              <w:t>Table</w:t>
            </w:r>
          </w:p>
        </w:tc>
      </w:tr>
      <w:tr>
        <w:tc>
          <w:tcPr>
            <w:tcW w:type="dxa" w:w="4320"/>
            <w:shd w:fill="F5F5F5" w:val="clear"/>
          </w:tcPr>
          <w:p>
            <w:r>
              <w:rPr>
                <w:sz w:val="20"/>
              </w:rPr>
              <w:t>dbo.PricePlans</w:t>
            </w:r>
          </w:p>
        </w:tc>
        <w:tc>
          <w:tcPr>
            <w:tcW w:type="dxa" w:w="4320"/>
            <w:shd w:fill="F5F5F5" w:val="clear"/>
          </w:tcPr>
          <w:p>
            <w:r>
              <w:rPr>
                <w:sz w:val="20"/>
              </w:rPr>
              <w:t>Table</w:t>
            </w:r>
          </w:p>
        </w:tc>
      </w:tr>
      <w:tr>
        <w:tc>
          <w:tcPr>
            <w:tcW w:type="dxa" w:w="4320"/>
          </w:tcPr>
          <w:p>
            <w:r>
              <w:rPr>
                <w:sz w:val="20"/>
              </w:rPr>
              <w:t>dbo.TaskSchedule</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[EDSIQWebUser].[ScheduledDistrictsByPricePlanCategory] as</w:t>
      </w:r>
    </w:p>
    <w:p>
      <w:pPr>
        <w:pStyle w:val="Code"/>
      </w:pPr>
      <w:r>
        <w:rPr>
          <w:rFonts w:ascii="Consolas" w:hAnsi="Consolas"/>
          <w:sz w:val="18"/>
        </w:rPr>
        <w:t xml:space="preserve"> </w:t>
      </w:r>
    </w:p>
    <w:p>
      <w:pPr>
        <w:pStyle w:val="Code"/>
      </w:pPr>
      <w:r>
        <w:rPr>
          <w:rFonts w:ascii="Consolas" w:hAnsi="Consolas"/>
          <w:sz w:val="18"/>
        </w:rPr>
        <w:t>select ss.PricePlanDescription, ss.CategoryName, ss.DistrictCode, ss.DistrictName, convert(float,(sum(Started) * 100)) / count(*) PercentIn, convert(float,((count(*) - sum(Started)) * 100)) / count(*) PercentOut, sum(Started) DistrictsIn, count(*) TotalDistricts, ss.RepName</w:t>
      </w:r>
    </w:p>
    <w:p>
      <w:pPr>
        <w:pStyle w:val="Code"/>
      </w:pPr>
      <w:r>
        <w:rPr>
          <w:rFonts w:ascii="Consolas" w:hAnsi="Consolas"/>
          <w:sz w:val="18"/>
        </w:rPr>
        <w:t xml:space="preserve"> </w:t>
      </w:r>
    </w:p>
    <w:p>
      <w:pPr>
        <w:pStyle w:val="Code"/>
      </w:pPr>
      <w:r>
        <w:rPr>
          <w:rFonts w:ascii="Consolas" w:hAnsi="Consolas"/>
          <w:sz w:val="18"/>
        </w:rPr>
        <w:t xml:space="preserve">  from (</w:t>
      </w:r>
    </w:p>
    <w:p>
      <w:pPr>
        <w:pStyle w:val="Code"/>
      </w:pPr>
      <w:r>
        <w:rPr>
          <w:rFonts w:ascii="Consolas" w:hAnsi="Consolas"/>
          <w:sz w:val="18"/>
        </w:rPr>
        <w:t xml:space="preserve"> </w:t>
      </w:r>
    </w:p>
    <w:p>
      <w:pPr>
        <w:pStyle w:val="Code"/>
      </w:pPr>
      <w:r>
        <w:rPr>
          <w:rFonts w:ascii="Consolas" w:hAnsi="Consolas"/>
          <w:sz w:val="18"/>
        </w:rPr>
        <w:t>select case isnull(TaskSchedule.StartDateActual,0) when 0 then 0 else 1 end Started, District.DistrictCode, District.Name DistrictName, Category.Name CategoryName, isnull(PricePlans.Code,'') + ' - ' + isnull(PricePlans.Description,'') PricePlanDescription, CSRep.Name RepName</w:t>
      </w:r>
    </w:p>
    <w:p>
      <w:pPr>
        <w:pStyle w:val="Code"/>
      </w:pPr>
      <w:r>
        <w:rPr>
          <w:rFonts w:ascii="Consolas" w:hAnsi="Consolas"/>
          <w:sz w:val="18"/>
        </w:rPr>
        <w:t xml:space="preserve"> </w:t>
      </w:r>
    </w:p>
    <w:p>
      <w:pPr>
        <w:pStyle w:val="Code"/>
      </w:pPr>
      <w:r>
        <w:rPr>
          <w:rFonts w:ascii="Consolas" w:hAnsi="Consolas"/>
          <w:sz w:val="18"/>
        </w:rPr>
        <w:t xml:space="preserve">  from District with (nolock)</w:t>
      </w:r>
    </w:p>
    <w:p>
      <w:pPr>
        <w:pStyle w:val="Code"/>
      </w:pPr>
      <w:r>
        <w:rPr>
          <w:rFonts w:ascii="Consolas" w:hAnsi="Consolas"/>
          <w:sz w:val="18"/>
        </w:rPr>
        <w:t xml:space="preserve"> </w:t>
      </w:r>
    </w:p>
    <w:p>
      <w:pPr>
        <w:pStyle w:val="Code"/>
      </w:pPr>
      <w:r>
        <w:rPr>
          <w:rFonts w:ascii="Consolas" w:hAnsi="Consolas"/>
          <w:sz w:val="18"/>
        </w:rPr>
        <w:t xml:space="preserve">  join DistrictPP on DistrictPP.DistrictId = District.DistrictId</w:t>
      </w:r>
    </w:p>
    <w:p>
      <w:pPr>
        <w:pStyle w:val="Code"/>
      </w:pPr>
      <w:r>
        <w:rPr>
          <w:rFonts w:ascii="Consolas" w:hAnsi="Consolas"/>
          <w:sz w:val="18"/>
        </w:rPr>
        <w:t xml:space="preserve"> </w:t>
      </w:r>
    </w:p>
    <w:p>
      <w:pPr>
        <w:pStyle w:val="Code"/>
      </w:pPr>
      <w:r>
        <w:rPr>
          <w:rFonts w:ascii="Consolas" w:hAnsi="Consolas"/>
          <w:sz w:val="18"/>
        </w:rPr>
        <w:t xml:space="preserve">  join PricePlans on PricePlans.PricePlanId = DistrictPP.PricePlanId</w:t>
      </w:r>
    </w:p>
    <w:p>
      <w:pPr>
        <w:pStyle w:val="Code"/>
      </w:pPr>
      <w:r>
        <w:rPr>
          <w:rFonts w:ascii="Consolas" w:hAnsi="Consolas"/>
          <w:sz w:val="18"/>
        </w:rPr>
        <w:t xml:space="preserve"> </w:t>
      </w:r>
    </w:p>
    <w:p>
      <w:pPr>
        <w:pStyle w:val="Code"/>
      </w:pPr>
      <w:r>
        <w:rPr>
          <w:rFonts w:ascii="Consolas" w:hAnsi="Consolas"/>
          <w:sz w:val="18"/>
        </w:rPr>
        <w:t xml:space="preserve">  join TaskSchedule on TaskSchedule.DistrictId = District.DistrictId</w:t>
      </w:r>
    </w:p>
    <w:p>
      <w:pPr>
        <w:pStyle w:val="Code"/>
      </w:pPr>
      <w:r>
        <w:rPr>
          <w:rFonts w:ascii="Consolas" w:hAnsi="Consolas"/>
          <w:sz w:val="18"/>
        </w:rPr>
        <w:t xml:space="preserve"> </w:t>
      </w:r>
    </w:p>
    <w:p>
      <w:pPr>
        <w:pStyle w:val="Code"/>
      </w:pPr>
      <w:r>
        <w:rPr>
          <w:rFonts w:ascii="Consolas" w:hAnsi="Consolas"/>
          <w:sz w:val="18"/>
        </w:rPr>
        <w:t xml:space="preserve">  join Category on Category.CategoryId = TaskSchedule.CategoryId</w:t>
      </w:r>
    </w:p>
    <w:p>
      <w:pPr>
        <w:pStyle w:val="Code"/>
      </w:pPr>
      <w:r>
        <w:rPr>
          <w:rFonts w:ascii="Consolas" w:hAnsi="Consolas"/>
          <w:sz w:val="18"/>
        </w:rPr>
        <w:t xml:space="preserve"> </w:t>
      </w:r>
    </w:p>
    <w:p>
      <w:pPr>
        <w:pStyle w:val="Code"/>
      </w:pPr>
      <w:r>
        <w:rPr>
          <w:rFonts w:ascii="Consolas" w:hAnsi="Consolas"/>
          <w:sz w:val="18"/>
        </w:rPr>
        <w:t xml:space="preserve">  join CategoryPP on CategoryPP.PricePlanId = PricePlans.PricePlanId</w:t>
      </w:r>
    </w:p>
    <w:p>
      <w:pPr>
        <w:pStyle w:val="Code"/>
      </w:pPr>
      <w:r>
        <w:rPr>
          <w:rFonts w:ascii="Consolas" w:hAnsi="Consolas"/>
          <w:sz w:val="18"/>
        </w:rPr>
        <w:t xml:space="preserve"> </w:t>
      </w:r>
    </w:p>
    <w:p>
      <w:pPr>
        <w:pStyle w:val="Code"/>
      </w:pPr>
      <w:r>
        <w:rPr>
          <w:rFonts w:ascii="Consolas" w:hAnsi="Consolas"/>
          <w:sz w:val="18"/>
        </w:rPr>
        <w:t xml:space="preserve">                 and CategoryPP.CategoryId = Category.CategoryId</w:t>
      </w:r>
    </w:p>
    <w:p>
      <w:pPr>
        <w:pStyle w:val="Code"/>
      </w:pPr>
      <w:r>
        <w:rPr>
          <w:rFonts w:ascii="Consolas" w:hAnsi="Consolas"/>
          <w:sz w:val="18"/>
        </w:rPr>
        <w:t xml:space="preserve"> </w:t>
      </w:r>
    </w:p>
    <w:p>
      <w:pPr>
        <w:pStyle w:val="Code"/>
      </w:pPr>
      <w:r>
        <w:rPr>
          <w:rFonts w:ascii="Consolas" w:hAnsi="Consolas"/>
          <w:sz w:val="18"/>
        </w:rPr>
        <w:t xml:space="preserve">  left outer join CSRep on CSRep.CSRepId = District.CSRepId</w:t>
      </w:r>
    </w:p>
    <w:p>
      <w:pPr>
        <w:pStyle w:val="Code"/>
      </w:pPr>
      <w:r>
        <w:rPr>
          <w:rFonts w:ascii="Consolas" w:hAnsi="Consolas"/>
          <w:sz w:val="18"/>
        </w:rPr>
        <w:t xml:space="preserve"> </w:t>
      </w:r>
    </w:p>
    <w:p>
      <w:pPr>
        <w:pStyle w:val="Code"/>
      </w:pPr>
      <w:r>
        <w:rPr>
          <w:rFonts w:ascii="Consolas" w:hAnsi="Consolas"/>
          <w:sz w:val="18"/>
        </w:rPr>
        <w:t xml:space="preserve"> where TaskSchedule.ProjectTasksId = 2 -- Booklets Received from District</w:t>
      </w:r>
    </w:p>
    <w:p>
      <w:pPr>
        <w:pStyle w:val="Code"/>
      </w:pPr>
      <w:r>
        <w:rPr>
          <w:rFonts w:ascii="Consolas" w:hAnsi="Consolas"/>
          <w:sz w:val="18"/>
        </w:rPr>
        <w:t xml:space="preserve"> </w:t>
      </w:r>
    </w:p>
    <w:p>
      <w:pPr>
        <w:pStyle w:val="Code"/>
      </w:pPr>
      <w:r>
        <w:rPr>
          <w:rFonts w:ascii="Consolas" w:hAnsi="Consolas"/>
          <w:sz w:val="18"/>
        </w:rPr>
        <w:t xml:space="preserve">   and District.Active = 1</w:t>
      </w:r>
    </w:p>
    <w:p>
      <w:pPr>
        <w:pStyle w:val="Code"/>
      </w:pPr>
      <w:r>
        <w:rPr>
          <w:rFonts w:ascii="Consolas" w:hAnsi="Consolas"/>
          <w:sz w:val="18"/>
        </w:rPr>
        <w:t xml:space="preserve"> </w:t>
      </w:r>
    </w:p>
    <w:p>
      <w:pPr>
        <w:pStyle w:val="Code"/>
      </w:pPr>
      <w:r>
        <w:rPr>
          <w:rFonts w:ascii="Consolas" w:hAnsi="Consolas"/>
          <w:sz w:val="18"/>
        </w:rPr>
        <w:t xml:space="preserve">   and PricePlans.Active = 1</w:t>
      </w:r>
    </w:p>
    <w:p>
      <w:pPr>
        <w:pStyle w:val="Code"/>
      </w:pPr>
      <w:r>
        <w:rPr>
          <w:rFonts w:ascii="Consolas" w:hAnsi="Consolas"/>
          <w:sz w:val="18"/>
        </w:rPr>
        <w:t xml:space="preserve"> </w:t>
      </w:r>
    </w:p>
    <w:p>
      <w:pPr>
        <w:pStyle w:val="Code"/>
      </w:pPr>
      <w:r>
        <w:rPr>
          <w:rFonts w:ascii="Consolas" w:hAnsi="Consolas"/>
          <w:sz w:val="18"/>
        </w:rPr>
        <w:t xml:space="preserve">   and Category.Active = 1</w:t>
      </w:r>
    </w:p>
    <w:p>
      <w:pPr>
        <w:pStyle w:val="Code"/>
      </w:pPr>
      <w:r>
        <w:rPr>
          <w:rFonts w:ascii="Consolas" w:hAnsi="Consolas"/>
          <w:sz w:val="18"/>
        </w:rPr>
        <w:t xml:space="preserve"> </w:t>
      </w:r>
    </w:p>
    <w:p>
      <w:pPr>
        <w:pStyle w:val="Code"/>
      </w:pPr>
      <w:r>
        <w:rPr>
          <w:rFonts w:ascii="Consolas" w:hAnsi="Consolas"/>
          <w:sz w:val="18"/>
        </w:rPr>
        <w:t>) ss</w:t>
      </w:r>
    </w:p>
    <w:p>
      <w:pPr>
        <w:pStyle w:val="Code"/>
      </w:pPr>
      <w:r>
        <w:rPr>
          <w:rFonts w:ascii="Consolas" w:hAnsi="Consolas"/>
          <w:sz w:val="18"/>
        </w:rPr>
        <w:t xml:space="preserve"> </w:t>
      </w:r>
    </w:p>
    <w:p>
      <w:pPr>
        <w:pStyle w:val="Code"/>
      </w:pPr>
      <w:r>
        <w:rPr>
          <w:rFonts w:ascii="Consolas" w:hAnsi="Consolas"/>
          <w:sz w:val="18"/>
        </w:rPr>
        <w:t xml:space="preserve"> group by ss.CategoryName, ss.PricePlanDescription, ss.RepName, ss.DistrictCode, ss.DistrictName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spacing w:before="120" w:after="120"/>
        <w:pBdr>
          <w:bottom w:val="single" w:sz="6" w:space="1" w:color="CCCCCC"/>
        </w:pBdr>
      </w:pPr>
    </w:p>
    <w:p>
      <w:pPr>
        <w:pStyle w:val="Heading1"/>
      </w:pPr>
      <w:r>
        <w:t>Schema: VMS</w:t>
      </w:r>
    </w:p>
    <w:p>
      <w:pPr>
        <w:pStyle w:val="Heading2"/>
      </w:pPr>
      <w:r>
        <w:t>vw_BidsByVendor {vms-vw-bidsbyvendor}</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VMS</w:t>
            </w:r>
          </w:p>
        </w:tc>
      </w:tr>
      <w:tr>
        <w:tc>
          <w:tcPr>
            <w:tcW w:type="dxa" w:w="4320"/>
            <w:shd w:fill="F5F5F5" w:val="clear"/>
          </w:tcPr>
          <w:p>
            <w:r>
              <w:rPr>
                <w:sz w:val="20"/>
              </w:rPr>
              <w:t>**Created**</w:t>
            </w:r>
          </w:p>
        </w:tc>
        <w:tc>
          <w:tcPr>
            <w:tcW w:type="dxa" w:w="4320"/>
            <w:shd w:fill="F5F5F5" w:val="clear"/>
          </w:tcPr>
          <w:p>
            <w:r>
              <w:rPr>
                <w:sz w:val="20"/>
              </w:rPr>
              <w:t>2016-07-08 21:44:25.697000</w:t>
            </w:r>
          </w:p>
        </w:tc>
      </w:tr>
      <w:tr>
        <w:tc>
          <w:tcPr>
            <w:tcW w:type="dxa" w:w="4320"/>
          </w:tcPr>
          <w:p>
            <w:r>
              <w:rPr>
                <w:sz w:val="20"/>
              </w:rPr>
              <w:t>**Modified**</w:t>
            </w:r>
          </w:p>
        </w:tc>
        <w:tc>
          <w:tcPr>
            <w:tcW w:type="dxa" w:w="4320"/>
          </w:tcPr>
          <w:p>
            <w:r>
              <w:rPr>
                <w:sz w:val="20"/>
              </w:rPr>
              <w:t>2018-01-21 20:26:48.650000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BidHeaderId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2</w:t>
            </w:r>
          </w:p>
        </w:tc>
        <w:tc>
          <w:tcPr>
            <w:tcW w:type="dxa" w:w="2160"/>
            <w:shd w:fill="F5F5F5" w:val="clear"/>
          </w:tcPr>
          <w:p>
            <w:r>
              <w:rPr>
                <w:sz w:val="20"/>
              </w:rPr>
              <w:t>CategoryId</w:t>
            </w:r>
          </w:p>
        </w:tc>
        <w:tc>
          <w:tcPr>
            <w:tcW w:type="dxa" w:w="2160"/>
            <w:shd w:fill="F5F5F5" w:val="clear"/>
          </w:tcPr>
          <w:p>
            <w:r>
              <w:rPr>
                <w:sz w:val="20"/>
              </w:rPr>
              <w:t>int</w:t>
            </w:r>
          </w:p>
        </w:tc>
        <w:tc>
          <w:tcPr>
            <w:tcW w:type="dxa" w:w="2160"/>
            <w:shd w:fill="F5F5F5" w:val="clear"/>
          </w:tcPr>
          <w:p>
            <w:r>
              <w:rPr>
                <w:sz w:val="20"/>
              </w:rPr>
              <w:t>Yes</w:t>
            </w:r>
          </w:p>
        </w:tc>
      </w:tr>
      <w:tr>
        <w:tc>
          <w:tcPr>
            <w:tcW w:type="dxa" w:w="2160"/>
          </w:tcPr>
          <w:p>
            <w:r>
              <w:rPr>
                <w:sz w:val="20"/>
              </w:rPr>
              <w:t>3</w:t>
            </w:r>
          </w:p>
        </w:tc>
        <w:tc>
          <w:tcPr>
            <w:tcW w:type="dxa" w:w="2160"/>
          </w:tcPr>
          <w:p>
            <w:r>
              <w:rPr>
                <w:sz w:val="20"/>
              </w:rPr>
              <w:t>VendorId</w:t>
            </w:r>
          </w:p>
        </w:tc>
        <w:tc>
          <w:tcPr>
            <w:tcW w:type="dxa" w:w="2160"/>
          </w:tcPr>
          <w:p>
            <w:r>
              <w:rPr>
                <w:sz w:val="20"/>
              </w:rPr>
              <w:t>int</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Description</w:t>
            </w:r>
          </w:p>
        </w:tc>
        <w:tc>
          <w:tcPr>
            <w:tcW w:type="dxa" w:w="2160"/>
            <w:shd w:fill="F5F5F5" w:val="clear"/>
          </w:tcPr>
          <w:p>
            <w:r>
              <w:rPr>
                <w:sz w:val="20"/>
              </w:rPr>
              <w:t>varchar(512)</w:t>
            </w:r>
          </w:p>
        </w:tc>
        <w:tc>
          <w:tcPr>
            <w:tcW w:type="dxa" w:w="2160"/>
            <w:shd w:fill="F5F5F5" w:val="clear"/>
          </w:tcPr>
          <w:p>
            <w:r>
              <w:rPr>
                <w:sz w:val="20"/>
              </w:rPr>
              <w:t>Yes</w:t>
            </w:r>
          </w:p>
        </w:tc>
      </w:tr>
      <w:tr>
        <w:tc>
          <w:tcPr>
            <w:tcW w:type="dxa" w:w="2160"/>
          </w:tcPr>
          <w:p>
            <w:r>
              <w:rPr>
                <w:sz w:val="20"/>
              </w:rPr>
              <w:t>5</w:t>
            </w:r>
          </w:p>
        </w:tc>
        <w:tc>
          <w:tcPr>
            <w:tcW w:type="dxa" w:w="2160"/>
          </w:tcPr>
          <w:p>
            <w:r>
              <w:rPr>
                <w:sz w:val="20"/>
              </w:rPr>
              <w:t>BidMessage</w:t>
            </w:r>
          </w:p>
        </w:tc>
        <w:tc>
          <w:tcPr>
            <w:tcW w:type="dxa" w:w="2160"/>
          </w:tcPr>
          <w:p>
            <w:r>
              <w:rPr>
                <w:sz w:val="20"/>
              </w:rPr>
              <w:t>varchar(1024)</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EffectiveFrom</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7</w:t>
            </w:r>
          </w:p>
        </w:tc>
        <w:tc>
          <w:tcPr>
            <w:tcW w:type="dxa" w:w="2160"/>
          </w:tcPr>
          <w:p>
            <w:r>
              <w:rPr>
                <w:sz w:val="20"/>
              </w:rPr>
              <w:t>EffectiveUntil</w:t>
            </w:r>
          </w:p>
        </w:tc>
        <w:tc>
          <w:tcPr>
            <w:tcW w:type="dxa" w:w="2160"/>
          </w:tcPr>
          <w:p>
            <w:r>
              <w:rPr>
                <w:sz w:val="20"/>
              </w:rPr>
              <w:t>datetime</w:t>
            </w:r>
          </w:p>
        </w:tc>
        <w:tc>
          <w:tcPr>
            <w:tcW w:type="dxa" w:w="2160"/>
          </w:tcPr>
          <w:p>
            <w:r>
              <w:rPr>
                <w:sz w:val="20"/>
              </w:rPr>
              <w:t>Yes</w:t>
            </w:r>
          </w:p>
        </w:tc>
      </w:tr>
      <w:tr>
        <w:tc>
          <w:tcPr>
            <w:tcW w:type="dxa" w:w="2160"/>
            <w:shd w:fill="F5F5F5" w:val="clear"/>
          </w:tcPr>
          <w:p>
            <w:r>
              <w:rPr>
                <w:sz w:val="20"/>
              </w:rPr>
              <w:t>8</w:t>
            </w:r>
          </w:p>
        </w:tc>
        <w:tc>
          <w:tcPr>
            <w:tcW w:type="dxa" w:w="2160"/>
            <w:shd w:fill="F5F5F5" w:val="clear"/>
          </w:tcPr>
          <w:p>
            <w:r>
              <w:rPr>
                <w:sz w:val="20"/>
              </w:rPr>
              <w:t>ClosingDate</w:t>
            </w:r>
          </w:p>
        </w:tc>
        <w:tc>
          <w:tcPr>
            <w:tcW w:type="dxa" w:w="2160"/>
            <w:shd w:fill="F5F5F5" w:val="clear"/>
          </w:tcPr>
          <w:p>
            <w:r>
              <w:rPr>
                <w:sz w:val="20"/>
              </w:rPr>
              <w:t>datetime</w:t>
            </w:r>
          </w:p>
        </w:tc>
        <w:tc>
          <w:tcPr>
            <w:tcW w:type="dxa" w:w="2160"/>
            <w:shd w:fill="F5F5F5" w:val="clear"/>
          </w:tcPr>
          <w:p>
            <w:r>
              <w:rPr>
                <w:sz w:val="20"/>
              </w:rPr>
              <w:t>Yes</w:t>
            </w:r>
          </w:p>
        </w:tc>
      </w:tr>
      <w:tr>
        <w:tc>
          <w:tcPr>
            <w:tcW w:type="dxa" w:w="2160"/>
          </w:tcPr>
          <w:p>
            <w:r>
              <w:rPr>
                <w:sz w:val="20"/>
              </w:rPr>
              <w:t>9</w:t>
            </w:r>
          </w:p>
        </w:tc>
        <w:tc>
          <w:tcPr>
            <w:tcW w:type="dxa" w:w="2160"/>
          </w:tcPr>
          <w:p>
            <w:r>
              <w:rPr>
                <w:sz w:val="20"/>
              </w:rPr>
              <w:t>CategoryName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10</w:t>
            </w:r>
          </w:p>
        </w:tc>
        <w:tc>
          <w:tcPr>
            <w:tcW w:type="dxa" w:w="2160"/>
            <w:shd w:fill="F5F5F5" w:val="clear"/>
          </w:tcPr>
          <w:p>
            <w:r>
              <w:rPr>
                <w:sz w:val="20"/>
              </w:rPr>
              <w:t>PK</w:t>
            </w:r>
          </w:p>
        </w:tc>
        <w:tc>
          <w:tcPr>
            <w:tcW w:type="dxa" w:w="2160"/>
            <w:shd w:fill="F5F5F5" w:val="clear"/>
          </w:tcPr>
          <w:p>
            <w:r>
              <w:rPr>
                <w:sz w:val="20"/>
              </w:rPr>
              <w:t>int</w:t>
            </w:r>
          </w:p>
        </w:tc>
        <w:tc>
          <w:tcPr>
            <w:tcW w:type="dxa" w:w="2160"/>
            <w:shd w:fill="F5F5F5" w:val="clear"/>
          </w:tcPr>
          <w:p>
            <w:r>
              <w:rPr>
                <w:sz w:val="20"/>
              </w:rPr>
              <w:t>No</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dbo.BidHeaders</w:t>
            </w:r>
          </w:p>
        </w:tc>
        <w:tc>
          <w:tcPr>
            <w:tcW w:type="dxa" w:w="4320"/>
          </w:tcPr>
          <w:p>
            <w:r>
              <w:rPr>
                <w:sz w:val="20"/>
              </w:rPr>
              <w:t>Table</w:t>
            </w:r>
          </w:p>
        </w:tc>
      </w:tr>
      <w:tr>
        <w:tc>
          <w:tcPr>
            <w:tcW w:type="dxa" w:w="4320"/>
            <w:shd w:fill="F5F5F5" w:val="clear"/>
          </w:tcPr>
          <w:p>
            <w:r>
              <w:rPr>
                <w:sz w:val="20"/>
              </w:rPr>
              <w:t>dbo.Bids</w:t>
            </w:r>
          </w:p>
        </w:tc>
        <w:tc>
          <w:tcPr>
            <w:tcW w:type="dxa" w:w="4320"/>
            <w:shd w:fill="F5F5F5" w:val="clear"/>
          </w:tcPr>
          <w:p>
            <w:r>
              <w:rPr>
                <w:sz w:val="20"/>
              </w:rPr>
              <w:t>Table</w:t>
            </w:r>
          </w:p>
        </w:tc>
      </w:tr>
      <w:tr>
        <w:tc>
          <w:tcPr>
            <w:tcW w:type="dxa" w:w="4320"/>
          </w:tcPr>
          <w:p>
            <w:r>
              <w:rPr>
                <w:sz w:val="20"/>
              </w:rPr>
              <w:t>dbo.Category</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[VMS].[vw_BidsByVendor] as</w:t>
      </w:r>
    </w:p>
    <w:p>
      <w:pPr>
        <w:pStyle w:val="Code"/>
      </w:pPr>
      <w:r>
        <w:rPr>
          <w:rFonts w:ascii="Consolas" w:hAnsi="Consolas"/>
          <w:sz w:val="18"/>
        </w:rPr>
        <w:t xml:space="preserve"> </w:t>
      </w:r>
    </w:p>
    <w:p>
      <w:pPr>
        <w:pStyle w:val="Code"/>
      </w:pPr>
      <w:r>
        <w:rPr>
          <w:rFonts w:ascii="Consolas" w:hAnsi="Consolas"/>
          <w:sz w:val="18"/>
        </w:rPr>
        <w:t>-- View created for use with Catalog Importer Clarion Program</w:t>
      </w:r>
    </w:p>
    <w:p>
      <w:pPr>
        <w:pStyle w:val="Code"/>
      </w:pPr>
      <w:r>
        <w:rPr>
          <w:rFonts w:ascii="Consolas" w:hAnsi="Consolas"/>
          <w:sz w:val="18"/>
        </w:rPr>
        <w:t xml:space="preserve"> </w:t>
      </w:r>
    </w:p>
    <w:p>
      <w:pPr>
        <w:pStyle w:val="Code"/>
      </w:pPr>
      <w:r>
        <w:rPr>
          <w:rFonts w:ascii="Consolas" w:hAnsi="Consolas"/>
          <w:sz w:val="18"/>
        </w:rPr>
        <w:t>SELECT BH.BidHeaderId</w:t>
      </w:r>
    </w:p>
    <w:p>
      <w:pPr>
        <w:pStyle w:val="Code"/>
      </w:pPr>
      <w:r>
        <w:rPr>
          <w:rFonts w:ascii="Consolas" w:hAnsi="Consolas"/>
          <w:sz w:val="18"/>
        </w:rPr>
        <w:t xml:space="preserve"> </w:t>
      </w:r>
    </w:p>
    <w:p>
      <w:pPr>
        <w:pStyle w:val="Code"/>
      </w:pPr>
      <w:r>
        <w:rPr>
          <w:rFonts w:ascii="Consolas" w:hAnsi="Consolas"/>
          <w:sz w:val="18"/>
        </w:rPr>
        <w:tab/>
        <w:t xml:space="preserve"> , BH.CategoryId</w:t>
      </w:r>
    </w:p>
    <w:p>
      <w:pPr>
        <w:pStyle w:val="Code"/>
      </w:pPr>
      <w:r>
        <w:rPr>
          <w:rFonts w:ascii="Consolas" w:hAnsi="Consolas"/>
          <w:sz w:val="18"/>
        </w:rPr>
        <w:t xml:space="preserve"> </w:t>
      </w:r>
    </w:p>
    <w:p>
      <w:pPr>
        <w:pStyle w:val="Code"/>
      </w:pPr>
      <w:r>
        <w:rPr>
          <w:rFonts w:ascii="Consolas" w:hAnsi="Consolas"/>
          <w:sz w:val="18"/>
        </w:rPr>
        <w:tab/>
        <w:t xml:space="preserve"> , BIDS.VendorId</w:t>
      </w:r>
    </w:p>
    <w:p>
      <w:pPr>
        <w:pStyle w:val="Code"/>
      </w:pPr>
      <w:r>
        <w:rPr>
          <w:rFonts w:ascii="Consolas" w:hAnsi="Consolas"/>
          <w:sz w:val="18"/>
        </w:rPr>
        <w:t xml:space="preserve"> </w:t>
      </w:r>
    </w:p>
    <w:p>
      <w:pPr>
        <w:pStyle w:val="Code"/>
      </w:pPr>
      <w:r>
        <w:rPr>
          <w:rFonts w:ascii="Consolas" w:hAnsi="Consolas"/>
          <w:sz w:val="18"/>
        </w:rPr>
        <w:tab/>
        <w:t xml:space="preserve"> , BH.Description</w:t>
      </w:r>
    </w:p>
    <w:p>
      <w:pPr>
        <w:pStyle w:val="Code"/>
      </w:pPr>
      <w:r>
        <w:rPr>
          <w:rFonts w:ascii="Consolas" w:hAnsi="Consolas"/>
          <w:sz w:val="18"/>
        </w:rPr>
        <w:t xml:space="preserve"> </w:t>
      </w:r>
    </w:p>
    <w:p>
      <w:pPr>
        <w:pStyle w:val="Code"/>
      </w:pPr>
      <w:r>
        <w:rPr>
          <w:rFonts w:ascii="Consolas" w:hAnsi="Consolas"/>
          <w:sz w:val="18"/>
        </w:rPr>
        <w:tab/>
        <w:t xml:space="preserve"> , BH.BidMessage</w:t>
      </w:r>
    </w:p>
    <w:p>
      <w:pPr>
        <w:pStyle w:val="Code"/>
      </w:pPr>
      <w:r>
        <w:rPr>
          <w:rFonts w:ascii="Consolas" w:hAnsi="Consolas"/>
          <w:sz w:val="18"/>
        </w:rPr>
        <w:t xml:space="preserve"> </w:t>
      </w:r>
    </w:p>
    <w:p>
      <w:pPr>
        <w:pStyle w:val="Code"/>
      </w:pPr>
      <w:r>
        <w:rPr>
          <w:rFonts w:ascii="Consolas" w:hAnsi="Consolas"/>
          <w:sz w:val="18"/>
        </w:rPr>
        <w:tab/>
        <w:t xml:space="preserve"> , BH.EffectiveFrom</w:t>
      </w:r>
    </w:p>
    <w:p>
      <w:pPr>
        <w:pStyle w:val="Code"/>
      </w:pPr>
      <w:r>
        <w:rPr>
          <w:rFonts w:ascii="Consolas" w:hAnsi="Consolas"/>
          <w:sz w:val="18"/>
        </w:rPr>
        <w:t xml:space="preserve"> </w:t>
      </w:r>
    </w:p>
    <w:p>
      <w:pPr>
        <w:pStyle w:val="Code"/>
      </w:pPr>
      <w:r>
        <w:rPr>
          <w:rFonts w:ascii="Consolas" w:hAnsi="Consolas"/>
          <w:sz w:val="18"/>
        </w:rPr>
        <w:tab/>
        <w:t xml:space="preserve"> , BH.EffectiveUntil</w:t>
      </w:r>
    </w:p>
    <w:p>
      <w:pPr>
        <w:pStyle w:val="Code"/>
      </w:pPr>
      <w:r>
        <w:rPr>
          <w:rFonts w:ascii="Consolas" w:hAnsi="Consolas"/>
          <w:sz w:val="18"/>
        </w:rPr>
        <w:t xml:space="preserve"> </w:t>
      </w:r>
    </w:p>
    <w:p>
      <w:pPr>
        <w:pStyle w:val="Code"/>
      </w:pPr>
      <w:r>
        <w:rPr>
          <w:rFonts w:ascii="Consolas" w:hAnsi="Consolas"/>
          <w:sz w:val="18"/>
        </w:rPr>
        <w:tab/>
        <w:t xml:space="preserve"> , Bids.ClosingDate</w:t>
      </w:r>
    </w:p>
    <w:p>
      <w:pPr>
        <w:pStyle w:val="Code"/>
      </w:pPr>
      <w:r>
        <w:rPr>
          <w:rFonts w:ascii="Consolas" w:hAnsi="Consolas"/>
          <w:sz w:val="18"/>
        </w:rPr>
        <w:t xml:space="preserve"> </w:t>
      </w:r>
    </w:p>
    <w:p>
      <w:pPr>
        <w:pStyle w:val="Code"/>
      </w:pPr>
      <w:r>
        <w:rPr>
          <w:rFonts w:ascii="Consolas" w:hAnsi="Consolas"/>
          <w:sz w:val="18"/>
        </w:rPr>
        <w:tab/>
        <w:t xml:space="preserve"> , c.Name as CategoryName</w:t>
      </w:r>
    </w:p>
    <w:p>
      <w:pPr>
        <w:pStyle w:val="Code"/>
      </w:pPr>
      <w:r>
        <w:rPr>
          <w:rFonts w:ascii="Consolas" w:hAnsi="Consolas"/>
          <w:sz w:val="18"/>
        </w:rPr>
        <w:t xml:space="preserve"> </w:t>
      </w:r>
    </w:p>
    <w:p>
      <w:pPr>
        <w:pStyle w:val="Code"/>
      </w:pPr>
      <w:r>
        <w:rPr>
          <w:rFonts w:ascii="Consolas" w:hAnsi="Consolas"/>
          <w:sz w:val="18"/>
        </w:rPr>
        <w:tab/>
        <w:t xml:space="preserve"> ,isnull(cast((row_number() over (order by BH.BidHeaderId)) as int),0) as PK</w:t>
      </w:r>
    </w:p>
    <w:p>
      <w:pPr>
        <w:pStyle w:val="Code"/>
      </w:pPr>
      <w:r>
        <w:rPr>
          <w:rFonts w:ascii="Consolas" w:hAnsi="Consolas"/>
          <w:sz w:val="18"/>
        </w:rPr>
        <w:t xml:space="preserve"> </w:t>
      </w:r>
    </w:p>
    <w:p>
      <w:pPr>
        <w:pStyle w:val="Code"/>
      </w:pPr>
      <w:r>
        <w:rPr>
          <w:rFonts w:ascii="Consolas" w:hAnsi="Consolas"/>
          <w:sz w:val="18"/>
        </w:rPr>
        <w:t>FROM BidHeaders BH with (nolock)</w:t>
      </w:r>
    </w:p>
    <w:p>
      <w:pPr>
        <w:pStyle w:val="Code"/>
      </w:pPr>
      <w:r>
        <w:rPr>
          <w:rFonts w:ascii="Consolas" w:hAnsi="Consolas"/>
          <w:sz w:val="18"/>
        </w:rPr>
        <w:t xml:space="preserve"> </w:t>
      </w:r>
    </w:p>
    <w:p>
      <w:pPr>
        <w:pStyle w:val="Code"/>
      </w:pPr>
      <w:r>
        <w:rPr>
          <w:rFonts w:ascii="Consolas" w:hAnsi="Consolas"/>
          <w:sz w:val="18"/>
        </w:rPr>
        <w:t xml:space="preserve">JOIN Bids ON Bids.BidHeaderId = BH.BidHeaderId and Bids.Active = 1 </w:t>
      </w:r>
    </w:p>
    <w:p>
      <w:pPr>
        <w:pStyle w:val="Code"/>
      </w:pPr>
      <w:r>
        <w:rPr>
          <w:rFonts w:ascii="Consolas" w:hAnsi="Consolas"/>
          <w:sz w:val="18"/>
        </w:rPr>
        <w:t xml:space="preserve"> </w:t>
      </w:r>
    </w:p>
    <w:p>
      <w:pPr>
        <w:pStyle w:val="Code"/>
      </w:pPr>
      <w:r>
        <w:rPr>
          <w:rFonts w:ascii="Consolas" w:hAnsi="Consolas"/>
          <w:sz w:val="18"/>
        </w:rPr>
        <w:t>join Category c on c.CategoryId = BH.CategoryId</w:t>
      </w:r>
    </w:p>
    <w:p>
      <w:pPr>
        <w:pStyle w:val="Code"/>
      </w:pPr>
      <w:r>
        <w:rPr>
          <w:rFonts w:ascii="Consolas" w:hAnsi="Consolas"/>
          <w:sz w:val="18"/>
        </w:rPr>
        <w:t xml:space="preserve"> </w:t>
      </w:r>
    </w:p>
    <w:p>
      <w:pPr>
        <w:pStyle w:val="Code"/>
      </w:pPr>
      <w:r>
        <w:rPr>
          <w:rFonts w:ascii="Consolas" w:hAnsi="Consolas"/>
          <w:sz w:val="18"/>
        </w:rPr>
        <w:t>where GETDATE() between BH.EffectiveFrom and BH.EffectiveUntil and BH.Active=1</w:t>
      </w:r>
    </w:p>
    <w:p>
      <w:pPr>
        <w:pStyle w:val="Code"/>
      </w:pPr>
      <w:r>
        <w:rPr>
          <w:rFonts w:ascii="Consolas" w:hAnsi="Consolas"/>
          <w:sz w:val="18"/>
        </w:rPr>
        <w:t xml:space="preserve"> </w:t>
      </w:r>
    </w:p>
    <w:p>
      <w:pPr>
        <w:pStyle w:val="Code"/>
      </w:pPr>
      <w:r>
        <w:rPr>
          <w:rFonts w:ascii="Consolas" w:hAnsi="Consolas"/>
          <w:sz w:val="18"/>
        </w:rPr>
        <w:t>-- and Bids.VendorId = 317</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Heading2"/>
      </w:pPr>
      <w:r>
        <w:t>vw_Login {vms-vw-login}</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Property</w:t>
            </w:r>
          </w:p>
        </w:tc>
        <w:tc>
          <w:tcPr>
            <w:tcW w:type="dxa" w:w="4320"/>
            <w:shd w:fill="1C1A83" w:val="clear"/>
          </w:tcPr>
          <w:p>
            <w:r>
              <w:rPr>
                <w:b/>
                <w:color w:val="FFFFFF"/>
                <w:sz w:val="20"/>
              </w:rPr>
              <w:t>Value</w:t>
            </w:r>
          </w:p>
        </w:tc>
      </w:tr>
      <w:tr>
        <w:tc>
          <w:tcPr>
            <w:tcW w:type="dxa" w:w="4320"/>
          </w:tcPr>
          <w:p>
            <w:r>
              <w:rPr>
                <w:sz w:val="20"/>
              </w:rPr>
              <w:t>**Schema**</w:t>
            </w:r>
          </w:p>
        </w:tc>
        <w:tc>
          <w:tcPr>
            <w:tcW w:type="dxa" w:w="4320"/>
          </w:tcPr>
          <w:p>
            <w:r>
              <w:rPr>
                <w:sz w:val="20"/>
              </w:rPr>
              <w:t>VMS</w:t>
            </w:r>
          </w:p>
        </w:tc>
      </w:tr>
      <w:tr>
        <w:tc>
          <w:tcPr>
            <w:tcW w:type="dxa" w:w="4320"/>
            <w:shd w:fill="F5F5F5" w:val="clear"/>
          </w:tcPr>
          <w:p>
            <w:r>
              <w:rPr>
                <w:sz w:val="20"/>
              </w:rPr>
              <w:t>**Created**</w:t>
            </w:r>
          </w:p>
        </w:tc>
        <w:tc>
          <w:tcPr>
            <w:tcW w:type="dxa" w:w="4320"/>
            <w:shd w:fill="F5F5F5" w:val="clear"/>
          </w:tcPr>
          <w:p>
            <w:r>
              <w:rPr>
                <w:sz w:val="20"/>
              </w:rPr>
              <w:t>2016-07-05 11:14:01.383000</w:t>
            </w:r>
          </w:p>
        </w:tc>
      </w:tr>
      <w:tr>
        <w:tc>
          <w:tcPr>
            <w:tcW w:type="dxa" w:w="4320"/>
          </w:tcPr>
          <w:p>
            <w:r>
              <w:rPr>
                <w:sz w:val="20"/>
              </w:rPr>
              <w:t>**Modified**</w:t>
            </w:r>
          </w:p>
        </w:tc>
        <w:tc>
          <w:tcPr>
            <w:tcW w:type="dxa" w:w="4320"/>
          </w:tcPr>
          <w:p>
            <w:r>
              <w:rPr>
                <w:sz w:val="20"/>
              </w:rPr>
              <w:t>2018-01-21 20:26:48.653000</w:t>
            </w:r>
          </w:p>
        </w:tc>
      </w:tr>
    </w:tbl>
    <w:p/>
    <w:p>
      <w:pPr>
        <w:pStyle w:val="Heading3"/>
      </w:pPr>
      <w:r>
        <w:t>Columns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C1A83" w:val="clear"/>
          </w:tcPr>
          <w:p>
            <w:r>
              <w:rPr>
                <w:b/>
                <w:color w:val="FFFFFF"/>
                <w:sz w:val="20"/>
              </w:rPr>
              <w:t>#</w:t>
            </w:r>
          </w:p>
        </w:tc>
        <w:tc>
          <w:tcPr>
            <w:tcW w:type="dxa" w:w="2160"/>
            <w:shd w:fill="1C1A83" w:val="clear"/>
          </w:tcPr>
          <w:p>
            <w:r>
              <w:rPr>
                <w:b/>
                <w:color w:val="FFFFFF"/>
                <w:sz w:val="20"/>
              </w:rPr>
              <w:t>Column</w:t>
            </w:r>
          </w:p>
        </w:tc>
        <w:tc>
          <w:tcPr>
            <w:tcW w:type="dxa" w:w="2160"/>
            <w:shd w:fill="1C1A83" w:val="clear"/>
          </w:tcPr>
          <w:p>
            <w:r>
              <w:rPr>
                <w:b/>
                <w:color w:val="FFFFFF"/>
                <w:sz w:val="20"/>
              </w:rPr>
              <w:t>Type</w:t>
            </w:r>
          </w:p>
        </w:tc>
        <w:tc>
          <w:tcPr>
            <w:tcW w:type="dxa" w:w="2160"/>
            <w:shd w:fill="1C1A83" w:val="clear"/>
          </w:tcPr>
          <w:p>
            <w:r>
              <w:rPr>
                <w:b/>
                <w:color w:val="FFFFFF"/>
                <w:sz w:val="20"/>
              </w:rPr>
              <w:t>Nullable</w:t>
            </w:r>
          </w:p>
        </w:tc>
      </w:tr>
      <w:tr>
        <w:tc>
          <w:tcPr>
            <w:tcW w:type="dxa" w:w="2160"/>
          </w:tcPr>
          <w:p>
            <w:r>
              <w:rPr>
                <w:sz w:val="20"/>
              </w:rPr>
              <w:t>1</w:t>
            </w:r>
          </w:p>
        </w:tc>
        <w:tc>
          <w:tcPr>
            <w:tcW w:type="dxa" w:w="2160"/>
          </w:tcPr>
          <w:p>
            <w:r>
              <w:rPr>
                <w:sz w:val="20"/>
              </w:rPr>
              <w:t>VendorContactId</w:t>
            </w:r>
          </w:p>
        </w:tc>
        <w:tc>
          <w:tcPr>
            <w:tcW w:type="dxa" w:w="2160"/>
          </w:tcPr>
          <w:p>
            <w:r>
              <w:rPr>
                <w:sz w:val="20"/>
              </w:rPr>
              <w:t>int</w:t>
            </w:r>
          </w:p>
        </w:tc>
        <w:tc>
          <w:tcPr>
            <w:tcW w:type="dxa" w:w="2160"/>
          </w:tcPr>
          <w:p>
            <w:r>
              <w:rPr>
                <w:sz w:val="20"/>
              </w:rPr>
              <w:t>No</w:t>
            </w:r>
          </w:p>
        </w:tc>
      </w:tr>
      <w:tr>
        <w:tc>
          <w:tcPr>
            <w:tcW w:type="dxa" w:w="2160"/>
            <w:shd w:fill="F5F5F5" w:val="clear"/>
          </w:tcPr>
          <w:p>
            <w:r>
              <w:rPr>
                <w:sz w:val="20"/>
              </w:rPr>
              <w:t>2</w:t>
            </w:r>
          </w:p>
        </w:tc>
        <w:tc>
          <w:tcPr>
            <w:tcW w:type="dxa" w:w="2160"/>
            <w:shd w:fill="F5F5F5" w:val="clear"/>
          </w:tcPr>
          <w:p>
            <w:r>
              <w:rPr>
                <w:sz w:val="20"/>
              </w:rPr>
              <w:t>VendorId</w:t>
            </w:r>
          </w:p>
        </w:tc>
        <w:tc>
          <w:tcPr>
            <w:tcW w:type="dxa" w:w="2160"/>
            <w:shd w:fill="F5F5F5" w:val="clear"/>
          </w:tcPr>
          <w:p>
            <w:r>
              <w:rPr>
                <w:sz w:val="20"/>
              </w:rPr>
              <w:t>int</w:t>
            </w:r>
          </w:p>
        </w:tc>
        <w:tc>
          <w:tcPr>
            <w:tcW w:type="dxa" w:w="2160"/>
            <w:shd w:fill="F5F5F5" w:val="clear"/>
          </w:tcPr>
          <w:p>
            <w:r>
              <w:rPr>
                <w:sz w:val="20"/>
              </w:rPr>
              <w:t>No</w:t>
            </w:r>
          </w:p>
        </w:tc>
      </w:tr>
      <w:tr>
        <w:tc>
          <w:tcPr>
            <w:tcW w:type="dxa" w:w="2160"/>
          </w:tcPr>
          <w:p>
            <w:r>
              <w:rPr>
                <w:sz w:val="20"/>
              </w:rPr>
              <w:t>3</w:t>
            </w:r>
          </w:p>
        </w:tc>
        <w:tc>
          <w:tcPr>
            <w:tcW w:type="dxa" w:w="2160"/>
          </w:tcPr>
          <w:p>
            <w:r>
              <w:rPr>
                <w:sz w:val="20"/>
              </w:rPr>
              <w:t>FullName</w:t>
            </w:r>
          </w:p>
        </w:tc>
        <w:tc>
          <w:tcPr>
            <w:tcW w:type="dxa" w:w="2160"/>
          </w:tcPr>
          <w:p>
            <w:r>
              <w:rPr>
                <w:sz w:val="20"/>
              </w:rPr>
              <w:t>varchar(150)</w:t>
            </w:r>
          </w:p>
        </w:tc>
        <w:tc>
          <w:tcPr>
            <w:tcW w:type="dxa" w:w="2160"/>
          </w:tcPr>
          <w:p>
            <w:r>
              <w:rPr>
                <w:sz w:val="20"/>
              </w:rPr>
              <w:t>Yes</w:t>
            </w:r>
          </w:p>
        </w:tc>
      </w:tr>
      <w:tr>
        <w:tc>
          <w:tcPr>
            <w:tcW w:type="dxa" w:w="2160"/>
            <w:shd w:fill="F5F5F5" w:val="clear"/>
          </w:tcPr>
          <w:p>
            <w:r>
              <w:rPr>
                <w:sz w:val="20"/>
              </w:rPr>
              <w:t>4</w:t>
            </w:r>
          </w:p>
        </w:tc>
        <w:tc>
          <w:tcPr>
            <w:tcW w:type="dxa" w:w="2160"/>
            <w:shd w:fill="F5F5F5" w:val="clear"/>
          </w:tcPr>
          <w:p>
            <w:r>
              <w:rPr>
                <w:sz w:val="20"/>
              </w:rPr>
              <w:t>LastName</w:t>
            </w:r>
          </w:p>
        </w:tc>
        <w:tc>
          <w:tcPr>
            <w:tcW w:type="dxa" w:w="2160"/>
            <w:shd w:fill="F5F5F5" w:val="clear"/>
          </w:tcPr>
          <w:p>
            <w:r>
              <w:rPr>
                <w:sz w:val="20"/>
              </w:rPr>
              <w:t>varchar(50)</w:t>
            </w:r>
          </w:p>
        </w:tc>
        <w:tc>
          <w:tcPr>
            <w:tcW w:type="dxa" w:w="2160"/>
            <w:shd w:fill="F5F5F5" w:val="clear"/>
          </w:tcPr>
          <w:p>
            <w:r>
              <w:rPr>
                <w:sz w:val="20"/>
              </w:rPr>
              <w:t>Yes</w:t>
            </w:r>
          </w:p>
        </w:tc>
      </w:tr>
      <w:tr>
        <w:tc>
          <w:tcPr>
            <w:tcW w:type="dxa" w:w="2160"/>
          </w:tcPr>
          <w:p>
            <w:r>
              <w:rPr>
                <w:sz w:val="20"/>
              </w:rPr>
              <w:t>5</w:t>
            </w:r>
          </w:p>
        </w:tc>
        <w:tc>
          <w:tcPr>
            <w:tcW w:type="dxa" w:w="2160"/>
          </w:tcPr>
          <w:p>
            <w:r>
              <w:rPr>
                <w:sz w:val="20"/>
              </w:rPr>
              <w:t>FirstName</w:t>
            </w:r>
          </w:p>
        </w:tc>
        <w:tc>
          <w:tcPr>
            <w:tcW w:type="dxa" w:w="2160"/>
          </w:tcPr>
          <w:p>
            <w:r>
              <w:rPr>
                <w:sz w:val="20"/>
              </w:rPr>
              <w:t>varchar(50)</w:t>
            </w:r>
          </w:p>
        </w:tc>
        <w:tc>
          <w:tcPr>
            <w:tcW w:type="dxa" w:w="2160"/>
          </w:tcPr>
          <w:p>
            <w:r>
              <w:rPr>
                <w:sz w:val="20"/>
              </w:rPr>
              <w:t>Yes</w:t>
            </w:r>
          </w:p>
        </w:tc>
      </w:tr>
      <w:tr>
        <w:tc>
          <w:tcPr>
            <w:tcW w:type="dxa" w:w="2160"/>
            <w:shd w:fill="F5F5F5" w:val="clear"/>
          </w:tcPr>
          <w:p>
            <w:r>
              <w:rPr>
                <w:sz w:val="20"/>
              </w:rPr>
              <w:t>6</w:t>
            </w:r>
          </w:p>
        </w:tc>
        <w:tc>
          <w:tcPr>
            <w:tcW w:type="dxa" w:w="2160"/>
            <w:shd w:fill="F5F5F5" w:val="clear"/>
          </w:tcPr>
          <w:p>
            <w:r>
              <w:rPr>
                <w:sz w:val="20"/>
              </w:rPr>
              <w:t>EMail</w:t>
            </w:r>
          </w:p>
        </w:tc>
        <w:tc>
          <w:tcPr>
            <w:tcW w:type="dxa" w:w="2160"/>
            <w:shd w:fill="F5F5F5" w:val="clear"/>
          </w:tcPr>
          <w:p>
            <w:r>
              <w:rPr>
                <w:sz w:val="20"/>
              </w:rPr>
              <w:t>varchar(255)</w:t>
            </w:r>
          </w:p>
        </w:tc>
        <w:tc>
          <w:tcPr>
            <w:tcW w:type="dxa" w:w="2160"/>
            <w:shd w:fill="F5F5F5" w:val="clear"/>
          </w:tcPr>
          <w:p>
            <w:r>
              <w:rPr>
                <w:sz w:val="20"/>
              </w:rPr>
              <w:t>Yes</w:t>
            </w:r>
          </w:p>
        </w:tc>
      </w:tr>
      <w:tr>
        <w:tc>
          <w:tcPr>
            <w:tcW w:type="dxa" w:w="2160"/>
          </w:tcPr>
          <w:p>
            <w:r>
              <w:rPr>
                <w:sz w:val="20"/>
              </w:rPr>
              <w:t>7</w:t>
            </w:r>
          </w:p>
        </w:tc>
        <w:tc>
          <w:tcPr>
            <w:tcW w:type="dxa" w:w="2160"/>
          </w:tcPr>
          <w:p>
            <w:r>
              <w:rPr>
                <w:sz w:val="20"/>
              </w:rPr>
              <w:t>Password</w:t>
            </w:r>
          </w:p>
        </w:tc>
        <w:tc>
          <w:tcPr>
            <w:tcW w:type="dxa" w:w="2160"/>
          </w:tcPr>
          <w:p>
            <w:r>
              <w:rPr>
                <w:sz w:val="20"/>
              </w:rPr>
              <w:t>varchar(50)</w:t>
            </w:r>
          </w:p>
        </w:tc>
        <w:tc>
          <w:tcPr>
            <w:tcW w:type="dxa" w:w="2160"/>
          </w:tcPr>
          <w:p>
            <w:r>
              <w:rPr>
                <w:sz w:val="20"/>
              </w:rPr>
              <w:t>Yes</w:t>
            </w:r>
          </w:p>
        </w:tc>
      </w:tr>
    </w:tbl>
    <w:p/>
    <w:p>
      <w:pPr>
        <w:pStyle w:val="Heading3"/>
      </w:pPr>
      <w:r>
        <w:t>Dependencies</w:t>
      </w:r>
    </w:p>
    <w:tbl>
      <w:tblPr>
        <w:tblStyle w:val="TableGrid"/>
        <w:tblW w:type="auto" w:w="0"/>
        <w:jc w:val="left"/>
        <w:tblLook w:firstColumn="1" w:firstRow="1" w:lastColumn="0" w:lastRow="0" w:noHBand="0" w:noVBand="1" w:val="04A0"/>
      </w:tblPr>
      <w:tblGrid>
        <w:gridCol w:w="4320"/>
        <w:gridCol w:w="4320"/>
      </w:tblGrid>
      <w:tr>
        <w:tc>
          <w:tcPr>
            <w:tcW w:type="dxa" w:w="4320"/>
            <w:shd w:fill="1C1A83" w:val="clear"/>
          </w:tcPr>
          <w:p>
            <w:r>
              <w:rPr>
                <w:b/>
                <w:color w:val="FFFFFF"/>
                <w:sz w:val="20"/>
              </w:rPr>
              <w:t>Object</w:t>
            </w:r>
          </w:p>
        </w:tc>
        <w:tc>
          <w:tcPr>
            <w:tcW w:type="dxa" w:w="4320"/>
            <w:shd w:fill="1C1A83" w:val="clear"/>
          </w:tcPr>
          <w:p>
            <w:r>
              <w:rPr>
                <w:b/>
                <w:color w:val="FFFFFF"/>
                <w:sz w:val="20"/>
              </w:rPr>
              <w:t>Type</w:t>
            </w:r>
          </w:p>
        </w:tc>
      </w:tr>
      <w:tr>
        <w:tc>
          <w:tcPr>
            <w:tcW w:type="dxa" w:w="4320"/>
          </w:tcPr>
          <w:p>
            <w:r>
              <w:rPr>
                <w:sz w:val="20"/>
              </w:rPr>
              <w:t>dbo.VendorContacts</w:t>
            </w:r>
          </w:p>
        </w:tc>
        <w:tc>
          <w:tcPr>
            <w:tcW w:type="dxa" w:w="4320"/>
          </w:tcPr>
          <w:p>
            <w:r>
              <w:rPr>
                <w:sz w:val="20"/>
              </w:rPr>
              <w:t>Table</w:t>
            </w:r>
          </w:p>
        </w:tc>
      </w:tr>
    </w:tbl>
    <w:p/>
    <w:p>
      <w:pPr>
        <w:pStyle w:val="Heading3"/>
      </w:pPr>
      <w:r>
        <w:t>SQL Definition</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create   view  [VMS].[vw_Login]</w:t>
      </w:r>
    </w:p>
    <w:p>
      <w:pPr>
        <w:pStyle w:val="Code"/>
      </w:pPr>
      <w:r>
        <w:rPr>
          <w:rFonts w:ascii="Consolas" w:hAnsi="Consolas"/>
          <w:sz w:val="18"/>
        </w:rPr>
        <w:t xml:space="preserve"> </w:t>
      </w:r>
    </w:p>
    <w:p>
      <w:pPr>
        <w:pStyle w:val="Code"/>
      </w:pPr>
      <w:r>
        <w:rPr>
          <w:rFonts w:ascii="Consolas" w:hAnsi="Consolas"/>
          <w:sz w:val="18"/>
        </w:rPr>
        <w:t>AS</w:t>
      </w:r>
    </w:p>
    <w:p>
      <w:pPr>
        <w:pStyle w:val="Code"/>
      </w:pPr>
      <w:r>
        <w:rPr>
          <w:rFonts w:ascii="Consolas" w:hAnsi="Consolas"/>
          <w:sz w:val="18"/>
        </w:rPr>
        <w:t xml:space="preserve"> </w:t>
      </w:r>
    </w:p>
    <w:p>
      <w:pPr>
        <w:pStyle w:val="Code"/>
      </w:pPr>
      <w:r>
        <w:rPr>
          <w:rFonts w:ascii="Consolas" w:hAnsi="Consolas"/>
          <w:sz w:val="18"/>
        </w:rPr>
        <w:t>SELECT        VendorContactId, VendorId, FullName, LastName, FirstName, EMail, Password</w:t>
      </w:r>
    </w:p>
    <w:p>
      <w:pPr>
        <w:pStyle w:val="Code"/>
      </w:pPr>
      <w:r>
        <w:rPr>
          <w:rFonts w:ascii="Consolas" w:hAnsi="Consolas"/>
          <w:sz w:val="18"/>
        </w:rPr>
        <w:t xml:space="preserve"> </w:t>
      </w:r>
    </w:p>
    <w:p>
      <w:pPr>
        <w:pStyle w:val="Code"/>
      </w:pPr>
      <w:r>
        <w:rPr>
          <w:rFonts w:ascii="Consolas" w:hAnsi="Consolas"/>
          <w:sz w:val="18"/>
        </w:rPr>
        <w:t>FROM            dbo.VendorContacts</w:t>
      </w:r>
    </w:p>
    <w:p>
      <w:pPr>
        <w:pStyle w:val="Code"/>
      </w:pPr>
      <w:r>
        <w:rPr>
          <w:rFonts w:ascii="Consolas" w:hAnsi="Consolas"/>
          <w:sz w:val="18"/>
        </w:rPr>
        <w:t xml:space="preserve"> </w:t>
      </w:r>
    </w:p>
    <w:p>
      <w:pPr>
        <w:pStyle w:val="Code"/>
      </w:pPr>
      <w:r>
        <w:rPr>
          <w:rFonts w:ascii="Consolas" w:hAnsi="Consolas"/>
          <w:sz w:val="18"/>
        </w:rPr>
        <w:t>WHERE        (Active = 1) AND (EMail &lt;&gt; NULL) OR</w:t>
      </w:r>
    </w:p>
    <w:p>
      <w:pPr>
        <w:pStyle w:val="Code"/>
      </w:pPr>
      <w:r>
        <w:rPr>
          <w:rFonts w:ascii="Consolas" w:hAnsi="Consolas"/>
          <w:sz w:val="18"/>
        </w:rPr>
        <w:t xml:space="preserve"> </w:t>
      </w:r>
    </w:p>
    <w:p>
      <w:pPr>
        <w:pStyle w:val="Code"/>
      </w:pPr>
      <w:r>
        <w:rPr>
          <w:rFonts w:ascii="Consolas" w:hAnsi="Consolas"/>
          <w:sz w:val="18"/>
        </w:rPr>
        <w:t xml:space="preserve">                         (Active = 1) AND (RTRIM(EMail) &lt;&gt; '')</w:t>
      </w:r>
    </w:p>
    <w:p>
      <w:pPr>
        <w:pStyle w:val="Code"/>
      </w:pPr>
      <w:r>
        <w:rPr>
          <w:rFonts w:ascii="Consolas" w:hAnsi="Consolas"/>
          <w:sz w:val="18"/>
        </w:rPr>
        <w:t xml:space="preserve"> </w:t>
      </w:r>
    </w:p>
    <w:p>
      <w:pPr>
        <w:pStyle w:val="Code"/>
      </w:pPr>
      <w:r>
        <w:rPr>
          <w:rFonts w:ascii="Consolas" w:hAnsi="Consolas"/>
          <w:sz w:val="18"/>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Light" w:hAnsi="Calibri Light"/>
      <w:b/>
      <w:bCs/>
      <w:color w:val="1C1A83"/>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Light" w:hAnsi="Calibri Light"/>
      <w:b/>
      <w:bCs/>
      <w:color w:val="1A365D"/>
      <w:sz w:val="32"/>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b/>
      <w:bCs/>
      <w:color w:val="1A365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pPr>
      <w:spacing w:after="240" w:before="0"/>
    </w:pPr>
    <w:rPr>
      <w:rFonts w:ascii="Calibri Light" w:hAnsi="Calibri Light"/>
      <w:b/>
      <w:color w:val="1C1A83"/>
      <w:sz w:val="56"/>
    </w:rPr>
  </w:style>
  <w:style w:type="paragraph" w:customStyle="1" w:styleId="Code">
    <w:name w:val="Code"/>
    <w:pPr>
      <w:spacing w:before="120" w:after="120"/>
      <w:ind w:left="360"/>
    </w:pPr>
    <w:rPr>
      <w:rFonts w:ascii="Consolas" w:hAnsi="Consolas"/>
      <w:sz w:val="18"/>
    </w:rPr>
  </w:style>
  <w:style w:type="character" w:customStyle="1" w:styleId="CodeChar">
    <w:name w:val="Code Cha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