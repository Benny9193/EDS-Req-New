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Testing Guide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Testing Guide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Testing Guide</w:t>
      </w:r>
    </w:p>
    <w:p>
      <w:r>
        <w:t>Comprehensive guide for testing the EDS Universal Requisition application.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Overview</w:t>
      </w:r>
    </w:p>
    <w:p>
      <w:r>
        <w:t>The EDS test suite includes:</w:t>
      </w:r>
    </w:p>
    <w:p>
      <w:pPr>
        <w:pStyle w:val="ListBullet"/>
      </w:pPr>
      <w:r>
        <w:rPr>
          <w:b/>
        </w:rPr>
        <w:t>Unit Tests</w:t>
      </w:r>
      <w:r>
        <w:t xml:space="preserve"> - Test individual functions and modules</w:t>
      </w:r>
    </w:p>
    <w:p>
      <w:pPr>
        <w:pStyle w:val="ListBullet"/>
      </w:pPr>
      <w:r>
        <w:rPr>
          <w:b/>
        </w:rPr>
        <w:t>API Tests</w:t>
      </w:r>
      <w:r>
        <w:t xml:space="preserve"> - Test FastAPI endpoints with mocked database</w:t>
      </w:r>
    </w:p>
    <w:p>
      <w:pPr>
        <w:pStyle w:val="ListBullet"/>
      </w:pPr>
      <w:r>
        <w:rPr>
          <w:b/>
        </w:rPr>
        <w:t>E2E Tests</w:t>
      </w:r>
      <w:r>
        <w:t xml:space="preserve"> - Test full user workflows in browser (Playwright)</w:t>
      </w:r>
    </w:p>
    <w:p>
      <w:pPr>
        <w:pStyle w:val="ListBullet"/>
      </w:pPr>
      <w:r>
        <w:rPr>
          <w:b/>
        </w:rPr>
        <w:t>Integration Tests</w:t>
      </w:r>
      <w:r>
        <w:t xml:space="preserve"> - Test with real database connections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Quick Start</w:t>
      </w:r>
    </w:p>
    <w:p>
      <w:pPr>
        <w:pStyle w:val="Code"/>
      </w:pPr>
      <w:r>
        <w:rPr>
          <w:rFonts w:ascii="Consolas" w:hAnsi="Consolas"/>
          <w:sz w:val="18"/>
        </w:rPr>
        <w:t># Ensure you're in the project root</w:t>
      </w:r>
    </w:p>
    <w:p>
      <w:pPr>
        <w:pStyle w:val="Code"/>
      </w:pPr>
      <w:r>
        <w:rPr>
          <w:rFonts w:ascii="Consolas" w:hAnsi="Consolas"/>
          <w:sz w:val="18"/>
        </w:rPr>
        <w:t>cd /mnt/c/EDS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Activate virtual environment</w:t>
      </w:r>
    </w:p>
    <w:p>
      <w:pPr>
        <w:pStyle w:val="Code"/>
      </w:pPr>
      <w:r>
        <w:rPr>
          <w:rFonts w:ascii="Consolas" w:hAnsi="Consolas"/>
          <w:sz w:val="18"/>
        </w:rPr>
        <w:t>source .venv/bin/activate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Install test dependencies</w:t>
      </w:r>
    </w:p>
    <w:p>
      <w:pPr>
        <w:pStyle w:val="Code"/>
      </w:pPr>
      <w:r>
        <w:rPr>
          <w:rFonts w:ascii="Consolas" w:hAnsi="Consolas"/>
          <w:sz w:val="18"/>
        </w:rPr>
        <w:t>pip install -e ".[dev]"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Run all tests</w:t>
      </w:r>
    </w:p>
    <w:p>
      <w:pPr>
        <w:pStyle w:val="Code"/>
      </w:pPr>
      <w:r>
        <w:rPr>
          <w:rFonts w:ascii="Consolas" w:hAnsi="Consolas"/>
          <w:sz w:val="18"/>
        </w:rPr>
        <w:t>pytest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Run with coverage report</w:t>
      </w:r>
    </w:p>
    <w:p>
      <w:pPr>
        <w:pStyle w:val="Code"/>
      </w:pPr>
      <w:r>
        <w:rPr>
          <w:rFonts w:ascii="Consolas" w:hAnsi="Consolas"/>
          <w:sz w:val="18"/>
        </w:rPr>
        <w:t>pytest --cov=api --cov=scripts --cov-report=html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Test Structure</w:t>
      </w:r>
    </w:p>
    <w:p>
      <w:pPr>
        <w:pStyle w:val="Code"/>
      </w:pPr>
      <w:r>
        <w:rPr>
          <w:rFonts w:ascii="Consolas" w:hAnsi="Consolas"/>
          <w:sz w:val="18"/>
        </w:rPr>
        <w:t>tests/</w:t>
      </w:r>
    </w:p>
    <w:p>
      <w:pPr>
        <w:pStyle w:val="Code"/>
      </w:pPr>
      <w:r>
        <w:rPr>
          <w:rFonts w:ascii="Consolas" w:hAnsi="Consolas"/>
          <w:sz w:val="18"/>
        </w:rPr>
        <w:t>├── __init__.py</w:t>
      </w:r>
    </w:p>
    <w:p>
      <w:pPr>
        <w:pStyle w:val="Code"/>
      </w:pPr>
      <w:r>
        <w:rPr>
          <w:rFonts w:ascii="Consolas" w:hAnsi="Consolas"/>
          <w:sz w:val="18"/>
        </w:rPr>
        <w:t>├── conftest.py              # Global fixtures</w:t>
      </w:r>
    </w:p>
    <w:p>
      <w:pPr>
        <w:pStyle w:val="Code"/>
      </w:pPr>
      <w:r>
        <w:rPr>
          <w:rFonts w:ascii="Consolas" w:hAnsi="Consolas"/>
          <w:sz w:val="18"/>
        </w:rPr>
        <w:t>├── test_config.py           # Configuration tests</w:t>
      </w:r>
    </w:p>
    <w:p>
      <w:pPr>
        <w:pStyle w:val="Code"/>
      </w:pPr>
      <w:r>
        <w:rPr>
          <w:rFonts w:ascii="Consolas" w:hAnsi="Consolas"/>
          <w:sz w:val="18"/>
        </w:rPr>
        <w:t>├── test_db_utils.py         # Database utility tests</w:t>
      </w:r>
    </w:p>
    <w:p>
      <w:pPr>
        <w:pStyle w:val="Code"/>
      </w:pPr>
      <w:r>
        <w:rPr>
          <w:rFonts w:ascii="Consolas" w:hAnsi="Consolas"/>
          <w:sz w:val="18"/>
        </w:rPr>
        <w:t>├── test_deploy_indexes.py   # Index deployment tests</w:t>
      </w:r>
    </w:p>
    <w:p>
      <w:pPr>
        <w:pStyle w:val="Code"/>
      </w:pPr>
      <w:r>
        <w:rPr>
          <w:rFonts w:ascii="Consolas" w:hAnsi="Consolas"/>
          <w:sz w:val="18"/>
        </w:rPr>
        <w:t>├── test_investigate_blocking.py  # Blocking analysis tests</w:t>
      </w:r>
    </w:p>
    <w:p>
      <w:pPr>
        <w:pStyle w:val="Code"/>
      </w:pPr>
      <w:r>
        <w:rPr>
          <w:rFonts w:ascii="Consolas" w:hAnsi="Consolas"/>
          <w:sz w:val="18"/>
        </w:rPr>
        <w:t>├── test_recursive_procedures.py  # SP recursion tests</w:t>
      </w:r>
    </w:p>
    <w:p>
      <w:pPr>
        <w:pStyle w:val="Code"/>
      </w:pPr>
      <w:r>
        <w:rPr>
          <w:rFonts w:ascii="Consolas" w:hAnsi="Consolas"/>
          <w:sz w:val="18"/>
        </w:rPr>
        <w:t>│</w:t>
      </w:r>
    </w:p>
    <w:p>
      <w:pPr>
        <w:pStyle w:val="Code"/>
      </w:pPr>
      <w:r>
        <w:rPr>
          <w:rFonts w:ascii="Consolas" w:hAnsi="Consolas"/>
          <w:sz w:val="18"/>
        </w:rPr>
        <w:t>├── api/                     # API endpoint tests</w:t>
      </w:r>
    </w:p>
    <w:p>
      <w:pPr>
        <w:pStyle w:val="Code"/>
      </w:pPr>
      <w:r>
        <w:rPr>
          <w:rFonts w:ascii="Consolas" w:hAnsi="Consolas"/>
          <w:sz w:val="18"/>
        </w:rPr>
        <w:t>│   ├── __init__.py</w:t>
      </w:r>
    </w:p>
    <w:p>
      <w:pPr>
        <w:pStyle w:val="Code"/>
      </w:pPr>
      <w:r>
        <w:rPr>
          <w:rFonts w:ascii="Consolas" w:hAnsi="Consolas"/>
          <w:sz w:val="18"/>
        </w:rPr>
        <w:t>│   ├── conftest.py          # API fixtures (test_client)</w:t>
      </w:r>
    </w:p>
    <w:p>
      <w:pPr>
        <w:pStyle w:val="Code"/>
      </w:pPr>
      <w:r>
        <w:rPr>
          <w:rFonts w:ascii="Consolas" w:hAnsi="Consolas"/>
          <w:sz w:val="18"/>
        </w:rPr>
        <w:t>│   ├── test_health.py       # Health check endpoint</w:t>
      </w:r>
    </w:p>
    <w:p>
      <w:pPr>
        <w:pStyle w:val="Code"/>
      </w:pPr>
      <w:r>
        <w:rPr>
          <w:rFonts w:ascii="Consolas" w:hAnsi="Consolas"/>
          <w:sz w:val="18"/>
        </w:rPr>
        <w:t>│   ├── test_products.py     # Products endpoints</w:t>
      </w:r>
    </w:p>
    <w:p>
      <w:pPr>
        <w:pStyle w:val="Code"/>
      </w:pPr>
      <w:r>
        <w:rPr>
          <w:rFonts w:ascii="Consolas" w:hAnsi="Consolas"/>
          <w:sz w:val="18"/>
        </w:rPr>
        <w:t>│   ├── test_categories.py   # Categories endpoints</w:t>
      </w:r>
    </w:p>
    <w:p>
      <w:pPr>
        <w:pStyle w:val="Code"/>
      </w:pPr>
      <w:r>
        <w:rPr>
          <w:rFonts w:ascii="Consolas" w:hAnsi="Consolas"/>
          <w:sz w:val="18"/>
        </w:rPr>
        <w:t>│   └── test_vendors.py      # Vendors endpoints</w:t>
      </w:r>
    </w:p>
    <w:p>
      <w:pPr>
        <w:pStyle w:val="Code"/>
      </w:pPr>
      <w:r>
        <w:rPr>
          <w:rFonts w:ascii="Consolas" w:hAnsi="Consolas"/>
          <w:sz w:val="18"/>
        </w:rPr>
        <w:t>│</w:t>
      </w:r>
    </w:p>
    <w:p>
      <w:pPr>
        <w:pStyle w:val="Code"/>
      </w:pPr>
      <w:r>
        <w:rPr>
          <w:rFonts w:ascii="Consolas" w:hAnsi="Consolas"/>
          <w:sz w:val="18"/>
        </w:rPr>
        <w:t>└── e2e/                     # End-to-end browser tests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__init__.py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conftest.py          # Playwright fixtures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test_product_browsing.py  # Product browsing flows</w:t>
      </w:r>
    </w:p>
    <w:p>
      <w:pPr>
        <w:pStyle w:val="Code"/>
      </w:pPr>
      <w:r>
        <w:rPr>
          <w:rFonts w:ascii="Consolas" w:hAnsi="Consolas"/>
          <w:sz w:val="18"/>
        </w:rPr>
        <w:t xml:space="preserve">    └── test_cart_workflow.py     # Cart/checkout flows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Running Tests</w:t>
      </w:r>
    </w:p>
    <w:p>
      <w:pPr>
        <w:pStyle w:val="Heading2"/>
      </w:pPr>
      <w:r>
        <w:t>Run All Tests</w:t>
      </w:r>
    </w:p>
    <w:p>
      <w:pPr>
        <w:pStyle w:val="Code"/>
      </w:pPr>
      <w:r>
        <w:rPr>
          <w:rFonts w:ascii="Consolas" w:hAnsi="Consolas"/>
          <w:sz w:val="18"/>
        </w:rPr>
        <w:t># Standard run</w:t>
      </w:r>
    </w:p>
    <w:p>
      <w:pPr>
        <w:pStyle w:val="Code"/>
      </w:pPr>
      <w:r>
        <w:rPr>
          <w:rFonts w:ascii="Consolas" w:hAnsi="Consolas"/>
          <w:sz w:val="18"/>
        </w:rPr>
        <w:t>pytest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Verbose output</w:t>
      </w:r>
    </w:p>
    <w:p>
      <w:pPr>
        <w:pStyle w:val="Code"/>
      </w:pPr>
      <w:r>
        <w:rPr>
          <w:rFonts w:ascii="Consolas" w:hAnsi="Consolas"/>
          <w:sz w:val="18"/>
        </w:rPr>
        <w:t>pytest -v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Stop on first failure</w:t>
      </w:r>
    </w:p>
    <w:p>
      <w:pPr>
        <w:pStyle w:val="Code"/>
      </w:pPr>
      <w:r>
        <w:rPr>
          <w:rFonts w:ascii="Consolas" w:hAnsi="Consolas"/>
          <w:sz w:val="18"/>
        </w:rPr>
        <w:t>pytest -x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Show print statements</w:t>
      </w:r>
    </w:p>
    <w:p>
      <w:pPr>
        <w:pStyle w:val="Code"/>
      </w:pPr>
      <w:r>
        <w:rPr>
          <w:rFonts w:ascii="Consolas" w:hAnsi="Consolas"/>
          <w:sz w:val="18"/>
        </w:rPr>
        <w:t>pytest -s</w:t>
      </w:r>
    </w:p>
    <w:p>
      <w:pPr>
        <w:pStyle w:val="Heading2"/>
      </w:pPr>
      <w:r>
        <w:t>Run Specific Tests</w:t>
      </w:r>
    </w:p>
    <w:p>
      <w:pPr>
        <w:pStyle w:val="Code"/>
      </w:pPr>
      <w:r>
        <w:rPr>
          <w:rFonts w:ascii="Consolas" w:hAnsi="Consolas"/>
          <w:sz w:val="18"/>
        </w:rPr>
        <w:t># Run single file</w:t>
      </w:r>
    </w:p>
    <w:p>
      <w:pPr>
        <w:pStyle w:val="Code"/>
      </w:pPr>
      <w:r>
        <w:rPr>
          <w:rFonts w:ascii="Consolas" w:hAnsi="Consolas"/>
          <w:sz w:val="18"/>
        </w:rPr>
        <w:t>pytest tests/api/test_products.py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Run single class</w:t>
      </w:r>
    </w:p>
    <w:p>
      <w:pPr>
        <w:pStyle w:val="Code"/>
      </w:pPr>
      <w:r>
        <w:rPr>
          <w:rFonts w:ascii="Consolas" w:hAnsi="Consolas"/>
          <w:sz w:val="18"/>
        </w:rPr>
        <w:t>pytest tests/api/test_products.py::TestGetProducts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Run single test</w:t>
      </w:r>
    </w:p>
    <w:p>
      <w:pPr>
        <w:pStyle w:val="Code"/>
      </w:pPr>
      <w:r>
        <w:rPr>
          <w:rFonts w:ascii="Consolas" w:hAnsi="Consolas"/>
          <w:sz w:val="18"/>
        </w:rPr>
        <w:t>pytest tests/api/test_products.py::TestGetProducts::test_get_products_success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Run by keyword</w:t>
      </w:r>
    </w:p>
    <w:p>
      <w:pPr>
        <w:pStyle w:val="Code"/>
      </w:pPr>
      <w:r>
        <w:rPr>
          <w:rFonts w:ascii="Consolas" w:hAnsi="Consolas"/>
          <w:sz w:val="18"/>
        </w:rPr>
        <w:t>pytest -k "test_product"</w:t>
      </w:r>
    </w:p>
    <w:p>
      <w:pPr>
        <w:pStyle w:val="Heading2"/>
      </w:pPr>
      <w:r>
        <w:t>Run by Marker</w:t>
      </w:r>
    </w:p>
    <w:p>
      <w:pPr>
        <w:pStyle w:val="Code"/>
      </w:pPr>
      <w:r>
        <w:rPr>
          <w:rFonts w:ascii="Consolas" w:hAnsi="Consolas"/>
          <w:sz w:val="18"/>
        </w:rPr>
        <w:t># Skip slow tests</w:t>
      </w:r>
    </w:p>
    <w:p>
      <w:pPr>
        <w:pStyle w:val="Code"/>
      </w:pPr>
      <w:r>
        <w:rPr>
          <w:rFonts w:ascii="Consolas" w:hAnsi="Consolas"/>
          <w:sz w:val="18"/>
        </w:rPr>
        <w:t>pytest -m "not slow"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Skip integration tests (require database)</w:t>
      </w:r>
    </w:p>
    <w:p>
      <w:pPr>
        <w:pStyle w:val="Code"/>
      </w:pPr>
      <w:r>
        <w:rPr>
          <w:rFonts w:ascii="Consolas" w:hAnsi="Consolas"/>
          <w:sz w:val="18"/>
        </w:rPr>
        <w:t>pytest -m "not integration"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Skip E2E tests (require browser)</w:t>
      </w:r>
    </w:p>
    <w:p>
      <w:pPr>
        <w:pStyle w:val="Code"/>
      </w:pPr>
      <w:r>
        <w:rPr>
          <w:rFonts w:ascii="Consolas" w:hAnsi="Consolas"/>
          <w:sz w:val="18"/>
        </w:rPr>
        <w:t>pytest -m "not e2e"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Run only E2E tests</w:t>
      </w:r>
    </w:p>
    <w:p>
      <w:pPr>
        <w:pStyle w:val="Code"/>
      </w:pPr>
      <w:r>
        <w:rPr>
          <w:rFonts w:ascii="Consolas" w:hAnsi="Consolas"/>
          <w:sz w:val="18"/>
        </w:rPr>
        <w:t>pytest -m e2e</w:t>
      </w:r>
    </w:p>
    <w:p>
      <w:pPr>
        <w:pStyle w:val="Heading2"/>
      </w:pPr>
      <w:r>
        <w:t>Coverage Reports</w:t>
      </w:r>
    </w:p>
    <w:p>
      <w:pPr>
        <w:pStyle w:val="Code"/>
      </w:pPr>
      <w:r>
        <w:rPr>
          <w:rFonts w:ascii="Consolas" w:hAnsi="Consolas"/>
          <w:sz w:val="18"/>
        </w:rPr>
        <w:t># Generate HTML coverage report</w:t>
      </w:r>
    </w:p>
    <w:p>
      <w:pPr>
        <w:pStyle w:val="Code"/>
      </w:pPr>
      <w:r>
        <w:rPr>
          <w:rFonts w:ascii="Consolas" w:hAnsi="Consolas"/>
          <w:sz w:val="18"/>
        </w:rPr>
        <w:t>pytest --cov=api --cov=scripts --cov-report=html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View report</w:t>
      </w:r>
    </w:p>
    <w:p>
      <w:pPr>
        <w:pStyle w:val="Code"/>
      </w:pPr>
      <w:r>
        <w:rPr>
          <w:rFonts w:ascii="Consolas" w:hAnsi="Consolas"/>
          <w:sz w:val="18"/>
        </w:rPr>
        <w:t>open htmlcov/index.html  # macOS</w:t>
      </w:r>
    </w:p>
    <w:p>
      <w:pPr>
        <w:pStyle w:val="Code"/>
      </w:pPr>
      <w:r>
        <w:rPr>
          <w:rFonts w:ascii="Consolas" w:hAnsi="Consolas"/>
          <w:sz w:val="18"/>
        </w:rPr>
        <w:t>xdg-open htmlcov/index.html  # Linux</w:t>
      </w:r>
    </w:p>
    <w:p>
      <w:pPr>
        <w:pStyle w:val="Code"/>
      </w:pPr>
      <w:r>
        <w:rPr>
          <w:rFonts w:ascii="Consolas" w:hAnsi="Consolas"/>
          <w:sz w:val="18"/>
        </w:rPr>
        <w:t>start htmlcov/index.html  # Windows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Terminal coverage summary</w:t>
      </w:r>
    </w:p>
    <w:p>
      <w:pPr>
        <w:pStyle w:val="Code"/>
      </w:pPr>
      <w:r>
        <w:rPr>
          <w:rFonts w:ascii="Consolas" w:hAnsi="Consolas"/>
          <w:sz w:val="18"/>
        </w:rPr>
        <w:t>pytest --cov=api --cov-report=term-missing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Test Categories</w:t>
      </w:r>
    </w:p>
    <w:p>
      <w:pPr>
        <w:pStyle w:val="Heading2"/>
      </w:pPr>
      <w:r>
        <w:t>API Tests</w:t>
      </w:r>
    </w:p>
    <w:p>
      <w:r>
        <w:t>Test the FastAPI backend endpoints with mocked database connections.</w:t>
      </w:r>
    </w:p>
    <w:p>
      <w:r>
        <w:rPr>
          <w:b/>
        </w:rPr>
        <w:t>Location:</w:t>
      </w:r>
      <w:r>
        <w:t xml:space="preserve"> </w:t>
      </w:r>
      <w:r>
        <w:rPr>
          <w:rFonts w:ascii="Consolas" w:hAnsi="Consolas"/>
          <w:sz w:val="20"/>
        </w:rPr>
        <w:t>tests/api/</w:t>
      </w:r>
    </w:p>
    <w:p>
      <w:r>
        <w:rPr>
          <w:b/>
        </w:rPr>
        <w:t>Example:</w:t>
      </w:r>
    </w:p>
    <w:p>
      <w:pPr>
        <w:pStyle w:val="Code"/>
      </w:pPr>
      <w:r>
        <w:rPr>
          <w:rFonts w:ascii="Consolas" w:hAnsi="Consolas"/>
          <w:sz w:val="18"/>
        </w:rPr>
        <w:t>def test_get_products_success(self, test_client):</w:t>
      </w:r>
    </w:p>
    <w:p>
      <w:pPr>
        <w:pStyle w:val="Code"/>
      </w:pPr>
      <w:r>
        <w:rPr>
          <w:rFonts w:ascii="Consolas" w:hAnsi="Consolas"/>
          <w:sz w:val="18"/>
        </w:rPr>
        <w:t xml:space="preserve">    """Test successful product listing."""</w:t>
      </w:r>
    </w:p>
    <w:p>
      <w:pPr>
        <w:pStyle w:val="Code"/>
      </w:pPr>
      <w:r>
        <w:rPr>
          <w:rFonts w:ascii="Consolas" w:hAnsi="Consolas"/>
          <w:sz w:val="18"/>
        </w:rPr>
        <w:t xml:space="preserve">    with patch('api.routes.products.execute_query') as mock_query: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mock_query.return_value = [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{"id": 1, "name": "Test Product", ...}</w:t>
      </w:r>
    </w:p>
    <w:p>
      <w:pPr>
        <w:pStyle w:val="Code"/>
      </w:pPr>
      <w:r>
        <w:rPr>
          <w:rFonts w:ascii="Consolas" w:hAnsi="Consolas"/>
          <w:sz w:val="18"/>
        </w:rPr>
        <w:t xml:space="preserve">        ]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    response = test_client.get("/api/products")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assert response.status_code == 200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assert "products" in response.json()</w:t>
      </w:r>
    </w:p>
    <w:p>
      <w:r>
        <w:rPr>
          <w:b/>
        </w:rPr>
        <w:t>Key Tests: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`test_health.py`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`/api/health`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Health check, status response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`test_products.py`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`/api/products`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Listing, search, filtering, pagination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`test_categories.py`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`/api/categories`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Category listing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`test_vendors.py`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`/api/vendors`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 listing, search</w:t>
            </w:r>
          </w:p>
        </w:tc>
      </w:tr>
    </w:tbl>
    <w:p/>
    <w:p>
      <w:pPr>
        <w:pStyle w:val="Heading2"/>
      </w:pPr>
      <w:r>
        <w:t>E2E Tests</w:t>
      </w:r>
    </w:p>
    <w:p>
      <w:r>
        <w:t>Test full user workflows in a real browser using Playwright.</w:t>
      </w:r>
    </w:p>
    <w:p>
      <w:r>
        <w:rPr>
          <w:b/>
        </w:rPr>
        <w:t>Location:</w:t>
      </w:r>
      <w:r>
        <w:t xml:space="preserve"> </w:t>
      </w:r>
      <w:r>
        <w:rPr>
          <w:rFonts w:ascii="Consolas" w:hAnsi="Consolas"/>
          <w:sz w:val="20"/>
        </w:rPr>
        <w:t>tests/e2e/</w:t>
      </w:r>
    </w:p>
    <w:p>
      <w:r>
        <w:rPr>
          <w:b/>
        </w:rPr>
        <w:t>Requirements:</w:t>
      </w:r>
    </w:p>
    <w:p>
      <w:pPr>
        <w:pStyle w:val="Code"/>
      </w:pPr>
      <w:r>
        <w:rPr>
          <w:rFonts w:ascii="Consolas" w:hAnsi="Consolas"/>
          <w:sz w:val="18"/>
        </w:rPr>
        <w:t># Install Playwright and E2E dependencies</w:t>
      </w:r>
    </w:p>
    <w:p>
      <w:pPr>
        <w:pStyle w:val="Code"/>
      </w:pPr>
      <w:r>
        <w:rPr>
          <w:rFonts w:ascii="Consolas" w:hAnsi="Consolas"/>
          <w:sz w:val="18"/>
        </w:rPr>
        <w:t>pip install -e ".[e2e]"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Install browsers</w:t>
      </w:r>
    </w:p>
    <w:p>
      <w:pPr>
        <w:pStyle w:val="Code"/>
      </w:pPr>
      <w:r>
        <w:rPr>
          <w:rFonts w:ascii="Consolas" w:hAnsi="Consolas"/>
          <w:sz w:val="18"/>
        </w:rPr>
        <w:t>playwright install chromium</w:t>
      </w:r>
    </w:p>
    <w:p>
      <w:r>
        <w:rPr>
          <w:b/>
        </w:rPr>
        <w:t>Running E2E Tests:</w:t>
      </w:r>
    </w:p>
    <w:p>
      <w:pPr>
        <w:pStyle w:val="Code"/>
      </w:pPr>
      <w:r>
        <w:rPr>
          <w:rFonts w:ascii="Consolas" w:hAnsi="Consolas"/>
          <w:sz w:val="18"/>
        </w:rPr>
        <w:t># Run all E2E tests</w:t>
      </w:r>
    </w:p>
    <w:p>
      <w:pPr>
        <w:pStyle w:val="Code"/>
      </w:pPr>
      <w:r>
        <w:rPr>
          <w:rFonts w:ascii="Consolas" w:hAnsi="Consolas"/>
          <w:sz w:val="18"/>
        </w:rPr>
        <w:t>pytest tests/e2e/ -m e2e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Run with visible browser (headed mode)</w:t>
      </w:r>
    </w:p>
    <w:p>
      <w:pPr>
        <w:pStyle w:val="Code"/>
      </w:pPr>
      <w:r>
        <w:rPr>
          <w:rFonts w:ascii="Consolas" w:hAnsi="Consolas"/>
          <w:sz w:val="18"/>
        </w:rPr>
        <w:t>pytest tests/e2e/ --headed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Run specific browser</w:t>
      </w:r>
    </w:p>
    <w:p>
      <w:pPr>
        <w:pStyle w:val="Code"/>
      </w:pPr>
      <w:r>
        <w:rPr>
          <w:rFonts w:ascii="Consolas" w:hAnsi="Consolas"/>
          <w:sz w:val="18"/>
        </w:rPr>
        <w:t>pytest tests/e2e/ --browser firefox</w:t>
      </w:r>
    </w:p>
    <w:p>
      <w:r>
        <w:rPr>
          <w:b/>
        </w:rPr>
        <w:t>Example:</w:t>
      </w:r>
    </w:p>
    <w:p>
      <w:pPr>
        <w:pStyle w:val="Code"/>
      </w:pPr>
      <w:r>
        <w:rPr>
          <w:rFonts w:ascii="Consolas" w:hAnsi="Consolas"/>
          <w:sz w:val="18"/>
        </w:rPr>
        <w:t>@pytest.mark.e2e</w:t>
      </w:r>
    </w:p>
    <w:p>
      <w:pPr>
        <w:pStyle w:val="Code"/>
      </w:pPr>
      <w:r>
        <w:rPr>
          <w:rFonts w:ascii="Consolas" w:hAnsi="Consolas"/>
          <w:sz w:val="18"/>
        </w:rPr>
        <w:t>class TestCartDrawer:</w:t>
      </w:r>
    </w:p>
    <w:p>
      <w:pPr>
        <w:pStyle w:val="Code"/>
      </w:pPr>
      <w:r>
        <w:rPr>
          <w:rFonts w:ascii="Consolas" w:hAnsi="Consolas"/>
          <w:sz w:val="18"/>
        </w:rPr>
        <w:t xml:space="preserve">    def test_cart_drawer_opens(self, page, frontend_url):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"""Test that cart drawer opens when clicked."""</w:t>
      </w:r>
    </w:p>
    <w:p>
      <w:pPr>
        <w:pStyle w:val="Code"/>
      </w:pPr>
      <w:r>
        <w:rPr>
          <w:rFonts w:ascii="Consolas" w:hAnsi="Consolas"/>
          <w:sz w:val="18"/>
        </w:rPr>
        <w:t xml:space="preserve">        page.goto(frontend_url)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    cart_btn = page.locator(".cart-btn").first</w:t>
      </w:r>
    </w:p>
    <w:p>
      <w:pPr>
        <w:pStyle w:val="Code"/>
      </w:pPr>
      <w:r>
        <w:rPr>
          <w:rFonts w:ascii="Consolas" w:hAnsi="Consolas"/>
          <w:sz w:val="18"/>
        </w:rPr>
        <w:t xml:space="preserve">        cart_btn.click()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drawer_heading = page.locator("text=Order List")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assert drawer_heading.is_visible()</w:t>
      </w:r>
    </w:p>
    <w:p>
      <w:pPr>
        <w:pStyle w:val="Heading2"/>
      </w:pPr>
      <w:r>
        <w:t>Integration Tests</w:t>
      </w:r>
    </w:p>
    <w:p>
      <w:r>
        <w:t>Test with real database connections.</w:t>
      </w:r>
    </w:p>
    <w:p>
      <w:r>
        <w:rPr>
          <w:b/>
        </w:rPr>
        <w:t>Requirements:</w:t>
      </w:r>
    </w:p>
    <w:p>
      <w:pPr>
        <w:pStyle w:val="ListBullet"/>
      </w:pPr>
      <w:r>
        <w:t xml:space="preserve">Database credentials in </w:t>
      </w:r>
      <w:r>
        <w:rPr>
          <w:rFonts w:ascii="Consolas" w:hAnsi="Consolas"/>
          <w:sz w:val="20"/>
        </w:rPr>
        <w:t>.env</w:t>
      </w:r>
    </w:p>
    <w:p>
      <w:pPr>
        <w:pStyle w:val="ListBullet"/>
      </w:pPr>
      <w:r>
        <w:t>Network access to SQL Server</w:t>
      </w:r>
    </w:p>
    <w:p>
      <w:r>
        <w:rPr>
          <w:b/>
        </w:rPr>
        <w:t>Running:</w:t>
      </w:r>
    </w:p>
    <w:p>
      <w:pPr>
        <w:pStyle w:val="Code"/>
      </w:pPr>
      <w:r>
        <w:rPr>
          <w:rFonts w:ascii="Consolas" w:hAnsi="Consolas"/>
          <w:sz w:val="18"/>
        </w:rPr>
        <w:t># Run integration tests</w:t>
      </w:r>
    </w:p>
    <w:p>
      <w:pPr>
        <w:pStyle w:val="Code"/>
      </w:pPr>
      <w:r>
        <w:rPr>
          <w:rFonts w:ascii="Consolas" w:hAnsi="Consolas"/>
          <w:sz w:val="18"/>
        </w:rPr>
        <w:t>pytest -m integration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Or with specific database</w:t>
      </w:r>
    </w:p>
    <w:p>
      <w:pPr>
        <w:pStyle w:val="Code"/>
      </w:pPr>
      <w:r>
        <w:rPr>
          <w:rFonts w:ascii="Consolas" w:hAnsi="Consolas"/>
          <w:sz w:val="18"/>
        </w:rPr>
        <w:t>DB_DATABASE=EDS_Test pytest -m integration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Fixtures</w:t>
      </w:r>
    </w:p>
    <w:p>
      <w:pPr>
        <w:pStyle w:val="Heading2"/>
      </w:pPr>
      <w:r>
        <w:t>Global Fixtures (`tests/conftest.py`)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Fixture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`sample_config`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Sample configuration dictionary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`mock_db_credentials`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Mock environment variables for DB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`temp_output_dir`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Temporary directory for test outputs</w:t>
            </w:r>
          </w:p>
        </w:tc>
      </w:tr>
    </w:tbl>
    <w:p/>
    <w:p>
      <w:pPr>
        <w:pStyle w:val="Heading2"/>
      </w:pPr>
      <w:r>
        <w:t>API Fixtures (`tests/api/conftest.py`)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Fixture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`test_client`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FastAPI TestClient instance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`sample_product_data`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Sample product response 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`sample_category_data`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Sample category data</w:t>
            </w:r>
          </w:p>
        </w:tc>
      </w:tr>
    </w:tbl>
    <w:p/>
    <w:p>
      <w:pPr>
        <w:pStyle w:val="Heading2"/>
      </w:pPr>
      <w:r>
        <w:t>E2E Fixtures (`tests/e2e/conftest.py`)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Fixture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`page`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Playwright page object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`frontend_url`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URL to frontend (file:// or http://)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`api_url`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URL to API server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Test Configuration</w:t>
      </w:r>
    </w:p>
    <w:p>
      <w:pPr>
        <w:pStyle w:val="Heading2"/>
      </w:pPr>
      <w:r>
        <w:t>pytest.ini Options (in `pyproject.toml`)</w:t>
      </w:r>
    </w:p>
    <w:p>
      <w:pPr>
        <w:pStyle w:val="Code"/>
      </w:pPr>
      <w:r>
        <w:rPr>
          <w:rFonts w:ascii="Consolas" w:hAnsi="Consolas"/>
          <w:sz w:val="18"/>
        </w:rPr>
        <w:t>[tool.pytest.ini_options]</w:t>
      </w:r>
    </w:p>
    <w:p>
      <w:pPr>
        <w:pStyle w:val="Code"/>
      </w:pPr>
      <w:r>
        <w:rPr>
          <w:rFonts w:ascii="Consolas" w:hAnsi="Consolas"/>
          <w:sz w:val="18"/>
        </w:rPr>
        <w:t>testpaths = ["tests"]</w:t>
      </w:r>
    </w:p>
    <w:p>
      <w:pPr>
        <w:pStyle w:val="Code"/>
      </w:pPr>
      <w:r>
        <w:rPr>
          <w:rFonts w:ascii="Consolas" w:hAnsi="Consolas"/>
          <w:sz w:val="18"/>
        </w:rPr>
        <w:t>python_files = "test_*.py"</w:t>
      </w:r>
    </w:p>
    <w:p>
      <w:pPr>
        <w:pStyle w:val="Code"/>
      </w:pPr>
      <w:r>
        <w:rPr>
          <w:rFonts w:ascii="Consolas" w:hAnsi="Consolas"/>
          <w:sz w:val="18"/>
        </w:rPr>
        <w:t>python_classes = "Test*"</w:t>
      </w:r>
    </w:p>
    <w:p>
      <w:pPr>
        <w:pStyle w:val="Code"/>
      </w:pPr>
      <w:r>
        <w:rPr>
          <w:rFonts w:ascii="Consolas" w:hAnsi="Consolas"/>
          <w:sz w:val="18"/>
        </w:rPr>
        <w:t>python_functions = "test_*"</w:t>
      </w:r>
    </w:p>
    <w:p>
      <w:pPr>
        <w:pStyle w:val="Code"/>
      </w:pPr>
      <w:r>
        <w:rPr>
          <w:rFonts w:ascii="Consolas" w:hAnsi="Consolas"/>
          <w:sz w:val="18"/>
        </w:rPr>
        <w:t>addopts = [</w:t>
      </w:r>
    </w:p>
    <w:p>
      <w:pPr>
        <w:pStyle w:val="Code"/>
      </w:pPr>
      <w:r>
        <w:rPr>
          <w:rFonts w:ascii="Consolas" w:hAnsi="Consolas"/>
          <w:sz w:val="18"/>
        </w:rPr>
        <w:t xml:space="preserve">    "-v",</w:t>
      </w:r>
    </w:p>
    <w:p>
      <w:pPr>
        <w:pStyle w:val="Code"/>
      </w:pPr>
      <w:r>
        <w:rPr>
          <w:rFonts w:ascii="Consolas" w:hAnsi="Consolas"/>
          <w:sz w:val="18"/>
        </w:rPr>
        <w:t xml:space="preserve">    "--tb=short",</w:t>
      </w:r>
    </w:p>
    <w:p>
      <w:pPr>
        <w:pStyle w:val="Code"/>
      </w:pPr>
      <w:r>
        <w:rPr>
          <w:rFonts w:ascii="Consolas" w:hAnsi="Consolas"/>
          <w:sz w:val="18"/>
        </w:rPr>
        <w:t xml:space="preserve">    "--strict-markers",</w:t>
      </w:r>
    </w:p>
    <w:p>
      <w:pPr>
        <w:pStyle w:val="Code"/>
      </w:pPr>
      <w:r>
        <w:rPr>
          <w:rFonts w:ascii="Consolas" w:hAnsi="Consolas"/>
          <w:sz w:val="18"/>
        </w:rPr>
        <w:t>]</w:t>
      </w:r>
    </w:p>
    <w:p>
      <w:pPr>
        <w:pStyle w:val="Code"/>
      </w:pPr>
      <w:r>
        <w:rPr>
          <w:rFonts w:ascii="Consolas" w:hAnsi="Consolas"/>
          <w:sz w:val="18"/>
        </w:rPr>
        <w:t>markers = [</w:t>
      </w:r>
    </w:p>
    <w:p>
      <w:pPr>
        <w:pStyle w:val="Code"/>
      </w:pPr>
      <w:r>
        <w:rPr>
          <w:rFonts w:ascii="Consolas" w:hAnsi="Consolas"/>
          <w:sz w:val="18"/>
        </w:rPr>
        <w:t xml:space="preserve">    "slow: marks tests as slow",</w:t>
      </w:r>
    </w:p>
    <w:p>
      <w:pPr>
        <w:pStyle w:val="Code"/>
      </w:pPr>
      <w:r>
        <w:rPr>
          <w:rFonts w:ascii="Consolas" w:hAnsi="Consolas"/>
          <w:sz w:val="18"/>
        </w:rPr>
        <w:t xml:space="preserve">    "integration: marks tests requiring database",</w:t>
      </w:r>
    </w:p>
    <w:p>
      <w:pPr>
        <w:pStyle w:val="Code"/>
      </w:pPr>
      <w:r>
        <w:rPr>
          <w:rFonts w:ascii="Consolas" w:hAnsi="Consolas"/>
          <w:sz w:val="18"/>
        </w:rPr>
        <w:t xml:space="preserve">    "e2e: marks end-to-end browser tests",</w:t>
      </w:r>
    </w:p>
    <w:p>
      <w:pPr>
        <w:pStyle w:val="Code"/>
      </w:pPr>
      <w:r>
        <w:rPr>
          <w:rFonts w:ascii="Consolas" w:hAnsi="Consolas"/>
          <w:sz w:val="18"/>
        </w:rPr>
        <w:t>]</w:t>
      </w:r>
    </w:p>
    <w:p>
      <w:pPr>
        <w:pStyle w:val="Heading2"/>
      </w:pPr>
      <w:r>
        <w:t>Coverage Configuration</w:t>
      </w:r>
    </w:p>
    <w:p>
      <w:pPr>
        <w:pStyle w:val="Code"/>
      </w:pPr>
      <w:r>
        <w:rPr>
          <w:rFonts w:ascii="Consolas" w:hAnsi="Consolas"/>
          <w:sz w:val="18"/>
        </w:rPr>
        <w:t>[tool.coverage.run]</w:t>
      </w:r>
    </w:p>
    <w:p>
      <w:pPr>
        <w:pStyle w:val="Code"/>
      </w:pPr>
      <w:r>
        <w:rPr>
          <w:rFonts w:ascii="Consolas" w:hAnsi="Consolas"/>
          <w:sz w:val="18"/>
        </w:rPr>
        <w:t>source = ["scripts", "api"]</w:t>
      </w:r>
    </w:p>
    <w:p>
      <w:pPr>
        <w:pStyle w:val="Code"/>
      </w:pPr>
      <w:r>
        <w:rPr>
          <w:rFonts w:ascii="Consolas" w:hAnsi="Consolas"/>
          <w:sz w:val="18"/>
        </w:rPr>
        <w:t>omit = [</w:t>
      </w:r>
    </w:p>
    <w:p>
      <w:pPr>
        <w:pStyle w:val="Code"/>
      </w:pPr>
      <w:r>
        <w:rPr>
          <w:rFonts w:ascii="Consolas" w:hAnsi="Consolas"/>
          <w:sz w:val="18"/>
        </w:rPr>
        <w:t xml:space="preserve">    "scripts/__init__.py",</w:t>
      </w:r>
    </w:p>
    <w:p>
      <w:pPr>
        <w:pStyle w:val="Code"/>
      </w:pPr>
      <w:r>
        <w:rPr>
          <w:rFonts w:ascii="Consolas" w:hAnsi="Consolas"/>
          <w:sz w:val="18"/>
        </w:rPr>
        <w:t xml:space="preserve">    "api/__init__.py",</w:t>
      </w:r>
    </w:p>
    <w:p>
      <w:pPr>
        <w:pStyle w:val="Code"/>
      </w:pPr>
      <w:r>
        <w:rPr>
          <w:rFonts w:ascii="Consolas" w:hAnsi="Consolas"/>
          <w:sz w:val="18"/>
        </w:rPr>
        <w:t xml:space="preserve">    "tests/*",</w:t>
      </w:r>
    </w:p>
    <w:p>
      <w:pPr>
        <w:pStyle w:val="Code"/>
      </w:pPr>
      <w:r>
        <w:rPr>
          <w:rFonts w:ascii="Consolas" w:hAnsi="Consolas"/>
          <w:sz w:val="18"/>
        </w:rPr>
        <w:t>]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[tool.coverage.report]</w:t>
      </w:r>
    </w:p>
    <w:p>
      <w:pPr>
        <w:pStyle w:val="Code"/>
      </w:pPr>
      <w:r>
        <w:rPr>
          <w:rFonts w:ascii="Consolas" w:hAnsi="Consolas"/>
          <w:sz w:val="18"/>
        </w:rPr>
        <w:t>exclude_lines = [</w:t>
      </w:r>
    </w:p>
    <w:p>
      <w:pPr>
        <w:pStyle w:val="Code"/>
      </w:pPr>
      <w:r>
        <w:rPr>
          <w:rFonts w:ascii="Consolas" w:hAnsi="Consolas"/>
          <w:sz w:val="18"/>
        </w:rPr>
        <w:t xml:space="preserve">    "pragma: no cover",</w:t>
      </w:r>
    </w:p>
    <w:p>
      <w:pPr>
        <w:pStyle w:val="Code"/>
      </w:pPr>
      <w:r>
        <w:rPr>
          <w:rFonts w:ascii="Consolas" w:hAnsi="Consolas"/>
          <w:sz w:val="18"/>
        </w:rPr>
        <w:t xml:space="preserve">    "def __repr__",</w:t>
      </w:r>
    </w:p>
    <w:p>
      <w:pPr>
        <w:pStyle w:val="Code"/>
      </w:pPr>
      <w:r>
        <w:rPr>
          <w:rFonts w:ascii="Consolas" w:hAnsi="Consolas"/>
          <w:sz w:val="18"/>
        </w:rPr>
        <w:t xml:space="preserve">    "raise NotImplementedError",</w:t>
      </w:r>
    </w:p>
    <w:p>
      <w:pPr>
        <w:pStyle w:val="Code"/>
      </w:pPr>
      <w:r>
        <w:rPr>
          <w:rFonts w:ascii="Consolas" w:hAnsi="Consolas"/>
          <w:sz w:val="18"/>
        </w:rPr>
        <w:t xml:space="preserve">    "if __name__ == .__main__.:",</w:t>
      </w:r>
    </w:p>
    <w:p>
      <w:pPr>
        <w:pStyle w:val="Code"/>
      </w:pPr>
      <w:r>
        <w:rPr>
          <w:rFonts w:ascii="Consolas" w:hAnsi="Consolas"/>
          <w:sz w:val="18"/>
        </w:rPr>
        <w:t>]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Writing Tests</w:t>
      </w:r>
    </w:p>
    <w:p>
      <w:pPr>
        <w:pStyle w:val="Heading2"/>
      </w:pPr>
      <w:r>
        <w:t>Test Naming Conventions</w:t>
      </w:r>
    </w:p>
    <w:p>
      <w:pPr>
        <w:pStyle w:val="Code"/>
      </w:pPr>
      <w:r>
        <w:rPr>
          <w:rFonts w:ascii="Consolas" w:hAnsi="Consolas"/>
          <w:sz w:val="18"/>
        </w:rPr>
        <w:t># Files: test_&lt;module&gt;.py</w:t>
      </w:r>
    </w:p>
    <w:p>
      <w:pPr>
        <w:pStyle w:val="Code"/>
      </w:pPr>
      <w:r>
        <w:rPr>
          <w:rFonts w:ascii="Consolas" w:hAnsi="Consolas"/>
          <w:sz w:val="18"/>
        </w:rPr>
        <w:t>test_products.py</w:t>
      </w:r>
    </w:p>
    <w:p>
      <w:pPr>
        <w:pStyle w:val="Code"/>
      </w:pPr>
      <w:r>
        <w:rPr>
          <w:rFonts w:ascii="Consolas" w:hAnsi="Consolas"/>
          <w:sz w:val="18"/>
        </w:rPr>
        <w:t>test_cart_workflow.py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Classes: Test&lt;Feature&gt;</w:t>
      </w:r>
    </w:p>
    <w:p>
      <w:pPr>
        <w:pStyle w:val="Code"/>
      </w:pPr>
      <w:r>
        <w:rPr>
          <w:rFonts w:ascii="Consolas" w:hAnsi="Consolas"/>
          <w:sz w:val="18"/>
        </w:rPr>
        <w:t>class TestGetProducts:</w:t>
      </w:r>
    </w:p>
    <w:p>
      <w:pPr>
        <w:pStyle w:val="Code"/>
      </w:pPr>
      <w:r>
        <w:rPr>
          <w:rFonts w:ascii="Consolas" w:hAnsi="Consolas"/>
          <w:sz w:val="18"/>
        </w:rPr>
        <w:t>class TestCartDrawer: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Functions: test_&lt;behavior&gt;</w:t>
      </w:r>
    </w:p>
    <w:p>
      <w:pPr>
        <w:pStyle w:val="Code"/>
      </w:pPr>
      <w:r>
        <w:rPr>
          <w:rFonts w:ascii="Consolas" w:hAnsi="Consolas"/>
          <w:sz w:val="18"/>
        </w:rPr>
        <w:t>def test_get_products_success():</w:t>
      </w:r>
    </w:p>
    <w:p>
      <w:pPr>
        <w:pStyle w:val="Code"/>
      </w:pPr>
      <w:r>
        <w:rPr>
          <w:rFonts w:ascii="Consolas" w:hAnsi="Consolas"/>
          <w:sz w:val="18"/>
        </w:rPr>
        <w:t>def test_get_products_with_pagination():</w:t>
      </w:r>
    </w:p>
    <w:p>
      <w:pPr>
        <w:pStyle w:val="Code"/>
      </w:pPr>
      <w:r>
        <w:rPr>
          <w:rFonts w:ascii="Consolas" w:hAnsi="Consolas"/>
          <w:sz w:val="18"/>
        </w:rPr>
        <w:t>def test_invalid_price_range():</w:t>
      </w:r>
    </w:p>
    <w:p>
      <w:pPr>
        <w:pStyle w:val="Heading2"/>
      </w:pPr>
      <w:r>
        <w:t>Test Structure (AAA Pattern)</w:t>
      </w:r>
    </w:p>
    <w:p>
      <w:pPr>
        <w:pStyle w:val="Code"/>
      </w:pPr>
      <w:r>
        <w:rPr>
          <w:rFonts w:ascii="Consolas" w:hAnsi="Consolas"/>
          <w:sz w:val="18"/>
        </w:rPr>
        <w:t>def test_example():</w:t>
      </w:r>
    </w:p>
    <w:p>
      <w:pPr>
        <w:pStyle w:val="Code"/>
      </w:pPr>
      <w:r>
        <w:rPr>
          <w:rFonts w:ascii="Consolas" w:hAnsi="Consolas"/>
          <w:sz w:val="18"/>
        </w:rPr>
        <w:t xml:space="preserve">    # Arrange - Set up test data and mocks</w:t>
      </w:r>
    </w:p>
    <w:p>
      <w:pPr>
        <w:pStyle w:val="Code"/>
      </w:pPr>
      <w:r>
        <w:rPr>
          <w:rFonts w:ascii="Consolas" w:hAnsi="Consolas"/>
          <w:sz w:val="18"/>
        </w:rPr>
        <w:t xml:space="preserve">    with patch('module.function') as mock: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mock.return_value = expected_data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# Act - Execute the code being tested</w:t>
      </w:r>
    </w:p>
    <w:p>
      <w:pPr>
        <w:pStyle w:val="Code"/>
      </w:pPr>
      <w:r>
        <w:rPr>
          <w:rFonts w:ascii="Consolas" w:hAnsi="Consolas"/>
          <w:sz w:val="18"/>
        </w:rPr>
        <w:t xml:space="preserve">    result = function_under_test()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# Assert - Verify the results</w:t>
      </w:r>
    </w:p>
    <w:p>
      <w:pPr>
        <w:pStyle w:val="Code"/>
      </w:pPr>
      <w:r>
        <w:rPr>
          <w:rFonts w:ascii="Consolas" w:hAnsi="Consolas"/>
          <w:sz w:val="18"/>
        </w:rPr>
        <w:t xml:space="preserve">    assert result.status_code == 200</w:t>
      </w:r>
    </w:p>
    <w:p>
      <w:pPr>
        <w:pStyle w:val="Code"/>
      </w:pPr>
      <w:r>
        <w:rPr>
          <w:rFonts w:ascii="Consolas" w:hAnsi="Consolas"/>
          <w:sz w:val="18"/>
        </w:rPr>
        <w:t xml:space="preserve">    assert result.data == expected_data</w:t>
      </w:r>
    </w:p>
    <w:p>
      <w:pPr>
        <w:pStyle w:val="Heading2"/>
      </w:pPr>
      <w:r>
        <w:t>Mocking Database Calls</w:t>
      </w:r>
    </w:p>
    <w:p>
      <w:pPr>
        <w:pStyle w:val="Code"/>
      </w:pPr>
      <w:r>
        <w:rPr>
          <w:rFonts w:ascii="Consolas" w:hAnsi="Consolas"/>
          <w:sz w:val="18"/>
        </w:rPr>
        <w:t>from unittest.mock import patch, MagicMock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def test_with_mocked_db(test_client):</w:t>
      </w:r>
    </w:p>
    <w:p>
      <w:pPr>
        <w:pStyle w:val="Code"/>
      </w:pPr>
      <w:r>
        <w:rPr>
          <w:rFonts w:ascii="Consolas" w:hAnsi="Consolas"/>
          <w:sz w:val="18"/>
        </w:rPr>
        <w:t xml:space="preserve">    with patch('api.routes.products.execute_query') as mock_query, \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patch('api.routes.products.execute_single') as mock_single: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    mock_single.return_value = {"total": 100}</w:t>
      </w:r>
    </w:p>
    <w:p>
      <w:pPr>
        <w:pStyle w:val="Code"/>
      </w:pPr>
      <w:r>
        <w:rPr>
          <w:rFonts w:ascii="Consolas" w:hAnsi="Consolas"/>
          <w:sz w:val="18"/>
        </w:rPr>
        <w:t xml:space="preserve">        mock_query.return_value = [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{"id": 1, "name": "Product 1"},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{"id": 2, "name": "Product 2"},</w:t>
      </w:r>
    </w:p>
    <w:p>
      <w:pPr>
        <w:pStyle w:val="Code"/>
      </w:pPr>
      <w:r>
        <w:rPr>
          <w:rFonts w:ascii="Consolas" w:hAnsi="Consolas"/>
          <w:sz w:val="18"/>
        </w:rPr>
        <w:t xml:space="preserve">        ]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    response = test_client.get("/api/products")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assert response.status_code == 200</w:t>
      </w:r>
    </w:p>
    <w:p>
      <w:pPr>
        <w:pStyle w:val="Heading2"/>
      </w:pPr>
      <w:r>
        <w:t>E2E Test Best Practices</w:t>
      </w:r>
    </w:p>
    <w:p>
      <w:pPr>
        <w:pStyle w:val="Code"/>
      </w:pPr>
      <w:r>
        <w:rPr>
          <w:rFonts w:ascii="Consolas" w:hAnsi="Consolas"/>
          <w:sz w:val="18"/>
        </w:rPr>
        <w:t>@pytest.mark.e2e</w:t>
      </w:r>
    </w:p>
    <w:p>
      <w:pPr>
        <w:pStyle w:val="Code"/>
      </w:pPr>
      <w:r>
        <w:rPr>
          <w:rFonts w:ascii="Consolas" w:hAnsi="Consolas"/>
          <w:sz w:val="18"/>
        </w:rPr>
        <w:t>class TestFeature:</w:t>
      </w:r>
    </w:p>
    <w:p>
      <w:pPr>
        <w:pStyle w:val="Code"/>
      </w:pPr>
      <w:r>
        <w:rPr>
          <w:rFonts w:ascii="Consolas" w:hAnsi="Consolas"/>
          <w:sz w:val="18"/>
        </w:rPr>
        <w:t xml:space="preserve">    def test_user_flow(self, page, frontend_url):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# Navigate to page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page.goto(frontend_url)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    # Wait for app to load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page.wait_for_function("typeof Alpine !== 'undefined'", timeout=5000)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    # Use stable selectors</w:t>
      </w:r>
    </w:p>
    <w:p>
      <w:pPr>
        <w:pStyle w:val="Code"/>
      </w:pPr>
      <w:r>
        <w:rPr>
          <w:rFonts w:ascii="Consolas" w:hAnsi="Consolas"/>
          <w:sz w:val="18"/>
        </w:rPr>
        <w:t xml:space="preserve">        button = page.locator("button[data-testid='submit']")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# or</w:t>
      </w:r>
    </w:p>
    <w:p>
      <w:pPr>
        <w:pStyle w:val="Code"/>
      </w:pPr>
      <w:r>
        <w:rPr>
          <w:rFonts w:ascii="Consolas" w:hAnsi="Consolas"/>
          <w:sz w:val="18"/>
        </w:rPr>
        <w:t xml:space="preserve">        button = page.locator("text=Submit Order")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    # Interact</w:t>
      </w:r>
    </w:p>
    <w:p>
      <w:pPr>
        <w:pStyle w:val="Code"/>
      </w:pPr>
      <w:r>
        <w:rPr>
          <w:rFonts w:ascii="Consolas" w:hAnsi="Consolas"/>
          <w:sz w:val="18"/>
        </w:rPr>
        <w:t xml:space="preserve">        button.click()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    # Wait for result (avoid arbitrary timeouts)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page.wait_for_selector(".success-message")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    # Assert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assert page.locator(".success-message").is_visible()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Debugging Tests</w:t>
      </w:r>
    </w:p>
    <w:p>
      <w:pPr>
        <w:pStyle w:val="Heading2"/>
      </w:pPr>
      <w:r>
        <w:t>Verbose Output</w:t>
      </w:r>
    </w:p>
    <w:p>
      <w:pPr>
        <w:pStyle w:val="Code"/>
      </w:pPr>
      <w:r>
        <w:rPr>
          <w:rFonts w:ascii="Consolas" w:hAnsi="Consolas"/>
          <w:sz w:val="18"/>
        </w:rPr>
        <w:t># Show full assertion details</w:t>
      </w:r>
    </w:p>
    <w:p>
      <w:pPr>
        <w:pStyle w:val="Code"/>
      </w:pPr>
      <w:r>
        <w:rPr>
          <w:rFonts w:ascii="Consolas" w:hAnsi="Consolas"/>
          <w:sz w:val="18"/>
        </w:rPr>
        <w:t>pytest -v --tb=long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Show local variables on failure</w:t>
      </w:r>
    </w:p>
    <w:p>
      <w:pPr>
        <w:pStyle w:val="Code"/>
      </w:pPr>
      <w:r>
        <w:rPr>
          <w:rFonts w:ascii="Consolas" w:hAnsi="Consolas"/>
          <w:sz w:val="18"/>
        </w:rPr>
        <w:t>pytest --tb=long -l</w:t>
      </w:r>
    </w:p>
    <w:p>
      <w:pPr>
        <w:pStyle w:val="Heading2"/>
      </w:pPr>
      <w:r>
        <w:t>Interactive Debugging</w:t>
      </w:r>
    </w:p>
    <w:p>
      <w:pPr>
        <w:pStyle w:val="Code"/>
      </w:pPr>
      <w:r>
        <w:rPr>
          <w:rFonts w:ascii="Consolas" w:hAnsi="Consolas"/>
          <w:sz w:val="18"/>
        </w:rPr>
        <w:t>def test_example():</w:t>
      </w:r>
    </w:p>
    <w:p>
      <w:pPr>
        <w:pStyle w:val="Code"/>
      </w:pPr>
      <w:r>
        <w:rPr>
          <w:rFonts w:ascii="Consolas" w:hAnsi="Consolas"/>
          <w:sz w:val="18"/>
        </w:rPr>
        <w:t xml:space="preserve">    # Add breakpoint</w:t>
      </w:r>
    </w:p>
    <w:p>
      <w:pPr>
        <w:pStyle w:val="Code"/>
      </w:pPr>
      <w:r>
        <w:rPr>
          <w:rFonts w:ascii="Consolas" w:hAnsi="Consolas"/>
          <w:sz w:val="18"/>
        </w:rPr>
        <w:t xml:space="preserve">    import pdb; pdb.set_trace()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# Or use pytest's built-in</w:t>
      </w:r>
    </w:p>
    <w:p>
      <w:pPr>
        <w:pStyle w:val="Code"/>
      </w:pPr>
      <w:r>
        <w:rPr>
          <w:rFonts w:ascii="Consolas" w:hAnsi="Consolas"/>
          <w:sz w:val="18"/>
        </w:rPr>
        <w:t xml:space="preserve">    # pytest --pdb (drops into debugger on failure)</w:t>
      </w:r>
    </w:p>
    <w:p>
      <w:pPr>
        <w:pStyle w:val="Heading2"/>
      </w:pPr>
      <w:r>
        <w:t>E2E Debugging</w:t>
      </w:r>
    </w:p>
    <w:p>
      <w:pPr>
        <w:pStyle w:val="Code"/>
      </w:pPr>
      <w:r>
        <w:rPr>
          <w:rFonts w:ascii="Consolas" w:hAnsi="Consolas"/>
          <w:sz w:val="18"/>
        </w:rPr>
        <w:t># Run with visible browser</w:t>
      </w:r>
    </w:p>
    <w:p>
      <w:pPr>
        <w:pStyle w:val="Code"/>
      </w:pPr>
      <w:r>
        <w:rPr>
          <w:rFonts w:ascii="Consolas" w:hAnsi="Consolas"/>
          <w:sz w:val="18"/>
        </w:rPr>
        <w:t>pytest tests/e2e/ --headed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Slow down actions</w:t>
      </w:r>
    </w:p>
    <w:p>
      <w:pPr>
        <w:pStyle w:val="Code"/>
      </w:pPr>
      <w:r>
        <w:rPr>
          <w:rFonts w:ascii="Consolas" w:hAnsi="Consolas"/>
          <w:sz w:val="18"/>
        </w:rPr>
        <w:t>pytest tests/e2e/ --slowmo=500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Pause on failure</w:t>
      </w:r>
    </w:p>
    <w:p>
      <w:pPr>
        <w:pStyle w:val="Code"/>
      </w:pPr>
      <w:r>
        <w:rPr>
          <w:rFonts w:ascii="Consolas" w:hAnsi="Consolas"/>
          <w:sz w:val="18"/>
        </w:rPr>
        <w:t>pytest tests/e2e/ --headed --pause-on-failure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CI/CD Integration</w:t>
      </w:r>
    </w:p>
    <w:p>
      <w:pPr>
        <w:pStyle w:val="Heading2"/>
      </w:pPr>
      <w:r>
        <w:t>GitHub Actions Example</w:t>
      </w:r>
    </w:p>
    <w:p>
      <w:pPr>
        <w:pStyle w:val="Code"/>
      </w:pPr>
      <w:r>
        <w:rPr>
          <w:rFonts w:ascii="Consolas" w:hAnsi="Consolas"/>
          <w:sz w:val="18"/>
        </w:rPr>
        <w:t># .github/workflows/test.yml</w:t>
      </w:r>
    </w:p>
    <w:p>
      <w:pPr>
        <w:pStyle w:val="Code"/>
      </w:pPr>
      <w:r>
        <w:rPr>
          <w:rFonts w:ascii="Consolas" w:hAnsi="Consolas"/>
          <w:sz w:val="18"/>
        </w:rPr>
        <w:t>name: Tests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on: [push, pull_request]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jobs:</w:t>
      </w:r>
    </w:p>
    <w:p>
      <w:pPr>
        <w:pStyle w:val="Code"/>
      </w:pPr>
      <w:r>
        <w:rPr>
          <w:rFonts w:ascii="Consolas" w:hAnsi="Consolas"/>
          <w:sz w:val="18"/>
        </w:rPr>
        <w:t xml:space="preserve">  test:</w:t>
      </w:r>
    </w:p>
    <w:p>
      <w:pPr>
        <w:pStyle w:val="Code"/>
      </w:pPr>
      <w:r>
        <w:rPr>
          <w:rFonts w:ascii="Consolas" w:hAnsi="Consolas"/>
          <w:sz w:val="18"/>
        </w:rPr>
        <w:t xml:space="preserve">    runs-on: ubuntu-latest</w:t>
      </w:r>
    </w:p>
    <w:p>
      <w:pPr>
        <w:pStyle w:val="Code"/>
      </w:pPr>
      <w:r>
        <w:rPr>
          <w:rFonts w:ascii="Consolas" w:hAnsi="Consolas"/>
          <w:sz w:val="18"/>
        </w:rPr>
        <w:t xml:space="preserve">    steps:</w:t>
      </w:r>
    </w:p>
    <w:p>
      <w:pPr>
        <w:pStyle w:val="Code"/>
      </w:pPr>
      <w:r>
        <w:rPr>
          <w:rFonts w:ascii="Consolas" w:hAnsi="Consolas"/>
          <w:sz w:val="18"/>
        </w:rPr>
        <w:t xml:space="preserve">      - uses: actions/checkout@v4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  - name: Set up Python</w:t>
      </w:r>
    </w:p>
    <w:p>
      <w:pPr>
        <w:pStyle w:val="Code"/>
      </w:pPr>
      <w:r>
        <w:rPr>
          <w:rFonts w:ascii="Consolas" w:hAnsi="Consolas"/>
          <w:sz w:val="18"/>
        </w:rPr>
        <w:t xml:space="preserve">        uses: actions/setup-python@v5</w:t>
      </w:r>
    </w:p>
    <w:p>
      <w:pPr>
        <w:pStyle w:val="Code"/>
      </w:pPr>
      <w:r>
        <w:rPr>
          <w:rFonts w:ascii="Consolas" w:hAnsi="Consolas"/>
          <w:sz w:val="18"/>
        </w:rPr>
        <w:t xml:space="preserve">        with: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python-version: '3.12'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  - name: Install dependencies</w:t>
      </w:r>
    </w:p>
    <w:p>
      <w:pPr>
        <w:pStyle w:val="Code"/>
      </w:pPr>
      <w:r>
        <w:rPr>
          <w:rFonts w:ascii="Consolas" w:hAnsi="Consolas"/>
          <w:sz w:val="18"/>
        </w:rPr>
        <w:t xml:space="preserve">        run: |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python -m pip install --upgrade pip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pip install -e ".[dev]"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  - name: Run tests</w:t>
      </w:r>
    </w:p>
    <w:p>
      <w:pPr>
        <w:pStyle w:val="Code"/>
      </w:pPr>
      <w:r>
        <w:rPr>
          <w:rFonts w:ascii="Consolas" w:hAnsi="Consolas"/>
          <w:sz w:val="18"/>
        </w:rPr>
        <w:t xml:space="preserve">        run: pytest --cov=api --cov-report=xml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  - name: Upload coverage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uses: codecov/codecov-action@v3</w:t>
      </w:r>
    </w:p>
    <w:p>
      <w:pPr>
        <w:pStyle w:val="Code"/>
      </w:pPr>
      <w:r>
        <w:rPr>
          <w:rFonts w:ascii="Consolas" w:hAnsi="Consolas"/>
          <w:sz w:val="18"/>
        </w:rPr>
        <w:t xml:space="preserve">        with: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file: ./coverage.xml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Troubleshooting</w:t>
      </w:r>
    </w:p>
    <w:p>
      <w:pPr>
        <w:pStyle w:val="Heading2"/>
      </w:pPr>
      <w:r>
        <w:t>Common Issues</w:t>
      </w:r>
    </w:p>
    <w:p>
      <w:r>
        <w:rPr>
          <w:b/>
        </w:rPr>
        <w:t>"ModuleNotFoundError: No module named 'api'"</w:t>
      </w:r>
    </w:p>
    <w:p>
      <w:pPr>
        <w:pStyle w:val="Code"/>
      </w:pPr>
      <w:r>
        <w:rPr>
          <w:rFonts w:ascii="Consolas" w:hAnsi="Consolas"/>
          <w:sz w:val="18"/>
        </w:rPr>
        <w:t># Ensure package is installed in editable mode</w:t>
      </w:r>
    </w:p>
    <w:p>
      <w:pPr>
        <w:pStyle w:val="Code"/>
      </w:pPr>
      <w:r>
        <w:rPr>
          <w:rFonts w:ascii="Consolas" w:hAnsi="Consolas"/>
          <w:sz w:val="18"/>
        </w:rPr>
        <w:t>pip install -e ".[dev]"</w:t>
      </w:r>
    </w:p>
    <w:p>
      <w:r>
        <w:rPr>
          <w:b/>
        </w:rPr>
        <w:t>"Database connection failed"</w:t>
      </w:r>
    </w:p>
    <w:p>
      <w:pPr>
        <w:pStyle w:val="Code"/>
      </w:pPr>
      <w:r>
        <w:rPr>
          <w:rFonts w:ascii="Consolas" w:hAnsi="Consolas"/>
          <w:sz w:val="18"/>
        </w:rPr>
        <w:t># Run without integration tests</w:t>
      </w:r>
    </w:p>
    <w:p>
      <w:pPr>
        <w:pStyle w:val="Code"/>
      </w:pPr>
      <w:r>
        <w:rPr>
          <w:rFonts w:ascii="Consolas" w:hAnsi="Consolas"/>
          <w:sz w:val="18"/>
        </w:rPr>
        <w:t>pytest -m "not integration"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Or set test database</w:t>
      </w:r>
    </w:p>
    <w:p>
      <w:pPr>
        <w:pStyle w:val="Code"/>
      </w:pPr>
      <w:r>
        <w:rPr>
          <w:rFonts w:ascii="Consolas" w:hAnsi="Consolas"/>
          <w:sz w:val="18"/>
        </w:rPr>
        <w:t>export DB_DATABASE=EDS_Test</w:t>
      </w:r>
    </w:p>
    <w:p>
      <w:r>
        <w:rPr>
          <w:b/>
        </w:rPr>
        <w:t>"Playwright browser not installed"</w:t>
      </w:r>
    </w:p>
    <w:p>
      <w:pPr>
        <w:pStyle w:val="Code"/>
      </w:pPr>
      <w:r>
        <w:rPr>
          <w:rFonts w:ascii="Consolas" w:hAnsi="Consolas"/>
          <w:sz w:val="18"/>
        </w:rPr>
        <w:t>playwright install chromium</w:t>
      </w:r>
    </w:p>
    <w:p>
      <w:r>
        <w:rPr>
          <w:b/>
        </w:rPr>
        <w:t>Tests hang or timeout</w:t>
      </w:r>
    </w:p>
    <w:p>
      <w:pPr>
        <w:pStyle w:val="Code"/>
      </w:pPr>
      <w:r>
        <w:rPr>
          <w:rFonts w:ascii="Consolas" w:hAnsi="Consolas"/>
          <w:sz w:val="18"/>
        </w:rPr>
        <w:t># Increase timeout</w:t>
      </w:r>
    </w:p>
    <w:p>
      <w:pPr>
        <w:pStyle w:val="Code"/>
      </w:pPr>
      <w:r>
        <w:rPr>
          <w:rFonts w:ascii="Consolas" w:hAnsi="Consolas"/>
          <w:sz w:val="18"/>
        </w:rPr>
        <w:t>pytest --timeout=60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Skip slow tests</w:t>
      </w:r>
    </w:p>
    <w:p>
      <w:pPr>
        <w:pStyle w:val="Code"/>
      </w:pPr>
      <w:r>
        <w:rPr>
          <w:rFonts w:ascii="Consolas" w:hAnsi="Consolas"/>
          <w:sz w:val="18"/>
        </w:rPr>
        <w:t>pytest -m "not slow"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See Also</w:t>
      </w:r>
    </w:p>
    <w:p>
      <w:pPr>
        <w:pStyle w:val="ListBullet"/>
      </w:pPr>
      <w:r>
        <w:t>[Development Guide](DEVELOPMENT.md) - Local development setup</w:t>
      </w:r>
    </w:p>
    <w:p>
      <w:pPr>
        <w:pStyle w:val="ListBullet"/>
      </w:pPr>
      <w:r>
        <w:t>[API Reference](API</w:t>
      </w:r>
      <w:r>
        <w:t>REFERENCE.md) - API endpoint documentation</w:t>
      </w:r>
    </w:p>
    <w:p>
      <w:pPr>
        <w:pStyle w:val="ListBullet"/>
      </w:pPr>
      <w:r>
        <w:t>[pytest Documentation](https://docs.pytest.org/)</w:t>
      </w:r>
    </w:p>
    <w:p>
      <w:pPr>
        <w:pStyle w:val="ListBullet"/>
      </w:pPr>
      <w:r>
        <w:t>[Playwright Python](https://playwright.dev/python/)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