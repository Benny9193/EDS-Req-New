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/>
    <w:p/>
    <w:p/>
    <w:p/>
    <w:p>
      <w:pPr>
        <w:jc w:val="center"/>
      </w:pPr>
      <w:r>
        <w:rPr>
          <w:rFonts w:ascii="Calibri Light" w:hAnsi="Calibri Light"/>
          <w:b/>
          <w:color w:val="1C1A83"/>
          <w:sz w:val="72"/>
        </w:rPr>
        <w:t>EDS Database - Business Domain Guide</w:t>
      </w:r>
    </w:p>
    <w:p>
      <w:pPr>
        <w:jc w:val="center"/>
      </w:pPr>
      <w:r>
        <w:rPr>
          <w:rFonts w:ascii="Calibri" w:hAnsi="Calibri"/>
          <w:color w:val="1A365D"/>
          <w:sz w:val="32"/>
        </w:rPr>
        <w:t>Business Domain Analysis</w:t>
      </w:r>
    </w:p>
    <w:p/>
    <w:p/>
    <w:p/>
    <w:p/>
    <w:p>
      <w:pPr>
        <w:spacing w:before="120" w:after="120"/>
        <w:pBdr>
          <w:bottom w:val="single" w:sz="6" w:space="1" w:color="CCCCCC"/>
        </w:pBdr>
      </w:pPr>
    </w:p>
    <w:p>
      <w:pPr>
        <w:jc w:val="center"/>
      </w:pPr>
      <w:r>
        <w:rPr>
          <w:rFonts w:ascii="Calibri" w:hAnsi="Calibri"/>
          <w:color w:val="1A365D"/>
          <w:sz w:val="24"/>
        </w:rPr>
        <w:t>EDS Universal Requisition System</w:t>
      </w:r>
    </w:p>
    <w:p>
      <w:pPr>
        <w:jc w:val="center"/>
      </w:pPr>
      <w:r>
        <w:rPr>
          <w:rFonts w:ascii="Calibri" w:hAnsi="Calibri"/>
          <w:color w:val="666666"/>
          <w:sz w:val="20"/>
        </w:rPr>
        <w:t>Generated: January 22, 2026</w:t>
      </w:r>
    </w:p>
    <w:p>
      <w:r>
        <w:br w:type="page"/>
      </w:r>
    </w:p>
    <w:p>
      <w:pPr>
        <w:pStyle w:val="DocTitle"/>
      </w:pPr>
      <w:r>
        <w:t>EDS Database - Business Domain Guide</w:t>
      </w:r>
    </w:p>
    <w:p>
      <w:r>
        <w:t>Generated: 2026-01-09 09:49:19</w:t>
      </w:r>
    </w:p>
    <w:p>
      <w:r>
        <w:t>This document organizes database tables by functional business domain to help understand the database structure and relationships.</w:t>
      </w:r>
    </w:p>
    <w:p>
      <w:pPr>
        <w:spacing w:before="120" w:after="120"/>
        <w:pBdr>
          <w:bottom w:val="single" w:sz="6" w:space="1" w:color="CCCCCC"/>
        </w:pBdr>
      </w:pPr>
    </w:p>
    <w:p>
      <w:pPr>
        <w:pStyle w:val="Heading1"/>
      </w:pPr>
      <w:r>
        <w:t>Domain Summary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fill="1C1A83" w:val="clear"/>
          </w:tcPr>
          <w:p>
            <w:r>
              <w:rPr>
                <w:b/>
                <w:color w:val="FFFFFF"/>
                <w:sz w:val="20"/>
              </w:rPr>
              <w:t>Domain</w:t>
            </w:r>
          </w:p>
        </w:tc>
        <w:tc>
          <w:tcPr>
            <w:tcW w:type="dxa" w:w="2160"/>
            <w:shd w:fill="1C1A83" w:val="clear"/>
          </w:tcPr>
          <w:p>
            <w:r>
              <w:rPr>
                <w:b/>
                <w:color w:val="FFFFFF"/>
                <w:sz w:val="20"/>
              </w:rPr>
              <w:t>Tables</w:t>
            </w:r>
          </w:p>
        </w:tc>
        <w:tc>
          <w:tcPr>
            <w:tcW w:type="dxa" w:w="2160"/>
            <w:shd w:fill="1C1A83" w:val="clear"/>
          </w:tcPr>
          <w:p>
            <w:r>
              <w:rPr>
                <w:b/>
                <w:color w:val="FFFFFF"/>
                <w:sz w:val="20"/>
              </w:rPr>
              <w:t>Total Rows</w:t>
            </w:r>
          </w:p>
        </w:tc>
        <w:tc>
          <w:tcPr>
            <w:tcW w:type="dxa" w:w="2160"/>
            <w:shd w:fill="1C1A83" w:val="clear"/>
          </w:tcPr>
          <w:p>
            <w:r>
              <w:rPr>
                <w:b/>
                <w:color w:val="FFFFFF"/>
                <w:sz w:val="20"/>
              </w:rPr>
              <w:t>Description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[Bidding](#bidding)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60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444,609,260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Bid management, awards, and bid request processing</w:t>
            </w:r>
          </w:p>
        </w:tc>
      </w:tr>
      <w:tr>
        <w:tc>
          <w:tcPr>
            <w:tcW w:type="dxa" w:w="2160"/>
            <w:shd w:fill="F5F5F5" w:val="clear"/>
          </w:tcPr>
          <w:p>
            <w:r>
              <w:rPr>
                <w:sz w:val="20"/>
              </w:rPr>
              <w:t>[Orders &amp; Purchasing](#orders--purchasing)</w:t>
            </w:r>
          </w:p>
        </w:tc>
        <w:tc>
          <w:tcPr>
            <w:tcW w:type="dxa" w:w="2160"/>
            <w:shd w:fill="F5F5F5" w:val="clear"/>
          </w:tcPr>
          <w:p>
            <w:r>
              <w:rPr>
                <w:sz w:val="20"/>
              </w:rPr>
              <w:t>80</w:t>
            </w:r>
          </w:p>
        </w:tc>
        <w:tc>
          <w:tcPr>
            <w:tcW w:type="dxa" w:w="2160"/>
            <w:shd w:fill="F5F5F5" w:val="clear"/>
          </w:tcPr>
          <w:p>
            <w:r>
              <w:rPr>
                <w:sz w:val="20"/>
              </w:rPr>
              <w:t>386,395,378</w:t>
            </w:r>
          </w:p>
        </w:tc>
        <w:tc>
          <w:tcPr>
            <w:tcW w:type="dxa" w:w="2160"/>
            <w:shd w:fill="F5F5F5" w:val="clear"/>
          </w:tcPr>
          <w:p>
            <w:r>
              <w:rPr>
                <w:sz w:val="20"/>
              </w:rPr>
              <w:t>Purchase orders, requisitions, and order details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[Vendors](#vendors)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31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2,033,657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Vendor registration, profiles, and management</w:t>
            </w:r>
          </w:p>
        </w:tc>
      </w:tr>
      <w:tr>
        <w:tc>
          <w:tcPr>
            <w:tcW w:type="dxa" w:w="2160"/>
            <w:shd w:fill="F5F5F5" w:val="clear"/>
          </w:tcPr>
          <w:p>
            <w:r>
              <w:rPr>
                <w:sz w:val="20"/>
              </w:rPr>
              <w:t>[Inventory &amp; Items](#inventory--items)</w:t>
            </w:r>
          </w:p>
        </w:tc>
        <w:tc>
          <w:tcPr>
            <w:tcW w:type="dxa" w:w="2160"/>
            <w:shd w:fill="F5F5F5" w:val="clear"/>
          </w:tcPr>
          <w:p>
            <w:r>
              <w:rPr>
                <w:sz w:val="20"/>
              </w:rPr>
              <w:t>30</w:t>
            </w:r>
          </w:p>
        </w:tc>
        <w:tc>
          <w:tcPr>
            <w:tcW w:type="dxa" w:w="2160"/>
            <w:shd w:fill="F5F5F5" w:val="clear"/>
          </w:tcPr>
          <w:p>
            <w:r>
              <w:rPr>
                <w:sz w:val="20"/>
              </w:rPr>
              <w:t>205,568,313</w:t>
            </w:r>
          </w:p>
        </w:tc>
        <w:tc>
          <w:tcPr>
            <w:tcW w:type="dxa" w:w="2160"/>
            <w:shd w:fill="F5F5F5" w:val="clear"/>
          </w:tcPr>
          <w:p>
            <w:r>
              <w:rPr>
                <w:sz w:val="20"/>
              </w:rPr>
              <w:t>Product catalog, items, and pricing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[Users &amp; Security](#users--security)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22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27,392,709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User accounts, sessions, and approvals</w:t>
            </w:r>
          </w:p>
        </w:tc>
      </w:tr>
      <w:tr>
        <w:tc>
          <w:tcPr>
            <w:tcW w:type="dxa" w:w="2160"/>
            <w:shd w:fill="F5F5F5" w:val="clear"/>
          </w:tcPr>
          <w:p>
            <w:r>
              <w:rPr>
                <w:sz w:val="20"/>
              </w:rPr>
              <w:t>[Reporting](#reporting)</w:t>
            </w:r>
          </w:p>
        </w:tc>
        <w:tc>
          <w:tcPr>
            <w:tcW w:type="dxa" w:w="2160"/>
            <w:shd w:fill="F5F5F5" w:val="clear"/>
          </w:tcPr>
          <w:p>
            <w:r>
              <w:rPr>
                <w:sz w:val="20"/>
              </w:rPr>
              <w:t>12</w:t>
            </w:r>
          </w:p>
        </w:tc>
        <w:tc>
          <w:tcPr>
            <w:tcW w:type="dxa" w:w="2160"/>
            <w:shd w:fill="F5F5F5" w:val="clear"/>
          </w:tcPr>
          <w:p>
            <w:r>
              <w:rPr>
                <w:sz w:val="20"/>
              </w:rPr>
              <w:t>164,672,295</w:t>
            </w:r>
          </w:p>
        </w:tc>
        <w:tc>
          <w:tcPr>
            <w:tcW w:type="dxa" w:w="2160"/>
            <w:shd w:fill="F5F5F5" w:val="clear"/>
          </w:tcPr>
          <w:p>
            <w:r>
              <w:rPr>
                <w:sz w:val="20"/>
              </w:rPr>
              <w:t>Reports, alerts, audit logs, and analytics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[Documents](#documents)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11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1,784,388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Document management and file storage</w:t>
            </w:r>
          </w:p>
        </w:tc>
      </w:tr>
      <w:tr>
        <w:tc>
          <w:tcPr>
            <w:tcW w:type="dxa" w:w="2160"/>
            <w:shd w:fill="F5F5F5" w:val="clear"/>
          </w:tcPr>
          <w:p>
            <w:r>
              <w:rPr>
                <w:sz w:val="20"/>
              </w:rPr>
              <w:t>[Finance &amp; Budgets](#finance--budgets)</w:t>
            </w:r>
          </w:p>
        </w:tc>
        <w:tc>
          <w:tcPr>
            <w:tcW w:type="dxa" w:w="2160"/>
            <w:shd w:fill="F5F5F5" w:val="clear"/>
          </w:tcPr>
          <w:p>
            <w:r>
              <w:rPr>
                <w:sz w:val="20"/>
              </w:rPr>
              <w:t>5</w:t>
            </w:r>
          </w:p>
        </w:tc>
        <w:tc>
          <w:tcPr>
            <w:tcW w:type="dxa" w:w="2160"/>
            <w:shd w:fill="F5F5F5" w:val="clear"/>
          </w:tcPr>
          <w:p>
            <w:r>
              <w:rPr>
                <w:sz w:val="20"/>
              </w:rPr>
              <w:t>16,376</w:t>
            </w:r>
          </w:p>
        </w:tc>
        <w:tc>
          <w:tcPr>
            <w:tcW w:type="dxa" w:w="2160"/>
            <w:shd w:fill="F5F5F5" w:val="clear"/>
          </w:tcPr>
          <w:p>
            <w:r>
              <w:rPr>
                <w:sz w:val="20"/>
              </w:rPr>
              <w:t>Budget tracking and financial data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[Configuration](#configuration)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3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4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System settings and parameters</w:t>
            </w:r>
          </w:p>
        </w:tc>
      </w:tr>
      <w:tr>
        <w:tc>
          <w:tcPr>
            <w:tcW w:type="dxa" w:w="2160"/>
            <w:shd w:fill="F5F5F5" w:val="clear"/>
          </w:tcPr>
          <w:p>
            <w:r>
              <w:rPr>
                <w:sz w:val="20"/>
              </w:rPr>
              <w:t>[Communication](#communication)</w:t>
            </w:r>
          </w:p>
        </w:tc>
        <w:tc>
          <w:tcPr>
            <w:tcW w:type="dxa" w:w="2160"/>
            <w:shd w:fill="F5F5F5" w:val="clear"/>
          </w:tcPr>
          <w:p>
            <w:r>
              <w:rPr>
                <w:sz w:val="20"/>
              </w:rPr>
              <w:t>11</w:t>
            </w:r>
          </w:p>
        </w:tc>
        <w:tc>
          <w:tcPr>
            <w:tcW w:type="dxa" w:w="2160"/>
            <w:shd w:fill="F5F5F5" w:val="clear"/>
          </w:tcPr>
          <w:p>
            <w:r>
              <w:rPr>
                <w:sz w:val="20"/>
              </w:rPr>
              <w:t>39,259</w:t>
            </w:r>
          </w:p>
        </w:tc>
        <w:tc>
          <w:tcPr>
            <w:tcW w:type="dxa" w:w="2160"/>
            <w:shd w:fill="F5F5F5" w:val="clear"/>
          </w:tcPr>
          <w:p>
            <w:r>
              <w:rPr>
                <w:sz w:val="20"/>
              </w:rPr>
              <w:t>Email, notifications, and messaging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[Other](#other)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117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3,788,405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Miscellaneous tables</w:t>
            </w:r>
          </w:p>
        </w:tc>
      </w:tr>
    </w:tbl>
    <w:p/>
    <w:p>
      <w:pPr>
        <w:spacing w:before="120" w:after="120"/>
        <w:pBdr>
          <w:bottom w:val="single" w:sz="6" w:space="1" w:color="CCCCCC"/>
        </w:pBdr>
      </w:pPr>
    </w:p>
    <w:p>
      <w:pPr>
        <w:pStyle w:val="Heading1"/>
      </w:pPr>
      <w:r>
        <w:t>Bidding {bidding}</w:t>
      </w:r>
    </w:p>
    <w:p>
      <w:r>
        <w:t>Bid management, awards, and bid request processing</w:t>
      </w:r>
    </w:p>
    <w:p>
      <w:pPr>
        <w:pStyle w:val="Heading2"/>
      </w:pPr>
      <w:r>
        <w:t>Key Tables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  <w:shd w:fill="1C1A83" w:val="clear"/>
          </w:tcPr>
          <w:p>
            <w:r>
              <w:rPr>
                <w:b/>
                <w:color w:val="FFFFFF"/>
                <w:sz w:val="20"/>
              </w:rPr>
              <w:t>Table</w:t>
            </w:r>
          </w:p>
        </w:tc>
        <w:tc>
          <w:tcPr>
            <w:tcW w:type="dxa" w:w="1728"/>
            <w:shd w:fill="1C1A83" w:val="clear"/>
          </w:tcPr>
          <w:p>
            <w:r>
              <w:rPr>
                <w:b/>
                <w:color w:val="FFFFFF"/>
                <w:sz w:val="20"/>
              </w:rPr>
              <w:t>Rows</w:t>
            </w:r>
          </w:p>
        </w:tc>
        <w:tc>
          <w:tcPr>
            <w:tcW w:type="dxa" w:w="1728"/>
            <w:shd w:fill="1C1A83" w:val="clear"/>
          </w:tcPr>
          <w:p>
            <w:r>
              <w:rPr>
                <w:b/>
                <w:color w:val="FFFFFF"/>
                <w:sz w:val="20"/>
              </w:rPr>
              <w:t>Columns</w:t>
            </w:r>
          </w:p>
        </w:tc>
        <w:tc>
          <w:tcPr>
            <w:tcW w:type="dxa" w:w="1728"/>
            <w:shd w:fill="1C1A83" w:val="clear"/>
          </w:tcPr>
          <w:p>
            <w:r>
              <w:rPr>
                <w:b/>
                <w:color w:val="FFFFFF"/>
                <w:sz w:val="20"/>
              </w:rPr>
              <w:t>Primary Key</w:t>
            </w:r>
          </w:p>
        </w:tc>
        <w:tc>
          <w:tcPr>
            <w:tcW w:type="dxa" w:w="1728"/>
            <w:shd w:fill="1C1A83" w:val="clear"/>
          </w:tcPr>
          <w:p>
            <w:r>
              <w:rPr>
                <w:b/>
                <w:color w:val="FFFFFF"/>
                <w:sz w:val="20"/>
              </w:rPr>
              <w:t>Potential FKs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BidHeaderDetail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123,789,710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9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BidHeaderDetailId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BidHeaderId, DetailId, BidRequestItemId (+2)</w:t>
            </w:r>
          </w:p>
        </w:tc>
      </w:tr>
      <w:tr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BidHeaderDetail_Orig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102,658,927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7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BidHeaderDetailId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BidHeaderId, DetailId, BidRequestItemId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BidResults_Orig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55,592,743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46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BidResultsId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BidImportId, BidHeaderId, BidRequestItemId (+11)</w:t>
            </w:r>
          </w:p>
        </w:tc>
      </w:tr>
      <w:tr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BidResults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33,034,634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58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BidResultsId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BidImportId, BidHeaderId, BidRequestItemId (+11)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BidRequestItems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27,855,481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15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BidRequestItemId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BidHeaderId, ItemId</w:t>
            </w:r>
          </w:p>
        </w:tc>
      </w:tr>
      <w:tr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BidItems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26,906,489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20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BidItemId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BidId, ItemId, AwardId (+3)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BidRequestItems_Orig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25,521,585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15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BidRequestItemId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BidHeaderId, ItemId</w:t>
            </w:r>
          </w:p>
        </w:tc>
      </w:tr>
      <w:tr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BidResultChanges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18,229,521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10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BRChangeId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BidResultsId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BidItems_Old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16,238,384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19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BidItemId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BidId, ItemId, AwardId (+3)</w:t>
            </w:r>
          </w:p>
        </w:tc>
      </w:tr>
      <w:tr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BidMgrTagFile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4,335,799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6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BidMgrTagFileId</w:t>
            </w:r>
          </w:p>
        </w:tc>
        <w:tc>
          <w:tcPr>
            <w:tcW w:type="dxa" w:w="1728"/>
          </w:tcPr>
          <w:p/>
        </w:tc>
      </w:tr>
    </w:tbl>
    <w:p/>
    <w:p>
      <w:pPr>
        <w:pStyle w:val="Heading2"/>
      </w:pPr>
      <w:r>
        <w:t>All Tables</w:t>
      </w:r>
    </w:p>
    <w:p>
      <w:r>
        <w:t>&lt;details&gt;</w:t>
      </w:r>
    </w:p>
    <w:p>
      <w:r>
        <w:t>&lt;summary&gt;Click to expand all tables&lt;/summary&gt;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1C1A83" w:val="clear"/>
          </w:tcPr>
          <w:p>
            <w:r>
              <w:rPr>
                <w:b/>
                <w:color w:val="FFFFFF"/>
                <w:sz w:val="20"/>
              </w:rPr>
              <w:t>Table</w:t>
            </w:r>
          </w:p>
        </w:tc>
        <w:tc>
          <w:tcPr>
            <w:tcW w:type="dxa" w:w="2880"/>
            <w:shd w:fill="1C1A83" w:val="clear"/>
          </w:tcPr>
          <w:p>
            <w:r>
              <w:rPr>
                <w:b/>
                <w:color w:val="FFFFFF"/>
                <w:sz w:val="20"/>
              </w:rPr>
              <w:t>Rows</w:t>
            </w:r>
          </w:p>
        </w:tc>
        <w:tc>
          <w:tcPr>
            <w:tcW w:type="dxa" w:w="2880"/>
            <w:shd w:fill="1C1A83" w:val="clear"/>
          </w:tcPr>
          <w:p>
            <w:r>
              <w:rPr>
                <w:b/>
                <w:color w:val="FFFFFF"/>
                <w:sz w:val="20"/>
              </w:rPr>
              <w:t>Modified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BidHeaderDetail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123,789,710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2024-10-28 05:02:15.220000</w:t>
            </w:r>
          </w:p>
        </w:tc>
      </w:tr>
      <w:tr>
        <w:tc>
          <w:tcPr>
            <w:tcW w:type="dxa" w:w="2880"/>
            <w:shd w:fill="F5F5F5" w:val="clear"/>
          </w:tcPr>
          <w:p>
            <w:r>
              <w:rPr>
                <w:sz w:val="20"/>
              </w:rPr>
              <w:t>BidHeaderDetail_Orig</w:t>
            </w:r>
          </w:p>
        </w:tc>
        <w:tc>
          <w:tcPr>
            <w:tcW w:type="dxa" w:w="2880"/>
            <w:shd w:fill="F5F5F5" w:val="clear"/>
          </w:tcPr>
          <w:p>
            <w:r>
              <w:rPr>
                <w:sz w:val="20"/>
              </w:rPr>
              <w:t>102,658,927</w:t>
            </w:r>
          </w:p>
        </w:tc>
        <w:tc>
          <w:tcPr>
            <w:tcW w:type="dxa" w:w="2880"/>
            <w:shd w:fill="F5F5F5" w:val="clear"/>
          </w:tcPr>
          <w:p>
            <w:r>
              <w:rPr>
                <w:sz w:val="20"/>
              </w:rPr>
              <w:t>2021-09-11 19:40:09.687000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BidResults_Orig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55,592,743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2021-09-11 18:58:41.837000</w:t>
            </w:r>
          </w:p>
        </w:tc>
      </w:tr>
      <w:tr>
        <w:tc>
          <w:tcPr>
            <w:tcW w:type="dxa" w:w="2880"/>
            <w:shd w:fill="F5F5F5" w:val="clear"/>
          </w:tcPr>
          <w:p>
            <w:r>
              <w:rPr>
                <w:sz w:val="20"/>
              </w:rPr>
              <w:t>BidResults</w:t>
            </w:r>
          </w:p>
        </w:tc>
        <w:tc>
          <w:tcPr>
            <w:tcW w:type="dxa" w:w="2880"/>
            <w:shd w:fill="F5F5F5" w:val="clear"/>
          </w:tcPr>
          <w:p>
            <w:r>
              <w:rPr>
                <w:sz w:val="20"/>
              </w:rPr>
              <w:t>33,034,634</w:t>
            </w:r>
          </w:p>
        </w:tc>
        <w:tc>
          <w:tcPr>
            <w:tcW w:type="dxa" w:w="2880"/>
            <w:shd w:fill="F5F5F5" w:val="clear"/>
          </w:tcPr>
          <w:p>
            <w:r>
              <w:rPr>
                <w:sz w:val="20"/>
              </w:rPr>
              <w:t>2025-07-10 09:54:37.057000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BidRequestItems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27,855,481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2024-10-28 05:04:42.273000</w:t>
            </w:r>
          </w:p>
        </w:tc>
      </w:tr>
      <w:tr>
        <w:tc>
          <w:tcPr>
            <w:tcW w:type="dxa" w:w="2880"/>
            <w:shd w:fill="F5F5F5" w:val="clear"/>
          </w:tcPr>
          <w:p>
            <w:r>
              <w:rPr>
                <w:sz w:val="20"/>
              </w:rPr>
              <w:t>BidItems</w:t>
            </w:r>
          </w:p>
        </w:tc>
        <w:tc>
          <w:tcPr>
            <w:tcW w:type="dxa" w:w="2880"/>
            <w:shd w:fill="F5F5F5" w:val="clear"/>
          </w:tcPr>
          <w:p>
            <w:r>
              <w:rPr>
                <w:sz w:val="20"/>
              </w:rPr>
              <w:t>26,906,489</w:t>
            </w:r>
          </w:p>
        </w:tc>
        <w:tc>
          <w:tcPr>
            <w:tcW w:type="dxa" w:w="2880"/>
            <w:shd w:fill="F5F5F5" w:val="clear"/>
          </w:tcPr>
          <w:p>
            <w:r>
              <w:rPr>
                <w:sz w:val="20"/>
              </w:rPr>
              <w:t>2024-10-28 05:03:25.067000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BidRequestItems_Orig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25,521,585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2021-09-11 18:50:17.617000</w:t>
            </w:r>
          </w:p>
        </w:tc>
      </w:tr>
      <w:tr>
        <w:tc>
          <w:tcPr>
            <w:tcW w:type="dxa" w:w="2880"/>
            <w:shd w:fill="F5F5F5" w:val="clear"/>
          </w:tcPr>
          <w:p>
            <w:r>
              <w:rPr>
                <w:sz w:val="20"/>
              </w:rPr>
              <w:t>BidResultChanges</w:t>
            </w:r>
          </w:p>
        </w:tc>
        <w:tc>
          <w:tcPr>
            <w:tcW w:type="dxa" w:w="2880"/>
            <w:shd w:fill="F5F5F5" w:val="clear"/>
          </w:tcPr>
          <w:p>
            <w:r>
              <w:rPr>
                <w:sz w:val="20"/>
              </w:rPr>
              <w:t>18,229,521</w:t>
            </w:r>
          </w:p>
        </w:tc>
        <w:tc>
          <w:tcPr>
            <w:tcW w:type="dxa" w:w="2880"/>
            <w:shd w:fill="F5F5F5" w:val="clear"/>
          </w:tcPr>
          <w:p>
            <w:r>
              <w:rPr>
                <w:sz w:val="20"/>
              </w:rPr>
              <w:t>2024-06-21 21:52:24.963000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BidItems_Old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16,238,384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2021-03-17 23:18:57.703000</w:t>
            </w:r>
          </w:p>
        </w:tc>
      </w:tr>
      <w:tr>
        <w:tc>
          <w:tcPr>
            <w:tcW w:type="dxa" w:w="2880"/>
            <w:shd w:fill="F5F5F5" w:val="clear"/>
          </w:tcPr>
          <w:p>
            <w:r>
              <w:rPr>
                <w:sz w:val="20"/>
              </w:rPr>
              <w:t>BidMgrTagFile</w:t>
            </w:r>
          </w:p>
        </w:tc>
        <w:tc>
          <w:tcPr>
            <w:tcW w:type="dxa" w:w="2880"/>
            <w:shd w:fill="F5F5F5" w:val="clear"/>
          </w:tcPr>
          <w:p>
            <w:r>
              <w:rPr>
                <w:sz w:val="20"/>
              </w:rPr>
              <w:t>4,335,799</w:t>
            </w:r>
          </w:p>
        </w:tc>
        <w:tc>
          <w:tcPr>
            <w:tcW w:type="dxa" w:w="2880"/>
            <w:shd w:fill="F5F5F5" w:val="clear"/>
          </w:tcPr>
          <w:p>
            <w:r>
              <w:rPr>
                <w:sz w:val="20"/>
              </w:rPr>
              <w:t>2024-06-21 21:31:28.480000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BidRequestPriceRanges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1,897,760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2024-06-21 21:52:12.693000</w:t>
            </w:r>
          </w:p>
        </w:tc>
      </w:tr>
      <w:tr>
        <w:tc>
          <w:tcPr>
            <w:tcW w:type="dxa" w:w="2880"/>
            <w:shd w:fill="F5F5F5" w:val="clear"/>
          </w:tcPr>
          <w:p>
            <w:r>
              <w:rPr>
                <w:sz w:val="20"/>
              </w:rPr>
              <w:t>BidMappedItems</w:t>
            </w:r>
          </w:p>
        </w:tc>
        <w:tc>
          <w:tcPr>
            <w:tcW w:type="dxa" w:w="2880"/>
            <w:shd w:fill="F5F5F5" w:val="clear"/>
          </w:tcPr>
          <w:p>
            <w:r>
              <w:rPr>
                <w:sz w:val="20"/>
              </w:rPr>
              <w:t>1,456,772</w:t>
            </w:r>
          </w:p>
        </w:tc>
        <w:tc>
          <w:tcPr>
            <w:tcW w:type="dxa" w:w="2880"/>
            <w:shd w:fill="F5F5F5" w:val="clear"/>
          </w:tcPr>
          <w:p>
            <w:r>
              <w:rPr>
                <w:sz w:val="20"/>
              </w:rPr>
              <w:t>2025-06-24 05:14:58.113000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BidProductLinePrices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1,323,391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2024-06-21 21:30:58.943000</w:t>
            </w:r>
          </w:p>
        </w:tc>
      </w:tr>
      <w:tr>
        <w:tc>
          <w:tcPr>
            <w:tcW w:type="dxa" w:w="2880"/>
            <w:shd w:fill="F5F5F5" w:val="clear"/>
          </w:tcPr>
          <w:p>
            <w:r>
              <w:rPr>
                <w:sz w:val="20"/>
              </w:rPr>
              <w:t>BidAnswersJournal</w:t>
            </w:r>
          </w:p>
        </w:tc>
        <w:tc>
          <w:tcPr>
            <w:tcW w:type="dxa" w:w="2880"/>
            <w:shd w:fill="F5F5F5" w:val="clear"/>
          </w:tcPr>
          <w:p>
            <w:r>
              <w:rPr>
                <w:sz w:val="20"/>
              </w:rPr>
              <w:t>1,250,977</w:t>
            </w:r>
          </w:p>
        </w:tc>
        <w:tc>
          <w:tcPr>
            <w:tcW w:type="dxa" w:w="2880"/>
            <w:shd w:fill="F5F5F5" w:val="clear"/>
          </w:tcPr>
          <w:p>
            <w:r>
              <w:rPr>
                <w:sz w:val="20"/>
              </w:rPr>
              <w:t>2024-06-21 22:41:18.687000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DMSVendorBidDocuments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736,489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2026-01-09 09:19:46.823000</w:t>
            </w:r>
          </w:p>
        </w:tc>
      </w:tr>
      <w:tr>
        <w:tc>
          <w:tcPr>
            <w:tcW w:type="dxa" w:w="2880"/>
            <w:shd w:fill="F5F5F5" w:val="clear"/>
          </w:tcPr>
          <w:p>
            <w:r>
              <w:rPr>
                <w:sz w:val="20"/>
              </w:rPr>
              <w:t>BidAnswers</w:t>
            </w:r>
          </w:p>
        </w:tc>
        <w:tc>
          <w:tcPr>
            <w:tcW w:type="dxa" w:w="2880"/>
            <w:shd w:fill="F5F5F5" w:val="clear"/>
          </w:tcPr>
          <w:p>
            <w:r>
              <w:rPr>
                <w:sz w:val="20"/>
              </w:rPr>
              <w:t>545,208</w:t>
            </w:r>
          </w:p>
        </w:tc>
        <w:tc>
          <w:tcPr>
            <w:tcW w:type="dxa" w:w="2880"/>
            <w:shd w:fill="F5F5F5" w:val="clear"/>
          </w:tcPr>
          <w:p>
            <w:r>
              <w:rPr>
                <w:sz w:val="20"/>
              </w:rPr>
              <w:t>2024-06-21 21:31:31.293000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BidMSRPResultPrices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422,692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2024-06-21 21:35:33.737000</w:t>
            </w:r>
          </w:p>
        </w:tc>
      </w:tr>
      <w:tr>
        <w:tc>
          <w:tcPr>
            <w:tcW w:type="dxa" w:w="2880"/>
            <w:shd w:fill="F5F5F5" w:val="clear"/>
          </w:tcPr>
          <w:p>
            <w:r>
              <w:rPr>
                <w:sz w:val="20"/>
              </w:rPr>
              <w:t>BidRequestOptions</w:t>
            </w:r>
          </w:p>
        </w:tc>
        <w:tc>
          <w:tcPr>
            <w:tcW w:type="dxa" w:w="2880"/>
            <w:shd w:fill="F5F5F5" w:val="clear"/>
          </w:tcPr>
          <w:p>
            <w:r>
              <w:rPr>
                <w:sz w:val="20"/>
              </w:rPr>
              <w:t>422,035</w:t>
            </w:r>
          </w:p>
        </w:tc>
        <w:tc>
          <w:tcPr>
            <w:tcW w:type="dxa" w:w="2880"/>
            <w:shd w:fill="F5F5F5" w:val="clear"/>
          </w:tcPr>
          <w:p>
            <w:r>
              <w:rPr>
                <w:sz w:val="20"/>
              </w:rPr>
              <w:t>2024-06-21 21:52:09.563000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BidProductLines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286,318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2024-06-21 21:31:14.497000</w:t>
            </w:r>
          </w:p>
        </w:tc>
      </w:tr>
      <w:tr>
        <w:tc>
          <w:tcPr>
            <w:tcW w:type="dxa" w:w="2880"/>
            <w:shd w:fill="F5F5F5" w:val="clear"/>
          </w:tcPr>
          <w:p>
            <w:r>
              <w:rPr>
                <w:sz w:val="20"/>
              </w:rPr>
              <w:t>BidManufacturers</w:t>
            </w:r>
          </w:p>
        </w:tc>
        <w:tc>
          <w:tcPr>
            <w:tcW w:type="dxa" w:w="2880"/>
            <w:shd w:fill="F5F5F5" w:val="clear"/>
          </w:tcPr>
          <w:p>
            <w:r>
              <w:rPr>
                <w:sz w:val="20"/>
              </w:rPr>
              <w:t>252,521</w:t>
            </w:r>
          </w:p>
        </w:tc>
        <w:tc>
          <w:tcPr>
            <w:tcW w:type="dxa" w:w="2880"/>
            <w:shd w:fill="F5F5F5" w:val="clear"/>
          </w:tcPr>
          <w:p>
            <w:r>
              <w:rPr>
                <w:sz w:val="20"/>
              </w:rPr>
              <w:t>2024-06-21 21:35:29.893000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BidResultsChangeLog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238,978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2024-06-21 21:54:25.560000</w:t>
            </w:r>
          </w:p>
        </w:tc>
      </w:tr>
      <w:tr>
        <w:tc>
          <w:tcPr>
            <w:tcW w:type="dxa" w:w="2880"/>
            <w:shd w:fill="F5F5F5" w:val="clear"/>
          </w:tcPr>
          <w:p>
            <w:r>
              <w:rPr>
                <w:sz w:val="20"/>
              </w:rPr>
              <w:t>BidRequestProductLines</w:t>
            </w:r>
          </w:p>
        </w:tc>
        <w:tc>
          <w:tcPr>
            <w:tcW w:type="dxa" w:w="2880"/>
            <w:shd w:fill="F5F5F5" w:val="clear"/>
          </w:tcPr>
          <w:p>
            <w:r>
              <w:rPr>
                <w:sz w:val="20"/>
              </w:rPr>
              <w:t>175,875</w:t>
            </w:r>
          </w:p>
        </w:tc>
        <w:tc>
          <w:tcPr>
            <w:tcW w:type="dxa" w:w="2880"/>
            <w:shd w:fill="F5F5F5" w:val="clear"/>
          </w:tcPr>
          <w:p>
            <w:r>
              <w:rPr>
                <w:sz w:val="20"/>
              </w:rPr>
              <w:t>2024-06-21 21:52:13.287000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BidHeaderDocument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161,488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2024-06-21 21:34:11.400000</w:t>
            </w:r>
          </w:p>
        </w:tc>
      </w:tr>
      <w:tr>
        <w:tc>
          <w:tcPr>
            <w:tcW w:type="dxa" w:w="2880"/>
            <w:shd w:fill="F5F5F5" w:val="clear"/>
          </w:tcPr>
          <w:p>
            <w:r>
              <w:rPr>
                <w:sz w:val="20"/>
              </w:rPr>
              <w:t>Bids</w:t>
            </w:r>
          </w:p>
        </w:tc>
        <w:tc>
          <w:tcPr>
            <w:tcW w:type="dxa" w:w="2880"/>
            <w:shd w:fill="F5F5F5" w:val="clear"/>
          </w:tcPr>
          <w:p>
            <w:r>
              <w:rPr>
                <w:sz w:val="20"/>
              </w:rPr>
              <w:t>143,697</w:t>
            </w:r>
          </w:p>
        </w:tc>
        <w:tc>
          <w:tcPr>
            <w:tcW w:type="dxa" w:w="2880"/>
            <w:shd w:fill="F5F5F5" w:val="clear"/>
          </w:tcPr>
          <w:p>
            <w:r>
              <w:rPr>
                <w:sz w:val="20"/>
              </w:rPr>
              <w:t>2024-06-21 21:54:27.443000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Awards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135,686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2024-06-21 21:31:12.267000</w:t>
            </w:r>
          </w:p>
        </w:tc>
      </w:tr>
      <w:tr>
        <w:tc>
          <w:tcPr>
            <w:tcW w:type="dxa" w:w="2880"/>
            <w:shd w:fill="F5F5F5" w:val="clear"/>
          </w:tcPr>
          <w:p>
            <w:r>
              <w:rPr>
                <w:sz w:val="20"/>
              </w:rPr>
              <w:t>BidMSRPResultsProductLines</w:t>
            </w:r>
          </w:p>
        </w:tc>
        <w:tc>
          <w:tcPr>
            <w:tcW w:type="dxa" w:w="2880"/>
            <w:shd w:fill="F5F5F5" w:val="clear"/>
          </w:tcPr>
          <w:p>
            <w:r>
              <w:rPr>
                <w:sz w:val="20"/>
              </w:rPr>
              <w:t>110,442</w:t>
            </w:r>
          </w:p>
        </w:tc>
        <w:tc>
          <w:tcPr>
            <w:tcW w:type="dxa" w:w="2880"/>
            <w:shd w:fill="F5F5F5" w:val="clear"/>
          </w:tcPr>
          <w:p>
            <w:r>
              <w:rPr>
                <w:sz w:val="20"/>
              </w:rPr>
              <w:t>2024-06-21 21:35:35.020000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BidHeaderCheckList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110,423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2024-06-21 21:31:37.127000</w:t>
            </w:r>
          </w:p>
        </w:tc>
      </w:tr>
      <w:tr>
        <w:tc>
          <w:tcPr>
            <w:tcW w:type="dxa" w:w="2880"/>
            <w:shd w:fill="F5F5F5" w:val="clear"/>
          </w:tcPr>
          <w:p>
            <w:r>
              <w:rPr>
                <w:sz w:val="20"/>
              </w:rPr>
              <w:t>BidRequestManufacturer</w:t>
            </w:r>
          </w:p>
        </w:tc>
        <w:tc>
          <w:tcPr>
            <w:tcW w:type="dxa" w:w="2880"/>
            <w:shd w:fill="F5F5F5" w:val="clear"/>
          </w:tcPr>
          <w:p>
            <w:r>
              <w:rPr>
                <w:sz w:val="20"/>
              </w:rPr>
              <w:t>104,823</w:t>
            </w:r>
          </w:p>
        </w:tc>
        <w:tc>
          <w:tcPr>
            <w:tcW w:type="dxa" w:w="2880"/>
            <w:shd w:fill="F5F5F5" w:val="clear"/>
          </w:tcPr>
          <w:p>
            <w:r>
              <w:rPr>
                <w:sz w:val="20"/>
              </w:rPr>
              <w:t>2024-06-21 22:41:19.933000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TMAwards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89,597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2025-02-18 05:15:33.940000</w:t>
            </w:r>
          </w:p>
        </w:tc>
      </w:tr>
      <w:tr>
        <w:tc>
          <w:tcPr>
            <w:tcW w:type="dxa" w:w="2880"/>
            <w:shd w:fill="F5F5F5" w:val="clear"/>
          </w:tcPr>
          <w:p>
            <w:r>
              <w:rPr>
                <w:sz w:val="20"/>
              </w:rPr>
              <w:t>BidsCatalogList</w:t>
            </w:r>
          </w:p>
        </w:tc>
        <w:tc>
          <w:tcPr>
            <w:tcW w:type="dxa" w:w="2880"/>
            <w:shd w:fill="F5F5F5" w:val="clear"/>
          </w:tcPr>
          <w:p>
            <w:r>
              <w:rPr>
                <w:sz w:val="20"/>
              </w:rPr>
              <w:t>82,649</w:t>
            </w:r>
          </w:p>
        </w:tc>
        <w:tc>
          <w:tcPr>
            <w:tcW w:type="dxa" w:w="2880"/>
            <w:shd w:fill="F5F5F5" w:val="clear"/>
          </w:tcPr>
          <w:p>
            <w:r>
              <w:rPr>
                <w:sz w:val="20"/>
              </w:rPr>
              <w:t>2024-06-21 21:54:27.997000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AwardsCatalogList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82,484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2024-06-21 21:31:15.513000</w:t>
            </w:r>
          </w:p>
        </w:tc>
      </w:tr>
      <w:tr>
        <w:tc>
          <w:tcPr>
            <w:tcW w:type="dxa" w:w="2880"/>
            <w:shd w:fill="F5F5F5" w:val="clear"/>
          </w:tcPr>
          <w:p>
            <w:r>
              <w:rPr>
                <w:sz w:val="20"/>
              </w:rPr>
              <w:t>BidImportCounties</w:t>
            </w:r>
          </w:p>
        </w:tc>
        <w:tc>
          <w:tcPr>
            <w:tcW w:type="dxa" w:w="2880"/>
            <w:shd w:fill="F5F5F5" w:val="clear"/>
          </w:tcPr>
          <w:p>
            <w:r>
              <w:rPr>
                <w:sz w:val="20"/>
              </w:rPr>
              <w:t>64,134</w:t>
            </w:r>
          </w:p>
        </w:tc>
        <w:tc>
          <w:tcPr>
            <w:tcW w:type="dxa" w:w="2880"/>
            <w:shd w:fill="F5F5F5" w:val="clear"/>
          </w:tcPr>
          <w:p>
            <w:r>
              <w:rPr>
                <w:sz w:val="20"/>
              </w:rPr>
              <w:t>2024-06-21 21:34:14.710000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BidImports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54,678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2024-06-21 21:34:16.523000</w:t>
            </w:r>
          </w:p>
        </w:tc>
      </w:tr>
      <w:tr>
        <w:tc>
          <w:tcPr>
            <w:tcW w:type="dxa" w:w="2880"/>
            <w:shd w:fill="F5F5F5" w:val="clear"/>
          </w:tcPr>
          <w:p>
            <w:r>
              <w:rPr>
                <w:sz w:val="20"/>
              </w:rPr>
              <w:t>BidTradeCounties</w:t>
            </w:r>
          </w:p>
        </w:tc>
        <w:tc>
          <w:tcPr>
            <w:tcW w:type="dxa" w:w="2880"/>
            <w:shd w:fill="F5F5F5" w:val="clear"/>
          </w:tcPr>
          <w:p>
            <w:r>
              <w:rPr>
                <w:sz w:val="20"/>
              </w:rPr>
              <w:t>42,912</w:t>
            </w:r>
          </w:p>
        </w:tc>
        <w:tc>
          <w:tcPr>
            <w:tcW w:type="dxa" w:w="2880"/>
            <w:shd w:fill="F5F5F5" w:val="clear"/>
          </w:tcPr>
          <w:p>
            <w:r>
              <w:rPr>
                <w:sz w:val="20"/>
              </w:rPr>
              <w:t>2024-06-21 21:54:28.323000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BidMSRPResults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40,980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2024-06-21 21:35:34.323000</w:t>
            </w:r>
          </w:p>
        </w:tc>
      </w:tr>
      <w:tr>
        <w:tc>
          <w:tcPr>
            <w:tcW w:type="dxa" w:w="2880"/>
            <w:shd w:fill="F5F5F5" w:val="clear"/>
          </w:tcPr>
          <w:p>
            <w:r>
              <w:rPr>
                <w:sz w:val="20"/>
              </w:rPr>
              <w:t>BidRequestItemMergeActions</w:t>
            </w:r>
          </w:p>
        </w:tc>
        <w:tc>
          <w:tcPr>
            <w:tcW w:type="dxa" w:w="2880"/>
            <w:shd w:fill="F5F5F5" w:val="clear"/>
          </w:tcPr>
          <w:p>
            <w:r>
              <w:rPr>
                <w:sz w:val="20"/>
              </w:rPr>
              <w:t>36,542</w:t>
            </w:r>
          </w:p>
        </w:tc>
        <w:tc>
          <w:tcPr>
            <w:tcW w:type="dxa" w:w="2880"/>
            <w:shd w:fill="F5F5F5" w:val="clear"/>
          </w:tcPr>
          <w:p>
            <w:r>
              <w:rPr>
                <w:sz w:val="20"/>
              </w:rPr>
              <w:t>2024-06-21 21:51:29.793000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BidImportCatalogList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32,921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2025-01-27 16:03:22.757000</w:t>
            </w:r>
          </w:p>
        </w:tc>
      </w:tr>
      <w:tr>
        <w:tc>
          <w:tcPr>
            <w:tcW w:type="dxa" w:w="2880"/>
            <w:shd w:fill="F5F5F5" w:val="clear"/>
          </w:tcPr>
          <w:p>
            <w:r>
              <w:rPr>
                <w:sz w:val="20"/>
              </w:rPr>
              <w:t>DMSBidDocuments</w:t>
            </w:r>
          </w:p>
        </w:tc>
        <w:tc>
          <w:tcPr>
            <w:tcW w:type="dxa" w:w="2880"/>
            <w:shd w:fill="F5F5F5" w:val="clear"/>
          </w:tcPr>
          <w:p>
            <w:r>
              <w:rPr>
                <w:sz w:val="20"/>
              </w:rPr>
              <w:t>29,032</w:t>
            </w:r>
          </w:p>
        </w:tc>
        <w:tc>
          <w:tcPr>
            <w:tcW w:type="dxa" w:w="2880"/>
            <w:shd w:fill="F5F5F5" w:val="clear"/>
          </w:tcPr>
          <w:p>
            <w:r>
              <w:rPr>
                <w:sz w:val="20"/>
              </w:rPr>
              <w:t>2024-11-21 05:09:26.193000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BidRequestItemMergeActions_Saved_101521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27,298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2021-10-15 12:51:08.043000</w:t>
            </w:r>
          </w:p>
        </w:tc>
      </w:tr>
      <w:tr>
        <w:tc>
          <w:tcPr>
            <w:tcW w:type="dxa" w:w="2880"/>
            <w:shd w:fill="F5F5F5" w:val="clear"/>
          </w:tcPr>
          <w:p>
            <w:r>
              <w:rPr>
                <w:sz w:val="20"/>
              </w:rPr>
              <w:t>BidRequestItemMergeActions_Orig</w:t>
            </w:r>
          </w:p>
        </w:tc>
        <w:tc>
          <w:tcPr>
            <w:tcW w:type="dxa" w:w="2880"/>
            <w:shd w:fill="F5F5F5" w:val="clear"/>
          </w:tcPr>
          <w:p>
            <w:r>
              <w:rPr>
                <w:sz w:val="20"/>
              </w:rPr>
              <w:t>27,168</w:t>
            </w:r>
          </w:p>
        </w:tc>
        <w:tc>
          <w:tcPr>
            <w:tcW w:type="dxa" w:w="2880"/>
            <w:shd w:fill="F5F5F5" w:val="clear"/>
          </w:tcPr>
          <w:p>
            <w:r>
              <w:rPr>
                <w:sz w:val="20"/>
              </w:rPr>
              <w:t>2021-09-11 20:01:13.797000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BidQuestions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23,509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2024-06-21 22:41:19.313000</w:t>
            </w:r>
          </w:p>
        </w:tc>
      </w:tr>
      <w:tr>
        <w:tc>
          <w:tcPr>
            <w:tcW w:type="dxa" w:w="2880"/>
            <w:shd w:fill="F5F5F5" w:val="clear"/>
          </w:tcPr>
          <w:p>
            <w:r>
              <w:rPr>
                <w:sz w:val="20"/>
              </w:rPr>
              <w:t>Awardings</w:t>
            </w:r>
          </w:p>
        </w:tc>
        <w:tc>
          <w:tcPr>
            <w:tcW w:type="dxa" w:w="2880"/>
            <w:shd w:fill="F5F5F5" w:val="clear"/>
          </w:tcPr>
          <w:p>
            <w:r>
              <w:rPr>
                <w:sz w:val="20"/>
              </w:rPr>
              <w:t>11,023</w:t>
            </w:r>
          </w:p>
        </w:tc>
        <w:tc>
          <w:tcPr>
            <w:tcW w:type="dxa" w:w="2880"/>
            <w:shd w:fill="F5F5F5" w:val="clear"/>
          </w:tcPr>
          <w:p>
            <w:r>
              <w:rPr>
                <w:sz w:val="20"/>
              </w:rPr>
              <w:t>2024-06-21 21:31:09.540000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BidDocument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10,558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2024-06-21 21:31:35.053000</w:t>
            </w:r>
          </w:p>
        </w:tc>
      </w:tr>
      <w:tr>
        <w:tc>
          <w:tcPr>
            <w:tcW w:type="dxa" w:w="2880"/>
            <w:shd w:fill="F5F5F5" w:val="clear"/>
          </w:tcPr>
          <w:p>
            <w:r>
              <w:rPr>
                <w:sz w:val="20"/>
              </w:rPr>
              <w:t>BidHeaders</w:t>
            </w:r>
          </w:p>
        </w:tc>
        <w:tc>
          <w:tcPr>
            <w:tcW w:type="dxa" w:w="2880"/>
            <w:shd w:fill="F5F5F5" w:val="clear"/>
          </w:tcPr>
          <w:p>
            <w:r>
              <w:rPr>
                <w:sz w:val="20"/>
              </w:rPr>
              <w:t>9,548</w:t>
            </w:r>
          </w:p>
        </w:tc>
        <w:tc>
          <w:tcPr>
            <w:tcW w:type="dxa" w:w="2880"/>
            <w:shd w:fill="F5F5F5" w:val="clear"/>
          </w:tcPr>
          <w:p>
            <w:r>
              <w:rPr>
                <w:sz w:val="20"/>
              </w:rPr>
              <w:t>2025-07-01 21:57:21.167000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BidTrades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1,591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2024-06-21 21:54:29.210000</w:t>
            </w:r>
          </w:p>
        </w:tc>
      </w:tr>
      <w:tr>
        <w:tc>
          <w:tcPr>
            <w:tcW w:type="dxa" w:w="2880"/>
            <w:shd w:fill="F5F5F5" w:val="clear"/>
          </w:tcPr>
          <w:p>
            <w:r>
              <w:rPr>
                <w:sz w:val="20"/>
              </w:rPr>
              <w:t>BidPackageDocument</w:t>
            </w:r>
          </w:p>
        </w:tc>
        <w:tc>
          <w:tcPr>
            <w:tcW w:type="dxa" w:w="2880"/>
            <w:shd w:fill="F5F5F5" w:val="clear"/>
          </w:tcPr>
          <w:p>
            <w:r>
              <w:rPr>
                <w:sz w:val="20"/>
              </w:rPr>
              <w:t>1,430</w:t>
            </w:r>
          </w:p>
        </w:tc>
        <w:tc>
          <w:tcPr>
            <w:tcW w:type="dxa" w:w="2880"/>
            <w:shd w:fill="F5F5F5" w:val="clear"/>
          </w:tcPr>
          <w:p>
            <w:r>
              <w:rPr>
                <w:sz w:val="20"/>
              </w:rPr>
              <w:t>2024-06-21 21:35:36.553000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BidderCheckListPkgDetail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1,195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2024-06-21 21:31:32.560000</w:t>
            </w:r>
          </w:p>
        </w:tc>
      </w:tr>
      <w:tr>
        <w:tc>
          <w:tcPr>
            <w:tcW w:type="dxa" w:w="2880"/>
            <w:shd w:fill="F5F5F5" w:val="clear"/>
          </w:tcPr>
          <w:p>
            <w:r>
              <w:rPr>
                <w:sz w:val="20"/>
              </w:rPr>
              <w:t>BidReawards</w:t>
            </w:r>
          </w:p>
        </w:tc>
        <w:tc>
          <w:tcPr>
            <w:tcW w:type="dxa" w:w="2880"/>
            <w:shd w:fill="F5F5F5" w:val="clear"/>
          </w:tcPr>
          <w:p>
            <w:r>
              <w:rPr>
                <w:sz w:val="20"/>
              </w:rPr>
              <w:t>611</w:t>
            </w:r>
          </w:p>
        </w:tc>
        <w:tc>
          <w:tcPr>
            <w:tcW w:type="dxa" w:w="2880"/>
            <w:shd w:fill="F5F5F5" w:val="clear"/>
          </w:tcPr>
          <w:p>
            <w:r>
              <w:rPr>
                <w:sz w:val="20"/>
              </w:rPr>
              <w:t>2024-06-21 21:51:29.437000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BidDocumentTypes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298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2024-06-21 21:31:35.543000</w:t>
            </w:r>
          </w:p>
        </w:tc>
      </w:tr>
      <w:tr>
        <w:tc>
          <w:tcPr>
            <w:tcW w:type="dxa" w:w="2880"/>
            <w:shd w:fill="F5F5F5" w:val="clear"/>
          </w:tcPr>
          <w:p>
            <w:r>
              <w:rPr>
                <w:sz w:val="20"/>
              </w:rPr>
              <w:t>BidderCheckList</w:t>
            </w:r>
          </w:p>
        </w:tc>
        <w:tc>
          <w:tcPr>
            <w:tcW w:type="dxa" w:w="2880"/>
            <w:shd w:fill="F5F5F5" w:val="clear"/>
          </w:tcPr>
          <w:p>
            <w:r>
              <w:rPr>
                <w:sz w:val="20"/>
              </w:rPr>
              <w:t>140</w:t>
            </w:r>
          </w:p>
        </w:tc>
        <w:tc>
          <w:tcPr>
            <w:tcW w:type="dxa" w:w="2880"/>
            <w:shd w:fill="F5F5F5" w:val="clear"/>
          </w:tcPr>
          <w:p>
            <w:r>
              <w:rPr>
                <w:sz w:val="20"/>
              </w:rPr>
              <w:t>2024-06-21 21:31:32.130000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BidderCheckListPkgHeader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56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2024-06-21 21:31:32.943000</w:t>
            </w:r>
          </w:p>
        </w:tc>
      </w:tr>
      <w:tr>
        <w:tc>
          <w:tcPr>
            <w:tcW w:type="dxa" w:w="2880"/>
            <w:shd w:fill="F5F5F5" w:val="clear"/>
          </w:tcPr>
          <w:p>
            <w:r>
              <w:rPr>
                <w:sz w:val="20"/>
              </w:rPr>
              <w:t>BidPackage</w:t>
            </w:r>
          </w:p>
        </w:tc>
        <w:tc>
          <w:tcPr>
            <w:tcW w:type="dxa" w:w="2880"/>
            <w:shd w:fill="F5F5F5" w:val="clear"/>
          </w:tcPr>
          <w:p>
            <w:r>
              <w:rPr>
                <w:sz w:val="20"/>
              </w:rPr>
              <w:t>50</w:t>
            </w:r>
          </w:p>
        </w:tc>
        <w:tc>
          <w:tcPr>
            <w:tcW w:type="dxa" w:w="2880"/>
            <w:shd w:fill="F5F5F5" w:val="clear"/>
          </w:tcPr>
          <w:p>
            <w:r>
              <w:rPr>
                <w:sz w:val="20"/>
              </w:rPr>
              <w:t>2024-06-21 21:35:36.153000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AwardTypes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2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2024-06-21 21:31:12.833000</w:t>
            </w:r>
          </w:p>
        </w:tc>
      </w:tr>
      <w:tr>
        <w:tc>
          <w:tcPr>
            <w:tcW w:type="dxa" w:w="2880"/>
            <w:shd w:fill="F5F5F5" w:val="clear"/>
          </w:tcPr>
          <w:p>
            <w:r>
              <w:rPr>
                <w:sz w:val="20"/>
              </w:rPr>
              <w:t>BidTypes</w:t>
            </w:r>
          </w:p>
        </w:tc>
        <w:tc>
          <w:tcPr>
            <w:tcW w:type="dxa" w:w="2880"/>
            <w:shd w:fill="F5F5F5" w:val="clear"/>
          </w:tcPr>
          <w:p>
            <w:r>
              <w:rPr>
                <w:sz w:val="20"/>
              </w:rPr>
              <w:t>2</w:t>
            </w:r>
          </w:p>
        </w:tc>
        <w:tc>
          <w:tcPr>
            <w:tcW w:type="dxa" w:w="2880"/>
            <w:shd w:fill="F5F5F5" w:val="clear"/>
          </w:tcPr>
          <w:p>
            <w:r>
              <w:rPr>
                <w:sz w:val="20"/>
              </w:rPr>
              <w:t>2024-06-21 21:54:29.420000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BidCalendar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1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2024-06-21 21:31:31.703000</w:t>
            </w:r>
          </w:p>
        </w:tc>
      </w:tr>
      <w:tr>
        <w:tc>
          <w:tcPr>
            <w:tcW w:type="dxa" w:w="2880"/>
            <w:shd w:fill="F5F5F5" w:val="clear"/>
          </w:tcPr>
          <w:p>
            <w:r>
              <w:rPr>
                <w:sz w:val="20"/>
              </w:rPr>
              <w:t>BidHeaderDocuments</w:t>
            </w:r>
          </w:p>
        </w:tc>
        <w:tc>
          <w:tcPr>
            <w:tcW w:type="dxa" w:w="2880"/>
            <w:shd w:fill="F5F5F5" w:val="clear"/>
          </w:tcPr>
          <w:p>
            <w:r>
              <w:rPr>
                <w:sz w:val="20"/>
              </w:rPr>
              <w:t>1</w:t>
            </w:r>
          </w:p>
        </w:tc>
        <w:tc>
          <w:tcPr>
            <w:tcW w:type="dxa" w:w="2880"/>
            <w:shd w:fill="F5F5F5" w:val="clear"/>
          </w:tcPr>
          <w:p>
            <w:r>
              <w:rPr>
                <w:sz w:val="20"/>
              </w:rPr>
              <w:t>2024-06-21 21:34:11.780000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BidMgrConfiguration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1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2024-06-21 21:35:31.720000</w:t>
            </w:r>
          </w:p>
        </w:tc>
      </w:tr>
      <w:tr>
        <w:tc>
          <w:tcPr>
            <w:tcW w:type="dxa" w:w="2880"/>
            <w:shd w:fill="F5F5F5" w:val="clear"/>
          </w:tcPr>
          <w:p>
            <w:r>
              <w:rPr>
                <w:sz w:val="20"/>
              </w:rPr>
              <w:t>BidResponses</w:t>
            </w:r>
          </w:p>
        </w:tc>
        <w:tc>
          <w:tcPr>
            <w:tcW w:type="dxa" w:w="2880"/>
            <w:shd w:fill="F5F5F5" w:val="clear"/>
          </w:tcPr>
          <w:p>
            <w:r>
              <w:rPr>
                <w:sz w:val="20"/>
              </w:rPr>
              <w:t>1</w:t>
            </w:r>
          </w:p>
        </w:tc>
        <w:tc>
          <w:tcPr>
            <w:tcW w:type="dxa" w:w="2880"/>
            <w:shd w:fill="F5F5F5" w:val="clear"/>
          </w:tcPr>
          <w:p>
            <w:r>
              <w:rPr>
                <w:sz w:val="20"/>
              </w:rPr>
              <w:t>2024-06-21 21:52:13.560000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BidManagers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0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2024-06-21 21:35:28.127000</w:t>
            </w:r>
          </w:p>
        </w:tc>
      </w:tr>
      <w:tr>
        <w:tc>
          <w:tcPr>
            <w:tcW w:type="dxa" w:w="2880"/>
            <w:shd w:fill="F5F5F5" w:val="clear"/>
          </w:tcPr>
          <w:p>
            <w:r>
              <w:rPr>
                <w:sz w:val="20"/>
              </w:rPr>
              <w:t>z4zbBidFix</w:t>
            </w:r>
          </w:p>
        </w:tc>
        <w:tc>
          <w:tcPr>
            <w:tcW w:type="dxa" w:w="2880"/>
            <w:shd w:fill="F5F5F5" w:val="clear"/>
          </w:tcPr>
          <w:p>
            <w:r>
              <w:rPr>
                <w:sz w:val="20"/>
              </w:rPr>
              <w:t>0</w:t>
            </w:r>
          </w:p>
        </w:tc>
        <w:tc>
          <w:tcPr>
            <w:tcW w:type="dxa" w:w="2880"/>
            <w:shd w:fill="F5F5F5" w:val="clear"/>
          </w:tcPr>
          <w:p>
            <w:r>
              <w:rPr>
                <w:sz w:val="20"/>
              </w:rPr>
              <w:t>2018-03-19 17:18:50.693000</w:t>
            </w:r>
          </w:p>
        </w:tc>
      </w:tr>
    </w:tbl>
    <w:p/>
    <w:p>
      <w:r>
        <w:t>&lt;/details&gt;</w:t>
      </w:r>
    </w:p>
    <w:p>
      <w:pPr>
        <w:pStyle w:val="Heading2"/>
      </w:pPr>
      <w:r>
        <w:t>Common Relationships</w:t>
      </w:r>
    </w:p>
    <w:p>
      <w:r>
        <w:t>Based on naming conventions, tables in this domain commonly reference:</w:t>
      </w:r>
    </w:p>
    <w:p>
      <w:pPr>
        <w:pStyle w:val="ListBullet"/>
      </w:pPr>
      <w:r>
        <w:rPr>
          <w:b/>
        </w:rPr>
        <w:t>BidHeader</w:t>
      </w:r>
      <w:r>
        <w:t xml:space="preserve"> (referenced by 24 tables)</w:t>
      </w:r>
    </w:p>
    <w:p>
      <w:pPr>
        <w:pStyle w:val="ListBullet"/>
      </w:pPr>
      <w:r>
        <w:rPr>
          <w:b/>
        </w:rPr>
        <w:t>BidImport</w:t>
      </w:r>
      <w:r>
        <w:t xml:space="preserve"> (referenced by 10 tables)</w:t>
      </w:r>
    </w:p>
    <w:p>
      <w:pPr>
        <w:pStyle w:val="ListBullet"/>
      </w:pPr>
      <w:r>
        <w:rPr>
          <w:b/>
        </w:rPr>
        <w:t>Item</w:t>
      </w:r>
      <w:r>
        <w:t xml:space="preserve"> (referenced by 8 tables)</w:t>
      </w:r>
    </w:p>
    <w:p>
      <w:pPr>
        <w:pStyle w:val="ListBullet"/>
      </w:pPr>
      <w:r>
        <w:rPr>
          <w:b/>
        </w:rPr>
        <w:t>BidRequestItem</w:t>
      </w:r>
      <w:r>
        <w:t xml:space="preserve"> (referenced by 7 tables)</w:t>
      </w:r>
    </w:p>
    <w:p>
      <w:pPr>
        <w:pStyle w:val="ListBullet"/>
      </w:pPr>
      <w:r>
        <w:rPr>
          <w:b/>
        </w:rPr>
        <w:t>Category</w:t>
      </w:r>
      <w:r>
        <w:t xml:space="preserve"> (referenced by 6 tables)</w:t>
      </w:r>
    </w:p>
    <w:p>
      <w:pPr>
        <w:spacing w:before="120" w:after="120"/>
        <w:pBdr>
          <w:bottom w:val="single" w:sz="6" w:space="1" w:color="CCCCCC"/>
        </w:pBdr>
      </w:pPr>
    </w:p>
    <w:p>
      <w:pPr>
        <w:pStyle w:val="Heading1"/>
      </w:pPr>
      <w:r>
        <w:t>Orders &amp; Purchasing {orders--purchasing}</w:t>
      </w:r>
    </w:p>
    <w:p>
      <w:r>
        <w:t>Purchase orders, requisitions, and order details</w:t>
      </w:r>
    </w:p>
    <w:p>
      <w:pPr>
        <w:pStyle w:val="Heading2"/>
      </w:pPr>
      <w:r>
        <w:t>Key Tables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  <w:shd w:fill="1C1A83" w:val="clear"/>
          </w:tcPr>
          <w:p>
            <w:r>
              <w:rPr>
                <w:b/>
                <w:color w:val="FFFFFF"/>
                <w:sz w:val="20"/>
              </w:rPr>
              <w:t>Table</w:t>
            </w:r>
          </w:p>
        </w:tc>
        <w:tc>
          <w:tcPr>
            <w:tcW w:type="dxa" w:w="1728"/>
            <w:shd w:fill="1C1A83" w:val="clear"/>
          </w:tcPr>
          <w:p>
            <w:r>
              <w:rPr>
                <w:b/>
                <w:color w:val="FFFFFF"/>
                <w:sz w:val="20"/>
              </w:rPr>
              <w:t>Rows</w:t>
            </w:r>
          </w:p>
        </w:tc>
        <w:tc>
          <w:tcPr>
            <w:tcW w:type="dxa" w:w="1728"/>
            <w:shd w:fill="1C1A83" w:val="clear"/>
          </w:tcPr>
          <w:p>
            <w:r>
              <w:rPr>
                <w:b/>
                <w:color w:val="FFFFFF"/>
                <w:sz w:val="20"/>
              </w:rPr>
              <w:t>Columns</w:t>
            </w:r>
          </w:p>
        </w:tc>
        <w:tc>
          <w:tcPr>
            <w:tcW w:type="dxa" w:w="1728"/>
            <w:shd w:fill="1C1A83" w:val="clear"/>
          </w:tcPr>
          <w:p>
            <w:r>
              <w:rPr>
                <w:b/>
                <w:color w:val="FFFFFF"/>
                <w:sz w:val="20"/>
              </w:rPr>
              <w:t>Primary Key</w:t>
            </w:r>
          </w:p>
        </w:tc>
        <w:tc>
          <w:tcPr>
            <w:tcW w:type="dxa" w:w="1728"/>
            <w:shd w:fill="1C1A83" w:val="clear"/>
          </w:tcPr>
          <w:p>
            <w:r>
              <w:rPr>
                <w:b/>
                <w:color w:val="FFFFFF"/>
                <w:sz w:val="20"/>
              </w:rPr>
              <w:t>Potential FKs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OrderBookDetailOld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187,630,151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22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OrderBookDetailId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OrderBookId, ItemId, BidItemId (+5)</w:t>
            </w:r>
          </w:p>
        </w:tc>
      </w:tr>
      <w:tr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ReportSessionLinks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51,989,978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4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RSLId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RSId, IntId, AuxId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OrderBookDetail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37,804,007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22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OrderBookDetailId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OrderBookId, ItemId, BidItemId (+5)</w:t>
            </w:r>
          </w:p>
        </w:tc>
      </w:tr>
      <w:tr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Detail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30,841,291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61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DetailId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RequisitionId, CatalogId, ItemId (+20)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DetailChanges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26,502,061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9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DetailChangeId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DetailId, RequisitionId, ItemId (+1)</w:t>
            </w:r>
          </w:p>
        </w:tc>
      </w:tr>
      <w:tr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PODetailItems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24,327,506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14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PODetailItemId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POId, DetailId, ItemId (+3)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ReportSession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5,282,298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11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RSId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ReportProcessorId</w:t>
            </w:r>
          </w:p>
        </w:tc>
      </w:tr>
      <w:tr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BatchDetail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5,020,036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37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BatchDetailId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BatchBookId, BatchId, CometId (+7)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DetailChangeLog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2,924,942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16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DetailChangeId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DetailId, RequisitionId, ItemId (+7)</w:t>
            </w:r>
          </w:p>
        </w:tc>
      </w:tr>
      <w:tr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DetailNotifications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2,779,169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10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DetailNotificationId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DetailId, NotificationId, OrigItemId (+3)</w:t>
            </w:r>
          </w:p>
        </w:tc>
      </w:tr>
    </w:tbl>
    <w:p/>
    <w:p>
      <w:pPr>
        <w:pStyle w:val="Heading2"/>
      </w:pPr>
      <w:r>
        <w:t>All Tables</w:t>
      </w:r>
    </w:p>
    <w:p>
      <w:r>
        <w:t>&lt;details&gt;</w:t>
      </w:r>
    </w:p>
    <w:p>
      <w:r>
        <w:t>&lt;summary&gt;Click to expand all tables&lt;/summary&gt;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1C1A83" w:val="clear"/>
          </w:tcPr>
          <w:p>
            <w:r>
              <w:rPr>
                <w:b/>
                <w:color w:val="FFFFFF"/>
                <w:sz w:val="20"/>
              </w:rPr>
              <w:t>Table</w:t>
            </w:r>
          </w:p>
        </w:tc>
        <w:tc>
          <w:tcPr>
            <w:tcW w:type="dxa" w:w="2880"/>
            <w:shd w:fill="1C1A83" w:val="clear"/>
          </w:tcPr>
          <w:p>
            <w:r>
              <w:rPr>
                <w:b/>
                <w:color w:val="FFFFFF"/>
                <w:sz w:val="20"/>
              </w:rPr>
              <w:t>Rows</w:t>
            </w:r>
          </w:p>
        </w:tc>
        <w:tc>
          <w:tcPr>
            <w:tcW w:type="dxa" w:w="2880"/>
            <w:shd w:fill="1C1A83" w:val="clear"/>
          </w:tcPr>
          <w:p>
            <w:r>
              <w:rPr>
                <w:b/>
                <w:color w:val="FFFFFF"/>
                <w:sz w:val="20"/>
              </w:rPr>
              <w:t>Modified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OrderBookDetailOld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187,630,151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2021-11-08 21:29:55.377000</w:t>
            </w:r>
          </w:p>
        </w:tc>
      </w:tr>
      <w:tr>
        <w:tc>
          <w:tcPr>
            <w:tcW w:type="dxa" w:w="2880"/>
            <w:shd w:fill="F5F5F5" w:val="clear"/>
          </w:tcPr>
          <w:p>
            <w:r>
              <w:rPr>
                <w:sz w:val="20"/>
              </w:rPr>
              <w:t>ReportSessionLinks</w:t>
            </w:r>
          </w:p>
        </w:tc>
        <w:tc>
          <w:tcPr>
            <w:tcW w:type="dxa" w:w="2880"/>
            <w:shd w:fill="F5F5F5" w:val="clear"/>
          </w:tcPr>
          <w:p>
            <w:r>
              <w:rPr>
                <w:sz w:val="20"/>
              </w:rPr>
              <w:t>51,989,978</w:t>
            </w:r>
          </w:p>
        </w:tc>
        <w:tc>
          <w:tcPr>
            <w:tcW w:type="dxa" w:w="2880"/>
            <w:shd w:fill="F5F5F5" w:val="clear"/>
          </w:tcPr>
          <w:p>
            <w:r>
              <w:rPr>
                <w:sz w:val="20"/>
              </w:rPr>
              <w:t>2024-06-21 21:57:15.410000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OrderBookDetail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37,804,007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2024-06-21 22:33:09.703000</w:t>
            </w:r>
          </w:p>
        </w:tc>
      </w:tr>
      <w:tr>
        <w:tc>
          <w:tcPr>
            <w:tcW w:type="dxa" w:w="2880"/>
            <w:shd w:fill="F5F5F5" w:val="clear"/>
          </w:tcPr>
          <w:p>
            <w:r>
              <w:rPr>
                <w:sz w:val="20"/>
              </w:rPr>
              <w:t>Detail</w:t>
            </w:r>
          </w:p>
        </w:tc>
        <w:tc>
          <w:tcPr>
            <w:tcW w:type="dxa" w:w="2880"/>
            <w:shd w:fill="F5F5F5" w:val="clear"/>
          </w:tcPr>
          <w:p>
            <w:r>
              <w:rPr>
                <w:sz w:val="20"/>
              </w:rPr>
              <w:t>30,841,291</w:t>
            </w:r>
          </w:p>
        </w:tc>
        <w:tc>
          <w:tcPr>
            <w:tcW w:type="dxa" w:w="2880"/>
            <w:shd w:fill="F5F5F5" w:val="clear"/>
          </w:tcPr>
          <w:p>
            <w:r>
              <w:rPr>
                <w:sz w:val="20"/>
              </w:rPr>
              <w:t>2025-06-26 11:42:17.350000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DetailChanges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26,502,061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2024-06-21 21:58:39.760000</w:t>
            </w:r>
          </w:p>
        </w:tc>
      </w:tr>
      <w:tr>
        <w:tc>
          <w:tcPr>
            <w:tcW w:type="dxa" w:w="2880"/>
            <w:shd w:fill="F5F5F5" w:val="clear"/>
          </w:tcPr>
          <w:p>
            <w:r>
              <w:rPr>
                <w:sz w:val="20"/>
              </w:rPr>
              <w:t>PODetailItems</w:t>
            </w:r>
          </w:p>
        </w:tc>
        <w:tc>
          <w:tcPr>
            <w:tcW w:type="dxa" w:w="2880"/>
            <w:shd w:fill="F5F5F5" w:val="clear"/>
          </w:tcPr>
          <w:p>
            <w:r>
              <w:rPr>
                <w:sz w:val="20"/>
              </w:rPr>
              <w:t>24,327,506</w:t>
            </w:r>
          </w:p>
        </w:tc>
        <w:tc>
          <w:tcPr>
            <w:tcW w:type="dxa" w:w="2880"/>
            <w:shd w:fill="F5F5F5" w:val="clear"/>
          </w:tcPr>
          <w:p>
            <w:r>
              <w:rPr>
                <w:sz w:val="20"/>
              </w:rPr>
              <w:t>2024-06-21 22:48:37.943000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ReportSession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5,282,298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2024-06-21 22:34:54.313000</w:t>
            </w:r>
          </w:p>
        </w:tc>
      </w:tr>
      <w:tr>
        <w:tc>
          <w:tcPr>
            <w:tcW w:type="dxa" w:w="2880"/>
            <w:shd w:fill="F5F5F5" w:val="clear"/>
          </w:tcPr>
          <w:p>
            <w:r>
              <w:rPr>
                <w:sz w:val="20"/>
              </w:rPr>
              <w:t>BatchDetail</w:t>
            </w:r>
          </w:p>
        </w:tc>
        <w:tc>
          <w:tcPr>
            <w:tcW w:type="dxa" w:w="2880"/>
            <w:shd w:fill="F5F5F5" w:val="clear"/>
          </w:tcPr>
          <w:p>
            <w:r>
              <w:rPr>
                <w:sz w:val="20"/>
              </w:rPr>
              <w:t>5,020,036</w:t>
            </w:r>
          </w:p>
        </w:tc>
        <w:tc>
          <w:tcPr>
            <w:tcW w:type="dxa" w:w="2880"/>
            <w:shd w:fill="F5F5F5" w:val="clear"/>
          </w:tcPr>
          <w:p>
            <w:r>
              <w:rPr>
                <w:sz w:val="20"/>
              </w:rPr>
              <w:t>2024-06-21 21:59:55.823000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DetailChangeLog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2,924,942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2024-06-21 21:57:59.453000</w:t>
            </w:r>
          </w:p>
        </w:tc>
      </w:tr>
      <w:tr>
        <w:tc>
          <w:tcPr>
            <w:tcW w:type="dxa" w:w="2880"/>
            <w:shd w:fill="F5F5F5" w:val="clear"/>
          </w:tcPr>
          <w:p>
            <w:r>
              <w:rPr>
                <w:sz w:val="20"/>
              </w:rPr>
              <w:t>DetailNotifications</w:t>
            </w:r>
          </w:p>
        </w:tc>
        <w:tc>
          <w:tcPr>
            <w:tcW w:type="dxa" w:w="2880"/>
            <w:shd w:fill="F5F5F5" w:val="clear"/>
          </w:tcPr>
          <w:p>
            <w:r>
              <w:rPr>
                <w:sz w:val="20"/>
              </w:rPr>
              <w:t>2,779,169</w:t>
            </w:r>
          </w:p>
        </w:tc>
        <w:tc>
          <w:tcPr>
            <w:tcW w:type="dxa" w:w="2880"/>
            <w:shd w:fill="F5F5F5" w:val="clear"/>
          </w:tcPr>
          <w:p>
            <w:r>
              <w:rPr>
                <w:sz w:val="20"/>
              </w:rPr>
              <w:t>2025-02-06 06:07:58.753000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PO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2,462,014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2025-06-13 16:45:21.827000</w:t>
            </w:r>
          </w:p>
        </w:tc>
      </w:tr>
      <w:tr>
        <w:tc>
          <w:tcPr>
            <w:tcW w:type="dxa" w:w="2880"/>
            <w:shd w:fill="F5F5F5" w:val="clear"/>
          </w:tcPr>
          <w:p>
            <w:r>
              <w:rPr>
                <w:sz w:val="20"/>
              </w:rPr>
              <w:t>Requisitions</w:t>
            </w:r>
          </w:p>
        </w:tc>
        <w:tc>
          <w:tcPr>
            <w:tcW w:type="dxa" w:w="2880"/>
            <w:shd w:fill="F5F5F5" w:val="clear"/>
          </w:tcPr>
          <w:p>
            <w:r>
              <w:rPr>
                <w:sz w:val="20"/>
              </w:rPr>
              <w:t>2,078,232</w:t>
            </w:r>
          </w:p>
        </w:tc>
        <w:tc>
          <w:tcPr>
            <w:tcW w:type="dxa" w:w="2880"/>
            <w:shd w:fill="F5F5F5" w:val="clear"/>
          </w:tcPr>
          <w:p>
            <w:r>
              <w:rPr>
                <w:sz w:val="20"/>
              </w:rPr>
              <w:t>2025-06-26 11:40:37.293000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RequisitionChangeLog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1,938,491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2024-06-21 22:02:01.147000</w:t>
            </w:r>
          </w:p>
        </w:tc>
      </w:tr>
      <w:tr>
        <w:tc>
          <w:tcPr>
            <w:tcW w:type="dxa" w:w="2880"/>
            <w:shd w:fill="F5F5F5" w:val="clear"/>
          </w:tcPr>
          <w:p>
            <w:r>
              <w:rPr>
                <w:sz w:val="20"/>
              </w:rPr>
              <w:t>RTK_ReportItems</w:t>
            </w:r>
          </w:p>
        </w:tc>
        <w:tc>
          <w:tcPr>
            <w:tcW w:type="dxa" w:w="2880"/>
            <w:shd w:fill="F5F5F5" w:val="clear"/>
          </w:tcPr>
          <w:p>
            <w:r>
              <w:rPr>
                <w:sz w:val="20"/>
              </w:rPr>
              <w:t>1,006,140</w:t>
            </w:r>
          </w:p>
        </w:tc>
        <w:tc>
          <w:tcPr>
            <w:tcW w:type="dxa" w:w="2880"/>
            <w:shd w:fill="F5F5F5" w:val="clear"/>
          </w:tcPr>
          <w:p>
            <w:r>
              <w:rPr>
                <w:sz w:val="20"/>
              </w:rPr>
              <w:t>2025-06-12 05:20:21.173000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ImportDetail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882,935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2024-06-21 22:03:05.827000</w:t>
            </w:r>
          </w:p>
        </w:tc>
      </w:tr>
      <w:tr>
        <w:tc>
          <w:tcPr>
            <w:tcW w:type="dxa" w:w="2880"/>
            <w:shd w:fill="F5F5F5" w:val="clear"/>
          </w:tcPr>
          <w:p>
            <w:r>
              <w:rPr>
                <w:sz w:val="20"/>
              </w:rPr>
              <w:t>OrderBookLog</w:t>
            </w:r>
          </w:p>
        </w:tc>
        <w:tc>
          <w:tcPr>
            <w:tcW w:type="dxa" w:w="2880"/>
            <w:shd w:fill="F5F5F5" w:val="clear"/>
          </w:tcPr>
          <w:p>
            <w:r>
              <w:rPr>
                <w:sz w:val="20"/>
              </w:rPr>
              <w:t>474,297</w:t>
            </w:r>
          </w:p>
        </w:tc>
        <w:tc>
          <w:tcPr>
            <w:tcW w:type="dxa" w:w="2880"/>
            <w:shd w:fill="F5F5F5" w:val="clear"/>
          </w:tcPr>
          <w:p>
            <w:r>
              <w:rPr>
                <w:sz w:val="20"/>
              </w:rPr>
              <w:t>2024-06-21 22:33:10.603000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POStatus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406,158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2024-06-21 22:33:44.833000</w:t>
            </w:r>
          </w:p>
        </w:tc>
      </w:tr>
      <w:tr>
        <w:tc>
          <w:tcPr>
            <w:tcW w:type="dxa" w:w="2880"/>
            <w:shd w:fill="F5F5F5" w:val="clear"/>
          </w:tcPr>
          <w:p>
            <w:r>
              <w:rPr>
                <w:sz w:val="20"/>
              </w:rPr>
              <w:t>PricingConsolidatedOrderCounts</w:t>
            </w:r>
          </w:p>
        </w:tc>
        <w:tc>
          <w:tcPr>
            <w:tcW w:type="dxa" w:w="2880"/>
            <w:shd w:fill="F5F5F5" w:val="clear"/>
          </w:tcPr>
          <w:p>
            <w:r>
              <w:rPr>
                <w:sz w:val="20"/>
              </w:rPr>
              <w:t>401,387</w:t>
            </w:r>
          </w:p>
        </w:tc>
        <w:tc>
          <w:tcPr>
            <w:tcW w:type="dxa" w:w="2880"/>
            <w:shd w:fill="F5F5F5" w:val="clear"/>
          </w:tcPr>
          <w:p>
            <w:r>
              <w:rPr>
                <w:sz w:val="20"/>
              </w:rPr>
              <w:t>2021-11-09 18:46:47.393000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POQueueItems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398,104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2024-07-03 05:07:46.387000</w:t>
            </w:r>
          </w:p>
        </w:tc>
      </w:tr>
      <w:tr>
        <w:tc>
          <w:tcPr>
            <w:tcW w:type="dxa" w:w="2880"/>
            <w:shd w:fill="F5F5F5" w:val="clear"/>
          </w:tcPr>
          <w:p>
            <w:r>
              <w:rPr>
                <w:sz w:val="20"/>
              </w:rPr>
              <w:t>BatchBook</w:t>
            </w:r>
          </w:p>
        </w:tc>
        <w:tc>
          <w:tcPr>
            <w:tcW w:type="dxa" w:w="2880"/>
            <w:shd w:fill="F5F5F5" w:val="clear"/>
          </w:tcPr>
          <w:p>
            <w:r>
              <w:rPr>
                <w:sz w:val="20"/>
              </w:rPr>
              <w:t>217,611</w:t>
            </w:r>
          </w:p>
        </w:tc>
        <w:tc>
          <w:tcPr>
            <w:tcW w:type="dxa" w:w="2880"/>
            <w:shd w:fill="F5F5F5" w:val="clear"/>
          </w:tcPr>
          <w:p>
            <w:r>
              <w:rPr>
                <w:sz w:val="20"/>
              </w:rPr>
              <w:t>2021-11-08 21:28:07.370000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RTK_MSDSDetail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151,665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2024-06-21 22:35:07.547000</w:t>
            </w:r>
          </w:p>
        </w:tc>
      </w:tr>
      <w:tr>
        <w:tc>
          <w:tcPr>
            <w:tcW w:type="dxa" w:w="2880"/>
            <w:shd w:fill="F5F5F5" w:val="clear"/>
          </w:tcPr>
          <w:p>
            <w:r>
              <w:rPr>
                <w:sz w:val="20"/>
              </w:rPr>
              <w:t>MSDSDetail</w:t>
            </w:r>
          </w:p>
        </w:tc>
        <w:tc>
          <w:tcPr>
            <w:tcW w:type="dxa" w:w="2880"/>
            <w:shd w:fill="F5F5F5" w:val="clear"/>
          </w:tcPr>
          <w:p>
            <w:r>
              <w:rPr>
                <w:sz w:val="20"/>
              </w:rPr>
              <w:t>138,516</w:t>
            </w:r>
          </w:p>
        </w:tc>
        <w:tc>
          <w:tcPr>
            <w:tcW w:type="dxa" w:w="2880"/>
            <w:shd w:fill="F5F5F5" w:val="clear"/>
          </w:tcPr>
          <w:p>
            <w:r>
              <w:rPr>
                <w:sz w:val="20"/>
              </w:rPr>
              <w:t>2024-06-21 22:41:21.630000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VendorQueryDetail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130,112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2024-06-21 22:40:48.167000</w:t>
            </w:r>
          </w:p>
        </w:tc>
      </w:tr>
      <w:tr>
        <w:tc>
          <w:tcPr>
            <w:tcW w:type="dxa" w:w="2880"/>
            <w:shd w:fill="F5F5F5" w:val="clear"/>
          </w:tcPr>
          <w:p>
            <w:r>
              <w:rPr>
                <w:sz w:val="20"/>
              </w:rPr>
              <w:t>POPrintTaggedPOFile</w:t>
            </w:r>
          </w:p>
        </w:tc>
        <w:tc>
          <w:tcPr>
            <w:tcW w:type="dxa" w:w="2880"/>
            <w:shd w:fill="F5F5F5" w:val="clear"/>
          </w:tcPr>
          <w:p>
            <w:r>
              <w:rPr>
                <w:sz w:val="20"/>
              </w:rPr>
              <w:t>120,948</w:t>
            </w:r>
          </w:p>
        </w:tc>
        <w:tc>
          <w:tcPr>
            <w:tcW w:type="dxa" w:w="2880"/>
            <w:shd w:fill="F5F5F5" w:val="clear"/>
          </w:tcPr>
          <w:p>
            <w:r>
              <w:rPr>
                <w:sz w:val="20"/>
              </w:rPr>
              <w:t>2022-05-18 22:44:42.647000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DetailMatch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103,534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2024-06-21 21:58:41.857000</w:t>
            </w:r>
          </w:p>
        </w:tc>
      </w:tr>
      <w:tr>
        <w:tc>
          <w:tcPr>
            <w:tcW w:type="dxa" w:w="2880"/>
            <w:shd w:fill="F5F5F5" w:val="clear"/>
          </w:tcPr>
          <w:p>
            <w:r>
              <w:rPr>
                <w:sz w:val="20"/>
              </w:rPr>
              <w:t>MSRPExcelImport</w:t>
            </w:r>
          </w:p>
        </w:tc>
        <w:tc>
          <w:tcPr>
            <w:tcW w:type="dxa" w:w="2880"/>
            <w:shd w:fill="F5F5F5" w:val="clear"/>
          </w:tcPr>
          <w:p>
            <w:r>
              <w:rPr>
                <w:sz w:val="20"/>
              </w:rPr>
              <w:t>76,315</w:t>
            </w:r>
          </w:p>
        </w:tc>
        <w:tc>
          <w:tcPr>
            <w:tcW w:type="dxa" w:w="2880"/>
            <w:shd w:fill="F5F5F5" w:val="clear"/>
          </w:tcPr>
          <w:p>
            <w:r>
              <w:rPr>
                <w:sz w:val="20"/>
              </w:rPr>
              <w:t>2024-06-21 22:32:29.693000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POPageSummary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73,456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2024-06-21 22:33:13.507000</w:t>
            </w:r>
          </w:p>
        </w:tc>
      </w:tr>
      <w:tr>
        <w:tc>
          <w:tcPr>
            <w:tcW w:type="dxa" w:w="2880"/>
            <w:shd w:fill="F5F5F5" w:val="clear"/>
          </w:tcPr>
          <w:p>
            <w:r>
              <w:rPr>
                <w:sz w:val="20"/>
              </w:rPr>
              <w:t>PostCatalogDetail</w:t>
            </w:r>
          </w:p>
        </w:tc>
        <w:tc>
          <w:tcPr>
            <w:tcW w:type="dxa" w:w="2880"/>
            <w:shd w:fill="F5F5F5" w:val="clear"/>
          </w:tcPr>
          <w:p>
            <w:r>
              <w:rPr>
                <w:sz w:val="20"/>
              </w:rPr>
              <w:t>39,099</w:t>
            </w:r>
          </w:p>
        </w:tc>
        <w:tc>
          <w:tcPr>
            <w:tcW w:type="dxa" w:w="2880"/>
            <w:shd w:fill="F5F5F5" w:val="clear"/>
          </w:tcPr>
          <w:p>
            <w:r>
              <w:rPr>
                <w:sz w:val="20"/>
              </w:rPr>
              <w:t>2024-06-21 22:33:45.510000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OrderBooks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30,399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2024-06-21 22:33:11.107000</w:t>
            </w:r>
          </w:p>
        </w:tc>
      </w:tr>
      <w:tr>
        <w:tc>
          <w:tcPr>
            <w:tcW w:type="dxa" w:w="2880"/>
            <w:shd w:fill="F5F5F5" w:val="clear"/>
          </w:tcPr>
          <w:p>
            <w:r>
              <w:rPr>
                <w:sz w:val="20"/>
              </w:rPr>
              <w:t>POQueue</w:t>
            </w:r>
          </w:p>
        </w:tc>
        <w:tc>
          <w:tcPr>
            <w:tcW w:type="dxa" w:w="2880"/>
            <w:shd w:fill="F5F5F5" w:val="clear"/>
          </w:tcPr>
          <w:p>
            <w:r>
              <w:rPr>
                <w:sz w:val="20"/>
              </w:rPr>
              <w:t>26,748</w:t>
            </w:r>
          </w:p>
        </w:tc>
        <w:tc>
          <w:tcPr>
            <w:tcW w:type="dxa" w:w="2880"/>
            <w:shd w:fill="F5F5F5" w:val="clear"/>
          </w:tcPr>
          <w:p>
            <w:r>
              <w:rPr>
                <w:sz w:val="20"/>
              </w:rPr>
              <w:t>2024-06-21 22:33:15.643000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RequisitionNotes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24,752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2025-04-06 21:19:41.813000</w:t>
            </w:r>
          </w:p>
        </w:tc>
      </w:tr>
      <w:tr>
        <w:tc>
          <w:tcPr>
            <w:tcW w:type="dxa" w:w="2880"/>
            <w:shd w:fill="F5F5F5" w:val="clear"/>
          </w:tcPr>
          <w:p>
            <w:r>
              <w:rPr>
                <w:sz w:val="20"/>
              </w:rPr>
              <w:t>ImportCatalogDetail</w:t>
            </w:r>
          </w:p>
        </w:tc>
        <w:tc>
          <w:tcPr>
            <w:tcW w:type="dxa" w:w="2880"/>
            <w:shd w:fill="F5F5F5" w:val="clear"/>
          </w:tcPr>
          <w:p>
            <w:r>
              <w:rPr>
                <w:sz w:val="20"/>
              </w:rPr>
              <w:t>17,646</w:t>
            </w:r>
          </w:p>
        </w:tc>
        <w:tc>
          <w:tcPr>
            <w:tcW w:type="dxa" w:w="2880"/>
            <w:shd w:fill="F5F5F5" w:val="clear"/>
          </w:tcPr>
          <w:p>
            <w:r>
              <w:rPr>
                <w:sz w:val="20"/>
              </w:rPr>
              <w:t>2024-06-21 22:03:03.357000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RequisitionNoteEmails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16,161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2024-06-21 22:34:57.953000</w:t>
            </w:r>
          </w:p>
        </w:tc>
      </w:tr>
      <w:tr>
        <w:tc>
          <w:tcPr>
            <w:tcW w:type="dxa" w:w="2880"/>
            <w:shd w:fill="F5F5F5" w:val="clear"/>
          </w:tcPr>
          <w:p>
            <w:r>
              <w:rPr>
                <w:sz w:val="20"/>
              </w:rPr>
              <w:t>Batches</w:t>
            </w:r>
          </w:p>
        </w:tc>
        <w:tc>
          <w:tcPr>
            <w:tcW w:type="dxa" w:w="2880"/>
            <w:shd w:fill="F5F5F5" w:val="clear"/>
          </w:tcPr>
          <w:p>
            <w:r>
              <w:rPr>
                <w:sz w:val="20"/>
              </w:rPr>
              <w:t>14,507</w:t>
            </w:r>
          </w:p>
        </w:tc>
        <w:tc>
          <w:tcPr>
            <w:tcW w:type="dxa" w:w="2880"/>
            <w:shd w:fill="F5F5F5" w:val="clear"/>
          </w:tcPr>
          <w:p>
            <w:r>
              <w:rPr>
                <w:sz w:val="20"/>
              </w:rPr>
              <w:t>2021-11-08 21:28:19.310000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DistrictProposedCharges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11,997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2024-06-21 21:59:11.270000</w:t>
            </w:r>
          </w:p>
        </w:tc>
      </w:tr>
      <w:tr>
        <w:tc>
          <w:tcPr>
            <w:tcW w:type="dxa" w:w="2880"/>
            <w:shd w:fill="F5F5F5" w:val="clear"/>
          </w:tcPr>
          <w:p>
            <w:r>
              <w:rPr>
                <w:sz w:val="20"/>
              </w:rPr>
              <w:t>POLayoutDetail</w:t>
            </w:r>
          </w:p>
        </w:tc>
        <w:tc>
          <w:tcPr>
            <w:tcW w:type="dxa" w:w="2880"/>
            <w:shd w:fill="F5F5F5" w:val="clear"/>
          </w:tcPr>
          <w:p>
            <w:r>
              <w:rPr>
                <w:sz w:val="20"/>
              </w:rPr>
              <w:t>6,841</w:t>
            </w:r>
          </w:p>
        </w:tc>
        <w:tc>
          <w:tcPr>
            <w:tcW w:type="dxa" w:w="2880"/>
            <w:shd w:fill="F5F5F5" w:val="clear"/>
          </w:tcPr>
          <w:p>
            <w:r>
              <w:rPr>
                <w:sz w:val="20"/>
              </w:rPr>
              <w:t>2024-06-21 22:33:12.930000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SulphiteDetail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6,280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2021-11-08 21:29:55.727000</w:t>
            </w:r>
          </w:p>
        </w:tc>
      </w:tr>
      <w:tr>
        <w:tc>
          <w:tcPr>
            <w:tcW w:type="dxa" w:w="2880"/>
            <w:shd w:fill="F5F5F5" w:val="clear"/>
          </w:tcPr>
          <w:p>
            <w:r>
              <w:rPr>
                <w:sz w:val="20"/>
              </w:rPr>
              <w:t>ImportMessages</w:t>
            </w:r>
          </w:p>
        </w:tc>
        <w:tc>
          <w:tcPr>
            <w:tcW w:type="dxa" w:w="2880"/>
            <w:shd w:fill="F5F5F5" w:val="clear"/>
          </w:tcPr>
          <w:p>
            <w:r>
              <w:rPr>
                <w:sz w:val="20"/>
              </w:rPr>
              <w:t>5,500</w:t>
            </w:r>
          </w:p>
        </w:tc>
        <w:tc>
          <w:tcPr>
            <w:tcW w:type="dxa" w:w="2880"/>
            <w:shd w:fill="F5F5F5" w:val="clear"/>
          </w:tcPr>
          <w:p>
            <w:r>
              <w:rPr>
                <w:sz w:val="20"/>
              </w:rPr>
              <w:t>2024-06-21 22:03:09.097000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VendorOrders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5,467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2025-06-12 12:21:45.440000</w:t>
            </w:r>
          </w:p>
        </w:tc>
      </w:tr>
      <w:tr>
        <w:tc>
          <w:tcPr>
            <w:tcW w:type="dxa" w:w="2880"/>
            <w:shd w:fill="F5F5F5" w:val="clear"/>
          </w:tcPr>
          <w:p>
            <w:r>
              <w:rPr>
                <w:sz w:val="20"/>
              </w:rPr>
              <w:t>POTempDetails</w:t>
            </w:r>
          </w:p>
        </w:tc>
        <w:tc>
          <w:tcPr>
            <w:tcW w:type="dxa" w:w="2880"/>
            <w:shd w:fill="F5F5F5" w:val="clear"/>
          </w:tcPr>
          <w:p>
            <w:r>
              <w:rPr>
                <w:sz w:val="20"/>
              </w:rPr>
              <w:t>4,014</w:t>
            </w:r>
          </w:p>
        </w:tc>
        <w:tc>
          <w:tcPr>
            <w:tcW w:type="dxa" w:w="2880"/>
            <w:shd w:fill="F5F5F5" w:val="clear"/>
          </w:tcPr>
          <w:p>
            <w:r>
              <w:rPr>
                <w:sz w:val="20"/>
              </w:rPr>
              <w:t>2021-11-08 21:29:55.490000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PostCatalogHeader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3,327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2024-06-21 22:33:45.753000</w:t>
            </w:r>
          </w:p>
        </w:tc>
      </w:tr>
      <w:tr>
        <w:tc>
          <w:tcPr>
            <w:tcW w:type="dxa" w:w="2880"/>
            <w:shd w:fill="F5F5F5" w:val="clear"/>
          </w:tcPr>
          <w:p>
            <w:r>
              <w:rPr>
                <w:sz w:val="20"/>
              </w:rPr>
              <w:t>TMImport</w:t>
            </w:r>
          </w:p>
        </w:tc>
        <w:tc>
          <w:tcPr>
            <w:tcW w:type="dxa" w:w="2880"/>
            <w:shd w:fill="F5F5F5" w:val="clear"/>
          </w:tcPr>
          <w:p>
            <w:r>
              <w:rPr>
                <w:sz w:val="20"/>
              </w:rPr>
              <w:t>3,114</w:t>
            </w:r>
          </w:p>
        </w:tc>
        <w:tc>
          <w:tcPr>
            <w:tcW w:type="dxa" w:w="2880"/>
            <w:shd w:fill="F5F5F5" w:val="clear"/>
          </w:tcPr>
          <w:p>
            <w:r>
              <w:rPr>
                <w:sz w:val="20"/>
              </w:rPr>
              <w:t>2024-06-21 21:57:25.300000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TMImport5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2,889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2018-03-19 17:18:48.417000</w:t>
            </w:r>
          </w:p>
        </w:tc>
      </w:tr>
      <w:tr>
        <w:tc>
          <w:tcPr>
            <w:tcW w:type="dxa" w:w="2880"/>
            <w:shd w:fill="F5F5F5" w:val="clear"/>
          </w:tcPr>
          <w:p>
            <w:r>
              <w:rPr>
                <w:sz w:val="20"/>
              </w:rPr>
              <w:t>ImportCatalogHeader</w:t>
            </w:r>
          </w:p>
        </w:tc>
        <w:tc>
          <w:tcPr>
            <w:tcW w:type="dxa" w:w="2880"/>
            <w:shd w:fill="F5F5F5" w:val="clear"/>
          </w:tcPr>
          <w:p>
            <w:r>
              <w:rPr>
                <w:sz w:val="20"/>
              </w:rPr>
              <w:t>2,822</w:t>
            </w:r>
          </w:p>
        </w:tc>
        <w:tc>
          <w:tcPr>
            <w:tcW w:type="dxa" w:w="2880"/>
            <w:shd w:fill="F5F5F5" w:val="clear"/>
          </w:tcPr>
          <w:p>
            <w:r>
              <w:rPr>
                <w:sz w:val="20"/>
              </w:rPr>
              <w:t>2024-06-21 22:03:03.850000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TagFilePos_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2,259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2020-11-17 18:15:57.450000</w:t>
            </w:r>
          </w:p>
        </w:tc>
      </w:tr>
      <w:tr>
        <w:tc>
          <w:tcPr>
            <w:tcW w:type="dxa" w:w="2880"/>
            <w:shd w:fill="F5F5F5" w:val="clear"/>
          </w:tcPr>
          <w:p>
            <w:r>
              <w:rPr>
                <w:sz w:val="20"/>
              </w:rPr>
              <w:t>TMImport6</w:t>
            </w:r>
          </w:p>
        </w:tc>
        <w:tc>
          <w:tcPr>
            <w:tcW w:type="dxa" w:w="2880"/>
            <w:shd w:fill="F5F5F5" w:val="clear"/>
          </w:tcPr>
          <w:p>
            <w:r>
              <w:rPr>
                <w:sz w:val="20"/>
              </w:rPr>
              <w:t>2,134</w:t>
            </w:r>
          </w:p>
        </w:tc>
        <w:tc>
          <w:tcPr>
            <w:tcW w:type="dxa" w:w="2880"/>
            <w:shd w:fill="F5F5F5" w:val="clear"/>
          </w:tcPr>
          <w:p>
            <w:r>
              <w:rPr>
                <w:sz w:val="20"/>
              </w:rPr>
              <w:t>2018-03-19 17:18:48.457000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TMImport1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1,885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2018-03-19 17:18:48.310000</w:t>
            </w:r>
          </w:p>
        </w:tc>
      </w:tr>
      <w:tr>
        <w:tc>
          <w:tcPr>
            <w:tcW w:type="dxa" w:w="2880"/>
            <w:shd w:fill="F5F5F5" w:val="clear"/>
          </w:tcPr>
          <w:p>
            <w:r>
              <w:rPr>
                <w:sz w:val="20"/>
              </w:rPr>
              <w:t>BatchDetailInserts</w:t>
            </w:r>
          </w:p>
        </w:tc>
        <w:tc>
          <w:tcPr>
            <w:tcW w:type="dxa" w:w="2880"/>
            <w:shd w:fill="F5F5F5" w:val="clear"/>
          </w:tcPr>
          <w:p>
            <w:r>
              <w:rPr>
                <w:sz w:val="20"/>
              </w:rPr>
              <w:t>1,176</w:t>
            </w:r>
          </w:p>
        </w:tc>
        <w:tc>
          <w:tcPr>
            <w:tcW w:type="dxa" w:w="2880"/>
            <w:shd w:fill="F5F5F5" w:val="clear"/>
          </w:tcPr>
          <w:p>
            <w:r>
              <w:rPr>
                <w:sz w:val="20"/>
              </w:rPr>
              <w:t>2021-11-08 21:28:19.267000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VendorQueryTandMDetail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1,142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2024-06-21 22:41:22.737000</w:t>
            </w:r>
          </w:p>
        </w:tc>
      </w:tr>
      <w:tr>
        <w:tc>
          <w:tcPr>
            <w:tcW w:type="dxa" w:w="2880"/>
            <w:shd w:fill="F5F5F5" w:val="clear"/>
          </w:tcPr>
          <w:p>
            <w:r>
              <w:rPr>
                <w:sz w:val="20"/>
              </w:rPr>
              <w:t>TMImport3</w:t>
            </w:r>
          </w:p>
        </w:tc>
        <w:tc>
          <w:tcPr>
            <w:tcW w:type="dxa" w:w="2880"/>
            <w:shd w:fill="F5F5F5" w:val="clear"/>
          </w:tcPr>
          <w:p>
            <w:r>
              <w:rPr>
                <w:sz w:val="20"/>
              </w:rPr>
              <w:t>833</w:t>
            </w:r>
          </w:p>
        </w:tc>
        <w:tc>
          <w:tcPr>
            <w:tcW w:type="dxa" w:w="2880"/>
            <w:shd w:fill="F5F5F5" w:val="clear"/>
          </w:tcPr>
          <w:p>
            <w:r>
              <w:rPr>
                <w:sz w:val="20"/>
              </w:rPr>
              <w:t>2018-03-19 17:18:48.383000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ImportProcesses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754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2024-06-21 22:03:09.333000</w:t>
            </w:r>
          </w:p>
        </w:tc>
      </w:tr>
      <w:tr>
        <w:tc>
          <w:tcPr>
            <w:tcW w:type="dxa" w:w="2880"/>
            <w:shd w:fill="F5F5F5" w:val="clear"/>
          </w:tcPr>
          <w:p>
            <w:r>
              <w:rPr>
                <w:sz w:val="20"/>
              </w:rPr>
              <w:t>POLayouts</w:t>
            </w:r>
          </w:p>
        </w:tc>
        <w:tc>
          <w:tcPr>
            <w:tcW w:type="dxa" w:w="2880"/>
            <w:shd w:fill="F5F5F5" w:val="clear"/>
          </w:tcPr>
          <w:p>
            <w:r>
              <w:rPr>
                <w:sz w:val="20"/>
              </w:rPr>
              <w:t>632</w:t>
            </w:r>
          </w:p>
        </w:tc>
        <w:tc>
          <w:tcPr>
            <w:tcW w:type="dxa" w:w="2880"/>
            <w:shd w:fill="F5F5F5" w:val="clear"/>
          </w:tcPr>
          <w:p>
            <w:r>
              <w:rPr>
                <w:sz w:val="20"/>
              </w:rPr>
              <w:t>2024-06-21 22:33:13.363000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MSRPExcelExport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563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2024-06-21 21:59:56.757000</w:t>
            </w:r>
          </w:p>
        </w:tc>
      </w:tr>
      <w:tr>
        <w:tc>
          <w:tcPr>
            <w:tcW w:type="dxa" w:w="2880"/>
            <w:shd w:fill="F5F5F5" w:val="clear"/>
          </w:tcPr>
          <w:p>
            <w:r>
              <w:rPr>
                <w:sz w:val="20"/>
              </w:rPr>
              <w:t>UserImports</w:t>
            </w:r>
          </w:p>
        </w:tc>
        <w:tc>
          <w:tcPr>
            <w:tcW w:type="dxa" w:w="2880"/>
            <w:shd w:fill="F5F5F5" w:val="clear"/>
          </w:tcPr>
          <w:p>
            <w:r>
              <w:rPr>
                <w:sz w:val="20"/>
              </w:rPr>
              <w:t>328</w:t>
            </w:r>
          </w:p>
        </w:tc>
        <w:tc>
          <w:tcPr>
            <w:tcW w:type="dxa" w:w="2880"/>
            <w:shd w:fill="F5F5F5" w:val="clear"/>
          </w:tcPr>
          <w:p>
            <w:r>
              <w:rPr>
                <w:sz w:val="20"/>
              </w:rPr>
              <w:t>2022-02-07 15:51:38.530000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Imports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301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2024-06-21 22:03:09.817000</w:t>
            </w:r>
          </w:p>
        </w:tc>
      </w:tr>
      <w:tr>
        <w:tc>
          <w:tcPr>
            <w:tcW w:type="dxa" w:w="2880"/>
            <w:shd w:fill="F5F5F5" w:val="clear"/>
          </w:tcPr>
          <w:p>
            <w:r>
              <w:rPr>
                <w:sz w:val="20"/>
              </w:rPr>
              <w:t>TMImport2</w:t>
            </w:r>
          </w:p>
        </w:tc>
        <w:tc>
          <w:tcPr>
            <w:tcW w:type="dxa" w:w="2880"/>
            <w:shd w:fill="F5F5F5" w:val="clear"/>
          </w:tcPr>
          <w:p>
            <w:r>
              <w:rPr>
                <w:sz w:val="20"/>
              </w:rPr>
              <w:t>147</w:t>
            </w:r>
          </w:p>
        </w:tc>
        <w:tc>
          <w:tcPr>
            <w:tcW w:type="dxa" w:w="2880"/>
            <w:shd w:fill="F5F5F5" w:val="clear"/>
          </w:tcPr>
          <w:p>
            <w:r>
              <w:rPr>
                <w:sz w:val="20"/>
              </w:rPr>
              <w:t>2018-03-19 17:18:48.350000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POLayoutFields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56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2024-06-21 22:33:13.053000</w:t>
            </w:r>
          </w:p>
        </w:tc>
      </w:tr>
      <w:tr>
        <w:tc>
          <w:tcPr>
            <w:tcW w:type="dxa" w:w="2880"/>
            <w:shd w:fill="F5F5F5" w:val="clear"/>
          </w:tcPr>
          <w:p>
            <w:r>
              <w:rPr>
                <w:sz w:val="20"/>
              </w:rPr>
              <w:t>VendorDocRequestDetail</w:t>
            </w:r>
          </w:p>
        </w:tc>
        <w:tc>
          <w:tcPr>
            <w:tcW w:type="dxa" w:w="2880"/>
            <w:shd w:fill="F5F5F5" w:val="clear"/>
          </w:tcPr>
          <w:p>
            <w:r>
              <w:rPr>
                <w:sz w:val="20"/>
              </w:rPr>
              <w:t>52</w:t>
            </w:r>
          </w:p>
        </w:tc>
        <w:tc>
          <w:tcPr>
            <w:tcW w:type="dxa" w:w="2880"/>
            <w:shd w:fill="F5F5F5" w:val="clear"/>
          </w:tcPr>
          <w:p>
            <w:r>
              <w:rPr>
                <w:sz w:val="20"/>
              </w:rPr>
              <w:t>2024-06-21 22:40:43.327000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SulphiteImport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49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2021-11-08 21:29:55.753000</w:t>
            </w:r>
          </w:p>
        </w:tc>
      </w:tr>
      <w:tr>
        <w:tc>
          <w:tcPr>
            <w:tcW w:type="dxa" w:w="2880"/>
            <w:shd w:fill="F5F5F5" w:val="clear"/>
          </w:tcPr>
          <w:p>
            <w:r>
              <w:rPr>
                <w:sz w:val="20"/>
              </w:rPr>
              <w:t>POTemp</w:t>
            </w:r>
          </w:p>
        </w:tc>
        <w:tc>
          <w:tcPr>
            <w:tcW w:type="dxa" w:w="2880"/>
            <w:shd w:fill="F5F5F5" w:val="clear"/>
          </w:tcPr>
          <w:p>
            <w:r>
              <w:rPr>
                <w:sz w:val="20"/>
              </w:rPr>
              <w:t>37</w:t>
            </w:r>
          </w:p>
        </w:tc>
        <w:tc>
          <w:tcPr>
            <w:tcW w:type="dxa" w:w="2880"/>
            <w:shd w:fill="F5F5F5" w:val="clear"/>
          </w:tcPr>
          <w:p>
            <w:r>
              <w:rPr>
                <w:sz w:val="20"/>
              </w:rPr>
              <w:t>2021-11-08 21:29:55.467000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RTK_Purposes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35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2024-06-21 22:35:07.730000</w:t>
            </w:r>
          </w:p>
        </w:tc>
      </w:tr>
      <w:tr>
        <w:tc>
          <w:tcPr>
            <w:tcW w:type="dxa" w:w="2880"/>
            <w:shd w:fill="F5F5F5" w:val="clear"/>
          </w:tcPr>
          <w:p>
            <w:r>
              <w:rPr>
                <w:sz w:val="20"/>
              </w:rPr>
              <w:t>CatalogImportFields</w:t>
            </w:r>
          </w:p>
        </w:tc>
        <w:tc>
          <w:tcPr>
            <w:tcW w:type="dxa" w:w="2880"/>
            <w:shd w:fill="F5F5F5" w:val="clear"/>
          </w:tcPr>
          <w:p>
            <w:r>
              <w:rPr>
                <w:sz w:val="20"/>
              </w:rPr>
              <w:t>15</w:t>
            </w:r>
          </w:p>
        </w:tc>
        <w:tc>
          <w:tcPr>
            <w:tcW w:type="dxa" w:w="2880"/>
            <w:shd w:fill="F5F5F5" w:val="clear"/>
          </w:tcPr>
          <w:p>
            <w:r>
              <w:rPr>
                <w:sz w:val="20"/>
              </w:rPr>
              <w:t>2024-06-21 21:57:15.667000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MSRPOptions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12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2024-06-21 22:32:30.153000</w:t>
            </w:r>
          </w:p>
        </w:tc>
      </w:tr>
      <w:tr>
        <w:tc>
          <w:tcPr>
            <w:tcW w:type="dxa" w:w="2880"/>
            <w:shd w:fill="F5F5F5" w:val="clear"/>
          </w:tcPr>
          <w:p>
            <w:r>
              <w:rPr>
                <w:sz w:val="20"/>
              </w:rPr>
              <w:t>OrderBookTypes</w:t>
            </w:r>
          </w:p>
        </w:tc>
        <w:tc>
          <w:tcPr>
            <w:tcW w:type="dxa" w:w="2880"/>
            <w:shd w:fill="F5F5F5" w:val="clear"/>
          </w:tcPr>
          <w:p>
            <w:r>
              <w:rPr>
                <w:sz w:val="20"/>
              </w:rPr>
              <w:t>12</w:t>
            </w:r>
          </w:p>
        </w:tc>
        <w:tc>
          <w:tcPr>
            <w:tcW w:type="dxa" w:w="2880"/>
            <w:shd w:fill="F5F5F5" w:val="clear"/>
          </w:tcPr>
          <w:p>
            <w:r>
              <w:rPr>
                <w:sz w:val="20"/>
              </w:rPr>
              <w:t>2024-06-21 22:33:11.303000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DistrictReports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11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2024-06-21 21:59:11.437000</w:t>
            </w:r>
          </w:p>
        </w:tc>
      </w:tr>
      <w:tr>
        <w:tc>
          <w:tcPr>
            <w:tcW w:type="dxa" w:w="2880"/>
            <w:shd w:fill="F5F5F5" w:val="clear"/>
          </w:tcPr>
          <w:p>
            <w:r>
              <w:rPr>
                <w:sz w:val="20"/>
              </w:rPr>
              <w:t>VPOVendorLinks</w:t>
            </w:r>
          </w:p>
        </w:tc>
        <w:tc>
          <w:tcPr>
            <w:tcW w:type="dxa" w:w="2880"/>
            <w:shd w:fill="F5F5F5" w:val="clear"/>
          </w:tcPr>
          <w:p>
            <w:r>
              <w:rPr>
                <w:sz w:val="20"/>
              </w:rPr>
              <w:t>10</w:t>
            </w:r>
          </w:p>
        </w:tc>
        <w:tc>
          <w:tcPr>
            <w:tcW w:type="dxa" w:w="2880"/>
            <w:shd w:fill="F5F5F5" w:val="clear"/>
          </w:tcPr>
          <w:p>
            <w:r>
              <w:rPr>
                <w:sz w:val="20"/>
              </w:rPr>
              <w:t>2024-06-21 22:41:16.060000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OrderBookAlwaysAdd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9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2024-06-21 22:32:37.067000</w:t>
            </w:r>
          </w:p>
        </w:tc>
      </w:tr>
      <w:tr>
        <w:tc>
          <w:tcPr>
            <w:tcW w:type="dxa" w:w="2880"/>
            <w:shd w:fill="F5F5F5" w:val="clear"/>
          </w:tcPr>
          <w:p>
            <w:r>
              <w:rPr>
                <w:sz w:val="20"/>
              </w:rPr>
              <w:t>VPORegistrations</w:t>
            </w:r>
          </w:p>
        </w:tc>
        <w:tc>
          <w:tcPr>
            <w:tcW w:type="dxa" w:w="2880"/>
            <w:shd w:fill="F5F5F5" w:val="clear"/>
          </w:tcPr>
          <w:p>
            <w:r>
              <w:rPr>
                <w:sz w:val="20"/>
              </w:rPr>
              <w:t>6</w:t>
            </w:r>
          </w:p>
        </w:tc>
        <w:tc>
          <w:tcPr>
            <w:tcW w:type="dxa" w:w="2880"/>
            <w:shd w:fill="F5F5F5" w:val="clear"/>
          </w:tcPr>
          <w:p>
            <w:r>
              <w:rPr>
                <w:sz w:val="20"/>
              </w:rPr>
              <w:t>2024-06-21 22:41:15.683000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VendorQueryMSRPDetail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2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2024-06-21 22:41:22.427000</w:t>
            </w:r>
          </w:p>
        </w:tc>
      </w:tr>
      <w:tr>
        <w:tc>
          <w:tcPr>
            <w:tcW w:type="dxa" w:w="2880"/>
            <w:shd w:fill="F5F5F5" w:val="clear"/>
          </w:tcPr>
          <w:p>
            <w:r>
              <w:rPr>
                <w:sz w:val="20"/>
              </w:rPr>
              <w:t>DetailHold</w:t>
            </w:r>
          </w:p>
        </w:tc>
        <w:tc>
          <w:tcPr>
            <w:tcW w:type="dxa" w:w="2880"/>
            <w:shd w:fill="F5F5F5" w:val="clear"/>
          </w:tcPr>
          <w:p>
            <w:r>
              <w:rPr>
                <w:sz w:val="20"/>
              </w:rPr>
              <w:t>1</w:t>
            </w:r>
          </w:p>
        </w:tc>
        <w:tc>
          <w:tcPr>
            <w:tcW w:type="dxa" w:w="2880"/>
            <w:shd w:fill="F5F5F5" w:val="clear"/>
          </w:tcPr>
          <w:p>
            <w:r>
              <w:rPr>
                <w:sz w:val="20"/>
              </w:rPr>
              <w:t>2024-06-21 21:58:41.590000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AccountingDetail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0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2024-06-21 21:30:30.927000</w:t>
            </w:r>
          </w:p>
        </w:tc>
      </w:tr>
      <w:tr>
        <w:tc>
          <w:tcPr>
            <w:tcW w:type="dxa" w:w="2880"/>
            <w:shd w:fill="F5F5F5" w:val="clear"/>
          </w:tcPr>
          <w:p>
            <w:r>
              <w:rPr>
                <w:sz w:val="20"/>
              </w:rPr>
              <w:t>CatalogImportMap</w:t>
            </w:r>
          </w:p>
        </w:tc>
        <w:tc>
          <w:tcPr>
            <w:tcW w:type="dxa" w:w="2880"/>
            <w:shd w:fill="F5F5F5" w:val="clear"/>
          </w:tcPr>
          <w:p>
            <w:r>
              <w:rPr>
                <w:sz w:val="20"/>
              </w:rPr>
              <w:t>0</w:t>
            </w:r>
          </w:p>
        </w:tc>
        <w:tc>
          <w:tcPr>
            <w:tcW w:type="dxa" w:w="2880"/>
            <w:shd w:fill="F5F5F5" w:val="clear"/>
          </w:tcPr>
          <w:p>
            <w:r>
              <w:rPr>
                <w:sz w:val="20"/>
              </w:rPr>
              <w:t>2024-06-21 21:57:15.913000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CatalogRequestDetail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0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2024-06-21 22:41:20.740000</w:t>
            </w:r>
          </w:p>
        </w:tc>
      </w:tr>
      <w:tr>
        <w:tc>
          <w:tcPr>
            <w:tcW w:type="dxa" w:w="2880"/>
            <w:shd w:fill="F5F5F5" w:val="clear"/>
          </w:tcPr>
          <w:p>
            <w:r>
              <w:rPr>
                <w:sz w:val="20"/>
              </w:rPr>
              <w:t>DetailUploads</w:t>
            </w:r>
          </w:p>
        </w:tc>
        <w:tc>
          <w:tcPr>
            <w:tcW w:type="dxa" w:w="2880"/>
            <w:shd w:fill="F5F5F5" w:val="clear"/>
          </w:tcPr>
          <w:p>
            <w:r>
              <w:rPr>
                <w:sz w:val="20"/>
              </w:rPr>
              <w:t>0</w:t>
            </w:r>
          </w:p>
        </w:tc>
        <w:tc>
          <w:tcPr>
            <w:tcW w:type="dxa" w:w="2880"/>
            <w:shd w:fill="F5F5F5" w:val="clear"/>
          </w:tcPr>
          <w:p>
            <w:r>
              <w:rPr>
                <w:sz w:val="20"/>
              </w:rPr>
              <w:t>2024-06-21 21:59:06.090000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POIDTable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0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2024-06-21 22:33:12.657000</w:t>
            </w:r>
          </w:p>
        </w:tc>
      </w:tr>
      <w:tr>
        <w:tc>
          <w:tcPr>
            <w:tcW w:type="dxa" w:w="2880"/>
            <w:shd w:fill="F5F5F5" w:val="clear"/>
          </w:tcPr>
          <w:p>
            <w:r>
              <w:rPr>
                <w:sz w:val="20"/>
              </w:rPr>
              <w:t>POStatusTable</w:t>
            </w:r>
          </w:p>
        </w:tc>
        <w:tc>
          <w:tcPr>
            <w:tcW w:type="dxa" w:w="2880"/>
            <w:shd w:fill="F5F5F5" w:val="clear"/>
          </w:tcPr>
          <w:p>
            <w:r>
              <w:rPr>
                <w:sz w:val="20"/>
              </w:rPr>
              <w:t>0</w:t>
            </w:r>
          </w:p>
        </w:tc>
        <w:tc>
          <w:tcPr>
            <w:tcW w:type="dxa" w:w="2880"/>
            <w:shd w:fill="F5F5F5" w:val="clear"/>
          </w:tcPr>
          <w:p>
            <w:r>
              <w:rPr>
                <w:sz w:val="20"/>
              </w:rPr>
              <w:t>2024-06-21 22:33:44.967000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QuestionnaireResponses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0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2024-06-21 22:33:54.317000</w:t>
            </w:r>
          </w:p>
        </w:tc>
      </w:tr>
      <w:tr>
        <w:tc>
          <w:tcPr>
            <w:tcW w:type="dxa" w:w="2880"/>
            <w:shd w:fill="F5F5F5" w:val="clear"/>
          </w:tcPr>
          <w:p>
            <w:r>
              <w:rPr>
                <w:sz w:val="20"/>
              </w:rPr>
              <w:t>VendorPOtags</w:t>
            </w:r>
          </w:p>
        </w:tc>
        <w:tc>
          <w:tcPr>
            <w:tcW w:type="dxa" w:w="2880"/>
            <w:shd w:fill="F5F5F5" w:val="clear"/>
          </w:tcPr>
          <w:p>
            <w:r>
              <w:rPr>
                <w:sz w:val="20"/>
              </w:rPr>
              <w:t>0</w:t>
            </w:r>
          </w:p>
        </w:tc>
        <w:tc>
          <w:tcPr>
            <w:tcW w:type="dxa" w:w="2880"/>
            <w:shd w:fill="F5F5F5" w:val="clear"/>
          </w:tcPr>
          <w:p>
            <w:r>
              <w:rPr>
                <w:sz w:val="20"/>
              </w:rPr>
              <w:t>2024-06-21 22:40:44.227000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VPOLoginAttempts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0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2024-06-21 22:41:15.377000</w:t>
            </w:r>
          </w:p>
        </w:tc>
      </w:tr>
      <w:tr>
        <w:tc>
          <w:tcPr>
            <w:tcW w:type="dxa" w:w="2880"/>
            <w:shd w:fill="F5F5F5" w:val="clear"/>
          </w:tcPr>
          <w:p>
            <w:r>
              <w:rPr>
                <w:sz w:val="20"/>
              </w:rPr>
              <w:t>z4zbReqDetail</w:t>
            </w:r>
          </w:p>
        </w:tc>
        <w:tc>
          <w:tcPr>
            <w:tcW w:type="dxa" w:w="2880"/>
            <w:shd w:fill="F5F5F5" w:val="clear"/>
          </w:tcPr>
          <w:p>
            <w:r>
              <w:rPr>
                <w:sz w:val="20"/>
              </w:rPr>
              <w:t>0</w:t>
            </w:r>
          </w:p>
        </w:tc>
        <w:tc>
          <w:tcPr>
            <w:tcW w:type="dxa" w:w="2880"/>
            <w:shd w:fill="F5F5F5" w:val="clear"/>
          </w:tcPr>
          <w:p>
            <w:r>
              <w:rPr>
                <w:sz w:val="20"/>
              </w:rPr>
              <w:t>2018-03-19 17:18:50.720000</w:t>
            </w:r>
          </w:p>
        </w:tc>
      </w:tr>
    </w:tbl>
    <w:p/>
    <w:p>
      <w:r>
        <w:t>&lt;/details&gt;</w:t>
      </w:r>
    </w:p>
    <w:p>
      <w:pPr>
        <w:pStyle w:val="Heading2"/>
      </w:pPr>
      <w:r>
        <w:t>Common Relationships</w:t>
      </w:r>
    </w:p>
    <w:p>
      <w:r>
        <w:t>Based on naming conventions, tables in this domain commonly reference:</w:t>
      </w:r>
    </w:p>
    <w:p>
      <w:pPr>
        <w:pStyle w:val="ListBullet"/>
      </w:pPr>
      <w:r>
        <w:rPr>
          <w:b/>
        </w:rPr>
        <w:t>Vendor</w:t>
      </w:r>
      <w:r>
        <w:t xml:space="preserve"> (referenced by 15 tables)</w:t>
      </w:r>
    </w:p>
    <w:p>
      <w:pPr>
        <w:pStyle w:val="ListBullet"/>
      </w:pPr>
      <w:r>
        <w:rPr>
          <w:b/>
        </w:rPr>
        <w:t>Item</w:t>
      </w:r>
      <w:r>
        <w:t xml:space="preserve"> (referenced by 14 tables)</w:t>
      </w:r>
    </w:p>
    <w:p>
      <w:pPr>
        <w:pStyle w:val="ListBullet"/>
      </w:pPr>
      <w:r>
        <w:rPr>
          <w:b/>
        </w:rPr>
        <w:t>Detail</w:t>
      </w:r>
      <w:r>
        <w:t xml:space="preserve"> (referenced by 12 tables)</w:t>
      </w:r>
    </w:p>
    <w:p>
      <w:pPr>
        <w:pStyle w:val="ListBullet"/>
      </w:pPr>
      <w:r>
        <w:rPr>
          <w:b/>
        </w:rPr>
        <w:t>Requisition</w:t>
      </w:r>
      <w:r>
        <w:t xml:space="preserve"> (referenced by 11 tables)</w:t>
      </w:r>
    </w:p>
    <w:p>
      <w:pPr>
        <w:pStyle w:val="ListBullet"/>
      </w:pPr>
      <w:r>
        <w:rPr>
          <w:b/>
        </w:rPr>
        <w:t>BidHeader</w:t>
      </w:r>
      <w:r>
        <w:t xml:space="preserve"> (referenced by 11 tables)</w:t>
      </w:r>
    </w:p>
    <w:p>
      <w:pPr>
        <w:spacing w:before="120" w:after="120"/>
        <w:pBdr>
          <w:bottom w:val="single" w:sz="6" w:space="1" w:color="CCCCCC"/>
        </w:pBdr>
      </w:pPr>
    </w:p>
    <w:p>
      <w:pPr>
        <w:pStyle w:val="Heading1"/>
      </w:pPr>
      <w:r>
        <w:t>Vendors {vendors}</w:t>
      </w:r>
    </w:p>
    <w:p>
      <w:r>
        <w:t>Vendor registration, profiles, and management</w:t>
      </w:r>
    </w:p>
    <w:p>
      <w:pPr>
        <w:pStyle w:val="Heading2"/>
      </w:pPr>
      <w:r>
        <w:t>Key Tables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  <w:shd w:fill="1C1A83" w:val="clear"/>
          </w:tcPr>
          <w:p>
            <w:r>
              <w:rPr>
                <w:b/>
                <w:color w:val="FFFFFF"/>
                <w:sz w:val="20"/>
              </w:rPr>
              <w:t>Table</w:t>
            </w:r>
          </w:p>
        </w:tc>
        <w:tc>
          <w:tcPr>
            <w:tcW w:type="dxa" w:w="1728"/>
            <w:shd w:fill="1C1A83" w:val="clear"/>
          </w:tcPr>
          <w:p>
            <w:r>
              <w:rPr>
                <w:b/>
                <w:color w:val="FFFFFF"/>
                <w:sz w:val="20"/>
              </w:rPr>
              <w:t>Rows</w:t>
            </w:r>
          </w:p>
        </w:tc>
        <w:tc>
          <w:tcPr>
            <w:tcW w:type="dxa" w:w="1728"/>
            <w:shd w:fill="1C1A83" w:val="clear"/>
          </w:tcPr>
          <w:p>
            <w:r>
              <w:rPr>
                <w:b/>
                <w:color w:val="FFFFFF"/>
                <w:sz w:val="20"/>
              </w:rPr>
              <w:t>Columns</w:t>
            </w:r>
          </w:p>
        </w:tc>
        <w:tc>
          <w:tcPr>
            <w:tcW w:type="dxa" w:w="1728"/>
            <w:shd w:fill="1C1A83" w:val="clear"/>
          </w:tcPr>
          <w:p>
            <w:r>
              <w:rPr>
                <w:b/>
                <w:color w:val="FFFFFF"/>
                <w:sz w:val="20"/>
              </w:rPr>
              <w:t>Primary Key</w:t>
            </w:r>
          </w:p>
        </w:tc>
        <w:tc>
          <w:tcPr>
            <w:tcW w:type="dxa" w:w="1728"/>
            <w:shd w:fill="1C1A83" w:val="clear"/>
          </w:tcPr>
          <w:p>
            <w:r>
              <w:rPr>
                <w:b/>
                <w:color w:val="FFFFFF"/>
                <w:sz w:val="20"/>
              </w:rPr>
              <w:t>Potential FKs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VendorUploads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1,533,264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8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UploadId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cxmlsessionid, poid, PayloadID</w:t>
            </w:r>
          </w:p>
        </w:tc>
      </w:tr>
      <w:tr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DistrictVendor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315,684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6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DistrictVendorId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DistrictId, VendorId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ShippingVendor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38,754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5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ShippingVendorId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VendorId, ShippingId</w:t>
            </w:r>
          </w:p>
        </w:tc>
      </w:tr>
      <w:tr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VendorQueryStatus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30,222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5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VendorQueryStatusId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VendorQueryId, StatusId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VendorContacts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23,291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24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VendorContactId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VendorId, SalutationId</w:t>
            </w:r>
          </w:p>
        </w:tc>
      </w:tr>
      <w:tr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Vendors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18,900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42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VendorId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DistrictId, VendorDeliveryRuleId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VendorCategoryPP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17,675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5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VCPId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VendorId, CategoryId, DistrictId (+1)</w:t>
            </w:r>
          </w:p>
        </w:tc>
      </w:tr>
      <w:tr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TMVendors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16,173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8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TMVendorId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VendorId, TradeId, CountyId (+1)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VendorQuery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11,553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14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VendorQueryId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BidHeaderId, VendorId, BidImportId</w:t>
            </w:r>
          </w:p>
        </w:tc>
      </w:tr>
      <w:tr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VendorSessions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10,787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8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VendorSessionId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VendorId, VPORegistrationId</w:t>
            </w:r>
          </w:p>
        </w:tc>
      </w:tr>
    </w:tbl>
    <w:p/>
    <w:p>
      <w:pPr>
        <w:pStyle w:val="Heading2"/>
      </w:pPr>
      <w:r>
        <w:t>All Tables</w:t>
      </w:r>
    </w:p>
    <w:p>
      <w:r>
        <w:t>&lt;details&gt;</w:t>
      </w:r>
    </w:p>
    <w:p>
      <w:r>
        <w:t>&lt;summary&gt;Click to expand all tables&lt;/summary&gt;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1C1A83" w:val="clear"/>
          </w:tcPr>
          <w:p>
            <w:r>
              <w:rPr>
                <w:b/>
                <w:color w:val="FFFFFF"/>
                <w:sz w:val="20"/>
              </w:rPr>
              <w:t>Table</w:t>
            </w:r>
          </w:p>
        </w:tc>
        <w:tc>
          <w:tcPr>
            <w:tcW w:type="dxa" w:w="2880"/>
            <w:shd w:fill="1C1A83" w:val="clear"/>
          </w:tcPr>
          <w:p>
            <w:r>
              <w:rPr>
                <w:b/>
                <w:color w:val="FFFFFF"/>
                <w:sz w:val="20"/>
              </w:rPr>
              <w:t>Rows</w:t>
            </w:r>
          </w:p>
        </w:tc>
        <w:tc>
          <w:tcPr>
            <w:tcW w:type="dxa" w:w="2880"/>
            <w:shd w:fill="1C1A83" w:val="clear"/>
          </w:tcPr>
          <w:p>
            <w:r>
              <w:rPr>
                <w:b/>
                <w:color w:val="FFFFFF"/>
                <w:sz w:val="20"/>
              </w:rPr>
              <w:t>Modified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VendorUploads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1,533,264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2024-06-21 22:41:14.743000</w:t>
            </w:r>
          </w:p>
        </w:tc>
      </w:tr>
      <w:tr>
        <w:tc>
          <w:tcPr>
            <w:tcW w:type="dxa" w:w="2880"/>
            <w:shd w:fill="F5F5F5" w:val="clear"/>
          </w:tcPr>
          <w:p>
            <w:r>
              <w:rPr>
                <w:sz w:val="20"/>
              </w:rPr>
              <w:t>DistrictVendor</w:t>
            </w:r>
          </w:p>
        </w:tc>
        <w:tc>
          <w:tcPr>
            <w:tcW w:type="dxa" w:w="2880"/>
            <w:shd w:fill="F5F5F5" w:val="clear"/>
          </w:tcPr>
          <w:p>
            <w:r>
              <w:rPr>
                <w:sz w:val="20"/>
              </w:rPr>
              <w:t>315,684</w:t>
            </w:r>
          </w:p>
        </w:tc>
        <w:tc>
          <w:tcPr>
            <w:tcW w:type="dxa" w:w="2880"/>
            <w:shd w:fill="F5F5F5" w:val="clear"/>
          </w:tcPr>
          <w:p>
            <w:r>
              <w:rPr>
                <w:sz w:val="20"/>
              </w:rPr>
              <w:t>2025-02-19 05:14:02.093000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ShippingVendor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38,754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2024-06-21 22:39:16.673000</w:t>
            </w:r>
          </w:p>
        </w:tc>
      </w:tr>
      <w:tr>
        <w:tc>
          <w:tcPr>
            <w:tcW w:type="dxa" w:w="2880"/>
            <w:shd w:fill="F5F5F5" w:val="clear"/>
          </w:tcPr>
          <w:p>
            <w:r>
              <w:rPr>
                <w:sz w:val="20"/>
              </w:rPr>
              <w:t>VendorQueryStatus</w:t>
            </w:r>
          </w:p>
        </w:tc>
        <w:tc>
          <w:tcPr>
            <w:tcW w:type="dxa" w:w="2880"/>
            <w:shd w:fill="F5F5F5" w:val="clear"/>
          </w:tcPr>
          <w:p>
            <w:r>
              <w:rPr>
                <w:sz w:val="20"/>
              </w:rPr>
              <w:t>30,222</w:t>
            </w:r>
          </w:p>
        </w:tc>
        <w:tc>
          <w:tcPr>
            <w:tcW w:type="dxa" w:w="2880"/>
            <w:shd w:fill="F5F5F5" w:val="clear"/>
          </w:tcPr>
          <w:p>
            <w:r>
              <w:rPr>
                <w:sz w:val="20"/>
              </w:rPr>
              <w:t>2024-06-21 22:40:51.010000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VendorContacts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23,291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2024-06-21 22:40:42.193000</w:t>
            </w:r>
          </w:p>
        </w:tc>
      </w:tr>
      <w:tr>
        <w:tc>
          <w:tcPr>
            <w:tcW w:type="dxa" w:w="2880"/>
            <w:shd w:fill="F5F5F5" w:val="clear"/>
          </w:tcPr>
          <w:p>
            <w:r>
              <w:rPr>
                <w:sz w:val="20"/>
              </w:rPr>
              <w:t>Vendors</w:t>
            </w:r>
          </w:p>
        </w:tc>
        <w:tc>
          <w:tcPr>
            <w:tcW w:type="dxa" w:w="2880"/>
            <w:shd w:fill="F5F5F5" w:val="clear"/>
          </w:tcPr>
          <w:p>
            <w:r>
              <w:rPr>
                <w:sz w:val="20"/>
              </w:rPr>
              <w:t>18,900</w:t>
            </w:r>
          </w:p>
        </w:tc>
        <w:tc>
          <w:tcPr>
            <w:tcW w:type="dxa" w:w="2880"/>
            <w:shd w:fill="F5F5F5" w:val="clear"/>
          </w:tcPr>
          <w:p>
            <w:r>
              <w:rPr>
                <w:sz w:val="20"/>
              </w:rPr>
              <w:t>2026-01-02 15:49:14.360000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VendorCategoryPP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17,675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2024-06-21 22:40:40.997000</w:t>
            </w:r>
          </w:p>
        </w:tc>
      </w:tr>
      <w:tr>
        <w:tc>
          <w:tcPr>
            <w:tcW w:type="dxa" w:w="2880"/>
            <w:shd w:fill="F5F5F5" w:val="clear"/>
          </w:tcPr>
          <w:p>
            <w:r>
              <w:rPr>
                <w:sz w:val="20"/>
              </w:rPr>
              <w:t>TMVendors</w:t>
            </w:r>
          </w:p>
        </w:tc>
        <w:tc>
          <w:tcPr>
            <w:tcW w:type="dxa" w:w="2880"/>
            <w:shd w:fill="F5F5F5" w:val="clear"/>
          </w:tcPr>
          <w:p>
            <w:r>
              <w:rPr>
                <w:sz w:val="20"/>
              </w:rPr>
              <w:t>16,173</w:t>
            </w:r>
          </w:p>
        </w:tc>
        <w:tc>
          <w:tcPr>
            <w:tcW w:type="dxa" w:w="2880"/>
            <w:shd w:fill="F5F5F5" w:val="clear"/>
          </w:tcPr>
          <w:p>
            <w:r>
              <w:rPr>
                <w:sz w:val="20"/>
              </w:rPr>
              <w:t>2024-06-21 21:57:38.230000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VendorQuery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11,553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2024-06-21 22:40:45.597000</w:t>
            </w:r>
          </w:p>
        </w:tc>
      </w:tr>
      <w:tr>
        <w:tc>
          <w:tcPr>
            <w:tcW w:type="dxa" w:w="2880"/>
            <w:shd w:fill="F5F5F5" w:val="clear"/>
          </w:tcPr>
          <w:p>
            <w:r>
              <w:rPr>
                <w:sz w:val="20"/>
              </w:rPr>
              <w:t>VendorSessions</w:t>
            </w:r>
          </w:p>
        </w:tc>
        <w:tc>
          <w:tcPr>
            <w:tcW w:type="dxa" w:w="2880"/>
            <w:shd w:fill="F5F5F5" w:val="clear"/>
          </w:tcPr>
          <w:p>
            <w:r>
              <w:rPr>
                <w:sz w:val="20"/>
              </w:rPr>
              <w:t>10,787</w:t>
            </w:r>
          </w:p>
        </w:tc>
        <w:tc>
          <w:tcPr>
            <w:tcW w:type="dxa" w:w="2880"/>
            <w:shd w:fill="F5F5F5" w:val="clear"/>
          </w:tcPr>
          <w:p>
            <w:r>
              <w:rPr>
                <w:sz w:val="20"/>
              </w:rPr>
              <w:t>2024-06-21 22:40:53.983000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VendorCategory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6,785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2024-06-21 22:40:40.703000</w:t>
            </w:r>
          </w:p>
        </w:tc>
      </w:tr>
      <w:tr>
        <w:tc>
          <w:tcPr>
            <w:tcW w:type="dxa" w:w="2880"/>
            <w:shd w:fill="F5F5F5" w:val="clear"/>
          </w:tcPr>
          <w:p>
            <w:r>
              <w:rPr>
                <w:sz w:val="20"/>
              </w:rPr>
              <w:t>DMSVendorDocuments</w:t>
            </w:r>
          </w:p>
        </w:tc>
        <w:tc>
          <w:tcPr>
            <w:tcW w:type="dxa" w:w="2880"/>
            <w:shd w:fill="F5F5F5" w:val="clear"/>
          </w:tcPr>
          <w:p>
            <w:r>
              <w:rPr>
                <w:sz w:val="20"/>
              </w:rPr>
              <w:t>6,485</w:t>
            </w:r>
          </w:p>
        </w:tc>
        <w:tc>
          <w:tcPr>
            <w:tcW w:type="dxa" w:w="2880"/>
            <w:shd w:fill="F5F5F5" w:val="clear"/>
          </w:tcPr>
          <w:p>
            <w:r>
              <w:rPr>
                <w:sz w:val="20"/>
              </w:rPr>
              <w:t>2026-01-09 09:19:47.890000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VendorQueryTandM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1,889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2024-06-21 22:40:51.180000</w:t>
            </w:r>
          </w:p>
        </w:tc>
      </w:tr>
      <w:tr>
        <w:tc>
          <w:tcPr>
            <w:tcW w:type="dxa" w:w="2880"/>
            <w:shd w:fill="F5F5F5" w:val="clear"/>
          </w:tcPr>
          <w:p>
            <w:r>
              <w:rPr>
                <w:sz w:val="20"/>
              </w:rPr>
              <w:t>VendorQueryTandMStatus</w:t>
            </w:r>
          </w:p>
        </w:tc>
        <w:tc>
          <w:tcPr>
            <w:tcW w:type="dxa" w:w="2880"/>
            <w:shd w:fill="F5F5F5" w:val="clear"/>
          </w:tcPr>
          <w:p>
            <w:r>
              <w:rPr>
                <w:sz w:val="20"/>
              </w:rPr>
              <w:t>1,746</w:t>
            </w:r>
          </w:p>
        </w:tc>
        <w:tc>
          <w:tcPr>
            <w:tcW w:type="dxa" w:w="2880"/>
            <w:shd w:fill="F5F5F5" w:val="clear"/>
          </w:tcPr>
          <w:p>
            <w:r>
              <w:rPr>
                <w:sz w:val="20"/>
              </w:rPr>
              <w:t>2024-06-21 22:41:23.030000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TMSurveyNewVendors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186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2024-06-21 22:39:21.437000</w:t>
            </w:r>
          </w:p>
        </w:tc>
      </w:tr>
      <w:tr>
        <w:tc>
          <w:tcPr>
            <w:tcW w:type="dxa" w:w="2880"/>
            <w:shd w:fill="F5F5F5" w:val="clear"/>
          </w:tcPr>
          <w:p>
            <w:r>
              <w:rPr>
                <w:sz w:val="20"/>
              </w:rPr>
              <w:t>VendorQueryMSRP</w:t>
            </w:r>
          </w:p>
        </w:tc>
        <w:tc>
          <w:tcPr>
            <w:tcW w:type="dxa" w:w="2880"/>
            <w:shd w:fill="F5F5F5" w:val="clear"/>
          </w:tcPr>
          <w:p>
            <w:r>
              <w:rPr>
                <w:sz w:val="20"/>
              </w:rPr>
              <w:t>140</w:t>
            </w:r>
          </w:p>
        </w:tc>
        <w:tc>
          <w:tcPr>
            <w:tcW w:type="dxa" w:w="2880"/>
            <w:shd w:fill="F5F5F5" w:val="clear"/>
          </w:tcPr>
          <w:p>
            <w:r>
              <w:rPr>
                <w:sz w:val="20"/>
              </w:rPr>
              <w:t>2024-06-21 22:40:48.967000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CommonVendorQuery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43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2024-06-21 21:57:24.033000</w:t>
            </w:r>
          </w:p>
        </w:tc>
      </w:tr>
      <w:tr>
        <w:tc>
          <w:tcPr>
            <w:tcW w:type="dxa" w:w="2880"/>
            <w:shd w:fill="F5F5F5" w:val="clear"/>
          </w:tcPr>
          <w:p>
            <w:r>
              <w:rPr>
                <w:sz w:val="20"/>
              </w:rPr>
              <w:t>CommonTandMVendorQuery</w:t>
            </w:r>
          </w:p>
        </w:tc>
        <w:tc>
          <w:tcPr>
            <w:tcW w:type="dxa" w:w="2880"/>
            <w:shd w:fill="F5F5F5" w:val="clear"/>
          </w:tcPr>
          <w:p>
            <w:r>
              <w:rPr>
                <w:sz w:val="20"/>
              </w:rPr>
              <w:t>22</w:t>
            </w:r>
          </w:p>
        </w:tc>
        <w:tc>
          <w:tcPr>
            <w:tcW w:type="dxa" w:w="2880"/>
            <w:shd w:fill="F5F5F5" w:val="clear"/>
          </w:tcPr>
          <w:p>
            <w:r>
              <w:rPr>
                <w:sz w:val="20"/>
              </w:rPr>
              <w:t>2024-06-21 21:57:23.583000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VendorDocRequest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14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2024-06-21 22:40:42.833000</w:t>
            </w:r>
          </w:p>
        </w:tc>
      </w:tr>
      <w:tr>
        <w:tc>
          <w:tcPr>
            <w:tcW w:type="dxa" w:w="2880"/>
            <w:shd w:fill="F5F5F5" w:val="clear"/>
          </w:tcPr>
          <w:p>
            <w:r>
              <w:rPr>
                <w:sz w:val="20"/>
              </w:rPr>
              <w:t>VendorDocRequestStatus</w:t>
            </w:r>
          </w:p>
        </w:tc>
        <w:tc>
          <w:tcPr>
            <w:tcW w:type="dxa" w:w="2880"/>
            <w:shd w:fill="F5F5F5" w:val="clear"/>
          </w:tcPr>
          <w:p>
            <w:r>
              <w:rPr>
                <w:sz w:val="20"/>
              </w:rPr>
              <w:t>14</w:t>
            </w:r>
          </w:p>
        </w:tc>
        <w:tc>
          <w:tcPr>
            <w:tcW w:type="dxa" w:w="2880"/>
            <w:shd w:fill="F5F5F5" w:val="clear"/>
          </w:tcPr>
          <w:p>
            <w:r>
              <w:rPr>
                <w:sz w:val="20"/>
              </w:rPr>
              <w:t>2024-06-21 22:40:43.460000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VendorCatalogNote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11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2024-06-21 22:40:40.253000</w:t>
            </w:r>
          </w:p>
        </w:tc>
      </w:tr>
      <w:tr>
        <w:tc>
          <w:tcPr>
            <w:tcW w:type="dxa" w:w="2880"/>
            <w:shd w:fill="F5F5F5" w:val="clear"/>
          </w:tcPr>
          <w:p>
            <w:r>
              <w:rPr>
                <w:sz w:val="20"/>
              </w:rPr>
              <w:t>HolidayCalendarVendor</w:t>
            </w:r>
          </w:p>
        </w:tc>
        <w:tc>
          <w:tcPr>
            <w:tcW w:type="dxa" w:w="2880"/>
            <w:shd w:fill="F5F5F5" w:val="clear"/>
          </w:tcPr>
          <w:p>
            <w:r>
              <w:rPr>
                <w:sz w:val="20"/>
              </w:rPr>
              <w:t>7</w:t>
            </w:r>
          </w:p>
        </w:tc>
        <w:tc>
          <w:tcPr>
            <w:tcW w:type="dxa" w:w="2880"/>
            <w:shd w:fill="F5F5F5" w:val="clear"/>
          </w:tcPr>
          <w:p>
            <w:r>
              <w:rPr>
                <w:sz w:val="20"/>
              </w:rPr>
              <w:t>2024-02-06 15:19:21.277000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VendorOverrideMessages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5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2024-06-21 22:40:44.157000</w:t>
            </w:r>
          </w:p>
        </w:tc>
      </w:tr>
      <w:tr>
        <w:tc>
          <w:tcPr>
            <w:tcW w:type="dxa" w:w="2880"/>
            <w:shd w:fill="F5F5F5" w:val="clear"/>
          </w:tcPr>
          <w:p>
            <w:r>
              <w:rPr>
                <w:sz w:val="20"/>
              </w:rPr>
              <w:t>CommonMSRPVendorQuery</w:t>
            </w:r>
          </w:p>
        </w:tc>
        <w:tc>
          <w:tcPr>
            <w:tcW w:type="dxa" w:w="2880"/>
            <w:shd w:fill="F5F5F5" w:val="clear"/>
          </w:tcPr>
          <w:p>
            <w:r>
              <w:rPr>
                <w:sz w:val="20"/>
              </w:rPr>
              <w:t>4</w:t>
            </w:r>
          </w:p>
        </w:tc>
        <w:tc>
          <w:tcPr>
            <w:tcW w:type="dxa" w:w="2880"/>
            <w:shd w:fill="F5F5F5" w:val="clear"/>
          </w:tcPr>
          <w:p>
            <w:r>
              <w:rPr>
                <w:sz w:val="20"/>
              </w:rPr>
              <w:t>2024-06-21 21:57:23.310000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VendorQueryMSRPStatus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2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2024-06-21 22:41:22.547000</w:t>
            </w:r>
          </w:p>
        </w:tc>
      </w:tr>
      <w:tr>
        <w:tc>
          <w:tcPr>
            <w:tcW w:type="dxa" w:w="2880"/>
            <w:shd w:fill="F5F5F5" w:val="clear"/>
          </w:tcPr>
          <w:p>
            <w:r>
              <w:rPr>
                <w:sz w:val="20"/>
              </w:rPr>
              <w:t>VendorDeliveryRule</w:t>
            </w:r>
          </w:p>
        </w:tc>
        <w:tc>
          <w:tcPr>
            <w:tcW w:type="dxa" w:w="2880"/>
            <w:shd w:fill="F5F5F5" w:val="clear"/>
          </w:tcPr>
          <w:p>
            <w:r>
              <w:rPr>
                <w:sz w:val="20"/>
              </w:rPr>
              <w:t>1</w:t>
            </w:r>
          </w:p>
        </w:tc>
        <w:tc>
          <w:tcPr>
            <w:tcW w:type="dxa" w:w="2880"/>
            <w:shd w:fill="F5F5F5" w:val="clear"/>
          </w:tcPr>
          <w:p>
            <w:r>
              <w:rPr>
                <w:sz w:val="20"/>
              </w:rPr>
              <w:t>2024-02-06 15:19:21.480000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CommonVendorQueryAnswer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0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2024-06-21 21:57:24.400000</w:t>
            </w:r>
          </w:p>
        </w:tc>
      </w:tr>
      <w:tr>
        <w:tc>
          <w:tcPr>
            <w:tcW w:type="dxa" w:w="2880"/>
            <w:shd w:fill="F5F5F5" w:val="clear"/>
          </w:tcPr>
          <w:p>
            <w:r>
              <w:rPr>
                <w:sz w:val="20"/>
              </w:rPr>
              <w:t>RTK_VendorLinks</w:t>
            </w:r>
          </w:p>
        </w:tc>
        <w:tc>
          <w:tcPr>
            <w:tcW w:type="dxa" w:w="2880"/>
            <w:shd w:fill="F5F5F5" w:val="clear"/>
          </w:tcPr>
          <w:p>
            <w:r>
              <w:rPr>
                <w:sz w:val="20"/>
              </w:rPr>
              <w:t>0</w:t>
            </w:r>
          </w:p>
        </w:tc>
        <w:tc>
          <w:tcPr>
            <w:tcW w:type="dxa" w:w="2880"/>
            <w:shd w:fill="F5F5F5" w:val="clear"/>
          </w:tcPr>
          <w:p>
            <w:r>
              <w:rPr>
                <w:sz w:val="20"/>
              </w:rPr>
              <w:t>2024-06-21 22:35:14.010000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VendorCertificates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0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2024-06-21 22:40:41.113000</w:t>
            </w:r>
          </w:p>
        </w:tc>
      </w:tr>
      <w:tr>
        <w:tc>
          <w:tcPr>
            <w:tcW w:type="dxa" w:w="2880"/>
            <w:shd w:fill="F5F5F5" w:val="clear"/>
          </w:tcPr>
          <w:p>
            <w:r>
              <w:rPr>
                <w:sz w:val="20"/>
              </w:rPr>
              <w:t>VendorLocations</w:t>
            </w:r>
          </w:p>
        </w:tc>
        <w:tc>
          <w:tcPr>
            <w:tcW w:type="dxa" w:w="2880"/>
            <w:shd w:fill="F5F5F5" w:val="clear"/>
          </w:tcPr>
          <w:p>
            <w:r>
              <w:rPr>
                <w:sz w:val="20"/>
              </w:rPr>
              <w:t>0</w:t>
            </w:r>
          </w:p>
        </w:tc>
        <w:tc>
          <w:tcPr>
            <w:tcW w:type="dxa" w:w="2880"/>
            <w:shd w:fill="F5F5F5" w:val="clear"/>
          </w:tcPr>
          <w:p>
            <w:r>
              <w:rPr>
                <w:sz w:val="20"/>
              </w:rPr>
              <w:t>2024-06-21 22:40:43.650000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VendorLogoDisplays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0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2024-06-21 22:40:43.767000</w:t>
            </w:r>
          </w:p>
        </w:tc>
      </w:tr>
    </w:tbl>
    <w:p/>
    <w:p>
      <w:r>
        <w:t>&lt;/details&gt;</w:t>
      </w:r>
    </w:p>
    <w:p>
      <w:pPr>
        <w:pStyle w:val="Heading2"/>
      </w:pPr>
      <w:r>
        <w:t>Common Relationships</w:t>
      </w:r>
    </w:p>
    <w:p>
      <w:r>
        <w:t>Based on naming conventions, tables in this domain commonly reference:</w:t>
      </w:r>
    </w:p>
    <w:p>
      <w:pPr>
        <w:pStyle w:val="ListBullet"/>
      </w:pPr>
      <w:r>
        <w:rPr>
          <w:b/>
        </w:rPr>
        <w:t>Vendor</w:t>
      </w:r>
      <w:r>
        <w:t xml:space="preserve"> (referenced by 15 tables)</w:t>
      </w:r>
    </w:p>
    <w:p>
      <w:pPr>
        <w:pStyle w:val="ListBullet"/>
      </w:pPr>
      <w:r>
        <w:rPr>
          <w:b/>
        </w:rPr>
        <w:t>Status</w:t>
      </w:r>
      <w:r>
        <w:t xml:space="preserve"> (referenced by 4 tables)</w:t>
      </w:r>
    </w:p>
    <w:p>
      <w:pPr>
        <w:pStyle w:val="ListBullet"/>
      </w:pPr>
      <w:r>
        <w:rPr>
          <w:b/>
        </w:rPr>
        <w:t>BidHeader</w:t>
      </w:r>
      <w:r>
        <w:t xml:space="preserve"> (referenced by 4 tables)</w:t>
      </w:r>
    </w:p>
    <w:p>
      <w:pPr>
        <w:pStyle w:val="ListBullet"/>
      </w:pPr>
      <w:r>
        <w:rPr>
          <w:b/>
        </w:rPr>
        <w:t>BidImport</w:t>
      </w:r>
      <w:r>
        <w:t xml:space="preserve"> (referenced by 4 tables)</w:t>
      </w:r>
    </w:p>
    <w:p>
      <w:pPr>
        <w:pStyle w:val="ListBullet"/>
      </w:pPr>
      <w:r>
        <w:rPr>
          <w:b/>
        </w:rPr>
        <w:t>District</w:t>
      </w:r>
      <w:r>
        <w:t xml:space="preserve"> (referenced by 3 tables)</w:t>
      </w:r>
    </w:p>
    <w:p>
      <w:pPr>
        <w:spacing w:before="120" w:after="120"/>
        <w:pBdr>
          <w:bottom w:val="single" w:sz="6" w:space="1" w:color="CCCCCC"/>
        </w:pBdr>
      </w:pPr>
    </w:p>
    <w:p>
      <w:pPr>
        <w:pStyle w:val="Heading1"/>
      </w:pPr>
      <w:r>
        <w:t>Inventory &amp; Items {inventory--items}</w:t>
      </w:r>
    </w:p>
    <w:p>
      <w:r>
        <w:t>Product catalog, items, and pricing</w:t>
      </w:r>
    </w:p>
    <w:p>
      <w:pPr>
        <w:pStyle w:val="Heading2"/>
      </w:pPr>
      <w:r>
        <w:t>Key Tables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  <w:shd w:fill="1C1A83" w:val="clear"/>
          </w:tcPr>
          <w:p>
            <w:r>
              <w:rPr>
                <w:b/>
                <w:color w:val="FFFFFF"/>
                <w:sz w:val="20"/>
              </w:rPr>
              <w:t>Table</w:t>
            </w:r>
          </w:p>
        </w:tc>
        <w:tc>
          <w:tcPr>
            <w:tcW w:type="dxa" w:w="1728"/>
            <w:shd w:fill="1C1A83" w:val="clear"/>
          </w:tcPr>
          <w:p>
            <w:r>
              <w:rPr>
                <w:b/>
                <w:color w:val="FFFFFF"/>
                <w:sz w:val="20"/>
              </w:rPr>
              <w:t>Rows</w:t>
            </w:r>
          </w:p>
        </w:tc>
        <w:tc>
          <w:tcPr>
            <w:tcW w:type="dxa" w:w="1728"/>
            <w:shd w:fill="1C1A83" w:val="clear"/>
          </w:tcPr>
          <w:p>
            <w:r>
              <w:rPr>
                <w:b/>
                <w:color w:val="FFFFFF"/>
                <w:sz w:val="20"/>
              </w:rPr>
              <w:t>Columns</w:t>
            </w:r>
          </w:p>
        </w:tc>
        <w:tc>
          <w:tcPr>
            <w:tcW w:type="dxa" w:w="1728"/>
            <w:shd w:fill="1C1A83" w:val="clear"/>
          </w:tcPr>
          <w:p>
            <w:r>
              <w:rPr>
                <w:b/>
                <w:color w:val="FFFFFF"/>
                <w:sz w:val="20"/>
              </w:rPr>
              <w:t>Primary Key</w:t>
            </w:r>
          </w:p>
        </w:tc>
        <w:tc>
          <w:tcPr>
            <w:tcW w:type="dxa" w:w="1728"/>
            <w:shd w:fill="1C1A83" w:val="clear"/>
          </w:tcPr>
          <w:p>
            <w:r>
              <w:rPr>
                <w:b/>
                <w:color w:val="FFFFFF"/>
                <w:sz w:val="20"/>
              </w:rPr>
              <w:t>Potential FKs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CrossRefs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150,631,265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49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CrossRefId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ItemId, CatalogId, RTK_MSDSId (+4)</w:t>
            </w:r>
          </w:p>
        </w:tc>
      </w:tr>
      <w:tr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Items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30,153,920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38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ItemId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CategoryId, UnitId, ParentCatalogId (+10)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CatalogTextParts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17,179,537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4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CatalogTextPartId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CatalogTextId</w:t>
            </w:r>
          </w:p>
        </w:tc>
      </w:tr>
      <w:tr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allitems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6,276,768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19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*None*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BidHeaderId, ItemId, VendorId (+7)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HeaderWorkItems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491,824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2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*None*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OBDWorkId, ItemId</w:t>
            </w:r>
          </w:p>
        </w:tc>
      </w:tr>
      <w:tr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ItemUpdates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198,886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5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ItemUpdateId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ItemId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ProductVerificationResults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197,830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7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VerificationId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EntryId</w:t>
            </w:r>
          </w:p>
        </w:tc>
      </w:tr>
      <w:tr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PriceRanges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120,619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8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PriceRangeId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CategoryId, ManufacturerId, ManufacturerProductLineId (+1)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CatalogText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112,799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5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CatalogTextId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CatalogId</w:t>
            </w:r>
          </w:p>
        </w:tc>
      </w:tr>
      <w:tr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FreezeItems2015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102,339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28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*None*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CometId, DetailId, RequisitionId (+6)</w:t>
            </w:r>
          </w:p>
        </w:tc>
      </w:tr>
    </w:tbl>
    <w:p/>
    <w:p>
      <w:pPr>
        <w:pStyle w:val="Heading2"/>
      </w:pPr>
      <w:r>
        <w:t>All Tables</w:t>
      </w:r>
    </w:p>
    <w:p>
      <w:r>
        <w:t>&lt;details&gt;</w:t>
      </w:r>
    </w:p>
    <w:p>
      <w:r>
        <w:t>&lt;summary&gt;Click to expand all tables&lt;/summary&gt;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1C1A83" w:val="clear"/>
          </w:tcPr>
          <w:p>
            <w:r>
              <w:rPr>
                <w:b/>
                <w:color w:val="FFFFFF"/>
                <w:sz w:val="20"/>
              </w:rPr>
              <w:t>Table</w:t>
            </w:r>
          </w:p>
        </w:tc>
        <w:tc>
          <w:tcPr>
            <w:tcW w:type="dxa" w:w="2880"/>
            <w:shd w:fill="1C1A83" w:val="clear"/>
          </w:tcPr>
          <w:p>
            <w:r>
              <w:rPr>
                <w:b/>
                <w:color w:val="FFFFFF"/>
                <w:sz w:val="20"/>
              </w:rPr>
              <w:t>Rows</w:t>
            </w:r>
          </w:p>
        </w:tc>
        <w:tc>
          <w:tcPr>
            <w:tcW w:type="dxa" w:w="2880"/>
            <w:shd w:fill="1C1A83" w:val="clear"/>
          </w:tcPr>
          <w:p>
            <w:r>
              <w:rPr>
                <w:b/>
                <w:color w:val="FFFFFF"/>
                <w:sz w:val="20"/>
              </w:rPr>
              <w:t>Modified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CrossRefs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150,631,265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2025-08-26 15:37:33.967000</w:t>
            </w:r>
          </w:p>
        </w:tc>
      </w:tr>
      <w:tr>
        <w:tc>
          <w:tcPr>
            <w:tcW w:type="dxa" w:w="2880"/>
            <w:shd w:fill="F5F5F5" w:val="clear"/>
          </w:tcPr>
          <w:p>
            <w:r>
              <w:rPr>
                <w:sz w:val="20"/>
              </w:rPr>
              <w:t>Items</w:t>
            </w:r>
          </w:p>
        </w:tc>
        <w:tc>
          <w:tcPr>
            <w:tcW w:type="dxa" w:w="2880"/>
            <w:shd w:fill="F5F5F5" w:val="clear"/>
          </w:tcPr>
          <w:p>
            <w:r>
              <w:rPr>
                <w:sz w:val="20"/>
              </w:rPr>
              <w:t>30,153,920</w:t>
            </w:r>
          </w:p>
        </w:tc>
        <w:tc>
          <w:tcPr>
            <w:tcW w:type="dxa" w:w="2880"/>
            <w:shd w:fill="F5F5F5" w:val="clear"/>
          </w:tcPr>
          <w:p>
            <w:r>
              <w:rPr>
                <w:sz w:val="20"/>
              </w:rPr>
              <w:t>2025-03-05 16:04:08.417000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CatalogTextParts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17,179,537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2021-11-08 21:28:47.520000</w:t>
            </w:r>
          </w:p>
        </w:tc>
      </w:tr>
      <w:tr>
        <w:tc>
          <w:tcPr>
            <w:tcW w:type="dxa" w:w="2880"/>
            <w:shd w:fill="F5F5F5" w:val="clear"/>
          </w:tcPr>
          <w:p>
            <w:r>
              <w:rPr>
                <w:sz w:val="20"/>
              </w:rPr>
              <w:t>allitems</w:t>
            </w:r>
          </w:p>
        </w:tc>
        <w:tc>
          <w:tcPr>
            <w:tcW w:type="dxa" w:w="2880"/>
            <w:shd w:fill="F5F5F5" w:val="clear"/>
          </w:tcPr>
          <w:p>
            <w:r>
              <w:rPr>
                <w:sz w:val="20"/>
              </w:rPr>
              <w:t>6,276,768</w:t>
            </w:r>
          </w:p>
        </w:tc>
        <w:tc>
          <w:tcPr>
            <w:tcW w:type="dxa" w:w="2880"/>
            <w:shd w:fill="F5F5F5" w:val="clear"/>
          </w:tcPr>
          <w:p>
            <w:r>
              <w:rPr>
                <w:sz w:val="20"/>
              </w:rPr>
              <w:t>2021-11-08 21:28:06.850000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HeaderWorkItems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491,824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2021-11-08 21:28:49.343000</w:t>
            </w:r>
          </w:p>
        </w:tc>
      </w:tr>
      <w:tr>
        <w:tc>
          <w:tcPr>
            <w:tcW w:type="dxa" w:w="2880"/>
            <w:shd w:fill="F5F5F5" w:val="clear"/>
          </w:tcPr>
          <w:p>
            <w:r>
              <w:rPr>
                <w:sz w:val="20"/>
              </w:rPr>
              <w:t>ItemUpdates</w:t>
            </w:r>
          </w:p>
        </w:tc>
        <w:tc>
          <w:tcPr>
            <w:tcW w:type="dxa" w:w="2880"/>
            <w:shd w:fill="F5F5F5" w:val="clear"/>
          </w:tcPr>
          <w:p>
            <w:r>
              <w:rPr>
                <w:sz w:val="20"/>
              </w:rPr>
              <w:t>198,886</w:t>
            </w:r>
          </w:p>
        </w:tc>
        <w:tc>
          <w:tcPr>
            <w:tcW w:type="dxa" w:w="2880"/>
            <w:shd w:fill="F5F5F5" w:val="clear"/>
          </w:tcPr>
          <w:p>
            <w:r>
              <w:rPr>
                <w:sz w:val="20"/>
              </w:rPr>
              <w:t>2021-11-08 21:28:49.407000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ProductVerificationResults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197,830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2025-10-31 17:14:38.067000</w:t>
            </w:r>
          </w:p>
        </w:tc>
      </w:tr>
      <w:tr>
        <w:tc>
          <w:tcPr>
            <w:tcW w:type="dxa" w:w="2880"/>
            <w:shd w:fill="F5F5F5" w:val="clear"/>
          </w:tcPr>
          <w:p>
            <w:r>
              <w:rPr>
                <w:sz w:val="20"/>
              </w:rPr>
              <w:t>PriceRanges</w:t>
            </w:r>
          </w:p>
        </w:tc>
        <w:tc>
          <w:tcPr>
            <w:tcW w:type="dxa" w:w="2880"/>
            <w:shd w:fill="F5F5F5" w:val="clear"/>
          </w:tcPr>
          <w:p>
            <w:r>
              <w:rPr>
                <w:sz w:val="20"/>
              </w:rPr>
              <w:t>120,619</w:t>
            </w:r>
          </w:p>
        </w:tc>
        <w:tc>
          <w:tcPr>
            <w:tcW w:type="dxa" w:w="2880"/>
            <w:shd w:fill="F5F5F5" w:val="clear"/>
          </w:tcPr>
          <w:p>
            <w:r>
              <w:rPr>
                <w:sz w:val="20"/>
              </w:rPr>
              <w:t>2024-06-21 22:33:47.393000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CatalogText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112,799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2021-11-08 21:28:22.250000</w:t>
            </w:r>
          </w:p>
        </w:tc>
      </w:tr>
      <w:tr>
        <w:tc>
          <w:tcPr>
            <w:tcW w:type="dxa" w:w="2880"/>
            <w:shd w:fill="F5F5F5" w:val="clear"/>
          </w:tcPr>
          <w:p>
            <w:r>
              <w:rPr>
                <w:sz w:val="20"/>
              </w:rPr>
              <w:t>FreezeItems2015</w:t>
            </w:r>
          </w:p>
        </w:tc>
        <w:tc>
          <w:tcPr>
            <w:tcW w:type="dxa" w:w="2880"/>
            <w:shd w:fill="F5F5F5" w:val="clear"/>
          </w:tcPr>
          <w:p>
            <w:r>
              <w:rPr>
                <w:sz w:val="20"/>
              </w:rPr>
              <w:t>102,339</w:t>
            </w:r>
          </w:p>
        </w:tc>
        <w:tc>
          <w:tcPr>
            <w:tcW w:type="dxa" w:w="2880"/>
            <w:shd w:fill="F5F5F5" w:val="clear"/>
          </w:tcPr>
          <w:p>
            <w:r>
              <w:rPr>
                <w:sz w:val="20"/>
              </w:rPr>
              <w:t>2024-06-21 21:57:16.640000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RTK_Items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64,627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2024-06-21 22:35:04.177000</w:t>
            </w:r>
          </w:p>
        </w:tc>
      </w:tr>
      <w:tr>
        <w:tc>
          <w:tcPr>
            <w:tcW w:type="dxa" w:w="2880"/>
            <w:shd w:fill="F5F5F5" w:val="clear"/>
          </w:tcPr>
          <w:p>
            <w:r>
              <w:rPr>
                <w:sz w:val="20"/>
              </w:rPr>
              <w:t>FreezeItems</w:t>
            </w:r>
          </w:p>
        </w:tc>
        <w:tc>
          <w:tcPr>
            <w:tcW w:type="dxa" w:w="2880"/>
            <w:shd w:fill="F5F5F5" w:val="clear"/>
          </w:tcPr>
          <w:p>
            <w:r>
              <w:rPr>
                <w:sz w:val="20"/>
              </w:rPr>
              <w:t>15,435</w:t>
            </w:r>
          </w:p>
        </w:tc>
        <w:tc>
          <w:tcPr>
            <w:tcW w:type="dxa" w:w="2880"/>
            <w:shd w:fill="F5F5F5" w:val="clear"/>
          </w:tcPr>
          <w:p>
            <w:r>
              <w:rPr>
                <w:sz w:val="20"/>
              </w:rPr>
              <w:t>2024-06-21 22:01:53.743000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ManufacturerProductLines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14,298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2024-06-21 22:32:27.570000</w:t>
            </w:r>
          </w:p>
        </w:tc>
      </w:tr>
      <w:tr>
        <w:tc>
          <w:tcPr>
            <w:tcW w:type="dxa" w:w="2880"/>
            <w:shd w:fill="F5F5F5" w:val="clear"/>
          </w:tcPr>
          <w:p>
            <w:r>
              <w:rPr>
                <w:sz w:val="20"/>
              </w:rPr>
              <w:t>Catalog</w:t>
            </w:r>
          </w:p>
        </w:tc>
        <w:tc>
          <w:tcPr>
            <w:tcW w:type="dxa" w:w="2880"/>
            <w:shd w:fill="F5F5F5" w:val="clear"/>
          </w:tcPr>
          <w:p>
            <w:r>
              <w:rPr>
                <w:sz w:val="20"/>
              </w:rPr>
              <w:t>3,897</w:t>
            </w:r>
          </w:p>
        </w:tc>
        <w:tc>
          <w:tcPr>
            <w:tcW w:type="dxa" w:w="2880"/>
            <w:shd w:fill="F5F5F5" w:val="clear"/>
          </w:tcPr>
          <w:p>
            <w:r>
              <w:rPr>
                <w:sz w:val="20"/>
              </w:rPr>
              <w:t>2025-05-19 14:49:17.810000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Carolina Living Items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2,017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2023-06-14 15:01:10.960000</w:t>
            </w:r>
          </w:p>
        </w:tc>
      </w:tr>
      <w:tr>
        <w:tc>
          <w:tcPr>
            <w:tcW w:type="dxa" w:w="2880"/>
            <w:shd w:fill="F5F5F5" w:val="clear"/>
          </w:tcPr>
          <w:p>
            <w:r>
              <w:rPr>
                <w:sz w:val="20"/>
              </w:rPr>
              <w:t>PPCatalogs</w:t>
            </w:r>
          </w:p>
        </w:tc>
        <w:tc>
          <w:tcPr>
            <w:tcW w:type="dxa" w:w="2880"/>
            <w:shd w:fill="F5F5F5" w:val="clear"/>
          </w:tcPr>
          <w:p>
            <w:r>
              <w:rPr>
                <w:sz w:val="20"/>
              </w:rPr>
              <w:t>1,664</w:t>
            </w:r>
          </w:p>
        </w:tc>
        <w:tc>
          <w:tcPr>
            <w:tcW w:type="dxa" w:w="2880"/>
            <w:shd w:fill="F5F5F5" w:val="clear"/>
          </w:tcPr>
          <w:p>
            <w:r>
              <w:rPr>
                <w:sz w:val="20"/>
              </w:rPr>
              <w:t>2024-06-21 22:33:45.993000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PricePlans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584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2024-06-21 22:33:47.093000</w:t>
            </w:r>
          </w:p>
        </w:tc>
      </w:tr>
      <w:tr>
        <w:tc>
          <w:tcPr>
            <w:tcW w:type="dxa" w:w="2880"/>
            <w:shd w:fill="F5F5F5" w:val="clear"/>
          </w:tcPr>
          <w:p>
            <w:r>
              <w:rPr>
                <w:sz w:val="20"/>
              </w:rPr>
              <w:t>MappedItems</w:t>
            </w:r>
          </w:p>
        </w:tc>
        <w:tc>
          <w:tcPr>
            <w:tcW w:type="dxa" w:w="2880"/>
            <w:shd w:fill="F5F5F5" w:val="clear"/>
          </w:tcPr>
          <w:p>
            <w:r>
              <w:rPr>
                <w:sz w:val="20"/>
              </w:rPr>
              <w:t>2</w:t>
            </w:r>
          </w:p>
        </w:tc>
        <w:tc>
          <w:tcPr>
            <w:tcW w:type="dxa" w:w="2880"/>
            <w:shd w:fill="F5F5F5" w:val="clear"/>
          </w:tcPr>
          <w:p>
            <w:r>
              <w:rPr>
                <w:sz w:val="20"/>
              </w:rPr>
              <w:t>2024-06-21 22:32:28.220000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PriceListTypes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2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2024-06-21 22:33:46.907000</w:t>
            </w:r>
          </w:p>
        </w:tc>
      </w:tr>
      <w:tr>
        <w:tc>
          <w:tcPr>
            <w:tcW w:type="dxa" w:w="2880"/>
            <w:shd w:fill="F5F5F5" w:val="clear"/>
          </w:tcPr>
          <w:p>
            <w:r>
              <w:rPr>
                <w:sz w:val="20"/>
              </w:rPr>
              <w:t>AddendumItems</w:t>
            </w:r>
          </w:p>
        </w:tc>
        <w:tc>
          <w:tcPr>
            <w:tcW w:type="dxa" w:w="2880"/>
            <w:shd w:fill="F5F5F5" w:val="clear"/>
          </w:tcPr>
          <w:p>
            <w:r>
              <w:rPr>
                <w:sz w:val="20"/>
              </w:rPr>
              <w:t>0</w:t>
            </w:r>
          </w:p>
        </w:tc>
        <w:tc>
          <w:tcPr>
            <w:tcW w:type="dxa" w:w="2880"/>
            <w:shd w:fill="F5F5F5" w:val="clear"/>
          </w:tcPr>
          <w:p>
            <w:r>
              <w:rPr>
                <w:sz w:val="20"/>
              </w:rPr>
              <w:t>2024-06-21 21:30:47.287000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additems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0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2024-06-21 21:30:49.150000</w:t>
            </w:r>
          </w:p>
        </w:tc>
      </w:tr>
      <w:tr>
        <w:tc>
          <w:tcPr>
            <w:tcW w:type="dxa" w:w="2880"/>
            <w:shd w:fill="F5F5F5" w:val="clear"/>
          </w:tcPr>
          <w:p>
            <w:r>
              <w:rPr>
                <w:sz w:val="20"/>
              </w:rPr>
              <w:t>CalendarItems</w:t>
            </w:r>
          </w:p>
        </w:tc>
        <w:tc>
          <w:tcPr>
            <w:tcW w:type="dxa" w:w="2880"/>
            <w:shd w:fill="F5F5F5" w:val="clear"/>
          </w:tcPr>
          <w:p>
            <w:r>
              <w:rPr>
                <w:sz w:val="20"/>
              </w:rPr>
              <w:t>0</w:t>
            </w:r>
          </w:p>
        </w:tc>
        <w:tc>
          <w:tcPr>
            <w:tcW w:type="dxa" w:w="2880"/>
            <w:shd w:fill="F5F5F5" w:val="clear"/>
          </w:tcPr>
          <w:p>
            <w:r>
              <w:rPr>
                <w:sz w:val="20"/>
              </w:rPr>
              <w:t>2024-06-21 21:54:31.027000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CatalogPricing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0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2024-06-21 21:57:16.123000</w:t>
            </w:r>
          </w:p>
        </w:tc>
      </w:tr>
      <w:tr>
        <w:tc>
          <w:tcPr>
            <w:tcW w:type="dxa" w:w="2880"/>
            <w:shd w:fill="F5F5F5" w:val="clear"/>
          </w:tcPr>
          <w:p>
            <w:r>
              <w:rPr>
                <w:sz w:val="20"/>
              </w:rPr>
              <w:t>CatalogRequest</w:t>
            </w:r>
          </w:p>
        </w:tc>
        <w:tc>
          <w:tcPr>
            <w:tcW w:type="dxa" w:w="2880"/>
            <w:shd w:fill="F5F5F5" w:val="clear"/>
          </w:tcPr>
          <w:p>
            <w:r>
              <w:rPr>
                <w:sz w:val="20"/>
              </w:rPr>
              <w:t>0</w:t>
            </w:r>
          </w:p>
        </w:tc>
        <w:tc>
          <w:tcPr>
            <w:tcW w:type="dxa" w:w="2880"/>
            <w:shd w:fill="F5F5F5" w:val="clear"/>
          </w:tcPr>
          <w:p>
            <w:r>
              <w:rPr>
                <w:sz w:val="20"/>
              </w:rPr>
              <w:t>2024-06-21 21:57:16.320000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CatalogRequestStatus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0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2024-06-21 22:41:20.853000</w:t>
            </w:r>
          </w:p>
        </w:tc>
      </w:tr>
      <w:tr>
        <w:tc>
          <w:tcPr>
            <w:tcW w:type="dxa" w:w="2880"/>
            <w:shd w:fill="F5F5F5" w:val="clear"/>
          </w:tcPr>
          <w:p>
            <w:r>
              <w:rPr>
                <w:sz w:val="20"/>
              </w:rPr>
              <w:t>ItemContractPrices</w:t>
            </w:r>
          </w:p>
        </w:tc>
        <w:tc>
          <w:tcPr>
            <w:tcW w:type="dxa" w:w="2880"/>
            <w:shd w:fill="F5F5F5" w:val="clear"/>
          </w:tcPr>
          <w:p>
            <w:r>
              <w:rPr>
                <w:sz w:val="20"/>
              </w:rPr>
              <w:t>0</w:t>
            </w:r>
          </w:p>
        </w:tc>
        <w:tc>
          <w:tcPr>
            <w:tcW w:type="dxa" w:w="2880"/>
            <w:shd w:fill="F5F5F5" w:val="clear"/>
          </w:tcPr>
          <w:p>
            <w:r>
              <w:rPr>
                <w:sz w:val="20"/>
              </w:rPr>
              <w:t>2021-11-08 21:28:49.373000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ItemDocuments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0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2024-06-21 22:27:30.200000</w:t>
            </w:r>
          </w:p>
        </w:tc>
      </w:tr>
      <w:tr>
        <w:tc>
          <w:tcPr>
            <w:tcW w:type="dxa" w:w="2880"/>
            <w:shd w:fill="F5F5F5" w:val="clear"/>
          </w:tcPr>
          <w:p>
            <w:r>
              <w:rPr>
                <w:sz w:val="20"/>
              </w:rPr>
              <w:t>OBPrices</w:t>
            </w:r>
          </w:p>
        </w:tc>
        <w:tc>
          <w:tcPr>
            <w:tcW w:type="dxa" w:w="2880"/>
            <w:shd w:fill="F5F5F5" w:val="clear"/>
          </w:tcPr>
          <w:p>
            <w:r>
              <w:rPr>
                <w:sz w:val="20"/>
              </w:rPr>
              <w:t>0</w:t>
            </w:r>
          </w:p>
        </w:tc>
        <w:tc>
          <w:tcPr>
            <w:tcW w:type="dxa" w:w="2880"/>
            <w:shd w:fill="F5F5F5" w:val="clear"/>
          </w:tcPr>
          <w:p>
            <w:r>
              <w:rPr>
                <w:sz w:val="20"/>
              </w:rPr>
              <w:t>2021-11-08 21:28:49.433000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PriceHolds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0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2024-06-21 22:33:46.537000</w:t>
            </w:r>
          </w:p>
        </w:tc>
      </w:tr>
      <w:tr>
        <w:tc>
          <w:tcPr>
            <w:tcW w:type="dxa" w:w="2880"/>
            <w:shd w:fill="F5F5F5" w:val="clear"/>
          </w:tcPr>
          <w:p>
            <w:r>
              <w:rPr>
                <w:sz w:val="20"/>
              </w:rPr>
              <w:t>Prices</w:t>
            </w:r>
          </w:p>
        </w:tc>
        <w:tc>
          <w:tcPr>
            <w:tcW w:type="dxa" w:w="2880"/>
            <w:shd w:fill="F5F5F5" w:val="clear"/>
          </w:tcPr>
          <w:p>
            <w:r>
              <w:rPr>
                <w:sz w:val="20"/>
              </w:rPr>
              <w:t>0</w:t>
            </w:r>
          </w:p>
        </w:tc>
        <w:tc>
          <w:tcPr>
            <w:tcW w:type="dxa" w:w="2880"/>
            <w:shd w:fill="F5F5F5" w:val="clear"/>
          </w:tcPr>
          <w:p>
            <w:r>
              <w:rPr>
                <w:sz w:val="20"/>
              </w:rPr>
              <w:t>2024-06-21 22:41:21.730000</w:t>
            </w:r>
          </w:p>
        </w:tc>
      </w:tr>
    </w:tbl>
    <w:p/>
    <w:p>
      <w:r>
        <w:t>&lt;/details&gt;</w:t>
      </w:r>
    </w:p>
    <w:p>
      <w:pPr>
        <w:pStyle w:val="Heading2"/>
      </w:pPr>
      <w:r>
        <w:t>Common Relationships</w:t>
      </w:r>
    </w:p>
    <w:p>
      <w:r>
        <w:t>Based on naming conventions, tables in this domain commonly reference:</w:t>
      </w:r>
    </w:p>
    <w:p>
      <w:pPr>
        <w:pStyle w:val="ListBullet"/>
      </w:pPr>
      <w:r>
        <w:rPr>
          <w:b/>
        </w:rPr>
        <w:t>Item</w:t>
      </w:r>
      <w:r>
        <w:t xml:space="preserve"> (referenced by 10 tables)</w:t>
      </w:r>
    </w:p>
    <w:p>
      <w:pPr>
        <w:pStyle w:val="ListBullet"/>
      </w:pPr>
      <w:r>
        <w:rPr>
          <w:b/>
        </w:rPr>
        <w:t>Category</w:t>
      </w:r>
      <w:r>
        <w:t xml:space="preserve"> (referenced by 9 tables)</w:t>
      </w:r>
    </w:p>
    <w:p>
      <w:pPr>
        <w:pStyle w:val="ListBullet"/>
      </w:pPr>
      <w:r>
        <w:rPr>
          <w:b/>
        </w:rPr>
        <w:t>Vendor</w:t>
      </w:r>
      <w:r>
        <w:t xml:space="preserve"> (referenced by 9 tables)</w:t>
      </w:r>
    </w:p>
    <w:p>
      <w:pPr>
        <w:pStyle w:val="ListBullet"/>
      </w:pPr>
      <w:r>
        <w:rPr>
          <w:b/>
        </w:rPr>
        <w:t>Catalog</w:t>
      </w:r>
      <w:r>
        <w:t xml:space="preserve"> (referenced by 8 tables)</w:t>
      </w:r>
    </w:p>
    <w:p>
      <w:pPr>
        <w:pStyle w:val="ListBullet"/>
      </w:pPr>
      <w:r>
        <w:rPr>
          <w:b/>
        </w:rPr>
        <w:t>CrossRef</w:t>
      </w:r>
      <w:r>
        <w:t xml:space="preserve"> (referenced by 6 tables)</w:t>
      </w:r>
    </w:p>
    <w:p>
      <w:pPr>
        <w:spacing w:before="120" w:after="120"/>
        <w:pBdr>
          <w:bottom w:val="single" w:sz="6" w:space="1" w:color="CCCCCC"/>
        </w:pBdr>
      </w:pPr>
    </w:p>
    <w:p>
      <w:pPr>
        <w:pStyle w:val="Heading1"/>
      </w:pPr>
      <w:r>
        <w:t>Users &amp; Security {users--security}</w:t>
      </w:r>
    </w:p>
    <w:p>
      <w:r>
        <w:t>User accounts, sessions, and approvals</w:t>
      </w:r>
    </w:p>
    <w:p>
      <w:pPr>
        <w:pStyle w:val="Heading2"/>
      </w:pPr>
      <w:r>
        <w:t>Key Tables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  <w:shd w:fill="1C1A83" w:val="clear"/>
          </w:tcPr>
          <w:p>
            <w:r>
              <w:rPr>
                <w:b/>
                <w:color w:val="FFFFFF"/>
                <w:sz w:val="20"/>
              </w:rPr>
              <w:t>Table</w:t>
            </w:r>
          </w:p>
        </w:tc>
        <w:tc>
          <w:tcPr>
            <w:tcW w:type="dxa" w:w="1728"/>
            <w:shd w:fill="1C1A83" w:val="clear"/>
          </w:tcPr>
          <w:p>
            <w:r>
              <w:rPr>
                <w:b/>
                <w:color w:val="FFFFFF"/>
                <w:sz w:val="20"/>
              </w:rPr>
              <w:t>Rows</w:t>
            </w:r>
          </w:p>
        </w:tc>
        <w:tc>
          <w:tcPr>
            <w:tcW w:type="dxa" w:w="1728"/>
            <w:shd w:fill="1C1A83" w:val="clear"/>
          </w:tcPr>
          <w:p>
            <w:r>
              <w:rPr>
                <w:b/>
                <w:color w:val="FFFFFF"/>
                <w:sz w:val="20"/>
              </w:rPr>
              <w:t>Columns</w:t>
            </w:r>
          </w:p>
        </w:tc>
        <w:tc>
          <w:tcPr>
            <w:tcW w:type="dxa" w:w="1728"/>
            <w:shd w:fill="1C1A83" w:val="clear"/>
          </w:tcPr>
          <w:p>
            <w:r>
              <w:rPr>
                <w:b/>
                <w:color w:val="FFFFFF"/>
                <w:sz w:val="20"/>
              </w:rPr>
              <w:t>Primary Key</w:t>
            </w:r>
          </w:p>
        </w:tc>
        <w:tc>
          <w:tcPr>
            <w:tcW w:type="dxa" w:w="1728"/>
            <w:shd w:fill="1C1A83" w:val="clear"/>
          </w:tcPr>
          <w:p>
            <w:r>
              <w:rPr>
                <w:b/>
                <w:color w:val="FFFFFF"/>
                <w:sz w:val="20"/>
              </w:rPr>
              <w:t>Potential FKs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SessionTable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12,395,179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27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SessionId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DistrictId, SchoolId, UserId (+10)</w:t>
            </w:r>
          </w:p>
        </w:tc>
      </w:tr>
      <w:tr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Approvals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7,824,818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7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ApprovalId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ApprovalById, StatusId, RequisitionId (+1)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UserAccounts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3,329,135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9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UserAccountId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AccountId, BudgetId, BudgetAccountId (+1)</w:t>
            </w:r>
          </w:p>
        </w:tc>
      </w:tr>
      <w:tr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BudgetAccounts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1,399,984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7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BudgetAccountId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BudgetId, AccountId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PendingApprovals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567,122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15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SysId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SessionId, SchoolId, UserId (+8)</w:t>
            </w:r>
          </w:p>
        </w:tc>
      </w:tr>
      <w:tr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IPQueueUsers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489,217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7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IPQueueUserId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IPQueueId, UserId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SecurityRoleUsers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355,335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3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SecurityRoleUserId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SecurityRoleId, UserId</w:t>
            </w:r>
          </w:p>
        </w:tc>
      </w:tr>
      <w:tr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Users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338,299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41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UserId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DistrictId, SchoolId, ShippingId (+5)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ApprovalsHistory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332,112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7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ApprovalId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ApprovalById, StatusId, RequisitionId (+1)</w:t>
            </w:r>
          </w:p>
        </w:tc>
      </w:tr>
      <w:tr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SSOLoginTracking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123,234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6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*None*</w:t>
            </w:r>
          </w:p>
        </w:tc>
        <w:tc>
          <w:tcPr>
            <w:tcW w:type="dxa" w:w="1728"/>
          </w:tcPr>
          <w:p/>
        </w:tc>
      </w:tr>
    </w:tbl>
    <w:p/>
    <w:p>
      <w:pPr>
        <w:pStyle w:val="Heading2"/>
      </w:pPr>
      <w:r>
        <w:t>All Tables</w:t>
      </w:r>
    </w:p>
    <w:p>
      <w:r>
        <w:t>&lt;details&gt;</w:t>
      </w:r>
    </w:p>
    <w:p>
      <w:r>
        <w:t>&lt;summary&gt;Click to expand all tables&lt;/summary&gt;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1C1A83" w:val="clear"/>
          </w:tcPr>
          <w:p>
            <w:r>
              <w:rPr>
                <w:b/>
                <w:color w:val="FFFFFF"/>
                <w:sz w:val="20"/>
              </w:rPr>
              <w:t>Table</w:t>
            </w:r>
          </w:p>
        </w:tc>
        <w:tc>
          <w:tcPr>
            <w:tcW w:type="dxa" w:w="2880"/>
            <w:shd w:fill="1C1A83" w:val="clear"/>
          </w:tcPr>
          <w:p>
            <w:r>
              <w:rPr>
                <w:b/>
                <w:color w:val="FFFFFF"/>
                <w:sz w:val="20"/>
              </w:rPr>
              <w:t>Rows</w:t>
            </w:r>
          </w:p>
        </w:tc>
        <w:tc>
          <w:tcPr>
            <w:tcW w:type="dxa" w:w="2880"/>
            <w:shd w:fill="1C1A83" w:val="clear"/>
          </w:tcPr>
          <w:p>
            <w:r>
              <w:rPr>
                <w:b/>
                <w:color w:val="FFFFFF"/>
                <w:sz w:val="20"/>
              </w:rPr>
              <w:t>Modified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SessionTable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12,395,179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2025-04-16 02:54:40.350000</w:t>
            </w:r>
          </w:p>
        </w:tc>
      </w:tr>
      <w:tr>
        <w:tc>
          <w:tcPr>
            <w:tcW w:type="dxa" w:w="2880"/>
            <w:shd w:fill="F5F5F5" w:val="clear"/>
          </w:tcPr>
          <w:p>
            <w:r>
              <w:rPr>
                <w:sz w:val="20"/>
              </w:rPr>
              <w:t>Approvals</w:t>
            </w:r>
          </w:p>
        </w:tc>
        <w:tc>
          <w:tcPr>
            <w:tcW w:type="dxa" w:w="2880"/>
            <w:shd w:fill="F5F5F5" w:val="clear"/>
          </w:tcPr>
          <w:p>
            <w:r>
              <w:rPr>
                <w:sz w:val="20"/>
              </w:rPr>
              <w:t>7,824,818</w:t>
            </w:r>
          </w:p>
        </w:tc>
        <w:tc>
          <w:tcPr>
            <w:tcW w:type="dxa" w:w="2880"/>
            <w:shd w:fill="F5F5F5" w:val="clear"/>
          </w:tcPr>
          <w:p>
            <w:r>
              <w:rPr>
                <w:sz w:val="20"/>
              </w:rPr>
              <w:t>2024-06-21 22:45:16.390000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UserAccounts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3,329,135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2025-06-26 11:38:44.770000</w:t>
            </w:r>
          </w:p>
        </w:tc>
      </w:tr>
      <w:tr>
        <w:tc>
          <w:tcPr>
            <w:tcW w:type="dxa" w:w="2880"/>
            <w:shd w:fill="F5F5F5" w:val="clear"/>
          </w:tcPr>
          <w:p>
            <w:r>
              <w:rPr>
                <w:sz w:val="20"/>
              </w:rPr>
              <w:t>BudgetAccounts</w:t>
            </w:r>
          </w:p>
        </w:tc>
        <w:tc>
          <w:tcPr>
            <w:tcW w:type="dxa" w:w="2880"/>
            <w:shd w:fill="F5F5F5" w:val="clear"/>
          </w:tcPr>
          <w:p>
            <w:r>
              <w:rPr>
                <w:sz w:val="20"/>
              </w:rPr>
              <w:t>1,399,984</w:t>
            </w:r>
          </w:p>
        </w:tc>
        <w:tc>
          <w:tcPr>
            <w:tcW w:type="dxa" w:w="2880"/>
            <w:shd w:fill="F5F5F5" w:val="clear"/>
          </w:tcPr>
          <w:p>
            <w:r>
              <w:rPr>
                <w:sz w:val="20"/>
              </w:rPr>
              <w:t>2025-06-26 11:42:47.357000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PendingApprovals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567,122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2021-11-08 21:29:55.440000</w:t>
            </w:r>
          </w:p>
        </w:tc>
      </w:tr>
      <w:tr>
        <w:tc>
          <w:tcPr>
            <w:tcW w:type="dxa" w:w="2880"/>
            <w:shd w:fill="F5F5F5" w:val="clear"/>
          </w:tcPr>
          <w:p>
            <w:r>
              <w:rPr>
                <w:sz w:val="20"/>
              </w:rPr>
              <w:t>IPQueueUsers</w:t>
            </w:r>
          </w:p>
        </w:tc>
        <w:tc>
          <w:tcPr>
            <w:tcW w:type="dxa" w:w="2880"/>
            <w:shd w:fill="F5F5F5" w:val="clear"/>
          </w:tcPr>
          <w:p>
            <w:r>
              <w:rPr>
                <w:sz w:val="20"/>
              </w:rPr>
              <w:t>489,217</w:t>
            </w:r>
          </w:p>
        </w:tc>
        <w:tc>
          <w:tcPr>
            <w:tcW w:type="dxa" w:w="2880"/>
            <w:shd w:fill="F5F5F5" w:val="clear"/>
          </w:tcPr>
          <w:p>
            <w:r>
              <w:rPr>
                <w:sz w:val="20"/>
              </w:rPr>
              <w:t>2024-06-21 22:03:28.930000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SecurityRoleUsers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355,335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2024-06-21 22:36:30.163000</w:t>
            </w:r>
          </w:p>
        </w:tc>
      </w:tr>
      <w:tr>
        <w:tc>
          <w:tcPr>
            <w:tcW w:type="dxa" w:w="2880"/>
            <w:shd w:fill="F5F5F5" w:val="clear"/>
          </w:tcPr>
          <w:p>
            <w:r>
              <w:rPr>
                <w:sz w:val="20"/>
              </w:rPr>
              <w:t>Users</w:t>
            </w:r>
          </w:p>
        </w:tc>
        <w:tc>
          <w:tcPr>
            <w:tcW w:type="dxa" w:w="2880"/>
            <w:shd w:fill="F5F5F5" w:val="clear"/>
          </w:tcPr>
          <w:p>
            <w:r>
              <w:rPr>
                <w:sz w:val="20"/>
              </w:rPr>
              <w:t>338,299</w:t>
            </w:r>
          </w:p>
        </w:tc>
        <w:tc>
          <w:tcPr>
            <w:tcW w:type="dxa" w:w="2880"/>
            <w:shd w:fill="F5F5F5" w:val="clear"/>
          </w:tcPr>
          <w:p>
            <w:r>
              <w:rPr>
                <w:sz w:val="20"/>
              </w:rPr>
              <w:t>2025-06-25 11:22:01.827000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ApprovalsHistory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332,112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2024-06-21 22:45:17.703000</w:t>
            </w:r>
          </w:p>
        </w:tc>
      </w:tr>
      <w:tr>
        <w:tc>
          <w:tcPr>
            <w:tcW w:type="dxa" w:w="2880"/>
            <w:shd w:fill="F5F5F5" w:val="clear"/>
          </w:tcPr>
          <w:p>
            <w:r>
              <w:rPr>
                <w:sz w:val="20"/>
              </w:rPr>
              <w:t>SSOLoginTracking</w:t>
            </w:r>
          </w:p>
        </w:tc>
        <w:tc>
          <w:tcPr>
            <w:tcW w:type="dxa" w:w="2880"/>
            <w:shd w:fill="F5F5F5" w:val="clear"/>
          </w:tcPr>
          <w:p>
            <w:r>
              <w:rPr>
                <w:sz w:val="20"/>
              </w:rPr>
              <w:t>123,234</w:t>
            </w:r>
          </w:p>
        </w:tc>
        <w:tc>
          <w:tcPr>
            <w:tcW w:type="dxa" w:w="2880"/>
            <w:shd w:fill="F5F5F5" w:val="clear"/>
          </w:tcPr>
          <w:p>
            <w:r>
              <w:rPr>
                <w:sz w:val="20"/>
              </w:rPr>
              <w:t>2025-06-28 07:07:31.850000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Accounts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108,696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2024-06-21 22:41:30.240000</w:t>
            </w:r>
          </w:p>
        </w:tc>
      </w:tr>
      <w:tr>
        <w:tc>
          <w:tcPr>
            <w:tcW w:type="dxa" w:w="2880"/>
            <w:shd w:fill="F5F5F5" w:val="clear"/>
          </w:tcPr>
          <w:p>
            <w:r>
              <w:rPr>
                <w:sz w:val="20"/>
              </w:rPr>
              <w:t>CXmlSession</w:t>
            </w:r>
          </w:p>
        </w:tc>
        <w:tc>
          <w:tcPr>
            <w:tcW w:type="dxa" w:w="2880"/>
            <w:shd w:fill="F5F5F5" w:val="clear"/>
          </w:tcPr>
          <w:p>
            <w:r>
              <w:rPr>
                <w:sz w:val="20"/>
              </w:rPr>
              <w:t>64,845</w:t>
            </w:r>
          </w:p>
        </w:tc>
        <w:tc>
          <w:tcPr>
            <w:tcW w:type="dxa" w:w="2880"/>
            <w:shd w:fill="F5F5F5" w:val="clear"/>
          </w:tcPr>
          <w:p>
            <w:r>
              <w:rPr>
                <w:sz w:val="20"/>
              </w:rPr>
              <w:t>2024-06-21 21:57:46.850000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UserTrees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56,920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2024-06-21 22:40:40.043000</w:t>
            </w:r>
          </w:p>
        </w:tc>
      </w:tr>
      <w:tr>
        <w:tc>
          <w:tcPr>
            <w:tcW w:type="dxa" w:w="2880"/>
            <w:shd w:fill="F5F5F5" w:val="clear"/>
          </w:tcPr>
          <w:p>
            <w:r>
              <w:rPr>
                <w:sz w:val="20"/>
              </w:rPr>
              <w:t>UserAdminLog</w:t>
            </w:r>
          </w:p>
        </w:tc>
        <w:tc>
          <w:tcPr>
            <w:tcW w:type="dxa" w:w="2880"/>
            <w:shd w:fill="F5F5F5" w:val="clear"/>
          </w:tcPr>
          <w:p>
            <w:r>
              <w:rPr>
                <w:sz w:val="20"/>
              </w:rPr>
              <w:t>6,466</w:t>
            </w:r>
          </w:p>
        </w:tc>
        <w:tc>
          <w:tcPr>
            <w:tcW w:type="dxa" w:w="2880"/>
            <w:shd w:fill="F5F5F5" w:val="clear"/>
          </w:tcPr>
          <w:p>
            <w:r>
              <w:rPr>
                <w:sz w:val="20"/>
              </w:rPr>
              <w:t>2024-06-21 22:39:24.347000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SulphiteUsers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1,209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2021-11-08 21:29:55.783000</w:t>
            </w:r>
          </w:p>
        </w:tc>
      </w:tr>
      <w:tr>
        <w:tc>
          <w:tcPr>
            <w:tcW w:type="dxa" w:w="2880"/>
            <w:shd w:fill="F5F5F5" w:val="clear"/>
          </w:tcPr>
          <w:p>
            <w:r>
              <w:rPr>
                <w:sz w:val="20"/>
              </w:rPr>
              <w:t>AccountingUserFields</w:t>
            </w:r>
          </w:p>
        </w:tc>
        <w:tc>
          <w:tcPr>
            <w:tcW w:type="dxa" w:w="2880"/>
            <w:shd w:fill="F5F5F5" w:val="clear"/>
          </w:tcPr>
          <w:p>
            <w:r>
              <w:rPr>
                <w:sz w:val="20"/>
              </w:rPr>
              <w:t>80</w:t>
            </w:r>
          </w:p>
        </w:tc>
        <w:tc>
          <w:tcPr>
            <w:tcW w:type="dxa" w:w="2880"/>
            <w:shd w:fill="F5F5F5" w:val="clear"/>
          </w:tcPr>
          <w:p>
            <w:r>
              <w:rPr>
                <w:sz w:val="20"/>
              </w:rPr>
              <w:t>2024-06-21 21:30:35.157000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AccountingFormats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49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2024-06-21 21:30:33.807000</w:t>
            </w:r>
          </w:p>
        </w:tc>
      </w:tr>
      <w:tr>
        <w:tc>
          <w:tcPr>
            <w:tcW w:type="dxa" w:w="2880"/>
            <w:shd w:fill="F5F5F5" w:val="clear"/>
          </w:tcPr>
          <w:p>
            <w:r>
              <w:rPr>
                <w:sz w:val="20"/>
              </w:rPr>
              <w:t>ApprovalLevels</w:t>
            </w:r>
          </w:p>
        </w:tc>
        <w:tc>
          <w:tcPr>
            <w:tcW w:type="dxa" w:w="2880"/>
            <w:shd w:fill="F5F5F5" w:val="clear"/>
          </w:tcPr>
          <w:p>
            <w:r>
              <w:rPr>
                <w:sz w:val="20"/>
              </w:rPr>
              <w:t>9</w:t>
            </w:r>
          </w:p>
        </w:tc>
        <w:tc>
          <w:tcPr>
            <w:tcW w:type="dxa" w:w="2880"/>
            <w:shd w:fill="F5F5F5" w:val="clear"/>
          </w:tcPr>
          <w:p>
            <w:r>
              <w:rPr>
                <w:sz w:val="20"/>
              </w:rPr>
              <w:t>2024-06-21 21:31:02.580000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AccountSeparators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0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2024-06-21 21:30:42.023000</w:t>
            </w:r>
          </w:p>
        </w:tc>
      </w:tr>
      <w:tr>
        <w:tc>
          <w:tcPr>
            <w:tcW w:type="dxa" w:w="2880"/>
            <w:shd w:fill="F5F5F5" w:val="clear"/>
          </w:tcPr>
          <w:p>
            <w:r>
              <w:rPr>
                <w:sz w:val="20"/>
              </w:rPr>
              <w:t>jSessions</w:t>
            </w:r>
          </w:p>
        </w:tc>
        <w:tc>
          <w:tcPr>
            <w:tcW w:type="dxa" w:w="2880"/>
            <w:shd w:fill="F5F5F5" w:val="clear"/>
          </w:tcPr>
          <w:p>
            <w:r>
              <w:rPr>
                <w:sz w:val="20"/>
              </w:rPr>
              <w:t>0</w:t>
            </w:r>
          </w:p>
        </w:tc>
        <w:tc>
          <w:tcPr>
            <w:tcW w:type="dxa" w:w="2880"/>
            <w:shd w:fill="F5F5F5" w:val="clear"/>
          </w:tcPr>
          <w:p>
            <w:r>
              <w:rPr>
                <w:sz w:val="20"/>
              </w:rPr>
              <w:t>2021-11-08 06:59:30.497000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SessionCmds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0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2024-06-21 22:36:30.727000</w:t>
            </w:r>
          </w:p>
        </w:tc>
      </w:tr>
      <w:tr>
        <w:tc>
          <w:tcPr>
            <w:tcW w:type="dxa" w:w="2880"/>
            <w:shd w:fill="F5F5F5" w:val="clear"/>
          </w:tcPr>
          <w:p>
            <w:r>
              <w:rPr>
                <w:sz w:val="20"/>
              </w:rPr>
              <w:t>UserCategory</w:t>
            </w:r>
          </w:p>
        </w:tc>
        <w:tc>
          <w:tcPr>
            <w:tcW w:type="dxa" w:w="2880"/>
            <w:shd w:fill="F5F5F5" w:val="clear"/>
          </w:tcPr>
          <w:p>
            <w:r>
              <w:rPr>
                <w:sz w:val="20"/>
              </w:rPr>
              <w:t>0</w:t>
            </w:r>
          </w:p>
        </w:tc>
        <w:tc>
          <w:tcPr>
            <w:tcW w:type="dxa" w:w="2880"/>
            <w:shd w:fill="F5F5F5" w:val="clear"/>
          </w:tcPr>
          <w:p>
            <w:r>
              <w:rPr>
                <w:sz w:val="20"/>
              </w:rPr>
              <w:t>2024-06-21 22:39:24.977000</w:t>
            </w:r>
          </w:p>
        </w:tc>
      </w:tr>
    </w:tbl>
    <w:p/>
    <w:p>
      <w:r>
        <w:t>&lt;/details&gt;</w:t>
      </w:r>
    </w:p>
    <w:p>
      <w:pPr>
        <w:pStyle w:val="Heading2"/>
      </w:pPr>
      <w:r>
        <w:t>Common Relationships</w:t>
      </w:r>
    </w:p>
    <w:p>
      <w:r>
        <w:t>Based on naming conventions, tables in this domain commonly reference:</w:t>
      </w:r>
    </w:p>
    <w:p>
      <w:pPr>
        <w:pStyle w:val="ListBullet"/>
      </w:pPr>
      <w:r>
        <w:rPr>
          <w:b/>
        </w:rPr>
        <w:t>User</w:t>
      </w:r>
      <w:r>
        <w:t xml:space="preserve"> (referenced by 8 tables)</w:t>
      </w:r>
    </w:p>
    <w:p>
      <w:pPr>
        <w:pStyle w:val="ListBullet"/>
      </w:pPr>
      <w:r>
        <w:rPr>
          <w:b/>
        </w:rPr>
        <w:t>District</w:t>
      </w:r>
      <w:r>
        <w:t xml:space="preserve"> (referenced by 5 tables)</w:t>
      </w:r>
    </w:p>
    <w:p>
      <w:pPr>
        <w:pStyle w:val="ListBullet"/>
      </w:pPr>
      <w:r>
        <w:rPr>
          <w:b/>
        </w:rPr>
        <w:t>Requisition</w:t>
      </w:r>
      <w:r>
        <w:t xml:space="preserve"> (referenced by 5 tables)</w:t>
      </w:r>
    </w:p>
    <w:p>
      <w:pPr>
        <w:pStyle w:val="ListBullet"/>
      </w:pPr>
      <w:r>
        <w:rPr>
          <w:b/>
        </w:rPr>
        <w:t>Budget</w:t>
      </w:r>
      <w:r>
        <w:t xml:space="preserve"> (referenced by 5 tables)</w:t>
      </w:r>
    </w:p>
    <w:p>
      <w:pPr>
        <w:pStyle w:val="ListBullet"/>
      </w:pPr>
      <w:r>
        <w:rPr>
          <w:b/>
        </w:rPr>
        <w:t>School</w:t>
      </w:r>
      <w:r>
        <w:t xml:space="preserve"> (referenced by 4 tables)</w:t>
      </w:r>
    </w:p>
    <w:p>
      <w:pPr>
        <w:spacing w:before="120" w:after="120"/>
        <w:pBdr>
          <w:bottom w:val="single" w:sz="6" w:space="1" w:color="CCCCCC"/>
        </w:pBdr>
      </w:pPr>
    </w:p>
    <w:p>
      <w:pPr>
        <w:pStyle w:val="Heading1"/>
      </w:pPr>
      <w:r>
        <w:t>Reporting {reporting}</w:t>
      </w:r>
    </w:p>
    <w:p>
      <w:r>
        <w:t>Reports, alerts, audit logs, and analytics</w:t>
      </w:r>
    </w:p>
    <w:p>
      <w:pPr>
        <w:pStyle w:val="Heading2"/>
      </w:pPr>
      <w:r>
        <w:t>Key Tables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  <w:shd w:fill="1C1A83" w:val="clear"/>
          </w:tcPr>
          <w:p>
            <w:r>
              <w:rPr>
                <w:b/>
                <w:color w:val="FFFFFF"/>
                <w:sz w:val="20"/>
              </w:rPr>
              <w:t>Table</w:t>
            </w:r>
          </w:p>
        </w:tc>
        <w:tc>
          <w:tcPr>
            <w:tcW w:type="dxa" w:w="1728"/>
            <w:shd w:fill="1C1A83" w:val="clear"/>
          </w:tcPr>
          <w:p>
            <w:r>
              <w:rPr>
                <w:b/>
                <w:color w:val="FFFFFF"/>
                <w:sz w:val="20"/>
              </w:rPr>
              <w:t>Rows</w:t>
            </w:r>
          </w:p>
        </w:tc>
        <w:tc>
          <w:tcPr>
            <w:tcW w:type="dxa" w:w="1728"/>
            <w:shd w:fill="1C1A83" w:val="clear"/>
          </w:tcPr>
          <w:p>
            <w:r>
              <w:rPr>
                <w:b/>
                <w:color w:val="FFFFFF"/>
                <w:sz w:val="20"/>
              </w:rPr>
              <w:t>Columns</w:t>
            </w:r>
          </w:p>
        </w:tc>
        <w:tc>
          <w:tcPr>
            <w:tcW w:type="dxa" w:w="1728"/>
            <w:shd w:fill="1C1A83" w:val="clear"/>
          </w:tcPr>
          <w:p>
            <w:r>
              <w:rPr>
                <w:b/>
                <w:color w:val="FFFFFF"/>
                <w:sz w:val="20"/>
              </w:rPr>
              <w:t>Primary Key</w:t>
            </w:r>
          </w:p>
        </w:tc>
        <w:tc>
          <w:tcPr>
            <w:tcW w:type="dxa" w:w="1728"/>
            <w:shd w:fill="1C1A83" w:val="clear"/>
          </w:tcPr>
          <w:p>
            <w:r>
              <w:rPr>
                <w:b/>
                <w:color w:val="FFFFFF"/>
                <w:sz w:val="20"/>
              </w:rPr>
              <w:t>Potential FKs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TransactionLog_HISTORY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99,019,937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10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SysId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SessionId</w:t>
            </w:r>
          </w:p>
        </w:tc>
      </w:tr>
      <w:tr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TransactionLogCF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33,662,296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10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SysId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SessionId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DebugMsgs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20,840,159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3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SysId</w:t>
            </w:r>
          </w:p>
        </w:tc>
        <w:tc>
          <w:tcPr>
            <w:tcW w:type="dxa" w:w="1728"/>
          </w:tcPr>
          <w:p/>
        </w:tc>
      </w:tr>
      <w:tr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DebugMsgs_Orig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5,211,696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3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sysid</w:t>
            </w:r>
          </w:p>
        </w:tc>
        <w:tc>
          <w:tcPr>
            <w:tcW w:type="dxa" w:w="1728"/>
          </w:tcPr>
          <w:p/>
        </w:tc>
      </w:tr>
      <w:tr>
        <w:tc>
          <w:tcPr>
            <w:tcW w:type="dxa" w:w="1728"/>
          </w:tcPr>
          <w:p>
            <w:r>
              <w:rPr>
                <w:sz w:val="20"/>
              </w:rPr>
              <w:t>Audit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2,568,656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7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AuditId</w:t>
            </w:r>
          </w:p>
        </w:tc>
        <w:tc>
          <w:tcPr>
            <w:tcW w:type="dxa" w:w="1728"/>
          </w:tcPr>
          <w:p/>
        </w:tc>
      </w:tr>
      <w:tr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ImageLog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1,788,706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11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imageLogId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imageId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EmailBlastLog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1,437,241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12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EmailBlastLogId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EmailBlastId, PrimaryRecipientId</w:t>
            </w:r>
          </w:p>
        </w:tc>
      </w:tr>
      <w:tr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TransmitLog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143,139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5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TransmitId</w:t>
            </w:r>
          </w:p>
        </w:tc>
        <w:tc>
          <w:tcPr>
            <w:tcW w:type="dxa" w:w="1728"/>
          </w:tcPr>
          <w:p/>
        </w:tc>
      </w:tr>
      <w:tr>
        <w:tc>
          <w:tcPr>
            <w:tcW w:type="dxa" w:w="1728"/>
          </w:tcPr>
          <w:p>
            <w:r>
              <w:rPr>
                <w:sz w:val="20"/>
              </w:rPr>
              <w:t>TmpLog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461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2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*None*</w:t>
            </w:r>
          </w:p>
        </w:tc>
        <w:tc>
          <w:tcPr>
            <w:tcW w:type="dxa" w:w="1728"/>
          </w:tcPr>
          <w:p/>
        </w:tc>
      </w:tr>
      <w:tr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Alerts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4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5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AlertID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DistrictID</w:t>
            </w:r>
          </w:p>
        </w:tc>
      </w:tr>
    </w:tbl>
    <w:p/>
    <w:p>
      <w:pPr>
        <w:pStyle w:val="Heading2"/>
      </w:pPr>
      <w:r>
        <w:t>All Tables</w:t>
      </w:r>
    </w:p>
    <w:p>
      <w:r>
        <w:t>&lt;details&gt;</w:t>
      </w:r>
    </w:p>
    <w:p>
      <w:r>
        <w:t>&lt;summary&gt;Click to expand all tables&lt;/summary&gt;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1C1A83" w:val="clear"/>
          </w:tcPr>
          <w:p>
            <w:r>
              <w:rPr>
                <w:b/>
                <w:color w:val="FFFFFF"/>
                <w:sz w:val="20"/>
              </w:rPr>
              <w:t>Table</w:t>
            </w:r>
          </w:p>
        </w:tc>
        <w:tc>
          <w:tcPr>
            <w:tcW w:type="dxa" w:w="2880"/>
            <w:shd w:fill="1C1A83" w:val="clear"/>
          </w:tcPr>
          <w:p>
            <w:r>
              <w:rPr>
                <w:b/>
                <w:color w:val="FFFFFF"/>
                <w:sz w:val="20"/>
              </w:rPr>
              <w:t>Rows</w:t>
            </w:r>
          </w:p>
        </w:tc>
        <w:tc>
          <w:tcPr>
            <w:tcW w:type="dxa" w:w="2880"/>
            <w:shd w:fill="1C1A83" w:val="clear"/>
          </w:tcPr>
          <w:p>
            <w:r>
              <w:rPr>
                <w:b/>
                <w:color w:val="FFFFFF"/>
                <w:sz w:val="20"/>
              </w:rPr>
              <w:t>Modified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TransactionLog_HISTORY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99,019,937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2025-04-07 06:01:32.303000</w:t>
            </w:r>
          </w:p>
        </w:tc>
      </w:tr>
      <w:tr>
        <w:tc>
          <w:tcPr>
            <w:tcW w:type="dxa" w:w="2880"/>
            <w:shd w:fill="F5F5F5" w:val="clear"/>
          </w:tcPr>
          <w:p>
            <w:r>
              <w:rPr>
                <w:sz w:val="20"/>
              </w:rPr>
              <w:t>TransactionLogCF</w:t>
            </w:r>
          </w:p>
        </w:tc>
        <w:tc>
          <w:tcPr>
            <w:tcW w:type="dxa" w:w="2880"/>
            <w:shd w:fill="F5F5F5" w:val="clear"/>
          </w:tcPr>
          <w:p>
            <w:r>
              <w:rPr>
                <w:sz w:val="20"/>
              </w:rPr>
              <w:t>33,662,296</w:t>
            </w:r>
          </w:p>
        </w:tc>
        <w:tc>
          <w:tcPr>
            <w:tcW w:type="dxa" w:w="2880"/>
            <w:shd w:fill="F5F5F5" w:val="clear"/>
          </w:tcPr>
          <w:p>
            <w:r>
              <w:rPr>
                <w:sz w:val="20"/>
              </w:rPr>
              <w:t>2025-05-02 05:23:25.183000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DebugMsgs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20,840,159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2021-11-08 21:28:49.047000</w:t>
            </w:r>
          </w:p>
        </w:tc>
      </w:tr>
      <w:tr>
        <w:tc>
          <w:tcPr>
            <w:tcW w:type="dxa" w:w="2880"/>
            <w:shd w:fill="F5F5F5" w:val="clear"/>
          </w:tcPr>
          <w:p>
            <w:r>
              <w:rPr>
                <w:sz w:val="20"/>
              </w:rPr>
              <w:t>DebugMsgs_Orig</w:t>
            </w:r>
          </w:p>
        </w:tc>
        <w:tc>
          <w:tcPr>
            <w:tcW w:type="dxa" w:w="2880"/>
            <w:shd w:fill="F5F5F5" w:val="clear"/>
          </w:tcPr>
          <w:p>
            <w:r>
              <w:rPr>
                <w:sz w:val="20"/>
              </w:rPr>
              <w:t>5,211,696</w:t>
            </w:r>
          </w:p>
        </w:tc>
        <w:tc>
          <w:tcPr>
            <w:tcW w:type="dxa" w:w="2880"/>
            <w:shd w:fill="F5F5F5" w:val="clear"/>
          </w:tcPr>
          <w:p>
            <w:r>
              <w:rPr>
                <w:sz w:val="20"/>
              </w:rPr>
              <w:t>2016-03-01 19:50:07.903000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Audit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2,568,656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2024-06-21 21:31:08.253000</w:t>
            </w:r>
          </w:p>
        </w:tc>
      </w:tr>
      <w:tr>
        <w:tc>
          <w:tcPr>
            <w:tcW w:type="dxa" w:w="2880"/>
            <w:shd w:fill="F5F5F5" w:val="clear"/>
          </w:tcPr>
          <w:p>
            <w:r>
              <w:rPr>
                <w:sz w:val="20"/>
              </w:rPr>
              <w:t>ImageLog</w:t>
            </w:r>
          </w:p>
        </w:tc>
        <w:tc>
          <w:tcPr>
            <w:tcW w:type="dxa" w:w="2880"/>
            <w:shd w:fill="F5F5F5" w:val="clear"/>
          </w:tcPr>
          <w:p>
            <w:r>
              <w:rPr>
                <w:sz w:val="20"/>
              </w:rPr>
              <w:t>1,788,706</w:t>
            </w:r>
          </w:p>
        </w:tc>
        <w:tc>
          <w:tcPr>
            <w:tcW w:type="dxa" w:w="2880"/>
            <w:shd w:fill="F5F5F5" w:val="clear"/>
          </w:tcPr>
          <w:p>
            <w:r>
              <w:rPr>
                <w:sz w:val="20"/>
              </w:rPr>
              <w:t>2025-03-21 09:18:57.293000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EmailBlastLog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1,437,241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2024-06-21 22:01:52.413000</w:t>
            </w:r>
          </w:p>
        </w:tc>
      </w:tr>
      <w:tr>
        <w:tc>
          <w:tcPr>
            <w:tcW w:type="dxa" w:w="2880"/>
            <w:shd w:fill="F5F5F5" w:val="clear"/>
          </w:tcPr>
          <w:p>
            <w:r>
              <w:rPr>
                <w:sz w:val="20"/>
              </w:rPr>
              <w:t>TransmitLog</w:t>
            </w:r>
          </w:p>
        </w:tc>
        <w:tc>
          <w:tcPr>
            <w:tcW w:type="dxa" w:w="2880"/>
            <w:shd w:fill="F5F5F5" w:val="clear"/>
          </w:tcPr>
          <w:p>
            <w:r>
              <w:rPr>
                <w:sz w:val="20"/>
              </w:rPr>
              <w:t>143,139</w:t>
            </w:r>
          </w:p>
        </w:tc>
        <w:tc>
          <w:tcPr>
            <w:tcW w:type="dxa" w:w="2880"/>
            <w:shd w:fill="F5F5F5" w:val="clear"/>
          </w:tcPr>
          <w:p>
            <w:r>
              <w:rPr>
                <w:sz w:val="20"/>
              </w:rPr>
              <w:t>2024-08-08 06:08:04.230000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TmpLog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461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2021-08-14 09:42:05.557000</w:t>
            </w:r>
          </w:p>
        </w:tc>
      </w:tr>
      <w:tr>
        <w:tc>
          <w:tcPr>
            <w:tcW w:type="dxa" w:w="2880"/>
            <w:shd w:fill="F5F5F5" w:val="clear"/>
          </w:tcPr>
          <w:p>
            <w:r>
              <w:rPr>
                <w:sz w:val="20"/>
              </w:rPr>
              <w:t>Alerts</w:t>
            </w:r>
          </w:p>
        </w:tc>
        <w:tc>
          <w:tcPr>
            <w:tcW w:type="dxa" w:w="2880"/>
            <w:shd w:fill="F5F5F5" w:val="clear"/>
          </w:tcPr>
          <w:p>
            <w:r>
              <w:rPr>
                <w:sz w:val="20"/>
              </w:rPr>
              <w:t>4</w:t>
            </w:r>
          </w:p>
        </w:tc>
        <w:tc>
          <w:tcPr>
            <w:tcW w:type="dxa" w:w="2880"/>
            <w:shd w:fill="F5F5F5" w:val="clear"/>
          </w:tcPr>
          <w:p>
            <w:r>
              <w:rPr>
                <w:sz w:val="20"/>
              </w:rPr>
              <w:t>2024-06-21 21:30:51.453000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ReqAudit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0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2024-06-21 22:34:54.877000</w:t>
            </w:r>
          </w:p>
        </w:tc>
      </w:tr>
      <w:tr>
        <w:tc>
          <w:tcPr>
            <w:tcW w:type="dxa" w:w="2880"/>
            <w:shd w:fill="F5F5F5" w:val="clear"/>
          </w:tcPr>
          <w:p>
            <w:r>
              <w:rPr>
                <w:sz w:val="20"/>
              </w:rPr>
              <w:t>SDSLog</w:t>
            </w:r>
          </w:p>
        </w:tc>
        <w:tc>
          <w:tcPr>
            <w:tcW w:type="dxa" w:w="2880"/>
            <w:shd w:fill="F5F5F5" w:val="clear"/>
          </w:tcPr>
          <w:p>
            <w:r>
              <w:rPr>
                <w:sz w:val="20"/>
              </w:rPr>
              <w:t>0</w:t>
            </w:r>
          </w:p>
        </w:tc>
        <w:tc>
          <w:tcPr>
            <w:tcW w:type="dxa" w:w="2880"/>
            <w:shd w:fill="F5F5F5" w:val="clear"/>
          </w:tcPr>
          <w:p>
            <w:r>
              <w:rPr>
                <w:sz w:val="20"/>
              </w:rPr>
              <w:t>2024-06-21 22:36:14.577000</w:t>
            </w:r>
          </w:p>
        </w:tc>
      </w:tr>
    </w:tbl>
    <w:p/>
    <w:p>
      <w:r>
        <w:t>&lt;/details&gt;</w:t>
      </w:r>
    </w:p>
    <w:p>
      <w:pPr>
        <w:pStyle w:val="Heading2"/>
      </w:pPr>
      <w:r>
        <w:t>Common Relationships</w:t>
      </w:r>
    </w:p>
    <w:p>
      <w:r>
        <w:t>Based on naming conventions, tables in this domain commonly reference:</w:t>
      </w:r>
    </w:p>
    <w:p>
      <w:pPr>
        <w:pStyle w:val="ListBullet"/>
      </w:pPr>
      <w:r>
        <w:rPr>
          <w:b/>
        </w:rPr>
        <w:t>Session</w:t>
      </w:r>
      <w:r>
        <w:t xml:space="preserve"> (referenced by 2 tables)</w:t>
      </w:r>
    </w:p>
    <w:p>
      <w:pPr>
        <w:pStyle w:val="ListBullet"/>
      </w:pPr>
      <w:r>
        <w:rPr>
          <w:b/>
        </w:rPr>
        <w:t>image</w:t>
      </w:r>
      <w:r>
        <w:t xml:space="preserve"> (referenced by 1 tables)</w:t>
      </w:r>
    </w:p>
    <w:p>
      <w:pPr>
        <w:pStyle w:val="ListBullet"/>
      </w:pPr>
      <w:r>
        <w:rPr>
          <w:b/>
        </w:rPr>
        <w:t>EmailBlast</w:t>
      </w:r>
      <w:r>
        <w:t xml:space="preserve"> (referenced by 1 tables)</w:t>
      </w:r>
    </w:p>
    <w:p>
      <w:pPr>
        <w:pStyle w:val="ListBullet"/>
      </w:pPr>
      <w:r>
        <w:rPr>
          <w:b/>
        </w:rPr>
        <w:t>PrimaryRecipient</w:t>
      </w:r>
      <w:r>
        <w:t xml:space="preserve"> (referenced by 1 tables)</w:t>
      </w:r>
    </w:p>
    <w:p>
      <w:pPr>
        <w:pStyle w:val="ListBullet"/>
      </w:pPr>
      <w:r>
        <w:rPr>
          <w:b/>
        </w:rPr>
        <w:t>Requisition</w:t>
      </w:r>
      <w:r>
        <w:t xml:space="preserve"> (referenced by 1 tables)</w:t>
      </w:r>
    </w:p>
    <w:p>
      <w:pPr>
        <w:spacing w:before="120" w:after="120"/>
        <w:pBdr>
          <w:bottom w:val="single" w:sz="6" w:space="1" w:color="CCCCCC"/>
        </w:pBdr>
      </w:pPr>
    </w:p>
    <w:p>
      <w:pPr>
        <w:pStyle w:val="Heading1"/>
      </w:pPr>
      <w:r>
        <w:t>Documents {documents}</w:t>
      </w:r>
    </w:p>
    <w:p>
      <w:r>
        <w:t>Document management and file storage</w:t>
      </w:r>
    </w:p>
    <w:p>
      <w:pPr>
        <w:pStyle w:val="Heading2"/>
      </w:pPr>
      <w:r>
        <w:t>Key Tables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  <w:shd w:fill="1C1A83" w:val="clear"/>
          </w:tcPr>
          <w:p>
            <w:r>
              <w:rPr>
                <w:b/>
                <w:color w:val="FFFFFF"/>
                <w:sz w:val="20"/>
              </w:rPr>
              <w:t>Table</w:t>
            </w:r>
          </w:p>
        </w:tc>
        <w:tc>
          <w:tcPr>
            <w:tcW w:type="dxa" w:w="1728"/>
            <w:shd w:fill="1C1A83" w:val="clear"/>
          </w:tcPr>
          <w:p>
            <w:r>
              <w:rPr>
                <w:b/>
                <w:color w:val="FFFFFF"/>
                <w:sz w:val="20"/>
              </w:rPr>
              <w:t>Rows</w:t>
            </w:r>
          </w:p>
        </w:tc>
        <w:tc>
          <w:tcPr>
            <w:tcW w:type="dxa" w:w="1728"/>
            <w:shd w:fill="1C1A83" w:val="clear"/>
          </w:tcPr>
          <w:p>
            <w:r>
              <w:rPr>
                <w:b/>
                <w:color w:val="FFFFFF"/>
                <w:sz w:val="20"/>
              </w:rPr>
              <w:t>Columns</w:t>
            </w:r>
          </w:p>
        </w:tc>
        <w:tc>
          <w:tcPr>
            <w:tcW w:type="dxa" w:w="1728"/>
            <w:shd w:fill="1C1A83" w:val="clear"/>
          </w:tcPr>
          <w:p>
            <w:r>
              <w:rPr>
                <w:b/>
                <w:color w:val="FFFFFF"/>
                <w:sz w:val="20"/>
              </w:rPr>
              <w:t>Primary Key</w:t>
            </w:r>
          </w:p>
        </w:tc>
        <w:tc>
          <w:tcPr>
            <w:tcW w:type="dxa" w:w="1728"/>
            <w:shd w:fill="1C1A83" w:val="clear"/>
          </w:tcPr>
          <w:p>
            <w:r>
              <w:rPr>
                <w:b/>
                <w:color w:val="FFFFFF"/>
                <w:sz w:val="20"/>
              </w:rPr>
              <w:t>Potential FKs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Images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1,736,177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19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imageId</w:t>
            </w:r>
          </w:p>
        </w:tc>
        <w:tc>
          <w:tcPr>
            <w:tcW w:type="dxa" w:w="1728"/>
          </w:tcPr>
          <w:p/>
        </w:tc>
      </w:tr>
      <w:tr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ImageErrors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26,727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4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imageErrorId</w:t>
            </w:r>
          </w:p>
        </w:tc>
        <w:tc>
          <w:tcPr>
            <w:tcW w:type="dxa" w:w="1728"/>
          </w:tcPr>
          <w:p/>
        </w:tc>
      </w:tr>
      <w:tr>
        <w:tc>
          <w:tcPr>
            <w:tcW w:type="dxa" w:w="1728"/>
          </w:tcPr>
          <w:p>
            <w:r>
              <w:rPr>
                <w:sz w:val="20"/>
              </w:rPr>
              <w:t>RTK_CASFile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7,881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19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RTK_CASFileId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DOT_Id</w:t>
            </w:r>
          </w:p>
        </w:tc>
      </w:tr>
      <w:tr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RTK_LegacySchoolFile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6,766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10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LegacySchoolFileId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DistrictId, RTK_SitesId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TagFile_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6,235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4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*None*</w:t>
            </w:r>
          </w:p>
        </w:tc>
        <w:tc>
          <w:tcPr>
            <w:tcW w:type="dxa" w:w="1728"/>
          </w:tcPr>
          <w:p/>
        </w:tc>
      </w:tr>
      <w:tr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DMSSDSDocuments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602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5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Id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MSDSId, DocId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CSMessageFiles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0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4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CSMessageFileID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CSMessageID</w:t>
            </w:r>
          </w:p>
        </w:tc>
      </w:tr>
      <w:tr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PrintDocuments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0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12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PrintDocumentId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DistrictId, SchoolId, UserId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RTK_Documents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0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12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RTKDocumentId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DistrictId, FacilityId, SchoolId (+2)</w:t>
            </w:r>
          </w:p>
        </w:tc>
      </w:tr>
      <w:tr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TAGFILEP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0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4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USR, TBL, POS</w:t>
            </w:r>
          </w:p>
        </w:tc>
        <w:tc>
          <w:tcPr>
            <w:tcW w:type="dxa" w:w="1728"/>
          </w:tcPr>
          <w:p/>
        </w:tc>
      </w:tr>
    </w:tbl>
    <w:p/>
    <w:p>
      <w:pPr>
        <w:pStyle w:val="Heading2"/>
      </w:pPr>
      <w:r>
        <w:t>All Tables</w:t>
      </w:r>
    </w:p>
    <w:p>
      <w:r>
        <w:t>&lt;details&gt;</w:t>
      </w:r>
    </w:p>
    <w:p>
      <w:r>
        <w:t>&lt;summary&gt;Click to expand all tables&lt;/summary&gt;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1C1A83" w:val="clear"/>
          </w:tcPr>
          <w:p>
            <w:r>
              <w:rPr>
                <w:b/>
                <w:color w:val="FFFFFF"/>
                <w:sz w:val="20"/>
              </w:rPr>
              <w:t>Table</w:t>
            </w:r>
          </w:p>
        </w:tc>
        <w:tc>
          <w:tcPr>
            <w:tcW w:type="dxa" w:w="2880"/>
            <w:shd w:fill="1C1A83" w:val="clear"/>
          </w:tcPr>
          <w:p>
            <w:r>
              <w:rPr>
                <w:b/>
                <w:color w:val="FFFFFF"/>
                <w:sz w:val="20"/>
              </w:rPr>
              <w:t>Rows</w:t>
            </w:r>
          </w:p>
        </w:tc>
        <w:tc>
          <w:tcPr>
            <w:tcW w:type="dxa" w:w="2880"/>
            <w:shd w:fill="1C1A83" w:val="clear"/>
          </w:tcPr>
          <w:p>
            <w:r>
              <w:rPr>
                <w:b/>
                <w:color w:val="FFFFFF"/>
                <w:sz w:val="20"/>
              </w:rPr>
              <w:t>Modified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Images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1,736,177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2025-03-22 05:15:23.670000</w:t>
            </w:r>
          </w:p>
        </w:tc>
      </w:tr>
      <w:tr>
        <w:tc>
          <w:tcPr>
            <w:tcW w:type="dxa" w:w="2880"/>
            <w:shd w:fill="F5F5F5" w:val="clear"/>
          </w:tcPr>
          <w:p>
            <w:r>
              <w:rPr>
                <w:sz w:val="20"/>
              </w:rPr>
              <w:t>ImageErrors</w:t>
            </w:r>
          </w:p>
        </w:tc>
        <w:tc>
          <w:tcPr>
            <w:tcW w:type="dxa" w:w="2880"/>
            <w:shd w:fill="F5F5F5" w:val="clear"/>
          </w:tcPr>
          <w:p>
            <w:r>
              <w:rPr>
                <w:sz w:val="20"/>
              </w:rPr>
              <w:t>26,727</w:t>
            </w:r>
          </w:p>
        </w:tc>
        <w:tc>
          <w:tcPr>
            <w:tcW w:type="dxa" w:w="2880"/>
            <w:shd w:fill="F5F5F5" w:val="clear"/>
          </w:tcPr>
          <w:p>
            <w:r>
              <w:rPr>
                <w:sz w:val="20"/>
              </w:rPr>
              <w:t>2025-03-21 09:44:35.430000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RTK_CASFile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7,881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2024-06-21 22:35:01.910000</w:t>
            </w:r>
          </w:p>
        </w:tc>
      </w:tr>
      <w:tr>
        <w:tc>
          <w:tcPr>
            <w:tcW w:type="dxa" w:w="2880"/>
            <w:shd w:fill="F5F5F5" w:val="clear"/>
          </w:tcPr>
          <w:p>
            <w:r>
              <w:rPr>
                <w:sz w:val="20"/>
              </w:rPr>
              <w:t>RTK_LegacySchoolFile</w:t>
            </w:r>
          </w:p>
        </w:tc>
        <w:tc>
          <w:tcPr>
            <w:tcW w:type="dxa" w:w="2880"/>
            <w:shd w:fill="F5F5F5" w:val="clear"/>
          </w:tcPr>
          <w:p>
            <w:r>
              <w:rPr>
                <w:sz w:val="20"/>
              </w:rPr>
              <w:t>6,766</w:t>
            </w:r>
          </w:p>
        </w:tc>
        <w:tc>
          <w:tcPr>
            <w:tcW w:type="dxa" w:w="2880"/>
            <w:shd w:fill="F5F5F5" w:val="clear"/>
          </w:tcPr>
          <w:p>
            <w:r>
              <w:rPr>
                <w:sz w:val="20"/>
              </w:rPr>
              <w:t>2024-06-21 22:35:05.013000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TagFile_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6,235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2020-11-17 18:15:56.337000</w:t>
            </w:r>
          </w:p>
        </w:tc>
      </w:tr>
      <w:tr>
        <w:tc>
          <w:tcPr>
            <w:tcW w:type="dxa" w:w="2880"/>
            <w:shd w:fill="F5F5F5" w:val="clear"/>
          </w:tcPr>
          <w:p>
            <w:r>
              <w:rPr>
                <w:sz w:val="20"/>
              </w:rPr>
              <w:t>DMSSDSDocuments</w:t>
            </w:r>
          </w:p>
        </w:tc>
        <w:tc>
          <w:tcPr>
            <w:tcW w:type="dxa" w:w="2880"/>
            <w:shd w:fill="F5F5F5" w:val="clear"/>
          </w:tcPr>
          <w:p>
            <w:r>
              <w:rPr>
                <w:sz w:val="20"/>
              </w:rPr>
              <w:t>602</w:t>
            </w:r>
          </w:p>
        </w:tc>
        <w:tc>
          <w:tcPr>
            <w:tcW w:type="dxa" w:w="2880"/>
            <w:shd w:fill="F5F5F5" w:val="clear"/>
          </w:tcPr>
          <w:p>
            <w:r>
              <w:rPr>
                <w:sz w:val="20"/>
              </w:rPr>
              <w:t>2024-06-21 21:59:12.140000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CSMessageFiles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0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2024-06-21 21:57:38.727000</w:t>
            </w:r>
          </w:p>
        </w:tc>
      </w:tr>
      <w:tr>
        <w:tc>
          <w:tcPr>
            <w:tcW w:type="dxa" w:w="2880"/>
            <w:shd w:fill="F5F5F5" w:val="clear"/>
          </w:tcPr>
          <w:p>
            <w:r>
              <w:rPr>
                <w:sz w:val="20"/>
              </w:rPr>
              <w:t>PrintDocuments</w:t>
            </w:r>
          </w:p>
        </w:tc>
        <w:tc>
          <w:tcPr>
            <w:tcW w:type="dxa" w:w="2880"/>
            <w:shd w:fill="F5F5F5" w:val="clear"/>
          </w:tcPr>
          <w:p>
            <w:r>
              <w:rPr>
                <w:sz w:val="20"/>
              </w:rPr>
              <w:t>0</w:t>
            </w:r>
          </w:p>
        </w:tc>
        <w:tc>
          <w:tcPr>
            <w:tcW w:type="dxa" w:w="2880"/>
            <w:shd w:fill="F5F5F5" w:val="clear"/>
          </w:tcPr>
          <w:p>
            <w:r>
              <w:rPr>
                <w:sz w:val="20"/>
              </w:rPr>
              <w:t>2024-06-21 22:33:50.923000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RTK_Documents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0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2024-06-21 22:35:02.343000</w:t>
            </w:r>
          </w:p>
        </w:tc>
      </w:tr>
      <w:tr>
        <w:tc>
          <w:tcPr>
            <w:tcW w:type="dxa" w:w="2880"/>
            <w:shd w:fill="F5F5F5" w:val="clear"/>
          </w:tcPr>
          <w:p>
            <w:r>
              <w:rPr>
                <w:sz w:val="20"/>
              </w:rPr>
              <w:t>TAGFILEP</w:t>
            </w:r>
          </w:p>
        </w:tc>
        <w:tc>
          <w:tcPr>
            <w:tcW w:type="dxa" w:w="2880"/>
            <w:shd w:fill="F5F5F5" w:val="clear"/>
          </w:tcPr>
          <w:p>
            <w:r>
              <w:rPr>
                <w:sz w:val="20"/>
              </w:rPr>
              <w:t>0</w:t>
            </w:r>
          </w:p>
        </w:tc>
        <w:tc>
          <w:tcPr>
            <w:tcW w:type="dxa" w:w="2880"/>
            <w:shd w:fill="F5F5F5" w:val="clear"/>
          </w:tcPr>
          <w:p>
            <w:r>
              <w:rPr>
                <w:sz w:val="20"/>
              </w:rPr>
              <w:t>2020-11-17 18:15:57.263000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WizHelpFile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0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2021-11-08 07:01:38.257000</w:t>
            </w:r>
          </w:p>
        </w:tc>
      </w:tr>
    </w:tbl>
    <w:p/>
    <w:p>
      <w:r>
        <w:t>&lt;/details&gt;</w:t>
      </w:r>
    </w:p>
    <w:p>
      <w:pPr>
        <w:pStyle w:val="Heading2"/>
      </w:pPr>
      <w:r>
        <w:t>Common Relationships</w:t>
      </w:r>
    </w:p>
    <w:p>
      <w:r>
        <w:t>Based on naming conventions, tables in this domain commonly reference:</w:t>
      </w:r>
    </w:p>
    <w:p>
      <w:pPr>
        <w:pStyle w:val="ListBullet"/>
      </w:pPr>
      <w:r>
        <w:rPr>
          <w:b/>
        </w:rPr>
        <w:t>District</w:t>
      </w:r>
      <w:r>
        <w:t xml:space="preserve"> (referenced by 3 tables)</w:t>
      </w:r>
    </w:p>
    <w:p>
      <w:pPr>
        <w:pStyle w:val="ListBullet"/>
      </w:pPr>
      <w:r>
        <w:rPr>
          <w:b/>
        </w:rPr>
        <w:t>School</w:t>
      </w:r>
      <w:r>
        <w:t xml:space="preserve"> (referenced by 2 tables)</w:t>
      </w:r>
    </w:p>
    <w:p>
      <w:pPr>
        <w:pStyle w:val="ListBullet"/>
      </w:pPr>
      <w:r>
        <w:rPr>
          <w:b/>
        </w:rPr>
        <w:t>User</w:t>
      </w:r>
      <w:r>
        <w:t xml:space="preserve"> (referenced by 2 tables)</w:t>
      </w:r>
    </w:p>
    <w:p>
      <w:pPr>
        <w:pStyle w:val="ListBullet"/>
      </w:pPr>
      <w:r>
        <w:rPr>
          <w:b/>
        </w:rPr>
        <w:t>DOT_</w:t>
      </w:r>
      <w:r>
        <w:t xml:space="preserve"> (referenced by 1 tables)</w:t>
      </w:r>
    </w:p>
    <w:p>
      <w:pPr>
        <w:pStyle w:val="ListBullet"/>
      </w:pPr>
      <w:r>
        <w:rPr>
          <w:b/>
        </w:rPr>
        <w:t>RTK_Sites</w:t>
      </w:r>
      <w:r>
        <w:t xml:space="preserve"> (referenced by 1 tables)</w:t>
      </w:r>
    </w:p>
    <w:p>
      <w:pPr>
        <w:spacing w:before="120" w:after="120"/>
        <w:pBdr>
          <w:bottom w:val="single" w:sz="6" w:space="1" w:color="CCCCCC"/>
        </w:pBdr>
      </w:pPr>
    </w:p>
    <w:p>
      <w:pPr>
        <w:pStyle w:val="Heading1"/>
      </w:pPr>
      <w:r>
        <w:t>Finance &amp; Budgets {finance--budgets}</w:t>
      </w:r>
    </w:p>
    <w:p>
      <w:r>
        <w:t>Budget tracking and financial data</w:t>
      </w:r>
    </w:p>
    <w:p>
      <w:pPr>
        <w:pStyle w:val="Heading2"/>
      </w:pPr>
      <w:r>
        <w:t>Key Tables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  <w:shd w:fill="1C1A83" w:val="clear"/>
          </w:tcPr>
          <w:p>
            <w:r>
              <w:rPr>
                <w:b/>
                <w:color w:val="FFFFFF"/>
                <w:sz w:val="20"/>
              </w:rPr>
              <w:t>Table</w:t>
            </w:r>
          </w:p>
        </w:tc>
        <w:tc>
          <w:tcPr>
            <w:tcW w:type="dxa" w:w="1728"/>
            <w:shd w:fill="1C1A83" w:val="clear"/>
          </w:tcPr>
          <w:p>
            <w:r>
              <w:rPr>
                <w:b/>
                <w:color w:val="FFFFFF"/>
                <w:sz w:val="20"/>
              </w:rPr>
              <w:t>Rows</w:t>
            </w:r>
          </w:p>
        </w:tc>
        <w:tc>
          <w:tcPr>
            <w:tcW w:type="dxa" w:w="1728"/>
            <w:shd w:fill="1C1A83" w:val="clear"/>
          </w:tcPr>
          <w:p>
            <w:r>
              <w:rPr>
                <w:b/>
                <w:color w:val="FFFFFF"/>
                <w:sz w:val="20"/>
              </w:rPr>
              <w:t>Columns</w:t>
            </w:r>
          </w:p>
        </w:tc>
        <w:tc>
          <w:tcPr>
            <w:tcW w:type="dxa" w:w="1728"/>
            <w:shd w:fill="1C1A83" w:val="clear"/>
          </w:tcPr>
          <w:p>
            <w:r>
              <w:rPr>
                <w:b/>
                <w:color w:val="FFFFFF"/>
                <w:sz w:val="20"/>
              </w:rPr>
              <w:t>Primary Key</w:t>
            </w:r>
          </w:p>
        </w:tc>
        <w:tc>
          <w:tcPr>
            <w:tcW w:type="dxa" w:w="1728"/>
            <w:shd w:fill="1C1A83" w:val="clear"/>
          </w:tcPr>
          <w:p>
            <w:r>
              <w:rPr>
                <w:b/>
                <w:color w:val="FFFFFF"/>
                <w:sz w:val="20"/>
              </w:rPr>
              <w:t>Potential FKs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Budgets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16,376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12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BudgetId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DistrictId</w:t>
            </w:r>
          </w:p>
        </w:tc>
      </w:tr>
      <w:tr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Invoices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0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7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InvoiceId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DistrictId, InvoiceTypeId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InvoiceTypes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0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4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InvoiceTypeId</w:t>
            </w:r>
          </w:p>
        </w:tc>
        <w:tc>
          <w:tcPr>
            <w:tcW w:type="dxa" w:w="1728"/>
          </w:tcPr>
          <w:p/>
        </w:tc>
      </w:tr>
      <w:tr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Payments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0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7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PaymentId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DistrictId, InvoiceId, PaymentTypeId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PaymentTypes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0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2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PaymentTypeId</w:t>
            </w:r>
          </w:p>
        </w:tc>
        <w:tc>
          <w:tcPr>
            <w:tcW w:type="dxa" w:w="1728"/>
          </w:tcPr>
          <w:p/>
        </w:tc>
      </w:tr>
    </w:tbl>
    <w:p/>
    <w:p>
      <w:pPr>
        <w:pStyle w:val="Heading2"/>
      </w:pPr>
      <w:r>
        <w:t>Common Relationships</w:t>
      </w:r>
    </w:p>
    <w:p>
      <w:r>
        <w:t>Based on naming conventions, tables in this domain commonly reference:</w:t>
      </w:r>
    </w:p>
    <w:p>
      <w:pPr>
        <w:pStyle w:val="ListBullet"/>
      </w:pPr>
      <w:r>
        <w:rPr>
          <w:b/>
        </w:rPr>
        <w:t>District</w:t>
      </w:r>
      <w:r>
        <w:t xml:space="preserve"> (referenced by 3 tables)</w:t>
      </w:r>
    </w:p>
    <w:p>
      <w:pPr>
        <w:pStyle w:val="ListBullet"/>
      </w:pPr>
      <w:r>
        <w:rPr>
          <w:b/>
        </w:rPr>
        <w:t>InvoiceType</w:t>
      </w:r>
      <w:r>
        <w:t xml:space="preserve"> (referenced by 1 tables)</w:t>
      </w:r>
    </w:p>
    <w:p>
      <w:pPr>
        <w:pStyle w:val="ListBullet"/>
      </w:pPr>
      <w:r>
        <w:rPr>
          <w:b/>
        </w:rPr>
        <w:t>Invoice</w:t>
      </w:r>
      <w:r>
        <w:t xml:space="preserve"> (referenced by 1 tables)</w:t>
      </w:r>
    </w:p>
    <w:p>
      <w:pPr>
        <w:pStyle w:val="ListBullet"/>
      </w:pPr>
      <w:r>
        <w:rPr>
          <w:b/>
        </w:rPr>
        <w:t>PaymentType</w:t>
      </w:r>
      <w:r>
        <w:t xml:space="preserve"> (referenced by 1 tables)</w:t>
      </w:r>
    </w:p>
    <w:p>
      <w:pPr>
        <w:spacing w:before="120" w:after="120"/>
        <w:pBdr>
          <w:bottom w:val="single" w:sz="6" w:space="1" w:color="CCCCCC"/>
        </w:pBdr>
      </w:pPr>
    </w:p>
    <w:p>
      <w:pPr>
        <w:pStyle w:val="Heading1"/>
      </w:pPr>
      <w:r>
        <w:t>Configuration {configuration}</w:t>
      </w:r>
    </w:p>
    <w:p>
      <w:r>
        <w:t>System settings and parameters</w:t>
      </w:r>
    </w:p>
    <w:p>
      <w:pPr>
        <w:pStyle w:val="Heading2"/>
      </w:pPr>
      <w:r>
        <w:t>Key Tables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  <w:shd w:fill="1C1A83" w:val="clear"/>
          </w:tcPr>
          <w:p>
            <w:r>
              <w:rPr>
                <w:b/>
                <w:color w:val="FFFFFF"/>
                <w:sz w:val="20"/>
              </w:rPr>
              <w:t>Table</w:t>
            </w:r>
          </w:p>
        </w:tc>
        <w:tc>
          <w:tcPr>
            <w:tcW w:type="dxa" w:w="1728"/>
            <w:shd w:fill="1C1A83" w:val="clear"/>
          </w:tcPr>
          <w:p>
            <w:r>
              <w:rPr>
                <w:b/>
                <w:color w:val="FFFFFF"/>
                <w:sz w:val="20"/>
              </w:rPr>
              <w:t>Rows</w:t>
            </w:r>
          </w:p>
        </w:tc>
        <w:tc>
          <w:tcPr>
            <w:tcW w:type="dxa" w:w="1728"/>
            <w:shd w:fill="1C1A83" w:val="clear"/>
          </w:tcPr>
          <w:p>
            <w:r>
              <w:rPr>
                <w:b/>
                <w:color w:val="FFFFFF"/>
                <w:sz w:val="20"/>
              </w:rPr>
              <w:t>Columns</w:t>
            </w:r>
          </w:p>
        </w:tc>
        <w:tc>
          <w:tcPr>
            <w:tcW w:type="dxa" w:w="1728"/>
            <w:shd w:fill="1C1A83" w:val="clear"/>
          </w:tcPr>
          <w:p>
            <w:r>
              <w:rPr>
                <w:b/>
                <w:color w:val="FFFFFF"/>
                <w:sz w:val="20"/>
              </w:rPr>
              <w:t>Primary Key</w:t>
            </w:r>
          </w:p>
        </w:tc>
        <w:tc>
          <w:tcPr>
            <w:tcW w:type="dxa" w:w="1728"/>
            <w:shd w:fill="1C1A83" w:val="clear"/>
          </w:tcPr>
          <w:p>
            <w:r>
              <w:rPr>
                <w:b/>
                <w:color w:val="FFFFFF"/>
                <w:sz w:val="20"/>
              </w:rPr>
              <w:t>Potential FKs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NotificationOptions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4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2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NotificationOptionId</w:t>
            </w:r>
          </w:p>
        </w:tc>
        <w:tc>
          <w:tcPr>
            <w:tcW w:type="dxa" w:w="1728"/>
          </w:tcPr>
          <w:p/>
        </w:tc>
      </w:tr>
      <w:tr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Options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0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4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OptionId</w:t>
            </w:r>
          </w:p>
        </w:tc>
        <w:tc>
          <w:tcPr>
            <w:tcW w:type="dxa" w:w="1728"/>
          </w:tcPr>
          <w:p/>
        </w:tc>
      </w:tr>
      <w:tr>
        <w:tc>
          <w:tcPr>
            <w:tcW w:type="dxa" w:w="1728"/>
          </w:tcPr>
          <w:p>
            <w:r>
              <w:rPr>
                <w:sz w:val="20"/>
              </w:rPr>
              <w:t>OptionsLink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0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4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OptionLinkId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OptionId, LinkId</w:t>
            </w:r>
          </w:p>
        </w:tc>
      </w:tr>
    </w:tbl>
    <w:p/>
    <w:p>
      <w:pPr>
        <w:pStyle w:val="Heading2"/>
      </w:pPr>
      <w:r>
        <w:t>Common Relationships</w:t>
      </w:r>
    </w:p>
    <w:p>
      <w:r>
        <w:t>Based on naming conventions, tables in this domain commonly reference:</w:t>
      </w:r>
    </w:p>
    <w:p>
      <w:pPr>
        <w:pStyle w:val="ListBullet"/>
      </w:pPr>
      <w:r>
        <w:rPr>
          <w:b/>
        </w:rPr>
        <w:t>Option</w:t>
      </w:r>
      <w:r>
        <w:t xml:space="preserve"> (referenced by 1 tables)</w:t>
      </w:r>
    </w:p>
    <w:p>
      <w:pPr>
        <w:pStyle w:val="ListBullet"/>
      </w:pPr>
      <w:r>
        <w:rPr>
          <w:b/>
        </w:rPr>
        <w:t>Link</w:t>
      </w:r>
      <w:r>
        <w:t xml:space="preserve"> (referenced by 1 tables)</w:t>
      </w:r>
    </w:p>
    <w:p>
      <w:pPr>
        <w:spacing w:before="120" w:after="120"/>
        <w:pBdr>
          <w:bottom w:val="single" w:sz="6" w:space="1" w:color="CCCCCC"/>
        </w:pBdr>
      </w:pPr>
    </w:p>
    <w:p>
      <w:pPr>
        <w:pStyle w:val="Heading1"/>
      </w:pPr>
      <w:r>
        <w:t>Communication {communication}</w:t>
      </w:r>
    </w:p>
    <w:p>
      <w:r>
        <w:t>Email, notifications, and messaging</w:t>
      </w:r>
    </w:p>
    <w:p>
      <w:pPr>
        <w:pStyle w:val="Heading2"/>
      </w:pPr>
      <w:r>
        <w:t>Key Tables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  <w:shd w:fill="1C1A83" w:val="clear"/>
          </w:tcPr>
          <w:p>
            <w:r>
              <w:rPr>
                <w:b/>
                <w:color w:val="FFFFFF"/>
                <w:sz w:val="20"/>
              </w:rPr>
              <w:t>Table</w:t>
            </w:r>
          </w:p>
        </w:tc>
        <w:tc>
          <w:tcPr>
            <w:tcW w:type="dxa" w:w="1728"/>
            <w:shd w:fill="1C1A83" w:val="clear"/>
          </w:tcPr>
          <w:p>
            <w:r>
              <w:rPr>
                <w:b/>
                <w:color w:val="FFFFFF"/>
                <w:sz w:val="20"/>
              </w:rPr>
              <w:t>Rows</w:t>
            </w:r>
          </w:p>
        </w:tc>
        <w:tc>
          <w:tcPr>
            <w:tcW w:type="dxa" w:w="1728"/>
            <w:shd w:fill="1C1A83" w:val="clear"/>
          </w:tcPr>
          <w:p>
            <w:r>
              <w:rPr>
                <w:b/>
                <w:color w:val="FFFFFF"/>
                <w:sz w:val="20"/>
              </w:rPr>
              <w:t>Columns</w:t>
            </w:r>
          </w:p>
        </w:tc>
        <w:tc>
          <w:tcPr>
            <w:tcW w:type="dxa" w:w="1728"/>
            <w:shd w:fill="1C1A83" w:val="clear"/>
          </w:tcPr>
          <w:p>
            <w:r>
              <w:rPr>
                <w:b/>
                <w:color w:val="FFFFFF"/>
                <w:sz w:val="20"/>
              </w:rPr>
              <w:t>Primary Key</w:t>
            </w:r>
          </w:p>
        </w:tc>
        <w:tc>
          <w:tcPr>
            <w:tcW w:type="dxa" w:w="1728"/>
            <w:shd w:fill="1C1A83" w:val="clear"/>
          </w:tcPr>
          <w:p>
            <w:r>
              <w:rPr>
                <w:b/>
                <w:color w:val="FFFFFF"/>
                <w:sz w:val="20"/>
              </w:rPr>
              <w:t>Potential FKs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EmailBlast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16,701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22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EmailBlastId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Reference1Id, Reference2Id</w:t>
            </w:r>
          </w:p>
        </w:tc>
      </w:tr>
      <w:tr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CSMessages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11,621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3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CSMessageID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UserID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DistrictNotifications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6,043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9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DistrictNotificationId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DistrictId, CategoryId, UserId</w:t>
            </w:r>
          </w:p>
        </w:tc>
      </w:tr>
      <w:tr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DistrictContacts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3,815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18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DistrictContactId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DistrictId, DistrictContactTypeId, SalutationId (+1)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Notifications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720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7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*None*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NotificationId, UserId, EmailBlastId</w:t>
            </w:r>
          </w:p>
        </w:tc>
      </w:tr>
      <w:tr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EmailBlastAddresses08132012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271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1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*None*</w:t>
            </w:r>
          </w:p>
        </w:tc>
        <w:tc>
          <w:tcPr>
            <w:tcW w:type="dxa" w:w="1728"/>
          </w:tcPr>
          <w:p/>
        </w:tc>
      </w:tr>
      <w:tr>
        <w:tc>
          <w:tcPr>
            <w:tcW w:type="dxa" w:w="1728"/>
          </w:tcPr>
          <w:p>
            <w:r>
              <w:rPr>
                <w:sz w:val="20"/>
              </w:rPr>
              <w:t>SaxNotifications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78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16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*None*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CometId, UserId</w:t>
            </w:r>
          </w:p>
        </w:tc>
      </w:tr>
      <w:tr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DistrictContactTypes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7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2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DistrictContactTypeId</w:t>
            </w:r>
          </w:p>
        </w:tc>
        <w:tc>
          <w:tcPr>
            <w:tcW w:type="dxa" w:w="1728"/>
          </w:tcPr>
          <w:p/>
        </w:tc>
      </w:tr>
      <w:tr>
        <w:tc>
          <w:tcPr>
            <w:tcW w:type="dxa" w:w="1728"/>
          </w:tcPr>
          <w:p>
            <w:r>
              <w:rPr>
                <w:sz w:val="20"/>
              </w:rPr>
              <w:t>EmailBlastCopy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3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17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EmailBlastId</w:t>
            </w:r>
          </w:p>
        </w:tc>
        <w:tc>
          <w:tcPr>
            <w:tcW w:type="dxa" w:w="1728"/>
          </w:tcPr>
          <w:p/>
        </w:tc>
      </w:tr>
      <w:tr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Messages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0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4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MessageId</w:t>
            </w:r>
          </w:p>
        </w:tc>
        <w:tc>
          <w:tcPr>
            <w:tcW w:type="dxa" w:w="1728"/>
          </w:tcPr>
          <w:p/>
        </w:tc>
      </w:tr>
    </w:tbl>
    <w:p/>
    <w:p>
      <w:pPr>
        <w:pStyle w:val="Heading2"/>
      </w:pPr>
      <w:r>
        <w:t>All Tables</w:t>
      </w:r>
    </w:p>
    <w:p>
      <w:r>
        <w:t>&lt;details&gt;</w:t>
      </w:r>
    </w:p>
    <w:p>
      <w:r>
        <w:t>&lt;summary&gt;Click to expand all tables&lt;/summary&gt;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1C1A83" w:val="clear"/>
          </w:tcPr>
          <w:p>
            <w:r>
              <w:rPr>
                <w:b/>
                <w:color w:val="FFFFFF"/>
                <w:sz w:val="20"/>
              </w:rPr>
              <w:t>Table</w:t>
            </w:r>
          </w:p>
        </w:tc>
        <w:tc>
          <w:tcPr>
            <w:tcW w:type="dxa" w:w="2880"/>
            <w:shd w:fill="1C1A83" w:val="clear"/>
          </w:tcPr>
          <w:p>
            <w:r>
              <w:rPr>
                <w:b/>
                <w:color w:val="FFFFFF"/>
                <w:sz w:val="20"/>
              </w:rPr>
              <w:t>Rows</w:t>
            </w:r>
          </w:p>
        </w:tc>
        <w:tc>
          <w:tcPr>
            <w:tcW w:type="dxa" w:w="2880"/>
            <w:shd w:fill="1C1A83" w:val="clear"/>
          </w:tcPr>
          <w:p>
            <w:r>
              <w:rPr>
                <w:b/>
                <w:color w:val="FFFFFF"/>
                <w:sz w:val="20"/>
              </w:rPr>
              <w:t>Modified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EmailBlast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16,701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2024-06-21 21:59:35.907000</w:t>
            </w:r>
          </w:p>
        </w:tc>
      </w:tr>
      <w:tr>
        <w:tc>
          <w:tcPr>
            <w:tcW w:type="dxa" w:w="2880"/>
            <w:shd w:fill="F5F5F5" w:val="clear"/>
          </w:tcPr>
          <w:p>
            <w:r>
              <w:rPr>
                <w:sz w:val="20"/>
              </w:rPr>
              <w:t>CSMessages</w:t>
            </w:r>
          </w:p>
        </w:tc>
        <w:tc>
          <w:tcPr>
            <w:tcW w:type="dxa" w:w="2880"/>
            <w:shd w:fill="F5F5F5" w:val="clear"/>
          </w:tcPr>
          <w:p>
            <w:r>
              <w:rPr>
                <w:sz w:val="20"/>
              </w:rPr>
              <w:t>11,621</w:t>
            </w:r>
          </w:p>
        </w:tc>
        <w:tc>
          <w:tcPr>
            <w:tcW w:type="dxa" w:w="2880"/>
            <w:shd w:fill="F5F5F5" w:val="clear"/>
          </w:tcPr>
          <w:p>
            <w:r>
              <w:rPr>
                <w:sz w:val="20"/>
              </w:rPr>
              <w:t>2024-06-21 21:57:39.920000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DistrictNotifications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6,043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2024-06-21 21:59:10.690000</w:t>
            </w:r>
          </w:p>
        </w:tc>
      </w:tr>
      <w:tr>
        <w:tc>
          <w:tcPr>
            <w:tcW w:type="dxa" w:w="2880"/>
            <w:shd w:fill="F5F5F5" w:val="clear"/>
          </w:tcPr>
          <w:p>
            <w:r>
              <w:rPr>
                <w:sz w:val="20"/>
              </w:rPr>
              <w:t>DistrictContacts</w:t>
            </w:r>
          </w:p>
        </w:tc>
        <w:tc>
          <w:tcPr>
            <w:tcW w:type="dxa" w:w="2880"/>
            <w:shd w:fill="F5F5F5" w:val="clear"/>
          </w:tcPr>
          <w:p>
            <w:r>
              <w:rPr>
                <w:sz w:val="20"/>
              </w:rPr>
              <w:t>3,815</w:t>
            </w:r>
          </w:p>
        </w:tc>
        <w:tc>
          <w:tcPr>
            <w:tcW w:type="dxa" w:w="2880"/>
            <w:shd w:fill="F5F5F5" w:val="clear"/>
          </w:tcPr>
          <w:p>
            <w:r>
              <w:rPr>
                <w:sz w:val="20"/>
              </w:rPr>
              <w:t>2024-06-21 21:59:09.850000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Notifications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720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2024-06-21 21:54:28.740000</w:t>
            </w:r>
          </w:p>
        </w:tc>
      </w:tr>
      <w:tr>
        <w:tc>
          <w:tcPr>
            <w:tcW w:type="dxa" w:w="2880"/>
            <w:shd w:fill="F5F5F5" w:val="clear"/>
          </w:tcPr>
          <w:p>
            <w:r>
              <w:rPr>
                <w:sz w:val="20"/>
              </w:rPr>
              <w:t>EmailBlastAddresses08132012</w:t>
            </w:r>
          </w:p>
        </w:tc>
        <w:tc>
          <w:tcPr>
            <w:tcW w:type="dxa" w:w="2880"/>
            <w:shd w:fill="F5F5F5" w:val="clear"/>
          </w:tcPr>
          <w:p>
            <w:r>
              <w:rPr>
                <w:sz w:val="20"/>
              </w:rPr>
              <w:t>271</w:t>
            </w:r>
          </w:p>
        </w:tc>
        <w:tc>
          <w:tcPr>
            <w:tcW w:type="dxa" w:w="2880"/>
            <w:shd w:fill="F5F5F5" w:val="clear"/>
          </w:tcPr>
          <w:p>
            <w:r>
              <w:rPr>
                <w:sz w:val="20"/>
              </w:rPr>
              <w:t>2021-11-08 21:28:49.073000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SaxNotifications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78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2021-11-08 21:29:55.657000</w:t>
            </w:r>
          </w:p>
        </w:tc>
      </w:tr>
      <w:tr>
        <w:tc>
          <w:tcPr>
            <w:tcW w:type="dxa" w:w="2880"/>
            <w:shd w:fill="F5F5F5" w:val="clear"/>
          </w:tcPr>
          <w:p>
            <w:r>
              <w:rPr>
                <w:sz w:val="20"/>
              </w:rPr>
              <w:t>DistrictContactTypes</w:t>
            </w:r>
          </w:p>
        </w:tc>
        <w:tc>
          <w:tcPr>
            <w:tcW w:type="dxa" w:w="2880"/>
            <w:shd w:fill="F5F5F5" w:val="clear"/>
          </w:tcPr>
          <w:p>
            <w:r>
              <w:rPr>
                <w:sz w:val="20"/>
              </w:rPr>
              <w:t>7</w:t>
            </w:r>
          </w:p>
        </w:tc>
        <w:tc>
          <w:tcPr>
            <w:tcW w:type="dxa" w:w="2880"/>
            <w:shd w:fill="F5F5F5" w:val="clear"/>
          </w:tcPr>
          <w:p>
            <w:r>
              <w:rPr>
                <w:sz w:val="20"/>
              </w:rPr>
              <w:t>2024-06-21 21:59:10.013000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EmailBlastCopy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3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2021-11-08 21:28:49.097000</w:t>
            </w:r>
          </w:p>
        </w:tc>
      </w:tr>
      <w:tr>
        <w:tc>
          <w:tcPr>
            <w:tcW w:type="dxa" w:w="2880"/>
            <w:shd w:fill="F5F5F5" w:val="clear"/>
          </w:tcPr>
          <w:p>
            <w:r>
              <w:rPr>
                <w:sz w:val="20"/>
              </w:rPr>
              <w:t>Messages</w:t>
            </w:r>
          </w:p>
        </w:tc>
        <w:tc>
          <w:tcPr>
            <w:tcW w:type="dxa" w:w="2880"/>
            <w:shd w:fill="F5F5F5" w:val="clear"/>
          </w:tcPr>
          <w:p>
            <w:r>
              <w:rPr>
                <w:sz w:val="20"/>
              </w:rPr>
              <w:t>0</w:t>
            </w:r>
          </w:p>
        </w:tc>
        <w:tc>
          <w:tcPr>
            <w:tcW w:type="dxa" w:w="2880"/>
            <w:shd w:fill="F5F5F5" w:val="clear"/>
          </w:tcPr>
          <w:p>
            <w:r>
              <w:rPr>
                <w:sz w:val="20"/>
              </w:rPr>
              <w:t>2024-06-21 22:32:28.687000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UnsubscriptionEmail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0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2024-08-01 03:14:55.203000</w:t>
            </w:r>
          </w:p>
        </w:tc>
      </w:tr>
    </w:tbl>
    <w:p/>
    <w:p>
      <w:r>
        <w:t>&lt;/details&gt;</w:t>
      </w:r>
    </w:p>
    <w:p>
      <w:pPr>
        <w:pStyle w:val="Heading2"/>
      </w:pPr>
      <w:r>
        <w:t>Common Relationships</w:t>
      </w:r>
    </w:p>
    <w:p>
      <w:r>
        <w:t>Based on naming conventions, tables in this domain commonly reference:</w:t>
      </w:r>
    </w:p>
    <w:p>
      <w:pPr>
        <w:pStyle w:val="ListBullet"/>
      </w:pPr>
      <w:r>
        <w:rPr>
          <w:b/>
        </w:rPr>
        <w:t>User</w:t>
      </w:r>
      <w:r>
        <w:t xml:space="preserve"> (referenced by 3 tables)</w:t>
      </w:r>
    </w:p>
    <w:p>
      <w:pPr>
        <w:pStyle w:val="ListBullet"/>
      </w:pPr>
      <w:r>
        <w:rPr>
          <w:b/>
        </w:rPr>
        <w:t>District</w:t>
      </w:r>
      <w:r>
        <w:t xml:space="preserve"> (referenced by 2 tables)</w:t>
      </w:r>
    </w:p>
    <w:p>
      <w:pPr>
        <w:pStyle w:val="ListBullet"/>
      </w:pPr>
      <w:r>
        <w:rPr>
          <w:b/>
        </w:rPr>
        <w:t>Reference1</w:t>
      </w:r>
      <w:r>
        <w:t xml:space="preserve"> (referenced by 1 tables)</w:t>
      </w:r>
    </w:p>
    <w:p>
      <w:pPr>
        <w:pStyle w:val="ListBullet"/>
      </w:pPr>
      <w:r>
        <w:rPr>
          <w:b/>
        </w:rPr>
        <w:t>Reference2</w:t>
      </w:r>
      <w:r>
        <w:t xml:space="preserve"> (referenced by 1 tables)</w:t>
      </w:r>
    </w:p>
    <w:p>
      <w:pPr>
        <w:pStyle w:val="ListBullet"/>
      </w:pPr>
      <w:r>
        <w:rPr>
          <w:b/>
        </w:rPr>
        <w:t>Category</w:t>
      </w:r>
      <w:r>
        <w:t xml:space="preserve"> (referenced by 1 tables)</w:t>
      </w:r>
    </w:p>
    <w:p>
      <w:pPr>
        <w:spacing w:before="120" w:after="120"/>
        <w:pBdr>
          <w:bottom w:val="single" w:sz="6" w:space="1" w:color="CCCCCC"/>
        </w:pBdr>
      </w:pPr>
    </w:p>
    <w:p>
      <w:pPr>
        <w:pStyle w:val="Heading1"/>
      </w:pPr>
      <w:r>
        <w:t>Other {other}</w:t>
      </w:r>
    </w:p>
    <w:p>
      <w:r>
        <w:t>Miscellaneous and utility tables</w:t>
      </w:r>
    </w:p>
    <w:p>
      <w:pPr>
        <w:pStyle w:val="Heading2"/>
      </w:pPr>
      <w:r>
        <w:t>Key Tables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  <w:shd w:fill="1C1A83" w:val="clear"/>
          </w:tcPr>
          <w:p>
            <w:r>
              <w:rPr>
                <w:b/>
                <w:color w:val="FFFFFF"/>
                <w:sz w:val="20"/>
              </w:rPr>
              <w:t>Table</w:t>
            </w:r>
          </w:p>
        </w:tc>
        <w:tc>
          <w:tcPr>
            <w:tcW w:type="dxa" w:w="1728"/>
            <w:shd w:fill="1C1A83" w:val="clear"/>
          </w:tcPr>
          <w:p>
            <w:r>
              <w:rPr>
                <w:b/>
                <w:color w:val="FFFFFF"/>
                <w:sz w:val="20"/>
              </w:rPr>
              <w:t>Rows</w:t>
            </w:r>
          </w:p>
        </w:tc>
        <w:tc>
          <w:tcPr>
            <w:tcW w:type="dxa" w:w="1728"/>
            <w:shd w:fill="1C1A83" w:val="clear"/>
          </w:tcPr>
          <w:p>
            <w:r>
              <w:rPr>
                <w:b/>
                <w:color w:val="FFFFFF"/>
                <w:sz w:val="20"/>
              </w:rPr>
              <w:t>Columns</w:t>
            </w:r>
          </w:p>
        </w:tc>
        <w:tc>
          <w:tcPr>
            <w:tcW w:type="dxa" w:w="1728"/>
            <w:shd w:fill="1C1A83" w:val="clear"/>
          </w:tcPr>
          <w:p>
            <w:r>
              <w:rPr>
                <w:b/>
                <w:color w:val="FFFFFF"/>
                <w:sz w:val="20"/>
              </w:rPr>
              <w:t>Primary Key</w:t>
            </w:r>
          </w:p>
        </w:tc>
        <w:tc>
          <w:tcPr>
            <w:tcW w:type="dxa" w:w="1728"/>
            <w:shd w:fill="1C1A83" w:val="clear"/>
          </w:tcPr>
          <w:p>
            <w:r>
              <w:rPr>
                <w:b/>
                <w:color w:val="FFFFFF"/>
                <w:sz w:val="20"/>
              </w:rPr>
              <w:t>Potential FKs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TaskSchedule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1,544,400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15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TaskScheduleId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ProjectTasksId, DistrictId, CategoryId (+3)</w:t>
            </w:r>
          </w:p>
        </w:tc>
      </w:tr>
      <w:tr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ScanEvents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389,487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6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ScanEventId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ScanJobId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PricingAddenda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205,624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29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PricingAddendaId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CrossRefId, CatalogId, HeadingId (+8)</w:t>
            </w:r>
          </w:p>
        </w:tc>
      </w:tr>
      <w:tr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Headings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166,699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10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HeadingId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CategoryId, DistrictId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SDSDocs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161,387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12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Id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ItemId, CrossRefId, MSDSId</w:t>
            </w:r>
          </w:p>
        </w:tc>
      </w:tr>
      <w:tr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CatList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155,059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10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*None*</w:t>
            </w:r>
          </w:p>
        </w:tc>
        <w:tc>
          <w:tcPr>
            <w:tcW w:type="dxa" w:w="1728"/>
          </w:tcPr>
          <w:p/>
        </w:tc>
      </w:tr>
      <w:tr>
        <w:tc>
          <w:tcPr>
            <w:tcW w:type="dxa" w:w="1728"/>
          </w:tcPr>
          <w:p>
            <w:r>
              <w:rPr>
                <w:sz w:val="20"/>
              </w:rPr>
              <w:t>SafetyDataSheets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154,540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6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SafetyDataSheetId</w:t>
            </w:r>
          </w:p>
        </w:tc>
        <w:tc>
          <w:tcPr>
            <w:tcW w:type="dxa" w:w="1728"/>
          </w:tcPr>
          <w:p/>
        </w:tc>
      </w:tr>
      <w:tr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DistrictCategories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125,118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16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DistrictCategoryId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CategoryId, DistrictId, OrderBookTypeId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TaskEvent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122,103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8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TaskEventId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ProjectTaskId, DistrictId, CategoryId (+1)</w:t>
            </w:r>
          </w:p>
        </w:tc>
      </w:tr>
      <w:tr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SDSResults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116,893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14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SDSResultsId</w:t>
            </w:r>
          </w:p>
        </w:tc>
        <w:tc>
          <w:tcPr>
            <w:tcW w:type="dxa" w:w="1728"/>
            <w:shd w:fill="F5F5F5" w:val="clear"/>
          </w:tcPr>
          <w:p>
            <w:r>
              <w:rPr>
                <w:sz w:val="20"/>
              </w:rPr>
              <w:t>SafetyDataSheetId</w:t>
            </w:r>
          </w:p>
        </w:tc>
      </w:tr>
    </w:tbl>
    <w:p/>
    <w:p>
      <w:pPr>
        <w:pStyle w:val="Heading2"/>
      </w:pPr>
      <w:r>
        <w:t>All Tables</w:t>
      </w:r>
    </w:p>
    <w:p>
      <w:r>
        <w:t>&lt;details&gt;</w:t>
      </w:r>
    </w:p>
    <w:p>
      <w:r>
        <w:t>&lt;summary&gt;Click to expand all tables&lt;/summary&gt;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1C1A83" w:val="clear"/>
          </w:tcPr>
          <w:p>
            <w:r>
              <w:rPr>
                <w:b/>
                <w:color w:val="FFFFFF"/>
                <w:sz w:val="20"/>
              </w:rPr>
              <w:t>Table</w:t>
            </w:r>
          </w:p>
        </w:tc>
        <w:tc>
          <w:tcPr>
            <w:tcW w:type="dxa" w:w="2880"/>
            <w:shd w:fill="1C1A83" w:val="clear"/>
          </w:tcPr>
          <w:p>
            <w:r>
              <w:rPr>
                <w:b/>
                <w:color w:val="FFFFFF"/>
                <w:sz w:val="20"/>
              </w:rPr>
              <w:t>Rows</w:t>
            </w:r>
          </w:p>
        </w:tc>
        <w:tc>
          <w:tcPr>
            <w:tcW w:type="dxa" w:w="2880"/>
            <w:shd w:fill="1C1A83" w:val="clear"/>
          </w:tcPr>
          <w:p>
            <w:r>
              <w:rPr>
                <w:b/>
                <w:color w:val="FFFFFF"/>
                <w:sz w:val="20"/>
              </w:rPr>
              <w:t>Modified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TaskSchedule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1,544,400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2024-06-21 21:57:49.723000</w:t>
            </w:r>
          </w:p>
        </w:tc>
      </w:tr>
      <w:tr>
        <w:tc>
          <w:tcPr>
            <w:tcW w:type="dxa" w:w="2880"/>
            <w:shd w:fill="F5F5F5" w:val="clear"/>
          </w:tcPr>
          <w:p>
            <w:r>
              <w:rPr>
                <w:sz w:val="20"/>
              </w:rPr>
              <w:t>ScanEvents</w:t>
            </w:r>
          </w:p>
        </w:tc>
        <w:tc>
          <w:tcPr>
            <w:tcW w:type="dxa" w:w="2880"/>
            <w:shd w:fill="F5F5F5" w:val="clear"/>
          </w:tcPr>
          <w:p>
            <w:r>
              <w:rPr>
                <w:sz w:val="20"/>
              </w:rPr>
              <w:t>389,487</w:t>
            </w:r>
          </w:p>
        </w:tc>
        <w:tc>
          <w:tcPr>
            <w:tcW w:type="dxa" w:w="2880"/>
            <w:shd w:fill="F5F5F5" w:val="clear"/>
          </w:tcPr>
          <w:p>
            <w:r>
              <w:rPr>
                <w:sz w:val="20"/>
              </w:rPr>
              <w:t>2024-06-21 22:36:09.003000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PricingAddenda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205,624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2025-05-15 05:14:46.313000</w:t>
            </w:r>
          </w:p>
        </w:tc>
      </w:tr>
      <w:tr>
        <w:tc>
          <w:tcPr>
            <w:tcW w:type="dxa" w:w="2880"/>
            <w:shd w:fill="F5F5F5" w:val="clear"/>
          </w:tcPr>
          <w:p>
            <w:r>
              <w:rPr>
                <w:sz w:val="20"/>
              </w:rPr>
              <w:t>Headings</w:t>
            </w:r>
          </w:p>
        </w:tc>
        <w:tc>
          <w:tcPr>
            <w:tcW w:type="dxa" w:w="2880"/>
            <w:shd w:fill="F5F5F5" w:val="clear"/>
          </w:tcPr>
          <w:p>
            <w:r>
              <w:rPr>
                <w:sz w:val="20"/>
              </w:rPr>
              <w:t>166,699</w:t>
            </w:r>
          </w:p>
        </w:tc>
        <w:tc>
          <w:tcPr>
            <w:tcW w:type="dxa" w:w="2880"/>
            <w:shd w:fill="F5F5F5" w:val="clear"/>
          </w:tcPr>
          <w:p>
            <w:r>
              <w:rPr>
                <w:sz w:val="20"/>
              </w:rPr>
              <w:t>2025-02-01 08:05:25.357000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SDSDocs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161,387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2024-06-21 22:36:11.233000</w:t>
            </w:r>
          </w:p>
        </w:tc>
      </w:tr>
      <w:tr>
        <w:tc>
          <w:tcPr>
            <w:tcW w:type="dxa" w:w="2880"/>
            <w:shd w:fill="F5F5F5" w:val="clear"/>
          </w:tcPr>
          <w:p>
            <w:r>
              <w:rPr>
                <w:sz w:val="20"/>
              </w:rPr>
              <w:t>CatList</w:t>
            </w:r>
          </w:p>
        </w:tc>
        <w:tc>
          <w:tcPr>
            <w:tcW w:type="dxa" w:w="2880"/>
            <w:shd w:fill="F5F5F5" w:val="clear"/>
          </w:tcPr>
          <w:p>
            <w:r>
              <w:rPr>
                <w:sz w:val="20"/>
              </w:rPr>
              <w:t>155,059</w:t>
            </w:r>
          </w:p>
        </w:tc>
        <w:tc>
          <w:tcPr>
            <w:tcW w:type="dxa" w:w="2880"/>
            <w:shd w:fill="F5F5F5" w:val="clear"/>
          </w:tcPr>
          <w:p>
            <w:r>
              <w:rPr>
                <w:sz w:val="20"/>
              </w:rPr>
              <w:t>2021-11-08 21:28:47.603000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SafetyDataSheets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154,540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2025-03-23 05:10:58.330000</w:t>
            </w:r>
          </w:p>
        </w:tc>
      </w:tr>
      <w:tr>
        <w:tc>
          <w:tcPr>
            <w:tcW w:type="dxa" w:w="2880"/>
            <w:shd w:fill="F5F5F5" w:val="clear"/>
          </w:tcPr>
          <w:p>
            <w:r>
              <w:rPr>
                <w:sz w:val="20"/>
              </w:rPr>
              <w:t>DistrictCategories</w:t>
            </w:r>
          </w:p>
        </w:tc>
        <w:tc>
          <w:tcPr>
            <w:tcW w:type="dxa" w:w="2880"/>
            <w:shd w:fill="F5F5F5" w:val="clear"/>
          </w:tcPr>
          <w:p>
            <w:r>
              <w:rPr>
                <w:sz w:val="20"/>
              </w:rPr>
              <w:t>125,118</w:t>
            </w:r>
          </w:p>
        </w:tc>
        <w:tc>
          <w:tcPr>
            <w:tcW w:type="dxa" w:w="2880"/>
            <w:shd w:fill="F5F5F5" w:val="clear"/>
          </w:tcPr>
          <w:p>
            <w:r>
              <w:rPr>
                <w:sz w:val="20"/>
              </w:rPr>
              <w:t>2025-01-12 19:21:30.263000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TaskEvent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122,103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2024-06-21 22:39:20.327000</w:t>
            </w:r>
          </w:p>
        </w:tc>
      </w:tr>
      <w:tr>
        <w:tc>
          <w:tcPr>
            <w:tcW w:type="dxa" w:w="2880"/>
            <w:shd w:fill="F5F5F5" w:val="clear"/>
          </w:tcPr>
          <w:p>
            <w:r>
              <w:rPr>
                <w:sz w:val="20"/>
              </w:rPr>
              <w:t>SDSResults</w:t>
            </w:r>
          </w:p>
        </w:tc>
        <w:tc>
          <w:tcPr>
            <w:tcW w:type="dxa" w:w="2880"/>
            <w:shd w:fill="F5F5F5" w:val="clear"/>
          </w:tcPr>
          <w:p>
            <w:r>
              <w:rPr>
                <w:sz w:val="20"/>
              </w:rPr>
              <w:t>116,893</w:t>
            </w:r>
          </w:p>
        </w:tc>
        <w:tc>
          <w:tcPr>
            <w:tcW w:type="dxa" w:w="2880"/>
            <w:shd w:fill="F5F5F5" w:val="clear"/>
          </w:tcPr>
          <w:p>
            <w:r>
              <w:rPr>
                <w:sz w:val="20"/>
              </w:rPr>
              <w:t>2025-05-02 13:47:54.090000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TMSurveyResults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89,650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2024-06-21 21:57:34.887000</w:t>
            </w:r>
          </w:p>
        </w:tc>
      </w:tr>
      <w:tr>
        <w:tc>
          <w:tcPr>
            <w:tcW w:type="dxa" w:w="2880"/>
            <w:shd w:fill="F5F5F5" w:val="clear"/>
          </w:tcPr>
          <w:p>
            <w:r>
              <w:rPr>
                <w:sz w:val="20"/>
              </w:rPr>
              <w:t>ResetPasswordTracking</w:t>
            </w:r>
          </w:p>
        </w:tc>
        <w:tc>
          <w:tcPr>
            <w:tcW w:type="dxa" w:w="2880"/>
            <w:shd w:fill="F5F5F5" w:val="clear"/>
          </w:tcPr>
          <w:p>
            <w:r>
              <w:rPr>
                <w:sz w:val="20"/>
              </w:rPr>
              <w:t>86,852</w:t>
            </w:r>
          </w:p>
        </w:tc>
        <w:tc>
          <w:tcPr>
            <w:tcW w:type="dxa" w:w="2880"/>
            <w:shd w:fill="F5F5F5" w:val="clear"/>
          </w:tcPr>
          <w:p>
            <w:r>
              <w:rPr>
                <w:sz w:val="20"/>
              </w:rPr>
              <w:t>2025-06-25 07:50:36.310000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PricingUpdate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59,384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2024-06-21 22:33:50.790000</w:t>
            </w:r>
          </w:p>
        </w:tc>
      </w:tr>
      <w:tr>
        <w:tc>
          <w:tcPr>
            <w:tcW w:type="dxa" w:w="2880"/>
            <w:shd w:fill="F5F5F5" w:val="clear"/>
          </w:tcPr>
          <w:p>
            <w:r>
              <w:rPr>
                <w:sz w:val="20"/>
              </w:rPr>
              <w:t>MSDS</w:t>
            </w:r>
          </w:p>
        </w:tc>
        <w:tc>
          <w:tcPr>
            <w:tcW w:type="dxa" w:w="2880"/>
            <w:shd w:fill="F5F5F5" w:val="clear"/>
          </w:tcPr>
          <w:p>
            <w:r>
              <w:rPr>
                <w:sz w:val="20"/>
              </w:rPr>
              <w:t>58,726</w:t>
            </w:r>
          </w:p>
        </w:tc>
        <w:tc>
          <w:tcPr>
            <w:tcW w:type="dxa" w:w="2880"/>
            <w:shd w:fill="F5F5F5" w:val="clear"/>
          </w:tcPr>
          <w:p>
            <w:r>
              <w:rPr>
                <w:sz w:val="20"/>
              </w:rPr>
              <w:t>2024-06-21 22:32:29.283000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UNSPSCs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50,317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2021-11-08 21:29:55.830000</w:t>
            </w:r>
          </w:p>
        </w:tc>
      </w:tr>
      <w:tr>
        <w:tc>
          <w:tcPr>
            <w:tcW w:type="dxa" w:w="2880"/>
            <w:shd w:fill="F5F5F5" w:val="clear"/>
          </w:tcPr>
          <w:p>
            <w:r>
              <w:rPr>
                <w:sz w:val="20"/>
              </w:rPr>
              <w:t>SearchSets</w:t>
            </w:r>
          </w:p>
        </w:tc>
        <w:tc>
          <w:tcPr>
            <w:tcW w:type="dxa" w:w="2880"/>
            <w:shd w:fill="F5F5F5" w:val="clear"/>
          </w:tcPr>
          <w:p>
            <w:r>
              <w:rPr>
                <w:sz w:val="20"/>
              </w:rPr>
              <w:t>43,911</w:t>
            </w:r>
          </w:p>
        </w:tc>
        <w:tc>
          <w:tcPr>
            <w:tcW w:type="dxa" w:w="2880"/>
            <w:shd w:fill="F5F5F5" w:val="clear"/>
          </w:tcPr>
          <w:p>
            <w:r>
              <w:rPr>
                <w:sz w:val="20"/>
              </w:rPr>
              <w:t>2021-11-08 21:29:55.680000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SaxDups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31,171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2021-11-08 21:29:55.637000</w:t>
            </w:r>
          </w:p>
        </w:tc>
      </w:tr>
      <w:tr>
        <w:tc>
          <w:tcPr>
            <w:tcW w:type="dxa" w:w="2880"/>
            <w:shd w:fill="F5F5F5" w:val="clear"/>
          </w:tcPr>
          <w:p>
            <w:r>
              <w:rPr>
                <w:sz w:val="20"/>
              </w:rPr>
              <w:t>SDSSyncStatus</w:t>
            </w:r>
          </w:p>
        </w:tc>
        <w:tc>
          <w:tcPr>
            <w:tcW w:type="dxa" w:w="2880"/>
            <w:shd w:fill="F5F5F5" w:val="clear"/>
          </w:tcPr>
          <w:p>
            <w:r>
              <w:rPr>
                <w:sz w:val="20"/>
              </w:rPr>
              <w:t>26,483</w:t>
            </w:r>
          </w:p>
        </w:tc>
        <w:tc>
          <w:tcPr>
            <w:tcW w:type="dxa" w:w="2880"/>
            <w:shd w:fill="F5F5F5" w:val="clear"/>
          </w:tcPr>
          <w:p>
            <w:r>
              <w:rPr>
                <w:sz w:val="20"/>
              </w:rPr>
              <w:t>2024-12-16 23:12:04.147000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Keywords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25,261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2024-06-21 22:32:26.780000</w:t>
            </w:r>
          </w:p>
        </w:tc>
      </w:tr>
      <w:tr>
        <w:tc>
          <w:tcPr>
            <w:tcW w:type="dxa" w:w="2880"/>
            <w:shd w:fill="F5F5F5" w:val="clear"/>
          </w:tcPr>
          <w:p>
            <w:r>
              <w:rPr>
                <w:sz w:val="20"/>
              </w:rPr>
              <w:t>NextNumber</w:t>
            </w:r>
          </w:p>
        </w:tc>
        <w:tc>
          <w:tcPr>
            <w:tcW w:type="dxa" w:w="2880"/>
            <w:shd w:fill="F5F5F5" w:val="clear"/>
          </w:tcPr>
          <w:p>
            <w:r>
              <w:rPr>
                <w:sz w:val="20"/>
              </w:rPr>
              <w:t>24,263</w:t>
            </w:r>
          </w:p>
        </w:tc>
        <w:tc>
          <w:tcPr>
            <w:tcW w:type="dxa" w:w="2880"/>
            <w:shd w:fill="F5F5F5" w:val="clear"/>
          </w:tcPr>
          <w:p>
            <w:r>
              <w:rPr>
                <w:sz w:val="20"/>
              </w:rPr>
              <w:t>2025-04-16 02:54:31.280000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CopyRequests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23,572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2024-06-21 21:57:32.900000</w:t>
            </w:r>
          </w:p>
        </w:tc>
      </w:tr>
      <w:tr>
        <w:tc>
          <w:tcPr>
            <w:tcW w:type="dxa" w:w="2880"/>
            <w:shd w:fill="F5F5F5" w:val="clear"/>
          </w:tcPr>
          <w:p>
            <w:r>
              <w:rPr>
                <w:sz w:val="20"/>
              </w:rPr>
              <w:t>DistrictCharges</w:t>
            </w:r>
          </w:p>
        </w:tc>
        <w:tc>
          <w:tcPr>
            <w:tcW w:type="dxa" w:w="2880"/>
            <w:shd w:fill="F5F5F5" w:val="clear"/>
          </w:tcPr>
          <w:p>
            <w:r>
              <w:rPr>
                <w:sz w:val="20"/>
              </w:rPr>
              <w:t>22,477</w:t>
            </w:r>
          </w:p>
        </w:tc>
        <w:tc>
          <w:tcPr>
            <w:tcW w:type="dxa" w:w="2880"/>
            <w:shd w:fill="F5F5F5" w:val="clear"/>
          </w:tcPr>
          <w:p>
            <w:r>
              <w:rPr>
                <w:sz w:val="20"/>
              </w:rPr>
              <w:t>2024-06-21 21:59:09.300000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DistrictContinuances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14,395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2024-06-21 21:59:10.237000</w:t>
            </w:r>
          </w:p>
        </w:tc>
      </w:tr>
      <w:tr>
        <w:tc>
          <w:tcPr>
            <w:tcW w:type="dxa" w:w="2880"/>
            <w:shd w:fill="F5F5F5" w:val="clear"/>
          </w:tcPr>
          <w:p>
            <w:r>
              <w:rPr>
                <w:sz w:val="20"/>
              </w:rPr>
              <w:t>Units</w:t>
            </w:r>
          </w:p>
        </w:tc>
        <w:tc>
          <w:tcPr>
            <w:tcW w:type="dxa" w:w="2880"/>
            <w:shd w:fill="F5F5F5" w:val="clear"/>
          </w:tcPr>
          <w:p>
            <w:r>
              <w:rPr>
                <w:sz w:val="20"/>
              </w:rPr>
              <w:t>11,218</w:t>
            </w:r>
          </w:p>
        </w:tc>
        <w:tc>
          <w:tcPr>
            <w:tcW w:type="dxa" w:w="2880"/>
            <w:shd w:fill="F5F5F5" w:val="clear"/>
          </w:tcPr>
          <w:p>
            <w:r>
              <w:rPr>
                <w:sz w:val="20"/>
              </w:rPr>
              <w:t>2024-06-21 22:39:23.587000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YearlyTotals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10,161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2024-06-21 21:57:17.913000</w:t>
            </w:r>
          </w:p>
        </w:tc>
      </w:tr>
      <w:tr>
        <w:tc>
          <w:tcPr>
            <w:tcW w:type="dxa" w:w="2880"/>
            <w:shd w:fill="F5F5F5" w:val="clear"/>
          </w:tcPr>
          <w:p>
            <w:r>
              <w:rPr>
                <w:sz w:val="20"/>
              </w:rPr>
              <w:t>DistrictPP</w:t>
            </w:r>
          </w:p>
        </w:tc>
        <w:tc>
          <w:tcPr>
            <w:tcW w:type="dxa" w:w="2880"/>
            <w:shd w:fill="F5F5F5" w:val="clear"/>
          </w:tcPr>
          <w:p>
            <w:r>
              <w:rPr>
                <w:sz w:val="20"/>
              </w:rPr>
              <w:t>9,242</w:t>
            </w:r>
          </w:p>
        </w:tc>
        <w:tc>
          <w:tcPr>
            <w:tcW w:type="dxa" w:w="2880"/>
            <w:shd w:fill="F5F5F5" w:val="clear"/>
          </w:tcPr>
          <w:p>
            <w:r>
              <w:rPr>
                <w:sz w:val="20"/>
              </w:rPr>
              <w:t>2024-06-21 22:41:21.153000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Manufacturers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9,007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2024-06-21 22:32:27.767000</w:t>
            </w:r>
          </w:p>
        </w:tc>
      </w:tr>
      <w:tr>
        <w:tc>
          <w:tcPr>
            <w:tcW w:type="dxa" w:w="2880"/>
            <w:shd w:fill="F5F5F5" w:val="clear"/>
          </w:tcPr>
          <w:p>
            <w:r>
              <w:rPr>
                <w:sz w:val="20"/>
              </w:rPr>
              <w:t>ShipLocations</w:t>
            </w:r>
          </w:p>
        </w:tc>
        <w:tc>
          <w:tcPr>
            <w:tcW w:type="dxa" w:w="2880"/>
            <w:shd w:fill="F5F5F5" w:val="clear"/>
          </w:tcPr>
          <w:p>
            <w:r>
              <w:rPr>
                <w:sz w:val="20"/>
              </w:rPr>
              <w:t>6,868</w:t>
            </w:r>
          </w:p>
        </w:tc>
        <w:tc>
          <w:tcPr>
            <w:tcW w:type="dxa" w:w="2880"/>
            <w:shd w:fill="F5F5F5" w:val="clear"/>
          </w:tcPr>
          <w:p>
            <w:r>
              <w:rPr>
                <w:sz w:val="20"/>
              </w:rPr>
              <w:t>2024-06-21 22:39:14.830000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School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6,582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2024-06-21 22:41:22.077000</w:t>
            </w:r>
          </w:p>
        </w:tc>
      </w:tr>
      <w:tr>
        <w:tc>
          <w:tcPr>
            <w:tcW w:type="dxa" w:w="2880"/>
            <w:shd w:fill="F5F5F5" w:val="clear"/>
          </w:tcPr>
          <w:p>
            <w:r>
              <w:rPr>
                <w:sz w:val="20"/>
              </w:rPr>
              <w:t>IPQueue</w:t>
            </w:r>
          </w:p>
        </w:tc>
        <w:tc>
          <w:tcPr>
            <w:tcW w:type="dxa" w:w="2880"/>
            <w:shd w:fill="F5F5F5" w:val="clear"/>
          </w:tcPr>
          <w:p>
            <w:r>
              <w:rPr>
                <w:sz w:val="20"/>
              </w:rPr>
              <w:t>5,038</w:t>
            </w:r>
          </w:p>
        </w:tc>
        <w:tc>
          <w:tcPr>
            <w:tcW w:type="dxa" w:w="2880"/>
            <w:shd w:fill="F5F5F5" w:val="clear"/>
          </w:tcPr>
          <w:p>
            <w:r>
              <w:rPr>
                <w:sz w:val="20"/>
              </w:rPr>
              <w:t>2024-06-21 22:03:11.750000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TmpTaskSchedule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4,884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2021-11-08 07:01:25.447000</w:t>
            </w:r>
          </w:p>
        </w:tc>
      </w:tr>
      <w:tr>
        <w:tc>
          <w:tcPr>
            <w:tcW w:type="dxa" w:w="2880"/>
            <w:shd w:fill="F5F5F5" w:val="clear"/>
          </w:tcPr>
          <w:p>
            <w:r>
              <w:rPr>
                <w:sz w:val="20"/>
              </w:rPr>
              <w:t>TopUOM</w:t>
            </w:r>
          </w:p>
        </w:tc>
        <w:tc>
          <w:tcPr>
            <w:tcW w:type="dxa" w:w="2880"/>
            <w:shd w:fill="F5F5F5" w:val="clear"/>
          </w:tcPr>
          <w:p>
            <w:r>
              <w:rPr>
                <w:sz w:val="20"/>
              </w:rPr>
              <w:t>4,579</w:t>
            </w:r>
          </w:p>
        </w:tc>
        <w:tc>
          <w:tcPr>
            <w:tcW w:type="dxa" w:w="2880"/>
            <w:shd w:fill="F5F5F5" w:val="clear"/>
          </w:tcPr>
          <w:p>
            <w:r>
              <w:rPr>
                <w:sz w:val="20"/>
              </w:rPr>
              <w:t>2024-06-21 22:39:21.933000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Suppression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4,364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2024-08-10 03:07:42.990000</w:t>
            </w:r>
          </w:p>
        </w:tc>
      </w:tr>
      <w:tr>
        <w:tc>
          <w:tcPr>
            <w:tcW w:type="dxa" w:w="2880"/>
            <w:shd w:fill="F5F5F5" w:val="clear"/>
          </w:tcPr>
          <w:p>
            <w:r>
              <w:rPr>
                <w:sz w:val="20"/>
              </w:rPr>
              <w:t>RTK_2010NJHSL</w:t>
            </w:r>
          </w:p>
        </w:tc>
        <w:tc>
          <w:tcPr>
            <w:tcW w:type="dxa" w:w="2880"/>
            <w:shd w:fill="F5F5F5" w:val="clear"/>
          </w:tcPr>
          <w:p>
            <w:r>
              <w:rPr>
                <w:sz w:val="20"/>
              </w:rPr>
              <w:t>3,322</w:t>
            </w:r>
          </w:p>
        </w:tc>
        <w:tc>
          <w:tcPr>
            <w:tcW w:type="dxa" w:w="2880"/>
            <w:shd w:fill="F5F5F5" w:val="clear"/>
          </w:tcPr>
          <w:p>
            <w:r>
              <w:rPr>
                <w:sz w:val="20"/>
              </w:rPr>
              <w:t>2021-11-08 21:29:55.617000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RTK_FactSheets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2,459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2024-06-21 22:35:02.810000</w:t>
            </w:r>
          </w:p>
        </w:tc>
      </w:tr>
      <w:tr>
        <w:tc>
          <w:tcPr>
            <w:tcW w:type="dxa" w:w="2880"/>
            <w:shd w:fill="F5F5F5" w:val="clear"/>
          </w:tcPr>
          <w:p>
            <w:r>
              <w:rPr>
                <w:sz w:val="20"/>
              </w:rPr>
              <w:t>CalendarDates</w:t>
            </w:r>
          </w:p>
        </w:tc>
        <w:tc>
          <w:tcPr>
            <w:tcW w:type="dxa" w:w="2880"/>
            <w:shd w:fill="F5F5F5" w:val="clear"/>
          </w:tcPr>
          <w:p>
            <w:r>
              <w:rPr>
                <w:sz w:val="20"/>
              </w:rPr>
              <w:t>2,261</w:t>
            </w:r>
          </w:p>
        </w:tc>
        <w:tc>
          <w:tcPr>
            <w:tcW w:type="dxa" w:w="2880"/>
            <w:shd w:fill="F5F5F5" w:val="clear"/>
          </w:tcPr>
          <w:p>
            <w:r>
              <w:rPr>
                <w:sz w:val="20"/>
              </w:rPr>
              <w:t>2024-06-21 21:54:29.997000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PPCategory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1,457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2024-06-21 22:33:46.337000</w:t>
            </w:r>
          </w:p>
        </w:tc>
      </w:tr>
      <w:tr>
        <w:tc>
          <w:tcPr>
            <w:tcW w:type="dxa" w:w="2880"/>
            <w:shd w:fill="F5F5F5" w:val="clear"/>
          </w:tcPr>
          <w:p>
            <w:r>
              <w:rPr>
                <w:sz w:val="20"/>
              </w:rPr>
              <w:t>dchtest</w:t>
            </w:r>
          </w:p>
        </w:tc>
        <w:tc>
          <w:tcPr>
            <w:tcW w:type="dxa" w:w="2880"/>
            <w:shd w:fill="F5F5F5" w:val="clear"/>
          </w:tcPr>
          <w:p>
            <w:r>
              <w:rPr>
                <w:sz w:val="20"/>
              </w:rPr>
              <w:t>1,192</w:t>
            </w:r>
          </w:p>
        </w:tc>
        <w:tc>
          <w:tcPr>
            <w:tcW w:type="dxa" w:w="2880"/>
            <w:shd w:fill="F5F5F5" w:val="clear"/>
          </w:tcPr>
          <w:p>
            <w:r>
              <w:rPr>
                <w:sz w:val="20"/>
              </w:rPr>
              <w:t>2021-11-08 06:55:55.540000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District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968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2025-10-08 12:40:34.070000</w:t>
            </w:r>
          </w:p>
        </w:tc>
      </w:tr>
      <w:tr>
        <w:tc>
          <w:tcPr>
            <w:tcW w:type="dxa" w:w="2880"/>
            <w:shd w:fill="F5F5F5" w:val="clear"/>
          </w:tcPr>
          <w:p>
            <w:r>
              <w:rPr>
                <w:sz w:val="20"/>
              </w:rPr>
              <w:t>ShippingCosts</w:t>
            </w:r>
          </w:p>
        </w:tc>
        <w:tc>
          <w:tcPr>
            <w:tcW w:type="dxa" w:w="2880"/>
            <w:shd w:fill="F5F5F5" w:val="clear"/>
          </w:tcPr>
          <w:p>
            <w:r>
              <w:rPr>
                <w:sz w:val="20"/>
              </w:rPr>
              <w:t>954</w:t>
            </w:r>
          </w:p>
        </w:tc>
        <w:tc>
          <w:tcPr>
            <w:tcW w:type="dxa" w:w="2880"/>
            <w:shd w:fill="F5F5F5" w:val="clear"/>
          </w:tcPr>
          <w:p>
            <w:r>
              <w:rPr>
                <w:sz w:val="20"/>
              </w:rPr>
              <w:t>2024-06-21 21:35:32.707000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TempIrvingtonWincap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860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2024-06-21 22:39:20.483000</w:t>
            </w:r>
          </w:p>
        </w:tc>
      </w:tr>
      <w:tr>
        <w:tc>
          <w:tcPr>
            <w:tcW w:type="dxa" w:w="2880"/>
            <w:shd w:fill="F5F5F5" w:val="clear"/>
          </w:tcPr>
          <w:p>
            <w:r>
              <w:rPr>
                <w:sz w:val="20"/>
              </w:rPr>
              <w:t>RTK_Sites</w:t>
            </w:r>
          </w:p>
        </w:tc>
        <w:tc>
          <w:tcPr>
            <w:tcW w:type="dxa" w:w="2880"/>
            <w:shd w:fill="F5F5F5" w:val="clear"/>
          </w:tcPr>
          <w:p>
            <w:r>
              <w:rPr>
                <w:sz w:val="20"/>
              </w:rPr>
              <w:t>823</w:t>
            </w:r>
          </w:p>
        </w:tc>
        <w:tc>
          <w:tcPr>
            <w:tcW w:type="dxa" w:w="2880"/>
            <w:shd w:fill="F5F5F5" w:val="clear"/>
          </w:tcPr>
          <w:p>
            <w:r>
              <w:rPr>
                <w:sz w:val="20"/>
              </w:rPr>
              <w:t>2024-06-21 22:35:13.220000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TMSurvey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796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2024-06-21 22:39:20.873000</w:t>
            </w:r>
          </w:p>
        </w:tc>
      </w:tr>
      <w:tr>
        <w:tc>
          <w:tcPr>
            <w:tcW w:type="dxa" w:w="2880"/>
            <w:shd w:fill="F5F5F5" w:val="clear"/>
          </w:tcPr>
          <w:p>
            <w:r>
              <w:rPr>
                <w:sz w:val="20"/>
              </w:rPr>
              <w:t>CalendarIB</w:t>
            </w:r>
          </w:p>
        </w:tc>
        <w:tc>
          <w:tcPr>
            <w:tcW w:type="dxa" w:w="2880"/>
            <w:shd w:fill="F5F5F5" w:val="clear"/>
          </w:tcPr>
          <w:p>
            <w:r>
              <w:rPr>
                <w:sz w:val="20"/>
              </w:rPr>
              <w:t>684</w:t>
            </w:r>
          </w:p>
        </w:tc>
        <w:tc>
          <w:tcPr>
            <w:tcW w:type="dxa" w:w="2880"/>
            <w:shd w:fill="F5F5F5" w:val="clear"/>
          </w:tcPr>
          <w:p>
            <w:r>
              <w:rPr>
                <w:sz w:val="20"/>
              </w:rPr>
              <w:t>2024-06-21 21:54:30.760000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RTK_Inventories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658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2024-06-21 22:35:03.080000</w:t>
            </w:r>
          </w:p>
        </w:tc>
      </w:tr>
      <w:tr>
        <w:tc>
          <w:tcPr>
            <w:tcW w:type="dxa" w:w="2880"/>
            <w:shd w:fill="F5F5F5" w:val="clear"/>
          </w:tcPr>
          <w:p>
            <w:r>
              <w:rPr>
                <w:sz w:val="20"/>
              </w:rPr>
              <w:t>ShippingRequests</w:t>
            </w:r>
          </w:p>
        </w:tc>
        <w:tc>
          <w:tcPr>
            <w:tcW w:type="dxa" w:w="2880"/>
            <w:shd w:fill="F5F5F5" w:val="clear"/>
          </w:tcPr>
          <w:p>
            <w:r>
              <w:rPr>
                <w:sz w:val="20"/>
              </w:rPr>
              <w:t>635</w:t>
            </w:r>
          </w:p>
        </w:tc>
        <w:tc>
          <w:tcPr>
            <w:tcW w:type="dxa" w:w="2880"/>
            <w:shd w:fill="F5F5F5" w:val="clear"/>
          </w:tcPr>
          <w:p>
            <w:r>
              <w:rPr>
                <w:sz w:val="20"/>
              </w:rPr>
              <w:t>2024-06-21 21:35:38.097000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Calendars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300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2024-06-21 21:54:31.700000</w:t>
            </w:r>
          </w:p>
        </w:tc>
      </w:tr>
      <w:tr>
        <w:tc>
          <w:tcPr>
            <w:tcW w:type="dxa" w:w="2880"/>
            <w:shd w:fill="F5F5F5" w:val="clear"/>
          </w:tcPr>
          <w:p>
            <w:r>
              <w:rPr>
                <w:sz w:val="20"/>
              </w:rPr>
              <w:t>Category</w:t>
            </w:r>
          </w:p>
        </w:tc>
        <w:tc>
          <w:tcPr>
            <w:tcW w:type="dxa" w:w="2880"/>
            <w:shd w:fill="F5F5F5" w:val="clear"/>
          </w:tcPr>
          <w:p>
            <w:r>
              <w:rPr>
                <w:sz w:val="20"/>
              </w:rPr>
              <w:t>134</w:t>
            </w:r>
          </w:p>
        </w:tc>
        <w:tc>
          <w:tcPr>
            <w:tcW w:type="dxa" w:w="2880"/>
            <w:shd w:fill="F5F5F5" w:val="clear"/>
          </w:tcPr>
          <w:p>
            <w:r>
              <w:rPr>
                <w:sz w:val="20"/>
              </w:rPr>
              <w:t>2025-01-12 19:21:30.217000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Trades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107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2024-06-21 22:39:22.087000</w:t>
            </w:r>
          </w:p>
        </w:tc>
      </w:tr>
      <w:tr>
        <w:tc>
          <w:tcPr>
            <w:tcW w:type="dxa" w:w="2880"/>
            <w:shd w:fill="F5F5F5" w:val="clear"/>
          </w:tcPr>
          <w:p>
            <w:r>
              <w:rPr>
                <w:sz w:val="20"/>
              </w:rPr>
              <w:t>SDS_Rpt_Bridge</w:t>
            </w:r>
          </w:p>
        </w:tc>
        <w:tc>
          <w:tcPr>
            <w:tcW w:type="dxa" w:w="2880"/>
            <w:shd w:fill="F5F5F5" w:val="clear"/>
          </w:tcPr>
          <w:p>
            <w:r>
              <w:rPr>
                <w:sz w:val="20"/>
              </w:rPr>
              <w:t>99</w:t>
            </w:r>
          </w:p>
        </w:tc>
        <w:tc>
          <w:tcPr>
            <w:tcW w:type="dxa" w:w="2880"/>
            <w:shd w:fill="F5F5F5" w:val="clear"/>
          </w:tcPr>
          <w:p>
            <w:r>
              <w:rPr>
                <w:sz w:val="20"/>
              </w:rPr>
              <w:t>2022-02-22 07:59:18.443000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TMSurveyNewTrades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89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2024-06-21 22:39:21.100000</w:t>
            </w:r>
          </w:p>
        </w:tc>
      </w:tr>
      <w:tr>
        <w:tc>
          <w:tcPr>
            <w:tcW w:type="dxa" w:w="2880"/>
            <w:shd w:fill="F5F5F5" w:val="clear"/>
          </w:tcPr>
          <w:p>
            <w:r>
              <w:rPr>
                <w:sz w:val="20"/>
              </w:rPr>
              <w:t>Counties</w:t>
            </w:r>
          </w:p>
        </w:tc>
        <w:tc>
          <w:tcPr>
            <w:tcW w:type="dxa" w:w="2880"/>
            <w:shd w:fill="F5F5F5" w:val="clear"/>
          </w:tcPr>
          <w:p>
            <w:r>
              <w:rPr>
                <w:sz w:val="20"/>
              </w:rPr>
              <w:t>78</w:t>
            </w:r>
          </w:p>
        </w:tc>
        <w:tc>
          <w:tcPr>
            <w:tcW w:type="dxa" w:w="2880"/>
            <w:shd w:fill="F5F5F5" w:val="clear"/>
          </w:tcPr>
          <w:p>
            <w:r>
              <w:rPr>
                <w:sz w:val="20"/>
              </w:rPr>
              <w:t>2024-06-21 21:57:33.313000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RTK_LegacyDistrictCodesMap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78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2024-06-21 22:35:04.500000</w:t>
            </w:r>
          </w:p>
        </w:tc>
      </w:tr>
      <w:tr>
        <w:tc>
          <w:tcPr>
            <w:tcW w:type="dxa" w:w="2880"/>
            <w:shd w:fill="F5F5F5" w:val="clear"/>
          </w:tcPr>
          <w:p>
            <w:r>
              <w:rPr>
                <w:sz w:val="20"/>
              </w:rPr>
              <w:t>TM_UOM</w:t>
            </w:r>
          </w:p>
        </w:tc>
        <w:tc>
          <w:tcPr>
            <w:tcW w:type="dxa" w:w="2880"/>
            <w:shd w:fill="F5F5F5" w:val="clear"/>
          </w:tcPr>
          <w:p>
            <w:r>
              <w:rPr>
                <w:sz w:val="20"/>
              </w:rPr>
              <w:t>77</w:t>
            </w:r>
          </w:p>
        </w:tc>
        <w:tc>
          <w:tcPr>
            <w:tcW w:type="dxa" w:w="2880"/>
            <w:shd w:fill="F5F5F5" w:val="clear"/>
          </w:tcPr>
          <w:p>
            <w:r>
              <w:rPr>
                <w:sz w:val="20"/>
              </w:rPr>
              <w:t>2024-06-21 22:39:20.720000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DistrictNotes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75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2024-06-21 21:59:10.483000</w:t>
            </w:r>
          </w:p>
        </w:tc>
      </w:tr>
      <w:tr>
        <w:tc>
          <w:tcPr>
            <w:tcW w:type="dxa" w:w="2880"/>
            <w:shd w:fill="F5F5F5" w:val="clear"/>
          </w:tcPr>
          <w:p>
            <w:r>
              <w:rPr>
                <w:sz w:val="20"/>
              </w:rPr>
              <w:t>SecurityRoleKeys</w:t>
            </w:r>
          </w:p>
        </w:tc>
        <w:tc>
          <w:tcPr>
            <w:tcW w:type="dxa" w:w="2880"/>
            <w:shd w:fill="F5F5F5" w:val="clear"/>
          </w:tcPr>
          <w:p>
            <w:r>
              <w:rPr>
                <w:sz w:val="20"/>
              </w:rPr>
              <w:t>65</w:t>
            </w:r>
          </w:p>
        </w:tc>
        <w:tc>
          <w:tcPr>
            <w:tcW w:type="dxa" w:w="2880"/>
            <w:shd w:fill="F5F5F5" w:val="clear"/>
          </w:tcPr>
          <w:p>
            <w:r>
              <w:rPr>
                <w:sz w:val="20"/>
              </w:rPr>
              <w:t>2024-06-21 22:36:15.947000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StatusTable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53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2024-06-21 22:39:17.897000</w:t>
            </w:r>
          </w:p>
        </w:tc>
      </w:tr>
      <w:tr>
        <w:tc>
          <w:tcPr>
            <w:tcW w:type="dxa" w:w="2880"/>
            <w:shd w:fill="F5F5F5" w:val="clear"/>
          </w:tcPr>
          <w:p>
            <w:r>
              <w:rPr>
                <w:sz w:val="20"/>
              </w:rPr>
              <w:t>Sulphite</w:t>
            </w:r>
          </w:p>
        </w:tc>
        <w:tc>
          <w:tcPr>
            <w:tcW w:type="dxa" w:w="2880"/>
            <w:shd w:fill="F5F5F5" w:val="clear"/>
          </w:tcPr>
          <w:p>
            <w:r>
              <w:rPr>
                <w:sz w:val="20"/>
              </w:rPr>
              <w:t>49</w:t>
            </w:r>
          </w:p>
        </w:tc>
        <w:tc>
          <w:tcPr>
            <w:tcW w:type="dxa" w:w="2880"/>
            <w:shd w:fill="F5F5F5" w:val="clear"/>
          </w:tcPr>
          <w:p>
            <w:r>
              <w:rPr>
                <w:sz w:val="20"/>
              </w:rPr>
              <w:t>2021-11-08 21:29:55.707000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CSRep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45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2024-06-21 21:57:40.263000</w:t>
            </w:r>
          </w:p>
        </w:tc>
      </w:tr>
      <w:tr>
        <w:tc>
          <w:tcPr>
            <w:tcW w:type="dxa" w:w="2880"/>
            <w:shd w:fill="F5F5F5" w:val="clear"/>
          </w:tcPr>
          <w:p>
            <w:r>
              <w:rPr>
                <w:sz w:val="20"/>
              </w:rPr>
              <w:t>dtproperties</w:t>
            </w:r>
          </w:p>
        </w:tc>
        <w:tc>
          <w:tcPr>
            <w:tcW w:type="dxa" w:w="2880"/>
            <w:shd w:fill="F5F5F5" w:val="clear"/>
          </w:tcPr>
          <w:p>
            <w:r>
              <w:rPr>
                <w:sz w:val="20"/>
              </w:rPr>
              <w:t>42</w:t>
            </w:r>
          </w:p>
        </w:tc>
        <w:tc>
          <w:tcPr>
            <w:tcW w:type="dxa" w:w="2880"/>
            <w:shd w:fill="F5F5F5" w:val="clear"/>
          </w:tcPr>
          <w:p>
            <w:r>
              <w:rPr>
                <w:sz w:val="20"/>
              </w:rPr>
              <w:t>2001-08-27 16:22:54.930000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InstructionBookContents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31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2024-06-21 22:03:09.953000</w:t>
            </w:r>
          </w:p>
        </w:tc>
      </w:tr>
      <w:tr>
        <w:tc>
          <w:tcPr>
            <w:tcW w:type="dxa" w:w="2880"/>
            <w:shd w:fill="F5F5F5" w:val="clear"/>
          </w:tcPr>
          <w:p>
            <w:r>
              <w:rPr>
                <w:sz w:val="20"/>
              </w:rPr>
              <w:t>HolidayCalendar</w:t>
            </w:r>
          </w:p>
        </w:tc>
        <w:tc>
          <w:tcPr>
            <w:tcW w:type="dxa" w:w="2880"/>
            <w:shd w:fill="F5F5F5" w:val="clear"/>
          </w:tcPr>
          <w:p>
            <w:r>
              <w:rPr>
                <w:sz w:val="20"/>
              </w:rPr>
              <w:t>29</w:t>
            </w:r>
          </w:p>
        </w:tc>
        <w:tc>
          <w:tcPr>
            <w:tcW w:type="dxa" w:w="2880"/>
            <w:shd w:fill="F5F5F5" w:val="clear"/>
          </w:tcPr>
          <w:p>
            <w:r>
              <w:rPr>
                <w:sz w:val="20"/>
              </w:rPr>
              <w:t>2024-02-06 15:19:21.127000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RTK_ContainerCodes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21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2024-06-21 22:35:02.230000</w:t>
            </w:r>
          </w:p>
        </w:tc>
      </w:tr>
      <w:tr>
        <w:tc>
          <w:tcPr>
            <w:tcW w:type="dxa" w:w="2880"/>
            <w:shd w:fill="F5F5F5" w:val="clear"/>
          </w:tcPr>
          <w:p>
            <w:r>
              <w:rPr>
                <w:sz w:val="20"/>
              </w:rPr>
              <w:t>Coops</w:t>
            </w:r>
          </w:p>
        </w:tc>
        <w:tc>
          <w:tcPr>
            <w:tcW w:type="dxa" w:w="2880"/>
            <w:shd w:fill="F5F5F5" w:val="clear"/>
          </w:tcPr>
          <w:p>
            <w:r>
              <w:rPr>
                <w:sz w:val="20"/>
              </w:rPr>
              <w:t>20</w:t>
            </w:r>
          </w:p>
        </w:tc>
        <w:tc>
          <w:tcPr>
            <w:tcW w:type="dxa" w:w="2880"/>
            <w:shd w:fill="F5F5F5" w:val="clear"/>
          </w:tcPr>
          <w:p>
            <w:r>
              <w:rPr>
                <w:sz w:val="20"/>
              </w:rPr>
              <w:t>2024-06-21 21:57:28.827000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Printers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18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2025-11-26 20:55:58.167000</w:t>
            </w:r>
          </w:p>
        </w:tc>
      </w:tr>
      <w:tr>
        <w:tc>
          <w:tcPr>
            <w:tcW w:type="dxa" w:w="2880"/>
            <w:shd w:fill="F5F5F5" w:val="clear"/>
          </w:tcPr>
          <w:p>
            <w:r>
              <w:rPr>
                <w:sz w:val="20"/>
              </w:rPr>
              <w:t>Sections</w:t>
            </w:r>
          </w:p>
        </w:tc>
        <w:tc>
          <w:tcPr>
            <w:tcW w:type="dxa" w:w="2880"/>
            <w:shd w:fill="F5F5F5" w:val="clear"/>
          </w:tcPr>
          <w:p>
            <w:r>
              <w:rPr>
                <w:sz w:val="20"/>
              </w:rPr>
              <w:t>18</w:t>
            </w:r>
          </w:p>
        </w:tc>
        <w:tc>
          <w:tcPr>
            <w:tcW w:type="dxa" w:w="2880"/>
            <w:shd w:fill="F5F5F5" w:val="clear"/>
          </w:tcPr>
          <w:p>
            <w:r>
              <w:rPr>
                <w:sz w:val="20"/>
              </w:rPr>
              <w:t>2024-06-21 22:36:15.470000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CSCommands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16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2024-06-21 21:57:38.540000</w:t>
            </w:r>
          </w:p>
        </w:tc>
      </w:tr>
      <w:tr>
        <w:tc>
          <w:tcPr>
            <w:tcW w:type="dxa" w:w="2880"/>
            <w:shd w:fill="F5F5F5" w:val="clear"/>
          </w:tcPr>
          <w:p>
            <w:r>
              <w:rPr>
                <w:sz w:val="20"/>
              </w:rPr>
              <w:t>ChargeTypes</w:t>
            </w:r>
          </w:p>
        </w:tc>
        <w:tc>
          <w:tcPr>
            <w:tcW w:type="dxa" w:w="2880"/>
            <w:shd w:fill="F5F5F5" w:val="clear"/>
          </w:tcPr>
          <w:p>
            <w:r>
              <w:rPr>
                <w:sz w:val="20"/>
              </w:rPr>
              <w:t>14</w:t>
            </w:r>
          </w:p>
        </w:tc>
        <w:tc>
          <w:tcPr>
            <w:tcW w:type="dxa" w:w="2880"/>
            <w:shd w:fill="F5F5F5" w:val="clear"/>
          </w:tcPr>
          <w:p>
            <w:r>
              <w:rPr>
                <w:sz w:val="20"/>
              </w:rPr>
              <w:t>2026-01-06 15:57:06.727000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ProjectTasks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14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2024-06-21 22:33:53.837000</w:t>
            </w:r>
          </w:p>
        </w:tc>
      </w:tr>
      <w:tr>
        <w:tc>
          <w:tcPr>
            <w:tcW w:type="dxa" w:w="2880"/>
            <w:shd w:fill="F5F5F5" w:val="clear"/>
          </w:tcPr>
          <w:p>
            <w:r>
              <w:rPr>
                <w:sz w:val="20"/>
              </w:rPr>
              <w:t>SecurityKeys</w:t>
            </w:r>
          </w:p>
        </w:tc>
        <w:tc>
          <w:tcPr>
            <w:tcW w:type="dxa" w:w="2880"/>
            <w:shd w:fill="F5F5F5" w:val="clear"/>
          </w:tcPr>
          <w:p>
            <w:r>
              <w:rPr>
                <w:sz w:val="20"/>
              </w:rPr>
              <w:t>14</w:t>
            </w:r>
          </w:p>
        </w:tc>
        <w:tc>
          <w:tcPr>
            <w:tcW w:type="dxa" w:w="2880"/>
            <w:shd w:fill="F5F5F5" w:val="clear"/>
          </w:tcPr>
          <w:p>
            <w:r>
              <w:rPr>
                <w:sz w:val="20"/>
              </w:rPr>
              <w:t>2024-06-21 22:36:15.773000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Months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12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2024-06-21 22:32:28.857000</w:t>
            </w:r>
          </w:p>
        </w:tc>
      </w:tr>
      <w:tr>
        <w:tc>
          <w:tcPr>
            <w:tcW w:type="dxa" w:w="2880"/>
            <w:shd w:fill="F5F5F5" w:val="clear"/>
          </w:tcPr>
          <w:p>
            <w:r>
              <w:rPr>
                <w:sz w:val="20"/>
              </w:rPr>
              <w:t>RTK_InventoryRangeCodes</w:t>
            </w:r>
          </w:p>
        </w:tc>
        <w:tc>
          <w:tcPr>
            <w:tcW w:type="dxa" w:w="2880"/>
            <w:shd w:fill="F5F5F5" w:val="clear"/>
          </w:tcPr>
          <w:p>
            <w:r>
              <w:rPr>
                <w:sz w:val="20"/>
              </w:rPr>
              <w:t>12</w:t>
            </w:r>
          </w:p>
        </w:tc>
        <w:tc>
          <w:tcPr>
            <w:tcW w:type="dxa" w:w="2880"/>
            <w:shd w:fill="F5F5F5" w:val="clear"/>
          </w:tcPr>
          <w:p>
            <w:r>
              <w:rPr>
                <w:sz w:val="20"/>
              </w:rPr>
              <w:t>2024-06-21 22:35:03.227000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ScheduledTask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12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2024-12-10 22:48:48.540000</w:t>
            </w:r>
          </w:p>
        </w:tc>
      </w:tr>
      <w:tr>
        <w:tc>
          <w:tcPr>
            <w:tcW w:type="dxa" w:w="2880"/>
            <w:shd w:fill="F5F5F5" w:val="clear"/>
          </w:tcPr>
          <w:p>
            <w:r>
              <w:rPr>
                <w:sz w:val="20"/>
              </w:rPr>
              <w:t>RTK_MixtureCodes</w:t>
            </w:r>
          </w:p>
        </w:tc>
        <w:tc>
          <w:tcPr>
            <w:tcW w:type="dxa" w:w="2880"/>
            <w:shd w:fill="F5F5F5" w:val="clear"/>
          </w:tcPr>
          <w:p>
            <w:r>
              <w:rPr>
                <w:sz w:val="20"/>
              </w:rPr>
              <w:t>11</w:t>
            </w:r>
          </w:p>
        </w:tc>
        <w:tc>
          <w:tcPr>
            <w:tcW w:type="dxa" w:w="2880"/>
            <w:shd w:fill="F5F5F5" w:val="clear"/>
          </w:tcPr>
          <w:p>
            <w:r>
              <w:rPr>
                <w:sz w:val="20"/>
              </w:rPr>
              <w:t>2024-06-21 22:35:05.523000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ScannerZones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10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2021-11-08 07:01:01.577000</w:t>
            </w:r>
          </w:p>
        </w:tc>
      </w:tr>
      <w:tr>
        <w:tc>
          <w:tcPr>
            <w:tcW w:type="dxa" w:w="2880"/>
            <w:shd w:fill="F5F5F5" w:val="clear"/>
          </w:tcPr>
          <w:p>
            <w:r>
              <w:rPr>
                <w:sz w:val="20"/>
              </w:rPr>
              <w:t>ScheduleTypes</w:t>
            </w:r>
          </w:p>
        </w:tc>
        <w:tc>
          <w:tcPr>
            <w:tcW w:type="dxa" w:w="2880"/>
            <w:shd w:fill="F5F5F5" w:val="clear"/>
          </w:tcPr>
          <w:p>
            <w:r>
              <w:rPr>
                <w:sz w:val="20"/>
              </w:rPr>
              <w:t>10</w:t>
            </w:r>
          </w:p>
        </w:tc>
        <w:tc>
          <w:tcPr>
            <w:tcW w:type="dxa" w:w="2880"/>
            <w:shd w:fill="F5F5F5" w:val="clear"/>
          </w:tcPr>
          <w:p>
            <w:r>
              <w:rPr>
                <w:sz w:val="20"/>
              </w:rPr>
              <w:t>2024-06-21 22:36:10.853000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RTK_HealthHazardCodes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9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2024-06-21 22:35:02.943000</w:t>
            </w:r>
          </w:p>
        </w:tc>
      </w:tr>
      <w:tr>
        <w:tc>
          <w:tcPr>
            <w:tcW w:type="dxa" w:w="2880"/>
            <w:shd w:fill="F5F5F5" w:val="clear"/>
          </w:tcPr>
          <w:p>
            <w:r>
              <w:rPr>
                <w:sz w:val="20"/>
              </w:rPr>
              <w:t>sysdiagrams</w:t>
            </w:r>
          </w:p>
        </w:tc>
        <w:tc>
          <w:tcPr>
            <w:tcW w:type="dxa" w:w="2880"/>
            <w:shd w:fill="F5F5F5" w:val="clear"/>
          </w:tcPr>
          <w:p>
            <w:r>
              <w:rPr>
                <w:sz w:val="20"/>
              </w:rPr>
              <w:t>9</w:t>
            </w:r>
          </w:p>
        </w:tc>
        <w:tc>
          <w:tcPr>
            <w:tcW w:type="dxa" w:w="2880"/>
            <w:shd w:fill="F5F5F5" w:val="clear"/>
          </w:tcPr>
          <w:p>
            <w:r>
              <w:rPr>
                <w:sz w:val="20"/>
              </w:rPr>
              <w:t>2021-11-08 07:01:22.873000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Instructions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7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2024-06-21 22:03:10.390000</w:t>
            </w:r>
          </w:p>
        </w:tc>
      </w:tr>
      <w:tr>
        <w:tc>
          <w:tcPr>
            <w:tcW w:type="dxa" w:w="2880"/>
            <w:shd w:fill="F5F5F5" w:val="clear"/>
          </w:tcPr>
          <w:p>
            <w:r>
              <w:rPr>
                <w:sz w:val="20"/>
              </w:rPr>
              <w:t>DistrictTypes</w:t>
            </w:r>
          </w:p>
        </w:tc>
        <w:tc>
          <w:tcPr>
            <w:tcW w:type="dxa" w:w="2880"/>
            <w:shd w:fill="F5F5F5" w:val="clear"/>
          </w:tcPr>
          <w:p>
            <w:r>
              <w:rPr>
                <w:sz w:val="20"/>
              </w:rPr>
              <w:t>6</w:t>
            </w:r>
          </w:p>
        </w:tc>
        <w:tc>
          <w:tcPr>
            <w:tcW w:type="dxa" w:w="2880"/>
            <w:shd w:fill="F5F5F5" w:val="clear"/>
          </w:tcPr>
          <w:p>
            <w:r>
              <w:rPr>
                <w:sz w:val="20"/>
              </w:rPr>
              <w:t>2024-06-21 21:59:11.837000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InstructionBookTypes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6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2024-06-21 22:03:10.127000</w:t>
            </w:r>
          </w:p>
        </w:tc>
      </w:tr>
      <w:tr>
        <w:tc>
          <w:tcPr>
            <w:tcW w:type="dxa" w:w="2880"/>
            <w:shd w:fill="F5F5F5" w:val="clear"/>
          </w:tcPr>
          <w:p>
            <w:r>
              <w:rPr>
                <w:sz w:val="20"/>
              </w:rPr>
              <w:t>Salutations</w:t>
            </w:r>
          </w:p>
        </w:tc>
        <w:tc>
          <w:tcPr>
            <w:tcW w:type="dxa" w:w="2880"/>
            <w:shd w:fill="F5F5F5" w:val="clear"/>
          </w:tcPr>
          <w:p>
            <w:r>
              <w:rPr>
                <w:sz w:val="20"/>
              </w:rPr>
              <w:t>5</w:t>
            </w:r>
          </w:p>
        </w:tc>
        <w:tc>
          <w:tcPr>
            <w:tcW w:type="dxa" w:w="2880"/>
            <w:shd w:fill="F5F5F5" w:val="clear"/>
          </w:tcPr>
          <w:p>
            <w:r>
              <w:rPr>
                <w:sz w:val="20"/>
              </w:rPr>
              <w:t>2024-06-21 22:35:14.137000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SecurityRoles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5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2024-06-21 22:36:16.167000</w:t>
            </w:r>
          </w:p>
        </w:tc>
      </w:tr>
      <w:tr>
        <w:tc>
          <w:tcPr>
            <w:tcW w:type="dxa" w:w="2880"/>
            <w:shd w:fill="F5F5F5" w:val="clear"/>
          </w:tcPr>
          <w:p>
            <w:r>
              <w:rPr>
                <w:sz w:val="20"/>
              </w:rPr>
              <w:t>BookTypes</w:t>
            </w:r>
          </w:p>
        </w:tc>
        <w:tc>
          <w:tcPr>
            <w:tcW w:type="dxa" w:w="2880"/>
            <w:shd w:fill="F5F5F5" w:val="clear"/>
          </w:tcPr>
          <w:p>
            <w:r>
              <w:rPr>
                <w:sz w:val="20"/>
              </w:rPr>
              <w:t>4</w:t>
            </w:r>
          </w:p>
        </w:tc>
        <w:tc>
          <w:tcPr>
            <w:tcW w:type="dxa" w:w="2880"/>
            <w:shd w:fill="F5F5F5" w:val="clear"/>
          </w:tcPr>
          <w:p>
            <w:r>
              <w:rPr>
                <w:sz w:val="20"/>
              </w:rPr>
              <w:t>2024-06-21 21:54:29.557000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Menus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4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2024-06-21 22:32:28.447000</w:t>
            </w:r>
          </w:p>
        </w:tc>
      </w:tr>
      <w:tr>
        <w:tc>
          <w:tcPr>
            <w:tcW w:type="dxa" w:w="2880"/>
            <w:shd w:fill="F5F5F5" w:val="clear"/>
          </w:tcPr>
          <w:p>
            <w:r>
              <w:rPr>
                <w:sz w:val="20"/>
              </w:rPr>
              <w:t>RTK_UOMCodes</w:t>
            </w:r>
          </w:p>
        </w:tc>
        <w:tc>
          <w:tcPr>
            <w:tcW w:type="dxa" w:w="2880"/>
            <w:shd w:fill="F5F5F5" w:val="clear"/>
          </w:tcPr>
          <w:p>
            <w:r>
              <w:rPr>
                <w:sz w:val="20"/>
              </w:rPr>
              <w:t>3</w:t>
            </w:r>
          </w:p>
        </w:tc>
        <w:tc>
          <w:tcPr>
            <w:tcW w:type="dxa" w:w="2880"/>
            <w:shd w:fill="F5F5F5" w:val="clear"/>
          </w:tcPr>
          <w:p>
            <w:r>
              <w:rPr>
                <w:sz w:val="20"/>
              </w:rPr>
              <w:t>2024-06-21 22:35:13.873000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ScanJobs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3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2021-11-08 07:01:01.550000</w:t>
            </w:r>
          </w:p>
        </w:tc>
      </w:tr>
      <w:tr>
        <w:tc>
          <w:tcPr>
            <w:tcW w:type="dxa" w:w="2880"/>
            <w:shd w:fill="F5F5F5" w:val="clear"/>
          </w:tcPr>
          <w:p>
            <w:r>
              <w:rPr>
                <w:sz w:val="20"/>
              </w:rPr>
              <w:t>States</w:t>
            </w:r>
          </w:p>
        </w:tc>
        <w:tc>
          <w:tcPr>
            <w:tcW w:type="dxa" w:w="2880"/>
            <w:shd w:fill="F5F5F5" w:val="clear"/>
          </w:tcPr>
          <w:p>
            <w:r>
              <w:rPr>
                <w:sz w:val="20"/>
              </w:rPr>
              <w:t>3</w:t>
            </w:r>
          </w:p>
        </w:tc>
        <w:tc>
          <w:tcPr>
            <w:tcW w:type="dxa" w:w="2880"/>
            <w:shd w:fill="F5F5F5" w:val="clear"/>
          </w:tcPr>
          <w:p>
            <w:r>
              <w:rPr>
                <w:sz w:val="20"/>
              </w:rPr>
              <w:t>2024-06-21 22:39:17.680000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CalendarTypes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2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2024-06-21 21:54:31.960000</w:t>
            </w:r>
          </w:p>
        </w:tc>
      </w:tr>
      <w:tr>
        <w:tc>
          <w:tcPr>
            <w:tcW w:type="dxa" w:w="2880"/>
            <w:shd w:fill="F5F5F5" w:val="clear"/>
          </w:tcPr>
          <w:p>
            <w:r>
              <w:rPr>
                <w:sz w:val="20"/>
              </w:rPr>
              <w:t>CertificateAuthority</w:t>
            </w:r>
          </w:p>
        </w:tc>
        <w:tc>
          <w:tcPr>
            <w:tcW w:type="dxa" w:w="2880"/>
            <w:shd w:fill="F5F5F5" w:val="clear"/>
          </w:tcPr>
          <w:p>
            <w:r>
              <w:rPr>
                <w:sz w:val="20"/>
              </w:rPr>
              <w:t>1</w:t>
            </w:r>
          </w:p>
        </w:tc>
        <w:tc>
          <w:tcPr>
            <w:tcW w:type="dxa" w:w="2880"/>
            <w:shd w:fill="F5F5F5" w:val="clear"/>
          </w:tcPr>
          <w:p>
            <w:r>
              <w:rPr>
                <w:sz w:val="20"/>
              </w:rPr>
              <w:t>2024-06-21 21:57:22.430000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Control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1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2024-06-21 21:57:27.870000</w:t>
            </w:r>
          </w:p>
        </w:tc>
      </w:tr>
      <w:tr>
        <w:tc>
          <w:tcPr>
            <w:tcW w:type="dxa" w:w="2880"/>
            <w:shd w:fill="F5F5F5" w:val="clear"/>
          </w:tcPr>
          <w:p>
            <w:r>
              <w:rPr>
                <w:sz w:val="20"/>
              </w:rPr>
              <w:t>AnswerTypes</w:t>
            </w:r>
          </w:p>
        </w:tc>
        <w:tc>
          <w:tcPr>
            <w:tcW w:type="dxa" w:w="2880"/>
            <w:shd w:fill="F5F5F5" w:val="clear"/>
          </w:tcPr>
          <w:p>
            <w:r>
              <w:rPr>
                <w:sz w:val="20"/>
              </w:rPr>
              <w:t>0</w:t>
            </w:r>
          </w:p>
        </w:tc>
        <w:tc>
          <w:tcPr>
            <w:tcW w:type="dxa" w:w="2880"/>
            <w:shd w:fill="F5F5F5" w:val="clear"/>
          </w:tcPr>
          <w:p>
            <w:r>
              <w:rPr>
                <w:sz w:val="20"/>
              </w:rPr>
              <w:t>2024-06-21 21:31:01.317000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CalDistricts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0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2024-06-21 21:54:29.783000</w:t>
            </w:r>
          </w:p>
        </w:tc>
      </w:tr>
      <w:tr>
        <w:tc>
          <w:tcPr>
            <w:tcW w:type="dxa" w:w="2880"/>
            <w:shd w:fill="F5F5F5" w:val="clear"/>
          </w:tcPr>
          <w:p>
            <w:r>
              <w:rPr>
                <w:sz w:val="20"/>
              </w:rPr>
              <w:t>ContractTypes</w:t>
            </w:r>
          </w:p>
        </w:tc>
        <w:tc>
          <w:tcPr>
            <w:tcW w:type="dxa" w:w="2880"/>
            <w:shd w:fill="F5F5F5" w:val="clear"/>
          </w:tcPr>
          <w:p>
            <w:r>
              <w:rPr>
                <w:sz w:val="20"/>
              </w:rPr>
              <w:t>0</w:t>
            </w:r>
          </w:p>
        </w:tc>
        <w:tc>
          <w:tcPr>
            <w:tcW w:type="dxa" w:w="2880"/>
            <w:shd w:fill="F5F5F5" w:val="clear"/>
          </w:tcPr>
          <w:p>
            <w:r>
              <w:rPr>
                <w:sz w:val="20"/>
              </w:rPr>
              <w:t>2021-11-08 21:28:47.630000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CoverView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0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2021-11-08 21:28:47.640000</w:t>
            </w:r>
          </w:p>
        </w:tc>
      </w:tr>
      <w:tr>
        <w:tc>
          <w:tcPr>
            <w:tcW w:type="dxa" w:w="2880"/>
            <w:shd w:fill="F5F5F5" w:val="clear"/>
          </w:tcPr>
          <w:p>
            <w:r>
              <w:rPr>
                <w:sz w:val="20"/>
              </w:rPr>
              <w:t>DistrictCategoryTitles</w:t>
            </w:r>
          </w:p>
        </w:tc>
        <w:tc>
          <w:tcPr>
            <w:tcW w:type="dxa" w:w="2880"/>
            <w:shd w:fill="F5F5F5" w:val="clear"/>
          </w:tcPr>
          <w:p>
            <w:r>
              <w:rPr>
                <w:sz w:val="20"/>
              </w:rPr>
              <w:t>0</w:t>
            </w:r>
          </w:p>
        </w:tc>
        <w:tc>
          <w:tcPr>
            <w:tcW w:type="dxa" w:w="2880"/>
            <w:shd w:fill="F5F5F5" w:val="clear"/>
          </w:tcPr>
          <w:p>
            <w:r>
              <w:rPr>
                <w:sz w:val="20"/>
              </w:rPr>
              <w:t>2024-06-21 21:59:08.403000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DistrictChargesNotes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0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2024-06-21 21:59:09.463000</w:t>
            </w:r>
          </w:p>
        </w:tc>
      </w:tr>
      <w:tr>
        <w:tc>
          <w:tcPr>
            <w:tcW w:type="dxa" w:w="2880"/>
            <w:shd w:fill="F5F5F5" w:val="clear"/>
          </w:tcPr>
          <w:p>
            <w:r>
              <w:rPr>
                <w:sz w:val="20"/>
              </w:rPr>
              <w:t>Ledger</w:t>
            </w:r>
          </w:p>
        </w:tc>
        <w:tc>
          <w:tcPr>
            <w:tcW w:type="dxa" w:w="2880"/>
            <w:shd w:fill="F5F5F5" w:val="clear"/>
          </w:tcPr>
          <w:p>
            <w:r>
              <w:rPr>
                <w:sz w:val="20"/>
              </w:rPr>
              <w:t>0</w:t>
            </w:r>
          </w:p>
        </w:tc>
        <w:tc>
          <w:tcPr>
            <w:tcW w:type="dxa" w:w="2880"/>
            <w:shd w:fill="F5F5F5" w:val="clear"/>
          </w:tcPr>
          <w:p>
            <w:r>
              <w:rPr>
                <w:sz w:val="20"/>
              </w:rPr>
              <w:t>2024-06-21 22:32:26.983000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LL_RepArea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0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2019-10-18 12:35:42.940000</w:t>
            </w:r>
          </w:p>
        </w:tc>
      </w:tr>
      <w:tr>
        <w:tc>
          <w:tcPr>
            <w:tcW w:type="dxa" w:w="2880"/>
            <w:shd w:fill="F5F5F5" w:val="clear"/>
          </w:tcPr>
          <w:p>
            <w:r>
              <w:rPr>
                <w:sz w:val="20"/>
              </w:rPr>
              <w:t>LL_RepLay</w:t>
            </w:r>
          </w:p>
        </w:tc>
        <w:tc>
          <w:tcPr>
            <w:tcW w:type="dxa" w:w="2880"/>
            <w:shd w:fill="F5F5F5" w:val="clear"/>
          </w:tcPr>
          <w:p>
            <w:r>
              <w:rPr>
                <w:sz w:val="20"/>
              </w:rPr>
              <w:t>0</w:t>
            </w:r>
          </w:p>
        </w:tc>
        <w:tc>
          <w:tcPr>
            <w:tcW w:type="dxa" w:w="2880"/>
            <w:shd w:fill="F5F5F5" w:val="clear"/>
          </w:tcPr>
          <w:p>
            <w:r>
              <w:rPr>
                <w:sz w:val="20"/>
              </w:rPr>
              <w:t>2019-10-18 12:37:23.583000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OBView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0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2021-11-08 21:28:49.460000</w:t>
            </w:r>
          </w:p>
        </w:tc>
      </w:tr>
      <w:tr>
        <w:tc>
          <w:tcPr>
            <w:tcW w:type="dxa" w:w="2880"/>
            <w:shd w:fill="F5F5F5" w:val="clear"/>
          </w:tcPr>
          <w:p>
            <w:r>
              <w:rPr>
                <w:sz w:val="20"/>
              </w:rPr>
              <w:t>PricingMap</w:t>
            </w:r>
          </w:p>
        </w:tc>
        <w:tc>
          <w:tcPr>
            <w:tcW w:type="dxa" w:w="2880"/>
            <w:shd w:fill="F5F5F5" w:val="clear"/>
          </w:tcPr>
          <w:p>
            <w:r>
              <w:rPr>
                <w:sz w:val="20"/>
              </w:rPr>
              <w:t>0</w:t>
            </w:r>
          </w:p>
        </w:tc>
        <w:tc>
          <w:tcPr>
            <w:tcW w:type="dxa" w:w="2880"/>
            <w:shd w:fill="F5F5F5" w:val="clear"/>
          </w:tcPr>
          <w:p>
            <w:r>
              <w:rPr>
                <w:sz w:val="20"/>
              </w:rPr>
              <w:t>2024-06-21 22:33:50.157000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Rates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0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2024-06-21 22:33:55.123000</w:t>
            </w:r>
          </w:p>
        </w:tc>
      </w:tr>
      <w:tr>
        <w:tc>
          <w:tcPr>
            <w:tcW w:type="dxa" w:w="2880"/>
            <w:shd w:fill="F5F5F5" w:val="clear"/>
          </w:tcPr>
          <w:p>
            <w:r>
              <w:rPr>
                <w:sz w:val="20"/>
              </w:rPr>
              <w:t>RateTypes</w:t>
            </w:r>
          </w:p>
        </w:tc>
        <w:tc>
          <w:tcPr>
            <w:tcW w:type="dxa" w:w="2880"/>
            <w:shd w:fill="F5F5F5" w:val="clear"/>
          </w:tcPr>
          <w:p>
            <w:r>
              <w:rPr>
                <w:sz w:val="20"/>
              </w:rPr>
              <w:t>0</w:t>
            </w:r>
          </w:p>
        </w:tc>
        <w:tc>
          <w:tcPr>
            <w:tcW w:type="dxa" w:w="2880"/>
            <w:shd w:fill="F5F5F5" w:val="clear"/>
          </w:tcPr>
          <w:p>
            <w:r>
              <w:rPr>
                <w:sz w:val="20"/>
              </w:rPr>
              <w:t>2024-06-21 22:33:56.660000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RateUnits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0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2024-06-21 22:33:56.957000</w:t>
            </w:r>
          </w:p>
        </w:tc>
      </w:tr>
      <w:tr>
        <w:tc>
          <w:tcPr>
            <w:tcW w:type="dxa" w:w="2880"/>
            <w:shd w:fill="F5F5F5" w:val="clear"/>
          </w:tcPr>
          <w:p>
            <w:r>
              <w:rPr>
                <w:sz w:val="20"/>
              </w:rPr>
              <w:t>Receiving</w:t>
            </w:r>
          </w:p>
        </w:tc>
        <w:tc>
          <w:tcPr>
            <w:tcW w:type="dxa" w:w="2880"/>
            <w:shd w:fill="F5F5F5" w:val="clear"/>
          </w:tcPr>
          <w:p>
            <w:r>
              <w:rPr>
                <w:sz w:val="20"/>
              </w:rPr>
              <w:t>0</w:t>
            </w:r>
          </w:p>
        </w:tc>
        <w:tc>
          <w:tcPr>
            <w:tcW w:type="dxa" w:w="2880"/>
            <w:shd w:fill="F5F5F5" w:val="clear"/>
          </w:tcPr>
          <w:p>
            <w:r>
              <w:rPr>
                <w:sz w:val="20"/>
              </w:rPr>
              <w:t>2024-06-21 22:33:57.067000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Rights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0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2024-06-21 22:35:00.920000</w:t>
            </w:r>
          </w:p>
        </w:tc>
      </w:tr>
      <w:tr>
        <w:tc>
          <w:tcPr>
            <w:tcW w:type="dxa" w:w="2880"/>
            <w:shd w:fill="F5F5F5" w:val="clear"/>
          </w:tcPr>
          <w:p>
            <w:r>
              <w:rPr>
                <w:sz w:val="20"/>
              </w:rPr>
              <w:t>RightsLink</w:t>
            </w:r>
          </w:p>
        </w:tc>
        <w:tc>
          <w:tcPr>
            <w:tcW w:type="dxa" w:w="2880"/>
            <w:shd w:fill="F5F5F5" w:val="clear"/>
          </w:tcPr>
          <w:p>
            <w:r>
              <w:rPr>
                <w:sz w:val="20"/>
              </w:rPr>
              <w:t>0</w:t>
            </w:r>
          </w:p>
        </w:tc>
        <w:tc>
          <w:tcPr>
            <w:tcW w:type="dxa" w:w="2880"/>
            <w:shd w:fill="F5F5F5" w:val="clear"/>
          </w:tcPr>
          <w:p>
            <w:r>
              <w:rPr>
                <w:sz w:val="20"/>
              </w:rPr>
              <w:t>2024-06-21 22:35:01.773000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RTK_Surveys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0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2024-06-21 22:35:13.527000</w:t>
            </w:r>
          </w:p>
        </w:tc>
      </w:tr>
      <w:tr>
        <w:tc>
          <w:tcPr>
            <w:tcW w:type="dxa" w:w="2880"/>
            <w:shd w:fill="F5F5F5" w:val="clear"/>
          </w:tcPr>
          <w:p>
            <w:r>
              <w:rPr>
                <w:sz w:val="20"/>
              </w:rPr>
              <w:t>RTK_Training</w:t>
            </w:r>
          </w:p>
        </w:tc>
        <w:tc>
          <w:tcPr>
            <w:tcW w:type="dxa" w:w="2880"/>
            <w:shd w:fill="F5F5F5" w:val="clear"/>
          </w:tcPr>
          <w:p>
            <w:r>
              <w:rPr>
                <w:sz w:val="20"/>
              </w:rPr>
              <w:t>0</w:t>
            </w:r>
          </w:p>
        </w:tc>
        <w:tc>
          <w:tcPr>
            <w:tcW w:type="dxa" w:w="2880"/>
            <w:shd w:fill="F5F5F5" w:val="clear"/>
          </w:tcPr>
          <w:p>
            <w:r>
              <w:rPr>
                <w:sz w:val="20"/>
              </w:rPr>
              <w:t>2024-06-21 22:35:13.687000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SDSErrors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0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2024-06-21 22:36:12.560000</w:t>
            </w:r>
          </w:p>
        </w:tc>
      </w:tr>
      <w:tr>
        <w:tc>
          <w:tcPr>
            <w:tcW w:type="dxa" w:w="2880"/>
            <w:shd w:fill="F5F5F5" w:val="clear"/>
          </w:tcPr>
          <w:p>
            <w:r>
              <w:rPr>
                <w:sz w:val="20"/>
              </w:rPr>
              <w:t>SDSs</w:t>
            </w:r>
          </w:p>
        </w:tc>
        <w:tc>
          <w:tcPr>
            <w:tcW w:type="dxa" w:w="2880"/>
            <w:shd w:fill="F5F5F5" w:val="clear"/>
          </w:tcPr>
          <w:p>
            <w:r>
              <w:rPr>
                <w:sz w:val="20"/>
              </w:rPr>
              <w:t>0</w:t>
            </w:r>
          </w:p>
        </w:tc>
        <w:tc>
          <w:tcPr>
            <w:tcW w:type="dxa" w:w="2880"/>
            <w:shd w:fill="F5F5F5" w:val="clear"/>
          </w:tcPr>
          <w:p>
            <w:r>
              <w:rPr>
                <w:sz w:val="20"/>
              </w:rPr>
              <w:t>2024-06-21 22:36:14.817000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SearchKeywords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0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2024-06-21 22:36:15.370000</w:t>
            </w:r>
          </w:p>
        </w:tc>
      </w:tr>
      <w:tr>
        <w:tc>
          <w:tcPr>
            <w:tcW w:type="dxa" w:w="2880"/>
            <w:shd w:fill="F5F5F5" w:val="clear"/>
          </w:tcPr>
          <w:p>
            <w:r>
              <w:rPr>
                <w:sz w:val="20"/>
              </w:rPr>
              <w:t>Services</w:t>
            </w:r>
          </w:p>
        </w:tc>
        <w:tc>
          <w:tcPr>
            <w:tcW w:type="dxa" w:w="2880"/>
            <w:shd w:fill="F5F5F5" w:val="clear"/>
          </w:tcPr>
          <w:p>
            <w:r>
              <w:rPr>
                <w:sz w:val="20"/>
              </w:rPr>
              <w:t>0</w:t>
            </w:r>
          </w:p>
        </w:tc>
        <w:tc>
          <w:tcPr>
            <w:tcW w:type="dxa" w:w="2880"/>
            <w:shd w:fill="F5F5F5" w:val="clear"/>
          </w:tcPr>
          <w:p>
            <w:r>
              <w:rPr>
                <w:sz w:val="20"/>
              </w:rPr>
              <w:t>2024-06-21 22:36:30.393000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TableOfContents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0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2024-06-21 22:39:18.417000</w:t>
            </w:r>
          </w:p>
        </w:tc>
      </w:tr>
      <w:tr>
        <w:tc>
          <w:tcPr>
            <w:tcW w:type="dxa" w:w="2880"/>
            <w:shd w:fill="F5F5F5" w:val="clear"/>
          </w:tcPr>
          <w:p>
            <w:r>
              <w:rPr>
                <w:sz w:val="20"/>
              </w:rPr>
              <w:t>TagSet_</w:t>
            </w:r>
          </w:p>
        </w:tc>
        <w:tc>
          <w:tcPr>
            <w:tcW w:type="dxa" w:w="2880"/>
            <w:shd w:fill="F5F5F5" w:val="clear"/>
          </w:tcPr>
          <w:p>
            <w:r>
              <w:rPr>
                <w:sz w:val="20"/>
              </w:rPr>
              <w:t>0</w:t>
            </w:r>
          </w:p>
        </w:tc>
        <w:tc>
          <w:tcPr>
            <w:tcW w:type="dxa" w:w="2880"/>
            <w:shd w:fill="F5F5F5" w:val="clear"/>
          </w:tcPr>
          <w:p>
            <w:r>
              <w:rPr>
                <w:sz w:val="20"/>
              </w:rPr>
              <w:t>2020-11-17 18:15:57.607000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TransactionTypes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0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2024-06-21 22:39:22.177000</w:t>
            </w:r>
          </w:p>
        </w:tc>
      </w:tr>
    </w:tbl>
    <w:p/>
    <w:p>
      <w:r>
        <w:t>&lt;/details&gt;</w:t>
      </w:r>
    </w:p>
    <w:p>
      <w:pPr>
        <w:pStyle w:val="Heading2"/>
      </w:pPr>
      <w:r>
        <w:t>Common Relationships</w:t>
      </w:r>
    </w:p>
    <w:p>
      <w:r>
        <w:t>Based on naming conventions, tables in this domain commonly reference:</w:t>
      </w:r>
    </w:p>
    <w:p>
      <w:pPr>
        <w:pStyle w:val="ListBullet"/>
      </w:pPr>
      <w:r>
        <w:rPr>
          <w:b/>
        </w:rPr>
        <w:t>District</w:t>
      </w:r>
      <w:r>
        <w:t xml:space="preserve"> (referenced by 27 tables)</w:t>
      </w:r>
    </w:p>
    <w:p>
      <w:pPr>
        <w:pStyle w:val="ListBullet"/>
      </w:pPr>
      <w:r>
        <w:rPr>
          <w:b/>
        </w:rPr>
        <w:t>Category</w:t>
      </w:r>
      <w:r>
        <w:t xml:space="preserve"> (referenced by 14 tables)</w:t>
      </w:r>
    </w:p>
    <w:p>
      <w:pPr>
        <w:pStyle w:val="ListBullet"/>
      </w:pPr>
      <w:r>
        <w:rPr>
          <w:b/>
        </w:rPr>
        <w:t>Item</w:t>
      </w:r>
      <w:r>
        <w:t xml:space="preserve"> (referenced by 8 tables)</w:t>
      </w:r>
    </w:p>
    <w:p>
      <w:pPr>
        <w:pStyle w:val="ListBullet"/>
      </w:pPr>
      <w:r>
        <w:rPr>
          <w:b/>
        </w:rPr>
        <w:t>User</w:t>
      </w:r>
      <w:r>
        <w:t xml:space="preserve"> (referenced by 6 tables)</w:t>
      </w:r>
    </w:p>
    <w:p>
      <w:pPr>
        <w:pStyle w:val="ListBullet"/>
      </w:pPr>
      <w:r>
        <w:rPr>
          <w:b/>
        </w:rPr>
        <w:t>School</w:t>
      </w:r>
      <w:r>
        <w:t xml:space="preserve"> (referenced by 6 tables)</w:t>
      </w:r>
    </w:p>
    <w:p>
      <w:pPr>
        <w:spacing w:before="120" w:after="120"/>
        <w:pBdr>
          <w:bottom w:val="single" w:sz="6" w:space="1" w:color="CCCCCC"/>
        </w:pBdr>
      </w:pPr>
    </w:p>
    <w:p>
      <w:pPr>
        <w:pStyle w:val="Heading1"/>
      </w:pPr>
      <w:r>
        <w:t>Cross-Domain Relationships</w:t>
      </w:r>
    </w:p>
    <w:p>
      <w:r>
        <w:t>Key tables that are referenced across multiple domains: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1C1A83" w:val="clear"/>
          </w:tcPr>
          <w:p>
            <w:r>
              <w:rPr>
                <w:b/>
                <w:color w:val="FFFFFF"/>
                <w:sz w:val="20"/>
              </w:rPr>
              <w:t>Table Pattern</w:t>
            </w:r>
          </w:p>
        </w:tc>
        <w:tc>
          <w:tcPr>
            <w:tcW w:type="dxa" w:w="4320"/>
            <w:shd w:fill="1C1A83" w:val="clear"/>
          </w:tcPr>
          <w:p>
            <w:r>
              <w:rPr>
                <w:b/>
                <w:color w:val="FFFFFF"/>
                <w:sz w:val="20"/>
              </w:rPr>
              <w:t>Referenced By Domains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DistrictId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Bidding, Communication, Documents, Finance &amp; Budgets, Inventory &amp; Items, Orders &amp; Purchasing, Other, Users &amp; Security, Vendors</w:t>
            </w:r>
          </w:p>
        </w:tc>
      </w:tr>
      <w:tr>
        <w:tc>
          <w:tcPr>
            <w:tcW w:type="dxa" w:w="4320"/>
            <w:shd w:fill="F5F5F5" w:val="clear"/>
          </w:tcPr>
          <w:p>
            <w:r>
              <w:rPr>
                <w:sz w:val="20"/>
              </w:rPr>
              <w:t>CategoryId</w:t>
            </w:r>
          </w:p>
        </w:tc>
        <w:tc>
          <w:tcPr>
            <w:tcW w:type="dxa" w:w="4320"/>
            <w:shd w:fill="F5F5F5" w:val="clear"/>
          </w:tcPr>
          <w:p>
            <w:r>
              <w:rPr>
                <w:sz w:val="20"/>
              </w:rPr>
              <w:t>Bidding, Communication, Inventory &amp; Items, Orders &amp; Purchasing, Other, Users &amp; Security, Vendors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RequisitionId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Bidding, Inventory &amp; Items, Orders &amp; Purchasing, Other, Reporting, Users &amp; Security</w:t>
            </w:r>
          </w:p>
        </w:tc>
      </w:tr>
      <w:tr>
        <w:tc>
          <w:tcPr>
            <w:tcW w:type="dxa" w:w="4320"/>
            <w:shd w:fill="F5F5F5" w:val="clear"/>
          </w:tcPr>
          <w:p>
            <w:r>
              <w:rPr>
                <w:sz w:val="20"/>
              </w:rPr>
              <w:t>UserId</w:t>
            </w:r>
          </w:p>
        </w:tc>
        <w:tc>
          <w:tcPr>
            <w:tcW w:type="dxa" w:w="4320"/>
            <w:shd w:fill="F5F5F5" w:val="clear"/>
          </w:tcPr>
          <w:p>
            <w:r>
              <w:rPr>
                <w:sz w:val="20"/>
              </w:rPr>
              <w:t>Bidding, Communication, Documents, Orders &amp; Purchasing, Other, Users &amp; Security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CatalogId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Bidding, Inventory &amp; Items, Orders &amp; Purchasing, Other, Users &amp; Security, Vendors</w:t>
            </w:r>
          </w:p>
        </w:tc>
      </w:tr>
      <w:tr>
        <w:tc>
          <w:tcPr>
            <w:tcW w:type="dxa" w:w="4320"/>
            <w:shd w:fill="F5F5F5" w:val="clear"/>
          </w:tcPr>
          <w:p>
            <w:r>
              <w:rPr>
                <w:sz w:val="20"/>
              </w:rPr>
              <w:t>VendorId</w:t>
            </w:r>
          </w:p>
        </w:tc>
        <w:tc>
          <w:tcPr>
            <w:tcW w:type="dxa" w:w="4320"/>
            <w:shd w:fill="F5F5F5" w:val="clear"/>
          </w:tcPr>
          <w:p>
            <w:r>
              <w:rPr>
                <w:sz w:val="20"/>
              </w:rPr>
              <w:t>Bidding, Inventory &amp; Items, Orders &amp; Purchasing, Other, Users &amp; Security, Vendors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DetailId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Bidding, Inventory &amp; Items, Orders &amp; Purchasing, Other, Reporting</w:t>
            </w:r>
          </w:p>
        </w:tc>
      </w:tr>
      <w:tr>
        <w:tc>
          <w:tcPr>
            <w:tcW w:type="dxa" w:w="4320"/>
            <w:shd w:fill="F5F5F5" w:val="clear"/>
          </w:tcPr>
          <w:p>
            <w:r>
              <w:rPr>
                <w:sz w:val="20"/>
              </w:rPr>
              <w:t>CometId</w:t>
            </w:r>
          </w:p>
        </w:tc>
        <w:tc>
          <w:tcPr>
            <w:tcW w:type="dxa" w:w="4320"/>
            <w:shd w:fill="F5F5F5" w:val="clear"/>
          </w:tcPr>
          <w:p>
            <w:r>
              <w:rPr>
                <w:sz w:val="20"/>
              </w:rPr>
              <w:t>Communication, Inventory &amp; Items, Orders &amp; Purchasing, Other, Users &amp; Security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ItemId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Bidding, Inventory &amp; Items, Orders &amp; Purchasing, Other, Reporting</w:t>
            </w:r>
          </w:p>
        </w:tc>
      </w:tr>
      <w:tr>
        <w:tc>
          <w:tcPr>
            <w:tcW w:type="dxa" w:w="4320"/>
            <w:shd w:fill="F5F5F5" w:val="clear"/>
          </w:tcPr>
          <w:p>
            <w:r>
              <w:rPr>
                <w:sz w:val="20"/>
              </w:rPr>
              <w:t>BidHeaderId</w:t>
            </w:r>
          </w:p>
        </w:tc>
        <w:tc>
          <w:tcPr>
            <w:tcW w:type="dxa" w:w="4320"/>
            <w:shd w:fill="F5F5F5" w:val="clear"/>
          </w:tcPr>
          <w:p>
            <w:r>
              <w:rPr>
                <w:sz w:val="20"/>
              </w:rPr>
              <w:t>Bidding, Inventory &amp; Items, Orders &amp; Purchasing, Other, Vendors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PricePlanId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Bidding, Inventory &amp; Items, Orders &amp; Purchasing, Other, Vendors</w:t>
            </w:r>
          </w:p>
        </w:tc>
      </w:tr>
      <w:tr>
        <w:tc>
          <w:tcPr>
            <w:tcW w:type="dxa" w:w="4320"/>
            <w:shd w:fill="F5F5F5" w:val="clear"/>
          </w:tcPr>
          <w:p>
            <w:r>
              <w:rPr>
                <w:sz w:val="20"/>
              </w:rPr>
              <w:t>SessionId</w:t>
            </w:r>
          </w:p>
        </w:tc>
        <w:tc>
          <w:tcPr>
            <w:tcW w:type="dxa" w:w="4320"/>
            <w:shd w:fill="F5F5F5" w:val="clear"/>
          </w:tcPr>
          <w:p>
            <w:r>
              <w:rPr>
                <w:sz w:val="20"/>
              </w:rPr>
              <w:t>Bidding, Orders &amp; Purchasing, Other, Reporting, Users &amp; Security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ShippingId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Communication, Orders &amp; Purchasing, Other, Users &amp; Security, Vendors</w:t>
            </w:r>
          </w:p>
        </w:tc>
      </w:tr>
      <w:tr>
        <w:tc>
          <w:tcPr>
            <w:tcW w:type="dxa" w:w="4320"/>
            <w:shd w:fill="F5F5F5" w:val="clear"/>
          </w:tcPr>
          <w:p>
            <w:r>
              <w:rPr>
                <w:sz w:val="20"/>
              </w:rPr>
              <w:t>UnitId</w:t>
            </w:r>
          </w:p>
        </w:tc>
        <w:tc>
          <w:tcPr>
            <w:tcW w:type="dxa" w:w="4320"/>
            <w:shd w:fill="F5F5F5" w:val="clear"/>
          </w:tcPr>
          <w:p>
            <w:r>
              <w:rPr>
                <w:sz w:val="20"/>
              </w:rPr>
              <w:t>Bidding, Inventory &amp; Items, Orders &amp; Purchasing, Other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AwardId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Bidding, Inventory &amp; Items, Orders &amp; Purchasing, Other</w:t>
            </w:r>
          </w:p>
        </w:tc>
      </w:tr>
    </w:tbl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120"/>
      <w:outlineLvl w:val="0"/>
    </w:pPr>
    <w:rPr>
      <w:rFonts w:asciiTheme="majorHAnsi" w:eastAsiaTheme="majorEastAsia" w:hAnsiTheme="majorHAnsi" w:cstheme="majorBidi" w:ascii="Calibri Light" w:hAnsi="Calibri Light"/>
      <w:b/>
      <w:bCs/>
      <w:color w:val="1C1A83"/>
      <w:sz w:val="4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80"/>
      <w:outlineLvl w:val="1"/>
    </w:pPr>
    <w:rPr>
      <w:rFonts w:asciiTheme="majorHAnsi" w:eastAsiaTheme="majorEastAsia" w:hAnsiTheme="majorHAnsi" w:cstheme="majorBidi" w:ascii="Calibri Light" w:hAnsi="Calibri Light"/>
      <w:b/>
      <w:bCs/>
      <w:color w:val="1A365D"/>
      <w:sz w:val="3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40"/>
      <w:outlineLvl w:val="2"/>
    </w:pPr>
    <w:rPr>
      <w:rFonts w:asciiTheme="majorHAnsi" w:eastAsiaTheme="majorEastAsia" w:hAnsiTheme="majorHAnsi" w:cstheme="majorBidi" w:ascii="Calibri" w:hAnsi="Calibri"/>
      <w:b/>
      <w:bCs/>
      <w:color w:val="1A365D"/>
      <w:sz w:val="26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DocTitle">
    <w:name w:val="Doc Title"/>
    <w:pPr>
      <w:spacing w:after="240" w:before="0"/>
    </w:pPr>
    <w:rPr>
      <w:rFonts w:ascii="Calibri Light" w:hAnsi="Calibri Light"/>
      <w:b/>
      <w:color w:val="1C1A83"/>
      <w:sz w:val="56"/>
    </w:rPr>
  </w:style>
  <w:style w:type="paragraph" w:customStyle="1" w:styleId="Code">
    <w:name w:val="Code"/>
    <w:pPr>
      <w:spacing w:before="120" w:after="120"/>
      <w:ind w:left="360"/>
    </w:pPr>
    <w:rPr>
      <w:rFonts w:ascii="Consolas" w:hAnsi="Consolas"/>
      <w:sz w:val="18"/>
    </w:rPr>
  </w:style>
  <w:style w:type="character" w:customStyle="1" w:styleId="CodeChar">
    <w:name w:val="Code Char"/>
    <w:rPr>
      <w:rFonts w:ascii="Consolas" w:hAnsi="Consolas"/>
      <w:sz w:val="20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