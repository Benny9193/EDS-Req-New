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SQL Server Monitoring - API Reference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API Documentation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SQL Server Monitoring - API Reference</w:t>
      </w:r>
    </w:p>
    <w:p>
      <w:r>
        <w:t>This document provides comprehensive API documentation for the shared modules used across the SQL Server performance monitoring scripts.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 of Contents</w:t>
      </w:r>
    </w:p>
    <w:p>
      <w:pPr>
        <w:pStyle w:val="ListBullet"/>
      </w:pPr>
      <w:r>
        <w:t>[db</w:t>
      </w:r>
      <w:r>
        <w:rPr>
          <w:i/>
        </w:rPr>
        <w:t>utils Module](#db</w:t>
      </w:r>
      <w:r>
        <w:t>utils-module)</w:t>
      </w:r>
    </w:p>
    <w:p>
      <w:pPr>
        <w:pStyle w:val="ListBullet"/>
      </w:pPr>
      <w:r>
        <w:t>[DatabaseConnection Class](#databaseconnection-class)</w:t>
      </w:r>
    </w:p>
    <w:p>
      <w:pPr>
        <w:pStyle w:val="ListBullet"/>
      </w:pPr>
      <w:r>
        <w:t>[Convenience Functions](#convenience-functions)</w:t>
      </w:r>
    </w:p>
    <w:p>
      <w:pPr>
        <w:pStyle w:val="ListBullet"/>
      </w:pPr>
      <w:r>
        <w:t>[Exceptions](#exceptions)</w:t>
      </w:r>
    </w:p>
    <w:p>
      <w:pPr>
        <w:pStyle w:val="ListBullet"/>
      </w:pPr>
      <w:r>
        <w:t>[config Module](#config-module)</w:t>
      </w:r>
    </w:p>
    <w:p>
      <w:pPr>
        <w:pStyle w:val="ListBullet"/>
      </w:pPr>
      <w:r>
        <w:t>[Config Dataclasses](#config-dataclasses)</w:t>
      </w:r>
    </w:p>
    <w:p>
      <w:pPr>
        <w:pStyle w:val="ListBullet"/>
      </w:pPr>
      <w:r>
        <w:t>[Functions](#config-functions)</w:t>
      </w:r>
    </w:p>
    <w:p>
      <w:pPr>
        <w:pStyle w:val="ListBullet"/>
      </w:pPr>
      <w:r>
        <w:t>[logging</w:t>
      </w:r>
      <w:r>
        <w:rPr>
          <w:i/>
        </w:rPr>
        <w:t>config Module](#logging</w:t>
      </w:r>
      <w:r>
        <w:t>config-module)</w:t>
      </w:r>
    </w:p>
    <w:p>
      <w:pPr>
        <w:pStyle w:val="ListBullet"/>
      </w:pPr>
      <w:r>
        <w:t>[Functions](#logging-functions)</w:t>
      </w:r>
    </w:p>
    <w:p>
      <w:pPr>
        <w:pStyle w:val="ListBullet"/>
      </w:pPr>
      <w:r>
        <w:t>[LogContext Class](#logcontext-class)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db_utils Module</w:t>
      </w:r>
    </w:p>
    <w:p>
      <w:r>
        <w:t>Provides secure, reusable database connection and query execution with SQL injection prevention.</w:t>
      </w:r>
    </w:p>
    <w:p>
      <w:pPr>
        <w:pStyle w:val="Heading2"/>
      </w:pPr>
      <w:r>
        <w:t>DatabaseConnection Class</w:t>
      </w:r>
    </w:p>
    <w:p>
      <w:pPr>
        <w:pStyle w:val="Code"/>
      </w:pPr>
      <w:r>
        <w:rPr>
          <w:rFonts w:ascii="Consolas" w:hAnsi="Consolas"/>
          <w:sz w:val="18"/>
        </w:rPr>
        <w:t>from db_utils import DatabaseConnection</w:t>
      </w:r>
    </w:p>
    <w:p>
      <w:pPr>
        <w:pStyle w:val="Heading3"/>
      </w:pPr>
      <w:r>
        <w:t>Constructor</w:t>
      </w:r>
    </w:p>
    <w:p>
      <w:pPr>
        <w:pStyle w:val="Code"/>
      </w:pPr>
      <w:r>
        <w:rPr>
          <w:rFonts w:ascii="Consolas" w:hAnsi="Consolas"/>
          <w:sz w:val="18"/>
        </w:rPr>
        <w:t>DatabaseConnection(</w:t>
      </w:r>
    </w:p>
    <w:p>
      <w:pPr>
        <w:pStyle w:val="Code"/>
      </w:pPr>
      <w:r>
        <w:rPr>
          <w:rFonts w:ascii="Consolas" w:hAnsi="Consolas"/>
          <w:sz w:val="18"/>
        </w:rPr>
        <w:t xml:space="preserve">    database: str = None,      # Database name (default: from DB_DATABASE env var)</w:t>
      </w:r>
    </w:p>
    <w:p>
      <w:pPr>
        <w:pStyle w:val="Code"/>
      </w:pPr>
      <w:r>
        <w:rPr>
          <w:rFonts w:ascii="Consolas" w:hAnsi="Consolas"/>
          <w:sz w:val="18"/>
        </w:rPr>
        <w:t xml:space="preserve">    server: str = None,        # Server address (default: from DB_SERVER env var)</w:t>
      </w:r>
    </w:p>
    <w:p>
      <w:pPr>
        <w:pStyle w:val="Code"/>
      </w:pPr>
      <w:r>
        <w:rPr>
          <w:rFonts w:ascii="Consolas" w:hAnsi="Consolas"/>
          <w:sz w:val="18"/>
        </w:rPr>
        <w:t xml:space="preserve">    username: str = None,      # Username (default: from DB_USERNAME env var)</w:t>
      </w:r>
    </w:p>
    <w:p>
      <w:pPr>
        <w:pStyle w:val="Code"/>
      </w:pPr>
      <w:r>
        <w:rPr>
          <w:rFonts w:ascii="Consolas" w:hAnsi="Consolas"/>
          <w:sz w:val="18"/>
        </w:rPr>
        <w:t xml:space="preserve">    password: str = None,      # Password (default: from DB_PASSWORD env var)</w:t>
      </w:r>
    </w:p>
    <w:p>
      <w:pPr>
        <w:pStyle w:val="Code"/>
      </w:pPr>
      <w:r>
        <w:rPr>
          <w:rFonts w:ascii="Consolas" w:hAnsi="Consolas"/>
          <w:sz w:val="18"/>
        </w:rPr>
        <w:t xml:space="preserve">    timeout: int = 30          # Connection timeout in seconds</w:t>
      </w:r>
    </w:p>
    <w:p>
      <w:pPr>
        <w:pStyle w:val="Code"/>
      </w:pPr>
      <w:r>
        <w:rPr>
          <w:rFonts w:ascii="Consolas" w:hAnsi="Consolas"/>
          <w:sz w:val="18"/>
        </w:rPr>
        <w:t>)</w:t>
      </w:r>
    </w:p>
    <w:p>
      <w:pPr>
        <w:pStyle w:val="Heading3"/>
      </w:pPr>
      <w:r>
        <w:t>Context Manager Usage (Recommended)</w:t>
      </w:r>
    </w:p>
    <w:p>
      <w:pPr>
        <w:pStyle w:val="Code"/>
      </w:pPr>
      <w:r>
        <w:rPr>
          <w:rFonts w:ascii="Consolas" w:hAnsi="Consolas"/>
          <w:sz w:val="18"/>
        </w:rPr>
        <w:t>with DatabaseConnection() as db:</w:t>
      </w:r>
    </w:p>
    <w:p>
      <w:pPr>
        <w:pStyle w:val="Code"/>
      </w:pPr>
      <w:r>
        <w:rPr>
          <w:rFonts w:ascii="Consolas" w:hAnsi="Consolas"/>
          <w:sz w:val="18"/>
        </w:rPr>
        <w:t xml:space="preserve">    results = db.execute_query(</w:t>
      </w:r>
    </w:p>
    <w:p>
      <w:pPr>
        <w:pStyle w:val="Code"/>
      </w:pPr>
      <w:r>
        <w:rPr>
          <w:rFonts w:ascii="Consolas" w:hAnsi="Consolas"/>
          <w:sz w:val="18"/>
        </w:rPr>
        <w:t xml:space="preserve">        "SELECT * FROM users WHERE status = ?",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params=("active",)</w:t>
      </w:r>
    </w:p>
    <w:p>
      <w:pPr>
        <w:pStyle w:val="Code"/>
      </w:pPr>
      <w:r>
        <w:rPr>
          <w:rFonts w:ascii="Consolas" w:hAnsi="Consolas"/>
          <w:sz w:val="18"/>
        </w:rPr>
        <w:t xml:space="preserve">    )</w:t>
      </w:r>
    </w:p>
    <w:p>
      <w:pPr>
        <w:pStyle w:val="Heading3"/>
      </w:pPr>
      <w:r>
        <w:t>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`connect()`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Establish database connection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`disconnect()`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Close connection and release resources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`execute_query(query, params, fetch_all)`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str, params: tuple, fetch_all: 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List[tuple]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Execute SELECT query with parameters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`execute_non_query(query, params, commit)`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query: str, params: tuple, commit: bool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int (rows affected)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Execute INSERT/UPDATE/DELETE/DDL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`execute_many(query, params_list, commit)`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str, params_list: List[tuple], commit: 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Batch execute with multiple parameter sets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`fetch_one(query, params)`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query: str, params: tuple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tuple or None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Fetch single row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`fetch_scalar(query, params)`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str, params: tuple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Fetch single value</w:t>
            </w:r>
          </w:p>
        </w:tc>
      </w:tr>
    </w:tbl>
    <w:p/>
    <w:p>
      <w:pPr>
        <w:pStyle w:val="Heading3"/>
      </w:pPr>
      <w:r>
        <w:t>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`is_connected`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Whether connection is established</w:t>
            </w:r>
          </w:p>
        </w:tc>
      </w:tr>
    </w:tbl>
    <w:p/>
    <w:p>
      <w:pPr>
        <w:pStyle w:val="Heading3"/>
      </w:pPr>
      <w:r>
        <w:t>Example: Safe Parameterized Query</w:t>
      </w:r>
    </w:p>
    <w:p>
      <w:pPr>
        <w:pStyle w:val="Code"/>
      </w:pPr>
      <w:r>
        <w:rPr>
          <w:rFonts w:ascii="Consolas" w:hAnsi="Consolas"/>
          <w:sz w:val="18"/>
        </w:rPr>
        <w:t>from db_utils import DatabaseConnection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with DatabaseConnection() as db:</w:t>
      </w:r>
    </w:p>
    <w:p>
      <w:pPr>
        <w:pStyle w:val="Code"/>
      </w:pPr>
      <w:r>
        <w:rPr>
          <w:rFonts w:ascii="Consolas" w:hAnsi="Consolas"/>
          <w:sz w:val="18"/>
        </w:rPr>
        <w:t xml:space="preserve">    # SAFE: Parameters prevent SQL injection</w:t>
      </w:r>
    </w:p>
    <w:p>
      <w:pPr>
        <w:pStyle w:val="Code"/>
      </w:pPr>
      <w:r>
        <w:rPr>
          <w:rFonts w:ascii="Consolas" w:hAnsi="Consolas"/>
          <w:sz w:val="18"/>
        </w:rPr>
        <w:t xml:space="preserve">    results = db.execute_query(</w:t>
      </w:r>
    </w:p>
    <w:p>
      <w:pPr>
        <w:pStyle w:val="Code"/>
      </w:pPr>
      <w:r>
        <w:rPr>
          <w:rFonts w:ascii="Consolas" w:hAnsi="Consolas"/>
          <w:sz w:val="18"/>
        </w:rPr>
        <w:t xml:space="preserve">        "SELECT * FROM users WHERE age &gt; ? AND status = ?",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params=(21, "active")</w:t>
      </w:r>
    </w:p>
    <w:p>
      <w:pPr>
        <w:pStyle w:val="Code"/>
      </w:pPr>
      <w:r>
        <w:rPr>
          <w:rFonts w:ascii="Consolas" w:hAnsi="Consolas"/>
          <w:sz w:val="18"/>
        </w:rPr>
        <w:t xml:space="preserve">    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# Fetch single value</w:t>
      </w:r>
    </w:p>
    <w:p>
      <w:pPr>
        <w:pStyle w:val="Code"/>
      </w:pPr>
      <w:r>
        <w:rPr>
          <w:rFonts w:ascii="Consolas" w:hAnsi="Consolas"/>
          <w:sz w:val="18"/>
        </w:rPr>
        <w:t xml:space="preserve">    count = db.fetch_scalar("SELECT COUNT(*) FROM users WHERE status = ?", ("active",))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# Execute non-query</w:t>
      </w:r>
    </w:p>
    <w:p>
      <w:pPr>
        <w:pStyle w:val="Code"/>
      </w:pPr>
      <w:r>
        <w:rPr>
          <w:rFonts w:ascii="Consolas" w:hAnsi="Consolas"/>
          <w:sz w:val="18"/>
        </w:rPr>
        <w:t xml:space="preserve">    rows = db.execute_non_query(</w:t>
      </w:r>
    </w:p>
    <w:p>
      <w:pPr>
        <w:pStyle w:val="Code"/>
      </w:pPr>
      <w:r>
        <w:rPr>
          <w:rFonts w:ascii="Consolas" w:hAnsi="Consolas"/>
          <w:sz w:val="18"/>
        </w:rPr>
        <w:t xml:space="preserve">        "UPDATE users SET last_login = GETDATE() WHERE id = ?",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params=(user_id,)</w:t>
      </w:r>
    </w:p>
    <w:p>
      <w:pPr>
        <w:pStyle w:val="Code"/>
      </w:pPr>
      <w:r>
        <w:rPr>
          <w:rFonts w:ascii="Consolas" w:hAnsi="Consolas"/>
          <w:sz w:val="18"/>
        </w:rPr>
        <w:t xml:space="preserve">    )</w:t>
      </w:r>
    </w:p>
    <w:p>
      <w:pPr>
        <w:pStyle w:val="Heading2"/>
      </w:pPr>
      <w:r>
        <w:t>Convenience Functions</w:t>
      </w:r>
    </w:p>
    <w:p>
      <w:pPr>
        <w:pStyle w:val="Code"/>
      </w:pPr>
      <w:r>
        <w:rPr>
          <w:rFonts w:ascii="Consolas" w:hAnsi="Consolas"/>
          <w:sz w:val="18"/>
        </w:rPr>
        <w:t>from db_utils import execute_query, execute_non_query, get_connection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`execute_query(query, params, database)`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str, params: tuple, database: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List[tuple]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One-off query with auto-connection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`execute_non_query(query, params, database)`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query: str, params: tuple, database: str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One-off statement with auto-connection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`get_connection(database)`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DatabaseConnection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Context manager for connection</w:t>
            </w:r>
          </w:p>
        </w:tc>
      </w:tr>
    </w:tbl>
    <w:p/>
    <w:p>
      <w:pPr>
        <w:pStyle w:val="Heading2"/>
      </w:pPr>
      <w:r>
        <w:t>Exceptions</w:t>
      </w:r>
    </w:p>
    <w:p>
      <w:pPr>
        <w:pStyle w:val="Code"/>
      </w:pPr>
      <w:r>
        <w:rPr>
          <w:rFonts w:ascii="Consolas" w:hAnsi="Consolas"/>
          <w:sz w:val="18"/>
        </w:rPr>
        <w:t>from db_utils import DatabaseConnectionError, DatabaseQueryError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Exception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`DatabaseConnectionError`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Raised when connection fails (missing credentials, driver, network)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`DatabaseQueryError`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Raised when query execution fails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config Module</w:t>
      </w:r>
    </w:p>
    <w:p>
      <w:r>
        <w:t>Configuration management with YAML file support and environment variable overrides.</w:t>
      </w:r>
    </w:p>
    <w:p>
      <w:pPr>
        <w:pStyle w:val="Heading2"/>
      </w:pPr>
      <w:r>
        <w:t>Config Dataclasses</w:t>
      </w:r>
    </w:p>
    <w:p>
      <w:pPr>
        <w:pStyle w:val="Code"/>
      </w:pPr>
      <w:r>
        <w:rPr>
          <w:rFonts w:ascii="Consolas" w:hAnsi="Consolas"/>
          <w:sz w:val="18"/>
        </w:rPr>
        <w:t>from config import Config, get_config</w:t>
      </w:r>
    </w:p>
    <w:p>
      <w:pPr>
        <w:pStyle w:val="Heading3"/>
      </w:pPr>
      <w:r>
        <w:t>Config Structure</w:t>
      </w:r>
    </w:p>
    <w:p>
      <w:pPr>
        <w:pStyle w:val="Code"/>
      </w:pPr>
      <w:r>
        <w:rPr>
          <w:rFonts w:ascii="Consolas" w:hAnsi="Consolas"/>
          <w:sz w:val="18"/>
        </w:rPr>
        <w:t>Config</w:t>
      </w:r>
    </w:p>
    <w:p>
      <w:pPr>
        <w:pStyle w:val="Code"/>
      </w:pPr>
      <w:r>
        <w:rPr>
          <w:rFonts w:ascii="Consolas" w:hAnsi="Consolas"/>
          <w:sz w:val="18"/>
        </w:rPr>
        <w:t>├── database: DatabaseConfig</w:t>
      </w:r>
    </w:p>
    <w:p>
      <w:pPr>
        <w:pStyle w:val="Code"/>
      </w:pPr>
      <w:r>
        <w:rPr>
          <w:rFonts w:ascii="Consolas" w:hAnsi="Consolas"/>
          <w:sz w:val="18"/>
        </w:rPr>
        <w:t>│   ├── name: str = "dpa_EDSAdmin"</w:t>
      </w:r>
    </w:p>
    <w:p>
      <w:pPr>
        <w:pStyle w:val="Code"/>
      </w:pPr>
      <w:r>
        <w:rPr>
          <w:rFonts w:ascii="Consolas" w:hAnsi="Consolas"/>
          <w:sz w:val="18"/>
        </w:rPr>
        <w:t>│   └── timeout: int = 30</w:t>
      </w:r>
    </w:p>
    <w:p>
      <w:pPr>
        <w:pStyle w:val="Code"/>
      </w:pPr>
      <w:r>
        <w:rPr>
          <w:rFonts w:ascii="Consolas" w:hAnsi="Consolas"/>
          <w:sz w:val="18"/>
        </w:rPr>
        <w:t>├── thresholds: Thresholds</w:t>
      </w:r>
    </w:p>
    <w:p>
      <w:pPr>
        <w:pStyle w:val="Code"/>
      </w:pPr>
      <w:r>
        <w:rPr>
          <w:rFonts w:ascii="Consolas" w:hAnsi="Consolas"/>
          <w:sz w:val="18"/>
        </w:rPr>
        <w:t>│   ├── missing_index: MissingIndexThresholds</w:t>
      </w:r>
    </w:p>
    <w:p>
      <w:pPr>
        <w:pStyle w:val="Code"/>
      </w:pPr>
      <w:r>
        <w:rPr>
          <w:rFonts w:ascii="Consolas" w:hAnsi="Consolas"/>
          <w:sz w:val="18"/>
        </w:rPr>
        <w:t>│   │   ├── critical: int = 95</w:t>
      </w:r>
    </w:p>
    <w:p>
      <w:pPr>
        <w:pStyle w:val="Code"/>
      </w:pPr>
      <w:r>
        <w:rPr>
          <w:rFonts w:ascii="Consolas" w:hAnsi="Consolas"/>
          <w:sz w:val="18"/>
        </w:rPr>
        <w:t>│   │   ├── high: int = 80</w:t>
      </w:r>
    </w:p>
    <w:p>
      <w:pPr>
        <w:pStyle w:val="Code"/>
      </w:pPr>
      <w:r>
        <w:rPr>
          <w:rFonts w:ascii="Consolas" w:hAnsi="Consolas"/>
          <w:sz w:val="18"/>
        </w:rPr>
        <w:t>│   │   ├── medium: int = 50</w:t>
      </w:r>
    </w:p>
    <w:p>
      <w:pPr>
        <w:pStyle w:val="Code"/>
      </w:pPr>
      <w:r>
        <w:rPr>
          <w:rFonts w:ascii="Consolas" w:hAnsi="Consolas"/>
          <w:sz w:val="18"/>
        </w:rPr>
        <w:t>│   │   └── min_executions: int = 100</w:t>
      </w:r>
    </w:p>
    <w:p>
      <w:pPr>
        <w:pStyle w:val="Code"/>
      </w:pPr>
      <w:r>
        <w:rPr>
          <w:rFonts w:ascii="Consolas" w:hAnsi="Consolas"/>
          <w:sz w:val="18"/>
        </w:rPr>
        <w:t>│   ├── blocking: BlockingThresholds</w:t>
      </w:r>
    </w:p>
    <w:p>
      <w:pPr>
        <w:pStyle w:val="Code"/>
      </w:pPr>
      <w:r>
        <w:rPr>
          <w:rFonts w:ascii="Consolas" w:hAnsi="Consolas"/>
          <w:sz w:val="18"/>
        </w:rPr>
        <w:t>│   │   ├── critical_seconds: int = 3600</w:t>
      </w:r>
    </w:p>
    <w:p>
      <w:pPr>
        <w:pStyle w:val="Code"/>
      </w:pPr>
      <w:r>
        <w:rPr>
          <w:rFonts w:ascii="Consolas" w:hAnsi="Consolas"/>
          <w:sz w:val="18"/>
        </w:rPr>
        <w:t>│   │   ├── high_seconds: int = 300</w:t>
      </w:r>
    </w:p>
    <w:p>
      <w:pPr>
        <w:pStyle w:val="Code"/>
      </w:pPr>
      <w:r>
        <w:rPr>
          <w:rFonts w:ascii="Consolas" w:hAnsi="Consolas"/>
          <w:sz w:val="18"/>
        </w:rPr>
        <w:t>│   │   └── medium_seconds: int = 60</w:t>
      </w:r>
    </w:p>
    <w:p>
      <w:pPr>
        <w:pStyle w:val="Code"/>
      </w:pPr>
      <w:r>
        <w:rPr>
          <w:rFonts w:ascii="Consolas" w:hAnsi="Consolas"/>
          <w:sz w:val="18"/>
        </w:rPr>
        <w:t>│   ├── io_latency: IOLatencyThresholds</w:t>
      </w:r>
    </w:p>
    <w:p>
      <w:pPr>
        <w:pStyle w:val="Code"/>
      </w:pPr>
      <w:r>
        <w:rPr>
          <w:rFonts w:ascii="Consolas" w:hAnsi="Consolas"/>
          <w:sz w:val="18"/>
        </w:rPr>
        <w:t>│   │   ├── critical_ms: int = 200</w:t>
      </w:r>
    </w:p>
    <w:p>
      <w:pPr>
        <w:pStyle w:val="Code"/>
      </w:pPr>
      <w:r>
        <w:rPr>
          <w:rFonts w:ascii="Consolas" w:hAnsi="Consolas"/>
          <w:sz w:val="18"/>
        </w:rPr>
        <w:t>│   │   ├── high_ms: int = 100</w:t>
      </w:r>
    </w:p>
    <w:p>
      <w:pPr>
        <w:pStyle w:val="Code"/>
      </w:pPr>
      <w:r>
        <w:rPr>
          <w:rFonts w:ascii="Consolas" w:hAnsi="Consolas"/>
          <w:sz w:val="18"/>
        </w:rPr>
        <w:t>│   │   └── medium_ms: int = 50</w:t>
      </w:r>
    </w:p>
    <w:p>
      <w:pPr>
        <w:pStyle w:val="Code"/>
      </w:pPr>
      <w:r>
        <w:rPr>
          <w:rFonts w:ascii="Consolas" w:hAnsi="Consolas"/>
          <w:sz w:val="18"/>
        </w:rPr>
        <w:t>│   └── slow_query: SlowQueryThresholds</w:t>
      </w:r>
    </w:p>
    <w:p>
      <w:pPr>
        <w:pStyle w:val="Code"/>
      </w:pPr>
      <w:r>
        <w:rPr>
          <w:rFonts w:ascii="Consolas" w:hAnsi="Consolas"/>
          <w:sz w:val="18"/>
        </w:rPr>
        <w:t>│       ├── critical_buffer_gets: int = 10000000</w:t>
      </w:r>
    </w:p>
    <w:p>
      <w:pPr>
        <w:pStyle w:val="Code"/>
      </w:pPr>
      <w:r>
        <w:rPr>
          <w:rFonts w:ascii="Consolas" w:hAnsi="Consolas"/>
          <w:sz w:val="18"/>
        </w:rPr>
        <w:t>│       ├── high_buffer_gets: int = 1000000</w:t>
      </w:r>
    </w:p>
    <w:p>
      <w:pPr>
        <w:pStyle w:val="Code"/>
      </w:pPr>
      <w:r>
        <w:rPr>
          <w:rFonts w:ascii="Consolas" w:hAnsi="Consolas"/>
          <w:sz w:val="18"/>
        </w:rPr>
        <w:t>│       └── min_buffer_gets: int = 100000</w:t>
      </w:r>
    </w:p>
    <w:p>
      <w:pPr>
        <w:pStyle w:val="Code"/>
      </w:pPr>
      <w:r>
        <w:rPr>
          <w:rFonts w:ascii="Consolas" w:hAnsi="Consolas"/>
          <w:sz w:val="18"/>
        </w:rPr>
        <w:t>├── analysis: AnalysisConfig</w:t>
      </w:r>
    </w:p>
    <w:p>
      <w:pPr>
        <w:pStyle w:val="Code"/>
      </w:pPr>
      <w:r>
        <w:rPr>
          <w:rFonts w:ascii="Consolas" w:hAnsi="Consolas"/>
          <w:sz w:val="18"/>
        </w:rPr>
        <w:t>│   ├── missing_indexes_days: int = 30</w:t>
      </w:r>
    </w:p>
    <w:p>
      <w:pPr>
        <w:pStyle w:val="Code"/>
      </w:pPr>
      <w:r>
        <w:rPr>
          <w:rFonts w:ascii="Consolas" w:hAnsi="Consolas"/>
          <w:sz w:val="18"/>
        </w:rPr>
        <w:t>│   ├── slow_queries_days: int = 7</w:t>
      </w:r>
    </w:p>
    <w:p>
      <w:pPr>
        <w:pStyle w:val="Code"/>
      </w:pPr>
      <w:r>
        <w:rPr>
          <w:rFonts w:ascii="Consolas" w:hAnsi="Consolas"/>
          <w:sz w:val="18"/>
        </w:rPr>
        <w:t>│   ├── blocking_days: int = 30</w:t>
      </w:r>
    </w:p>
    <w:p>
      <w:pPr>
        <w:pStyle w:val="Code"/>
      </w:pPr>
      <w:r>
        <w:rPr>
          <w:rFonts w:ascii="Consolas" w:hAnsi="Consolas"/>
          <w:sz w:val="18"/>
        </w:rPr>
        <w:t>│   ├── io_issues_hours: int = 24</w:t>
      </w:r>
    </w:p>
    <w:p>
      <w:pPr>
        <w:pStyle w:val="Code"/>
      </w:pPr>
      <w:r>
        <w:rPr>
          <w:rFonts w:ascii="Consolas" w:hAnsi="Consolas"/>
          <w:sz w:val="18"/>
        </w:rPr>
        <w:t>│   ├── top_results: int = 50</w:t>
      </w:r>
    </w:p>
    <w:p>
      <w:pPr>
        <w:pStyle w:val="Code"/>
      </w:pPr>
      <w:r>
        <w:rPr>
          <w:rFonts w:ascii="Consolas" w:hAnsi="Consolas"/>
          <w:sz w:val="18"/>
        </w:rPr>
        <w:t>│   └── report_top: int = 10</w:t>
      </w:r>
    </w:p>
    <w:p>
      <w:pPr>
        <w:pStyle w:val="Code"/>
      </w:pPr>
      <w:r>
        <w:rPr>
          <w:rFonts w:ascii="Consolas" w:hAnsi="Consolas"/>
          <w:sz w:val="18"/>
        </w:rPr>
        <w:t>├── output: OutputConfig</w:t>
      </w:r>
    </w:p>
    <w:p>
      <w:pPr>
        <w:pStyle w:val="Code"/>
      </w:pPr>
      <w:r>
        <w:rPr>
          <w:rFonts w:ascii="Consolas" w:hAnsi="Consolas"/>
          <w:sz w:val="18"/>
        </w:rPr>
        <w:t>│   ├── directory: str = "output/performance"</w:t>
      </w:r>
    </w:p>
    <w:p>
      <w:pPr>
        <w:pStyle w:val="Code"/>
      </w:pPr>
      <w:r>
        <w:rPr>
          <w:rFonts w:ascii="Consolas" w:hAnsi="Consolas"/>
          <w:sz w:val="18"/>
        </w:rPr>
        <w:t>│   ├── exports_directory: str = "output/exports"</w:t>
      </w:r>
    </w:p>
    <w:p>
      <w:pPr>
        <w:pStyle w:val="Code"/>
      </w:pPr>
      <w:r>
        <w:rPr>
          <w:rFonts w:ascii="Consolas" w:hAnsi="Consolas"/>
          <w:sz w:val="18"/>
        </w:rPr>
        <w:t>│   └── log_directory: str = "logs"</w:t>
      </w:r>
    </w:p>
    <w:p>
      <w:pPr>
        <w:pStyle w:val="Code"/>
      </w:pPr>
      <w:r>
        <w:rPr>
          <w:rFonts w:ascii="Consolas" w:hAnsi="Consolas"/>
          <w:sz w:val="18"/>
        </w:rPr>
        <w:t>├── alerts: AlertConfig</w:t>
      </w:r>
    </w:p>
    <w:p>
      <w:pPr>
        <w:pStyle w:val="Code"/>
      </w:pPr>
      <w:r>
        <w:rPr>
          <w:rFonts w:ascii="Consolas" w:hAnsi="Consolas"/>
          <w:sz w:val="18"/>
        </w:rPr>
        <w:t>│   ├── email: str = "dba-team@company.com"</w:t>
      </w:r>
    </w:p>
    <w:p>
      <w:pPr>
        <w:pStyle w:val="Code"/>
      </w:pPr>
      <w:r>
        <w:rPr>
          <w:rFonts w:ascii="Consolas" w:hAnsi="Consolas"/>
          <w:sz w:val="18"/>
        </w:rPr>
        <w:t>│   ├── mail_profile: str = "Default"</w:t>
      </w:r>
    </w:p>
    <w:p>
      <w:pPr>
        <w:pStyle w:val="Code"/>
      </w:pPr>
      <w:r>
        <w:rPr>
          <w:rFonts w:ascii="Consolas" w:hAnsi="Consolas"/>
          <w:sz w:val="18"/>
        </w:rPr>
        <w:t>│   └── enabled: bool = True</w:t>
      </w:r>
    </w:p>
    <w:p>
      <w:pPr>
        <w:pStyle w:val="Code"/>
      </w:pPr>
      <w:r>
        <w:rPr>
          <w:rFonts w:ascii="Consolas" w:hAnsi="Consolas"/>
          <w:sz w:val="18"/>
        </w:rPr>
        <w:t>└── logging: LoggingConfig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level: str = "INFO"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format: str = "%(asctime)s - %(name)s - %(levelname)s - %(message)s"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max_file_size_mb: int = 10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backup_count: int = 5</w:t>
      </w:r>
    </w:p>
    <w:p>
      <w:pPr>
        <w:pStyle w:val="Heading2"/>
      </w:pPr>
      <w:r>
        <w:t>Config Functions</w:t>
      </w:r>
    </w:p>
    <w:p>
      <w:pPr>
        <w:pStyle w:val="Code"/>
      </w:pPr>
      <w:r>
        <w:rPr>
          <w:rFonts w:ascii="Consolas" w:hAnsi="Consolas"/>
          <w:sz w:val="18"/>
        </w:rPr>
        <w:t>from config import get_config, reload_config, get_threshold, validate_params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`get_config()`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global config instance (lazy loaded)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`reload_config()`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Force reload 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`get_threshold(category, level)`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category: str, level: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threshold value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`get_database_config()`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Get database config as 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`get_output_path(subdir)`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subdir: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output directory path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`validate_params(**kwargs)`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days, min_saving, hours, latency_ms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Validate parameters, raises ValueError</w:t>
            </w:r>
          </w:p>
        </w:tc>
      </w:tr>
    </w:tbl>
    <w:p/>
    <w:p>
      <w:pPr>
        <w:pStyle w:val="Heading3"/>
      </w:pPr>
      <w:r>
        <w:t>Example Usage</w:t>
      </w:r>
    </w:p>
    <w:p>
      <w:pPr>
        <w:pStyle w:val="Code"/>
      </w:pPr>
      <w:r>
        <w:rPr>
          <w:rFonts w:ascii="Consolas" w:hAnsi="Consolas"/>
          <w:sz w:val="18"/>
        </w:rPr>
        <w:t>from config import get_config, get_threshold, validate_params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Access config values</w:t>
      </w:r>
    </w:p>
    <w:p>
      <w:pPr>
        <w:pStyle w:val="Code"/>
      </w:pPr>
      <w:r>
        <w:rPr>
          <w:rFonts w:ascii="Consolas" w:hAnsi="Consolas"/>
          <w:sz w:val="18"/>
        </w:rPr>
        <w:t>config = get_config()</w:t>
      </w:r>
    </w:p>
    <w:p>
      <w:pPr>
        <w:pStyle w:val="Code"/>
      </w:pPr>
      <w:r>
        <w:rPr>
          <w:rFonts w:ascii="Consolas" w:hAnsi="Consolas"/>
          <w:sz w:val="18"/>
        </w:rPr>
        <w:t>db_name = config.database.name</w:t>
      </w:r>
    </w:p>
    <w:p>
      <w:pPr>
        <w:pStyle w:val="Code"/>
      </w:pPr>
      <w:r>
        <w:rPr>
          <w:rFonts w:ascii="Consolas" w:hAnsi="Consolas"/>
          <w:sz w:val="18"/>
        </w:rPr>
        <w:t>critical = config.thresholds.missing_index.critical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Use convenience function</w:t>
      </w:r>
    </w:p>
    <w:p>
      <w:pPr>
        <w:pStyle w:val="Code"/>
      </w:pPr>
      <w:r>
        <w:rPr>
          <w:rFonts w:ascii="Consolas" w:hAnsi="Consolas"/>
          <w:sz w:val="18"/>
        </w:rPr>
        <w:t>threshold = get_threshold('missing_index', 'critical')  # Returns 95</w:t>
      </w:r>
    </w:p>
    <w:p>
      <w:pPr>
        <w:pStyle w:val="Code"/>
      </w:pPr>
      <w:r>
        <w:rPr>
          <w:rFonts w:ascii="Consolas" w:hAnsi="Consolas"/>
          <w:sz w:val="18"/>
        </w:rPr>
        <w:t>blocking_threshold = get_threshold('blocking', 'high_seconds')  # Returns 300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Validate user input</w:t>
      </w:r>
    </w:p>
    <w:p>
      <w:pPr>
        <w:pStyle w:val="Code"/>
      </w:pPr>
      <w:r>
        <w:rPr>
          <w:rFonts w:ascii="Consolas" w:hAnsi="Consolas"/>
          <w:sz w:val="18"/>
        </w:rPr>
        <w:t>validate_params(days=30, min_saving=80)  # OK</w:t>
      </w:r>
    </w:p>
    <w:p>
      <w:pPr>
        <w:pStyle w:val="Code"/>
      </w:pPr>
      <w:r>
        <w:rPr>
          <w:rFonts w:ascii="Consolas" w:hAnsi="Consolas"/>
          <w:sz w:val="18"/>
        </w:rPr>
        <w:t>validate_params(days=500)  # Raises ValueError: days must be 1-365</w:t>
      </w:r>
    </w:p>
    <w:p>
      <w:pPr>
        <w:pStyle w:val="Heading3"/>
      </w:pPr>
      <w:r>
        <w:t>Environment Variable Overrides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Overrides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`DB_DATABASE`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`config.database.name`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`DB_TIMEOUT`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`config.database.timeout`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`THRESHOLD_MISSING_INDEX_CRITICAL`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`config.thresholds.missing_index.critical`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`THRESHOLD_BLOCKING_CRITICAL_SECONDS`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`config.thresholds.blocking.critical_seconds`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`ALERT_EMAIL`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`config.alerts.email`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`LOG_LEVEL`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`config.logging.level`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logging_config Module</w:t>
      </w:r>
    </w:p>
    <w:p>
      <w:r>
        <w:t>Structured logging with file rotation and console output.</w:t>
      </w:r>
    </w:p>
    <w:p>
      <w:pPr>
        <w:pStyle w:val="Heading2"/>
      </w:pPr>
      <w:r>
        <w:t>Logging Functions</w:t>
      </w:r>
    </w:p>
    <w:p>
      <w:pPr>
        <w:pStyle w:val="Code"/>
      </w:pPr>
      <w:r>
        <w:rPr>
          <w:rFonts w:ascii="Consolas" w:hAnsi="Consolas"/>
          <w:sz w:val="18"/>
        </w:rPr>
        <w:t>from logging_config import setup_logging, get_logger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`setup_logging(script_name, log_level, console_output, file_output)`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script_name: str, log_level: str, console_output: bool, file_output: 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configured logger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`get_logger(name)`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name: str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Logger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Get existing logger or create basic 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`configure_root_logger(level)`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level: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root logger for libraries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`silence_logger(name, level)`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name: str, level: int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Raise log level for noisy loggers</w:t>
            </w:r>
          </w:p>
        </w:tc>
      </w:tr>
    </w:tbl>
    <w:p/>
    <w:p>
      <w:pPr>
        <w:pStyle w:val="Heading3"/>
      </w:pPr>
      <w:r>
        <w:t>Example Usage</w:t>
      </w:r>
    </w:p>
    <w:p>
      <w:pPr>
        <w:pStyle w:val="Code"/>
      </w:pPr>
      <w:r>
        <w:rPr>
          <w:rFonts w:ascii="Consolas" w:hAnsi="Consolas"/>
          <w:sz w:val="18"/>
        </w:rPr>
        <w:t>from logging_config import setup_logging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Setup logging for a script</w:t>
      </w:r>
    </w:p>
    <w:p>
      <w:pPr>
        <w:pStyle w:val="Code"/>
      </w:pPr>
      <w:r>
        <w:rPr>
          <w:rFonts w:ascii="Consolas" w:hAnsi="Consolas"/>
          <w:sz w:val="18"/>
        </w:rPr>
        <w:t>logger = setup_logging('analyze_performance')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Use the logger</w:t>
      </w:r>
    </w:p>
    <w:p>
      <w:pPr>
        <w:pStyle w:val="Code"/>
      </w:pPr>
      <w:r>
        <w:rPr>
          <w:rFonts w:ascii="Consolas" w:hAnsi="Consolas"/>
          <w:sz w:val="18"/>
        </w:rPr>
        <w:t>logger.info("Starting analysis")</w:t>
      </w:r>
    </w:p>
    <w:p>
      <w:pPr>
        <w:pStyle w:val="Code"/>
      </w:pPr>
      <w:r>
        <w:rPr>
          <w:rFonts w:ascii="Consolas" w:hAnsi="Consolas"/>
          <w:sz w:val="18"/>
        </w:rPr>
        <w:t>logger.warning("Found %d issues", issue_count)</w:t>
      </w:r>
    </w:p>
    <w:p>
      <w:pPr>
        <w:pStyle w:val="Code"/>
      </w:pPr>
      <w:r>
        <w:rPr>
          <w:rFonts w:ascii="Consolas" w:hAnsi="Consolas"/>
          <w:sz w:val="18"/>
        </w:rPr>
        <w:t>logger.error("Operation failed: %s", error_msg)</w:t>
      </w:r>
    </w:p>
    <w:p>
      <w:pPr>
        <w:pStyle w:val="Code"/>
      </w:pPr>
      <w:r>
        <w:rPr>
          <w:rFonts w:ascii="Consolas" w:hAnsi="Consolas"/>
          <w:sz w:val="18"/>
        </w:rPr>
        <w:t>logger.debug("Processing item %d", item_id)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Log levels: DEBUG, INFO, WARNING, ERROR, CRITICAL</w:t>
      </w:r>
    </w:p>
    <w:p>
      <w:pPr>
        <w:pStyle w:val="Heading2"/>
      </w:pPr>
      <w:r>
        <w:t>LogContext Class</w:t>
      </w:r>
    </w:p>
    <w:p>
      <w:r>
        <w:t>Context manager for logging operation timing.</w:t>
      </w:r>
    </w:p>
    <w:p>
      <w:pPr>
        <w:pStyle w:val="Code"/>
      </w:pPr>
      <w:r>
        <w:rPr>
          <w:rFonts w:ascii="Consolas" w:hAnsi="Consolas"/>
          <w:sz w:val="18"/>
        </w:rPr>
        <w:t>from logging_config import LogContext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with LogContext(logger, "Processing data"):</w:t>
      </w:r>
    </w:p>
    <w:p>
      <w:pPr>
        <w:pStyle w:val="Code"/>
      </w:pPr>
      <w:r>
        <w:rPr>
          <w:rFonts w:ascii="Consolas" w:hAnsi="Consolas"/>
          <w:sz w:val="18"/>
        </w:rPr>
        <w:t xml:space="preserve">    # ... processing code ...</w:t>
      </w:r>
    </w:p>
    <w:p>
      <w:pPr>
        <w:pStyle w:val="Code"/>
      </w:pPr>
      <w:r>
        <w:rPr>
          <w:rFonts w:ascii="Consolas" w:hAnsi="Consolas"/>
          <w:sz w:val="18"/>
        </w:rPr>
        <w:t># Logs: "Starting: Processing data"</w:t>
      </w:r>
    </w:p>
    <w:p>
      <w:pPr>
        <w:pStyle w:val="Code"/>
      </w:pPr>
      <w:r>
        <w:rPr>
          <w:rFonts w:ascii="Consolas" w:hAnsi="Consolas"/>
          <w:sz w:val="18"/>
        </w:rPr>
        <w:t># Logs: "Completed: Processing data (1.23s)"</w:t>
      </w:r>
    </w:p>
    <w:p>
      <w:pPr>
        <w:pStyle w:val="Heading2"/>
      </w:pPr>
      <w:r>
        <w:t>log_execution Decorator</w:t>
      </w:r>
    </w:p>
    <w:p>
      <w:pPr>
        <w:pStyle w:val="Code"/>
      </w:pPr>
      <w:r>
        <w:rPr>
          <w:rFonts w:ascii="Consolas" w:hAnsi="Consolas"/>
          <w:sz w:val="18"/>
        </w:rPr>
        <w:t>from logging_config import log_execution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@log_execution(logger, "Processing items")</w:t>
      </w:r>
    </w:p>
    <w:p>
      <w:pPr>
        <w:pStyle w:val="Code"/>
      </w:pPr>
      <w:r>
        <w:rPr>
          <w:rFonts w:ascii="Consolas" w:hAnsi="Consolas"/>
          <w:sz w:val="18"/>
        </w:rPr>
        <w:t>def process_items(items):</w:t>
      </w:r>
    </w:p>
    <w:p>
      <w:pPr>
        <w:pStyle w:val="Code"/>
      </w:pPr>
      <w:r>
        <w:rPr>
          <w:rFonts w:ascii="Consolas" w:hAnsi="Consolas"/>
          <w:sz w:val="18"/>
        </w:rPr>
        <w:t xml:space="preserve">    # ... processing code ...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Common Usage Patterns</w:t>
      </w:r>
    </w:p>
    <w:p>
      <w:pPr>
        <w:pStyle w:val="Heading2"/>
      </w:pPr>
      <w:r>
        <w:t>Script Template</w:t>
      </w:r>
    </w:p>
    <w:p>
      <w:pPr>
        <w:pStyle w:val="Code"/>
      </w:pPr>
      <w:r>
        <w:rPr>
          <w:rFonts w:ascii="Consolas" w:hAnsi="Consolas"/>
          <w:sz w:val="18"/>
        </w:rPr>
        <w:t>#!/usr/bin/env python3</w:t>
      </w:r>
    </w:p>
    <w:p>
      <w:pPr>
        <w:pStyle w:val="Code"/>
      </w:pPr>
      <w:r>
        <w:rPr>
          <w:rFonts w:ascii="Consolas" w:hAnsi="Consolas"/>
          <w:sz w:val="18"/>
        </w:rPr>
        <w:t>"""Script description."""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import sys</w:t>
      </w:r>
    </w:p>
    <w:p>
      <w:pPr>
        <w:pStyle w:val="Code"/>
      </w:pPr>
      <w:r>
        <w:rPr>
          <w:rFonts w:ascii="Consolas" w:hAnsi="Consolas"/>
          <w:sz w:val="18"/>
        </w:rPr>
        <w:t>import os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Add scripts directory to path</w:t>
      </w:r>
    </w:p>
    <w:p>
      <w:pPr>
        <w:pStyle w:val="Code"/>
      </w:pPr>
      <w:r>
        <w:rPr>
          <w:rFonts w:ascii="Consolas" w:hAnsi="Consolas"/>
          <w:sz w:val="18"/>
        </w:rPr>
        <w:t>sys.path.insert(0, os.path.dirname(__file__))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from db_utils import DatabaseConnection, DatabaseConnectionError</w:t>
      </w:r>
    </w:p>
    <w:p>
      <w:pPr>
        <w:pStyle w:val="Code"/>
      </w:pPr>
      <w:r>
        <w:rPr>
          <w:rFonts w:ascii="Consolas" w:hAnsi="Consolas"/>
          <w:sz w:val="18"/>
        </w:rPr>
        <w:t>from config import get_config, validate_params</w:t>
      </w:r>
    </w:p>
    <w:p>
      <w:pPr>
        <w:pStyle w:val="Code"/>
      </w:pPr>
      <w:r>
        <w:rPr>
          <w:rFonts w:ascii="Consolas" w:hAnsi="Consolas"/>
          <w:sz w:val="18"/>
        </w:rPr>
        <w:t>from logging_config import setup_logging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class MyProcessor:</w:t>
      </w:r>
    </w:p>
    <w:p>
      <w:pPr>
        <w:pStyle w:val="Code"/>
      </w:pPr>
      <w:r>
        <w:rPr>
          <w:rFonts w:ascii="Consolas" w:hAnsi="Consolas"/>
          <w:sz w:val="18"/>
        </w:rPr>
        <w:t xml:space="preserve">    def __init__(self, database='dpa_EDSAdmin'):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self.database = database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self._db = None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self.logger = setup_logging('my_processor')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def connect(self):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try: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self._db = DatabaseConnection(database=self.database)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self._db.connect()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self.logger.info("Connected to %s", self.database)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except DatabaseConnectionError as e: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self.logger.error("Connection failed: %s", e)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raise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def disconnect(self):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if self._db: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self._db.disconnect()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self.logger.info("Disconnected")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def process(self):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Safe parameterized query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results = self._db.execute_query(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"SELECT * FROM table WHERE value &gt; ?",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params=(threshold,)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return results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def main():</w:t>
      </w:r>
    </w:p>
    <w:p>
      <w:pPr>
        <w:pStyle w:val="Code"/>
      </w:pPr>
      <w:r>
        <w:rPr>
          <w:rFonts w:ascii="Consolas" w:hAnsi="Consolas"/>
          <w:sz w:val="18"/>
        </w:rPr>
        <w:t xml:space="preserve">    processor = MyProcessor()</w:t>
      </w:r>
    </w:p>
    <w:p>
      <w:pPr>
        <w:pStyle w:val="Code"/>
      </w:pPr>
      <w:r>
        <w:rPr>
          <w:rFonts w:ascii="Consolas" w:hAnsi="Consolas"/>
          <w:sz w:val="18"/>
        </w:rPr>
        <w:t xml:space="preserve">    processor.connect()</w:t>
      </w:r>
    </w:p>
    <w:p>
      <w:pPr>
        <w:pStyle w:val="Code"/>
      </w:pPr>
      <w:r>
        <w:rPr>
          <w:rFonts w:ascii="Consolas" w:hAnsi="Consolas"/>
          <w:sz w:val="18"/>
        </w:rPr>
        <w:t xml:space="preserve">    try: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results = processor.process()</w:t>
      </w:r>
    </w:p>
    <w:p>
      <w:pPr>
        <w:pStyle w:val="Code"/>
      </w:pPr>
      <w:r>
        <w:rPr>
          <w:rFonts w:ascii="Consolas" w:hAnsi="Consolas"/>
          <w:sz w:val="18"/>
        </w:rPr>
        <w:t xml:space="preserve">    finally: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processor.disconnect()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if __name__ == "__main__":</w:t>
      </w:r>
    </w:p>
    <w:p>
      <w:pPr>
        <w:pStyle w:val="Code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release with db_utils, config, logging_config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rPr>
          <w:b/>
        </w:rPr>
        <w:t>Maintained by:</w:t>
      </w:r>
      <w:r>
        <w:t xml:space="preserve"> DBA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