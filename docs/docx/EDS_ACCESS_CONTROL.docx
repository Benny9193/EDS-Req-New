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Access Control Requirements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Access Control Documentation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Access Control Requirements</w:t>
      </w:r>
    </w:p>
    <w:p>
      <w:r>
        <w:t>Generated: 2026-01-15</w:t>
      </w:r>
    </w:p>
    <w:p>
      <w:r>
        <w:t>This document defines access control requirements, role-based permissions, and security policies for the EDS database.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EDS implements a multi-layered access control model combining:</w:t>
      </w:r>
    </w:p>
    <w:p>
      <w:pPr>
        <w:pStyle w:val="ListBullet"/>
      </w:pPr>
      <w:r>
        <w:t>Database-level authentication</w:t>
      </w:r>
    </w:p>
    <w:p>
      <w:pPr>
        <w:pStyle w:val="ListBullet"/>
      </w:pPr>
      <w:r>
        <w:t>Application-level authorization (RBAC)</w:t>
      </w:r>
    </w:p>
    <w:p>
      <w:pPr>
        <w:pStyle w:val="ListBullet"/>
      </w:pPr>
      <w:r>
        <w:t>Row-level security (district/school filtering)</w:t>
      </w:r>
    </w:p>
    <w:p>
      <w:pPr>
        <w:pStyle w:val="ListBullet"/>
      </w:pPr>
      <w:r>
        <w:t>Column-level restrictions (sensitive data)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Database Access Model</w:t>
      </w:r>
    </w:p>
    <w:p>
      <w:pPr>
        <w:pStyle w:val="Heading2"/>
      </w:pPr>
      <w:r>
        <w:t>Authentication Tiers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DATABASE ACCESS LAYERS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SQL Logins     │ ─── Direct database access (DBAs, Service Accounts)</w:t>
      </w:r>
    </w:p>
    <w:p>
      <w:pPr>
        <w:pStyle w:val="Code"/>
      </w:pPr>
      <w:r>
        <w:rPr>
          <w:rFonts w:ascii="Consolas" w:hAnsi="Consolas"/>
          <w:sz w:val="18"/>
        </w:rPr>
        <w:t>└────────┬─────────┘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▼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Database Users  │ ─── Schema-level permissions</w:t>
      </w:r>
    </w:p>
    <w:p>
      <w:pPr>
        <w:pStyle w:val="Code"/>
      </w:pPr>
      <w:r>
        <w:rPr>
          <w:rFonts w:ascii="Consolas" w:hAnsi="Consolas"/>
          <w:sz w:val="18"/>
        </w:rPr>
        <w:t>└────────┬─────────┘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▼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Database Roles  │ ─── Permission grouping</w:t>
      </w:r>
    </w:p>
    <w:p>
      <w:pPr>
        <w:pStyle w:val="Code"/>
      </w:pPr>
      <w:r>
        <w:rPr>
          <w:rFonts w:ascii="Consolas" w:hAnsi="Consolas"/>
          <w:sz w:val="18"/>
        </w:rPr>
        <w:t>└────────┬─────────┘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▼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Object Perms    │ ─── Table/View/Procedure access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SQL Server Principals</w:t>
      </w:r>
    </w:p>
    <w:p>
      <w:pPr>
        <w:pStyle w:val="Heading2"/>
      </w:pPr>
      <w:r>
        <w:t>System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Login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Monthly Hours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EDSIQWebUser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web 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Execute stored procedures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214+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EDSAdmin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Administrative operations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db_owner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Variable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EDSReadOnly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Reporting/BI queries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db_datareader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Continuous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DPAMonitor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Performance monitoring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VIEW SERVER STATE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Continuous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SQLAgent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Job execution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db_owner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BackupService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Backup operations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db_backupoperator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Nightly</w:t>
            </w:r>
          </w:p>
        </w:tc>
      </w:tr>
    </w:tbl>
    <w:p/>
    <w:p>
      <w:pPr>
        <w:pStyle w:val="Heading2"/>
      </w:pPr>
      <w:r>
        <w:t>Application Connection</w:t>
      </w:r>
    </w:p>
    <w:p>
      <w:pPr>
        <w:pStyle w:val="Code"/>
      </w:pPr>
      <w:r>
        <w:rPr>
          <w:rFonts w:ascii="Consolas" w:hAnsi="Consolas"/>
          <w:sz w:val="18"/>
        </w:rPr>
        <w:t>Web Application ──► Connection Pool ──► EDSIQWebUser ──► Stored Procedures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No direct table access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(procedure-only model)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Database Roles</w:t>
      </w:r>
    </w:p>
    <w:p>
      <w:pPr>
        <w:pStyle w:val="Heading2"/>
      </w:pPr>
      <w:r>
        <w:t>Built-in Roles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Members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db_owner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EDSAdmin, SQLAgent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control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db_datareader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EDSReadOnly, ReportUser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Read all tables/views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db_datawriter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used directly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db_executor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EDSIQWebUser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Execute procedures</w:t>
            </w:r>
          </w:p>
        </w:tc>
      </w:tr>
    </w:tbl>
    <w:p/>
    <w:p>
      <w:pPr>
        <w:pStyle w:val="Heading2"/>
      </w:pPr>
      <w:r>
        <w:t>Custom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EDS_AppExecute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 execution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EXECUTE on all sp_FA_* procedures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EDS_ReportReader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Report data access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SELECT on rs_* and vw_Rpt* views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EDS_CatalogAdmin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Catalog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EXECUTE on sp_Catalog* procedures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EDS_BidManager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administration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EXECUTE on sp_Bid*, sp_Award* procedures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Schema Permissions</w:t>
      </w:r>
    </w:p>
    <w:p>
      <w:pPr>
        <w:pStyle w:val="Heading2"/>
      </w:pPr>
      <w:r>
        <w:t>Schema Access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EDSIQWebUser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EDSAdmin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EDSReadOnly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ReportUser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dbo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EXECUTE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 (views)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audit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EDSIQWebUser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EXECUTE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EXECUTE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Application-Level Authorization (RBAC)</w:t>
      </w:r>
    </w:p>
    <w:p>
      <w:pPr>
        <w:pStyle w:val="Heading2"/>
      </w:pPr>
      <w:r>
        <w:t>Role Hierarchy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   APPLICATION ROLE HIERARCHY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Level 1: ┌──────────────────┐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 System Admin    │ ──── All permissions, all districts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└────────┬─────────┘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│</w:t>
      </w:r>
    </w:p>
    <w:p>
      <w:pPr>
        <w:pStyle w:val="Code"/>
      </w:pPr>
      <w:r>
        <w:rPr>
          <w:rFonts w:ascii="Consolas" w:hAnsi="Consolas"/>
          <w:sz w:val="18"/>
        </w:rPr>
        <w:t>Level 2: ┌────────┴─────────┐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 District Admin  │ ──── All permissions within district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└────────┬─────────┘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│</w:t>
      </w:r>
    </w:p>
    <w:p>
      <w:pPr>
        <w:pStyle w:val="Code"/>
      </w:pPr>
      <w:r>
        <w:rPr>
          <w:rFonts w:ascii="Consolas" w:hAnsi="Consolas"/>
          <w:sz w:val="18"/>
        </w:rPr>
        <w:t>Level 3: ┌────────┴─────────┬───────────────────┬───────────────────┐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Procurement Dir  │   Finance Dir     │   IT Admin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└────────┬─────────┴─────────┬─────────┴─────────┬─────────┘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│                   │                   │</w:t>
      </w:r>
    </w:p>
    <w:p>
      <w:pPr>
        <w:pStyle w:val="Code"/>
      </w:pPr>
      <w:r>
        <w:rPr>
          <w:rFonts w:ascii="Consolas" w:hAnsi="Consolas"/>
          <w:sz w:val="18"/>
        </w:rPr>
        <w:t>Level 4: ┌────────┴─────────┐ ┌───────┴───────┐ ┌────────┴────────┐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 Purchasing Mgr  │ │  Budget Mgr   │ │  Security Admin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└────────┬─────────┘ └───────┬───────┘ └─────────────────┘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│                   │</w:t>
      </w:r>
    </w:p>
    <w:p>
      <w:pPr>
        <w:pStyle w:val="Code"/>
      </w:pPr>
      <w:r>
        <w:rPr>
          <w:rFonts w:ascii="Consolas" w:hAnsi="Consolas"/>
          <w:sz w:val="18"/>
        </w:rPr>
        <w:t>Level 5: ┌────────┴─────────┐ ┌───────┴───────┐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 Buyer           │ │  Accountant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└────────┬─────────┘ └───────────────┘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│</w:t>
      </w:r>
    </w:p>
    <w:p>
      <w:pPr>
        <w:pStyle w:val="Code"/>
      </w:pPr>
      <w:r>
        <w:rPr>
          <w:rFonts w:ascii="Consolas" w:hAnsi="Consolas"/>
          <w:sz w:val="18"/>
        </w:rPr>
        <w:t>Level 6: ┌────────┴─────────┐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 School Admin    │ ──── All permissions within school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└────────┬─────────┘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│</w:t>
      </w:r>
    </w:p>
    <w:p>
      <w:pPr>
        <w:pStyle w:val="Code"/>
      </w:pPr>
      <w:r>
        <w:rPr>
          <w:rFonts w:ascii="Consolas" w:hAnsi="Consolas"/>
          <w:sz w:val="18"/>
        </w:rPr>
        <w:t>Level 7: ┌────────┴─────────┬───────────────────┐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  Principal      │   Department Head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└────────┬─────────┴─────────┬─────────┘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│                   │</w:t>
      </w:r>
    </w:p>
    <w:p>
      <w:pPr>
        <w:pStyle w:val="Code"/>
      </w:pPr>
      <w:r>
        <w:rPr>
          <w:rFonts w:ascii="Consolas" w:hAnsi="Consolas"/>
          <w:sz w:val="18"/>
        </w:rPr>
        <w:t>Level 8: ┌────────┴───────────────────┴─────────┐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          Requestor                   │ ──── Create requisitions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└──────────────────────────────────────┘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│</w:t>
      </w:r>
    </w:p>
    <w:p>
      <w:pPr>
        <w:pStyle w:val="Code"/>
      </w:pPr>
      <w:r>
        <w:rPr>
          <w:rFonts w:ascii="Consolas" w:hAnsi="Consolas"/>
          <w:sz w:val="18"/>
        </w:rPr>
        <w:t>Level 9: ┌────────────────┴─────────────────────┐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          View Only                   │ ──── Read-only access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└──────────────────────────────────────┘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Permission Definitions</w:t>
      </w:r>
    </w:p>
    <w:p>
      <w:pPr>
        <w:pStyle w:val="Heading2"/>
      </w:pPr>
      <w:r>
        <w:t>Core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Permission Code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Typical Roles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REQ_CREATE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requisitions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Requestor+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REQ_EDIT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Edit own requisitions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Requestor+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REQ_DELETE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requisitions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School Admin+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REQ_APPROVE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Approve requisitions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Approver roles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REQ_VIEW_ALL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all requisitions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School Admin+</w:t>
            </w:r>
          </w:p>
        </w:tc>
      </w:tr>
    </w:tbl>
    <w:p/>
    <w:p>
      <w:pPr>
        <w:pStyle w:val="Heading2"/>
      </w:pPr>
      <w:r>
        <w:t>PO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Permission Code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Typical Roles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purchase 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Buyer+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PO_EDIT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Edit purchase orders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Buyer+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PO_CANCEL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Cancel purchase 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Purchasing Mgr+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PO_TRANSMIT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Transmit POs to vendors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Buyer+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PO_VIEW_ALL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all POs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Purchasing Mgr+</w:t>
            </w:r>
          </w:p>
        </w:tc>
      </w:tr>
    </w:tbl>
    <w:p/>
    <w:p>
      <w:pPr>
        <w:pStyle w:val="Heading2"/>
      </w:pPr>
      <w:r>
        <w:t>Bid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Permission Code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Typical Roles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BID_CREATE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bids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Manager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BID_EDIT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Edit bids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BID_AWARD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Award bids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Procurement Dir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BID_VIEW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View bid results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Manager+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BID_IMPORT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Import bid responses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Manager</w:t>
            </w:r>
          </w:p>
        </w:tc>
      </w:tr>
    </w:tbl>
    <w:p/>
    <w:p>
      <w:pPr>
        <w:pStyle w:val="Heading2"/>
      </w:pPr>
      <w:r>
        <w:t>Vendor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Permission Code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Typical Roles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VENDOR_CREATE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vendors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Relations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VENDOR_EDIT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Edit vendors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Relations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VENDOR_APPROVE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vendors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Procurement Dir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VENDOR_SUSPEND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Suspend vendors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Procurement Dir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VENDOR_VIEW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vendor 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Buyer+</w:t>
            </w:r>
          </w:p>
        </w:tc>
      </w:tr>
    </w:tbl>
    <w:p/>
    <w:p>
      <w:pPr>
        <w:pStyle w:val="Heading2"/>
      </w:pPr>
      <w:r>
        <w:t>Budget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Permission Code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Typical Roles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BUDGET_VIEW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budget balances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Requestor+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BUDGET_EDIT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Edit budgets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Finance Dir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BUDGET_TRANSFER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Transfer funds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Finance Dir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ACCOUNT_CREATE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Create accounts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Finance Dir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ACCOUNT_EDIT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Finance Dir</w:t>
            </w:r>
          </w:p>
        </w:tc>
      </w:tr>
    </w:tbl>
    <w:p/>
    <w:p>
      <w:pPr>
        <w:pStyle w:val="Heading2"/>
      </w:pPr>
      <w:r>
        <w:t>Admin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Permission Code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Typical Roles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 Admin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USER_EDIT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Edit users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 Admin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ROLE_ASSIGN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Assign roles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SYSTEM_CONFIG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configuration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Admin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Row-Level Security</w:t>
      </w:r>
    </w:p>
    <w:p>
      <w:pPr>
        <w:pStyle w:val="Heading2"/>
      </w:pPr>
      <w:r>
        <w:t>District Filtering</w:t>
      </w:r>
    </w:p>
    <w:p>
      <w:r>
        <w:t>All user queries are filtered by district context:</w:t>
      </w:r>
    </w:p>
    <w:p>
      <w:pPr>
        <w:pStyle w:val="Code"/>
      </w:pPr>
      <w:r>
        <w:rPr>
          <w:rFonts w:ascii="Consolas" w:hAnsi="Consolas"/>
          <w:sz w:val="18"/>
        </w:rPr>
        <w:t>-- Example: Requisition access filtered by user's district</w:t>
      </w:r>
    </w:p>
    <w:p>
      <w:pPr>
        <w:pStyle w:val="Code"/>
      </w:pPr>
      <w:r>
        <w:rPr>
          <w:rFonts w:ascii="Consolas" w:hAnsi="Consolas"/>
          <w:sz w:val="18"/>
        </w:rPr>
        <w:t>SELECT r.*</w:t>
      </w:r>
    </w:p>
    <w:p>
      <w:pPr>
        <w:pStyle w:val="Code"/>
      </w:pPr>
      <w:r>
        <w:rPr>
          <w:rFonts w:ascii="Consolas" w:hAnsi="Consolas"/>
          <w:sz w:val="18"/>
        </w:rPr>
        <w:t>FROM Requisitions r</w:t>
      </w:r>
    </w:p>
    <w:p>
      <w:pPr>
        <w:pStyle w:val="Code"/>
      </w:pPr>
      <w:r>
        <w:rPr>
          <w:rFonts w:ascii="Consolas" w:hAnsi="Consolas"/>
          <w:sz w:val="18"/>
        </w:rPr>
        <w:t>INNER JOIN UserSchools us ON r.SchoolId = us.SchoolId</w:t>
      </w:r>
    </w:p>
    <w:p>
      <w:pPr>
        <w:pStyle w:val="Code"/>
      </w:pPr>
      <w:r>
        <w:rPr>
          <w:rFonts w:ascii="Consolas" w:hAnsi="Consolas"/>
          <w:sz w:val="18"/>
        </w:rPr>
        <w:t>WHERE us.UserId = @CurrentUserId</w:t>
      </w:r>
    </w:p>
    <w:p>
      <w:pPr>
        <w:pStyle w:val="Code"/>
      </w:pPr>
      <w:r>
        <w:rPr>
          <w:rFonts w:ascii="Consolas" w:hAnsi="Consolas"/>
          <w:sz w:val="18"/>
        </w:rPr>
        <w:t xml:space="preserve">  AND r.Active = 1</w:t>
      </w:r>
    </w:p>
    <w:p>
      <w:pPr>
        <w:pStyle w:val="Heading2"/>
      </w:pPr>
      <w:r>
        <w:t>School Filtering</w:t>
      </w:r>
    </w:p>
    <w:p>
      <w:r>
        <w:t>School-level users see only their assigned schools:</w:t>
      </w:r>
    </w:p>
    <w:p>
      <w:pPr>
        <w:pStyle w:val="Code"/>
      </w:pPr>
      <w:r>
        <w:rPr>
          <w:rFonts w:ascii="Consolas" w:hAnsi="Consolas"/>
          <w:sz w:val="18"/>
        </w:rPr>
        <w:t>-- Example: School-restricted access</w:t>
      </w:r>
    </w:p>
    <w:p>
      <w:pPr>
        <w:pStyle w:val="Code"/>
      </w:pPr>
      <w:r>
        <w:rPr>
          <w:rFonts w:ascii="Consolas" w:hAnsi="Consolas"/>
          <w:sz w:val="18"/>
        </w:rPr>
        <w:t>SELECT r.*</w:t>
      </w:r>
    </w:p>
    <w:p>
      <w:pPr>
        <w:pStyle w:val="Code"/>
      </w:pPr>
      <w:r>
        <w:rPr>
          <w:rFonts w:ascii="Consolas" w:hAnsi="Consolas"/>
          <w:sz w:val="18"/>
        </w:rPr>
        <w:t>FROM Requisitions r</w:t>
      </w:r>
    </w:p>
    <w:p>
      <w:pPr>
        <w:pStyle w:val="Code"/>
      </w:pPr>
      <w:r>
        <w:rPr>
          <w:rFonts w:ascii="Consolas" w:hAnsi="Consolas"/>
          <w:sz w:val="18"/>
        </w:rPr>
        <w:t>WHERE r.SchoolId IN (</w:t>
      </w:r>
    </w:p>
    <w:p>
      <w:pPr>
        <w:pStyle w:val="Code"/>
      </w:pPr>
      <w:r>
        <w:rPr>
          <w:rFonts w:ascii="Consolas" w:hAnsi="Consolas"/>
          <w:sz w:val="18"/>
        </w:rPr>
        <w:t xml:space="preserve">    SELECT SchoolId</w:t>
      </w:r>
    </w:p>
    <w:p>
      <w:pPr>
        <w:pStyle w:val="Code"/>
      </w:pPr>
      <w:r>
        <w:rPr>
          <w:rFonts w:ascii="Consolas" w:hAnsi="Consolas"/>
          <w:sz w:val="18"/>
        </w:rPr>
        <w:t xml:space="preserve">    FROM UserSchools</w:t>
      </w:r>
    </w:p>
    <w:p>
      <w:pPr>
        <w:pStyle w:val="Code"/>
      </w:pPr>
      <w:r>
        <w:rPr>
          <w:rFonts w:ascii="Consolas" w:hAnsi="Consolas"/>
          <w:sz w:val="18"/>
        </w:rPr>
        <w:t xml:space="preserve">    WHERE UserId = @CurrentUserId</w:t>
      </w:r>
    </w:p>
    <w:p>
      <w:pPr>
        <w:pStyle w:val="Code"/>
      </w:pPr>
      <w:r>
        <w:rPr>
          <w:rFonts w:ascii="Consolas" w:hAnsi="Consolas"/>
          <w:sz w:val="18"/>
        </w:rPr>
        <w:t>)</w:t>
      </w:r>
    </w:p>
    <w:p>
      <w:pPr>
        <w:pStyle w:val="Heading2"/>
      </w:pPr>
      <w:r>
        <w:t>Approval Chain Visibility</w:t>
      </w:r>
    </w:p>
    <w:p>
      <w:r>
        <w:t>Approvers see only requisitions in their approval scope:</w:t>
      </w:r>
    </w:p>
    <w:p>
      <w:pPr>
        <w:pStyle w:val="Code"/>
      </w:pPr>
      <w:r>
        <w:rPr>
          <w:rFonts w:ascii="Consolas" w:hAnsi="Consolas"/>
          <w:sz w:val="18"/>
        </w:rPr>
        <w:t>-- Example: Approval queue</w:t>
      </w:r>
    </w:p>
    <w:p>
      <w:pPr>
        <w:pStyle w:val="Code"/>
      </w:pPr>
      <w:r>
        <w:rPr>
          <w:rFonts w:ascii="Consolas" w:hAnsi="Consolas"/>
          <w:sz w:val="18"/>
        </w:rPr>
        <w:t>SELECT r.*</w:t>
      </w:r>
    </w:p>
    <w:p>
      <w:pPr>
        <w:pStyle w:val="Code"/>
      </w:pPr>
      <w:r>
        <w:rPr>
          <w:rFonts w:ascii="Consolas" w:hAnsi="Consolas"/>
          <w:sz w:val="18"/>
        </w:rPr>
        <w:t>FROM Requisitions r</w:t>
      </w:r>
    </w:p>
    <w:p>
      <w:pPr>
        <w:pStyle w:val="Code"/>
      </w:pPr>
      <w:r>
        <w:rPr>
          <w:rFonts w:ascii="Consolas" w:hAnsi="Consolas"/>
          <w:sz w:val="18"/>
        </w:rPr>
        <w:t>INNER JOIN Approvals a ON r.RequisitionId = a.RequisitionId</w:t>
      </w:r>
    </w:p>
    <w:p>
      <w:pPr>
        <w:pStyle w:val="Code"/>
      </w:pPr>
      <w:r>
        <w:rPr>
          <w:rFonts w:ascii="Consolas" w:hAnsi="Consolas"/>
          <w:sz w:val="18"/>
        </w:rPr>
        <w:t>WHERE a.ApproverId = @CurrentUserId</w:t>
      </w:r>
    </w:p>
    <w:p>
      <w:pPr>
        <w:pStyle w:val="Code"/>
      </w:pPr>
      <w:r>
        <w:rPr>
          <w:rFonts w:ascii="Consolas" w:hAnsi="Consolas"/>
          <w:sz w:val="18"/>
        </w:rPr>
        <w:t xml:space="preserve">  AND a.Status = 'P'  -- Pending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Sensitive Data Controls</w:t>
      </w:r>
    </w:p>
    <w:p>
      <w:pPr>
        <w:pStyle w:val="Heading2"/>
      </w:pPr>
      <w:r>
        <w:t>Column-Level Restrictions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PasswordHash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 only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SSN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PII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HR Admin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TaxId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Sensitive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Finance only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BankAccount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Finance Dir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VendorContacts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Relations+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VendorContacts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PII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 Relations+</w:t>
            </w:r>
          </w:p>
        </w:tc>
      </w:tr>
    </w:tbl>
    <w:p/>
    <w:p>
      <w:pPr>
        <w:pStyle w:val="Heading2"/>
      </w:pPr>
      <w:r>
        <w:t>Data Masking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Table.Column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Masking Rule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Shown 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Vendors.TaxId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XXX-XX-####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Vendors.BankAccount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****####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Finance Dir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Users.Email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a***@domain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Non-admins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Session Management</w:t>
      </w:r>
    </w:p>
    <w:p>
      <w:pPr>
        <w:pStyle w:val="Heading2"/>
      </w:pPr>
      <w:r>
        <w:t>Session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 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minutes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Inactivity logout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Concurrent Sessions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 max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Prevent sharing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 Binding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IP + User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Hijack prevention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Token Refresh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 minutes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Token rotation</w:t>
            </w:r>
          </w:p>
        </w:tc>
      </w:tr>
    </w:tbl>
    <w:p/>
    <w:p>
      <w:pPr>
        <w:pStyle w:val="Heading2"/>
      </w:pPr>
      <w:r>
        <w:t>Session Table</w:t>
      </w:r>
    </w:p>
    <w:p>
      <w:pPr>
        <w:pStyle w:val="Code"/>
      </w:pPr>
      <w:r>
        <w:rPr>
          <w:rFonts w:ascii="Consolas" w:hAnsi="Consolas"/>
          <w:sz w:val="18"/>
        </w:rPr>
        <w:t>-- SessionTable stores active sessions</w:t>
      </w:r>
    </w:p>
    <w:p>
      <w:pPr>
        <w:pStyle w:val="Code"/>
      </w:pPr>
      <w:r>
        <w:rPr>
          <w:rFonts w:ascii="Consolas" w:hAnsi="Consolas"/>
          <w:sz w:val="18"/>
        </w:rPr>
        <w:t>SessionId        INT PK</w:t>
      </w:r>
    </w:p>
    <w:p>
      <w:pPr>
        <w:pStyle w:val="Code"/>
      </w:pPr>
      <w:r>
        <w:rPr>
          <w:rFonts w:ascii="Consolas" w:hAnsi="Consolas"/>
          <w:sz w:val="18"/>
        </w:rPr>
        <w:t>UserId           INT FK → Users</w:t>
      </w:r>
    </w:p>
    <w:p>
      <w:pPr>
        <w:pStyle w:val="Code"/>
      </w:pPr>
      <w:r>
        <w:rPr>
          <w:rFonts w:ascii="Consolas" w:hAnsi="Consolas"/>
          <w:sz w:val="18"/>
        </w:rPr>
        <w:t>Token            VARCHAR(256)  -- Encrypted</w:t>
      </w:r>
    </w:p>
    <w:p>
      <w:pPr>
        <w:pStyle w:val="Code"/>
      </w:pPr>
      <w:r>
        <w:rPr>
          <w:rFonts w:ascii="Consolas" w:hAnsi="Consolas"/>
          <w:sz w:val="18"/>
        </w:rPr>
        <w:t>IPAddress        VARCHAR(45)</w:t>
      </w:r>
    </w:p>
    <w:p>
      <w:pPr>
        <w:pStyle w:val="Code"/>
      </w:pPr>
      <w:r>
        <w:rPr>
          <w:rFonts w:ascii="Consolas" w:hAnsi="Consolas"/>
          <w:sz w:val="18"/>
        </w:rPr>
        <w:t>UserAgent        VARCHAR(256)</w:t>
      </w:r>
    </w:p>
    <w:p>
      <w:pPr>
        <w:pStyle w:val="Code"/>
      </w:pPr>
      <w:r>
        <w:rPr>
          <w:rFonts w:ascii="Consolas" w:hAnsi="Consolas"/>
          <w:sz w:val="18"/>
        </w:rPr>
        <w:t>Created          DATETIME</w:t>
      </w:r>
    </w:p>
    <w:p>
      <w:pPr>
        <w:pStyle w:val="Code"/>
      </w:pPr>
      <w:r>
        <w:rPr>
          <w:rFonts w:ascii="Consolas" w:hAnsi="Consolas"/>
          <w:sz w:val="18"/>
        </w:rPr>
        <w:t>LastActivity     DATETIME</w:t>
      </w:r>
    </w:p>
    <w:p>
      <w:pPr>
        <w:pStyle w:val="Code"/>
      </w:pPr>
      <w:r>
        <w:rPr>
          <w:rFonts w:ascii="Consolas" w:hAnsi="Consolas"/>
          <w:sz w:val="18"/>
        </w:rPr>
        <w:t>ExpiresAt        DATETIME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Audit Requirements</w:t>
      </w:r>
    </w:p>
    <w:p>
      <w:pPr>
        <w:pStyle w:val="Heading2"/>
      </w:pPr>
      <w:r>
        <w:t>Audited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Actions Logged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Login, Logout, Failed attempts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Authorization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Permission grants, Role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Access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Sensitive data views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Data Changes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Create, Update, Delete on key tables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 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management, Config changes</w:t>
            </w:r>
          </w:p>
        </w:tc>
      </w:tr>
    </w:tbl>
    <w:p/>
    <w:p>
      <w:pPr>
        <w:pStyle w:val="Heading2"/>
      </w:pPr>
      <w:r>
        <w:t>Audit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General audit trail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LoginAttempts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Authentication history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ChangeLog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modification history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AdminActions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Administrative activities</w:t>
            </w:r>
          </w:p>
        </w:tc>
      </w:tr>
    </w:tbl>
    <w:p/>
    <w:p>
      <w:pPr>
        <w:pStyle w:val="Heading2"/>
      </w:pPr>
      <w:r>
        <w:t>Audit Retention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Audit Type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Retention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Archive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 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years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Archive schema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changes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7 years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Offsite backup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years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Offsite backup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Access logs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 year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Delete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Access Request Process</w:t>
      </w:r>
    </w:p>
    <w:p>
      <w:pPr>
        <w:pStyle w:val="Heading2"/>
      </w:pPr>
      <w:r>
        <w:t>New User Access</w:t>
      </w:r>
    </w:p>
    <w:p>
      <w:pPr>
        <w:pStyle w:val="Code"/>
      </w:pPr>
      <w:r>
        <w:rPr>
          <w:rFonts w:ascii="Consolas" w:hAnsi="Consolas"/>
          <w:sz w:val="18"/>
        </w:rPr>
        <w:t>1. Manager Request ─────► HR Approval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>2. IT Creates Account ──► Role Assignment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>3. School Assignment ───► Budget Account Assignment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>4. User Training ───────► Access Enabled</w:t>
      </w:r>
    </w:p>
    <w:p>
      <w:pPr>
        <w:pStyle w:val="Heading2"/>
      </w:pPr>
      <w:r>
        <w:t>Role Change Request</w:t>
      </w:r>
    </w:p>
    <w:p>
      <w:pPr>
        <w:pStyle w:val="Code"/>
      </w:pPr>
      <w:r>
        <w:rPr>
          <w:rFonts w:ascii="Consolas" w:hAnsi="Consolas"/>
          <w:sz w:val="18"/>
        </w:rPr>
        <w:t>1. User/Manager Request ─────► Data Owner Approval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>2. IT Reviews ──────────────► Security Review (if elevated)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>3. Role Updated ────────────► Audit Logged</w:t>
      </w:r>
    </w:p>
    <w:p>
      <w:pPr>
        <w:pStyle w:val="Heading2"/>
      </w:pPr>
      <w:r>
        <w:t>Access Removal</w:t>
      </w:r>
    </w:p>
    <w:p>
      <w:pPr>
        <w:pStyle w:val="Code"/>
      </w:pPr>
      <w:r>
        <w:rPr>
          <w:rFonts w:ascii="Consolas" w:hAnsi="Consolas"/>
          <w:sz w:val="18"/>
        </w:rPr>
        <w:t>1. Termination Notice ─────► HR Notification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>2. IT Disables Account ────► Session Terminated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>3. Access Revoked ─────────► Audit Logged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Periodic Access Review</w:t>
      </w:r>
    </w:p>
    <w:p>
      <w:pPr>
        <w:pStyle w:val="Heading2"/>
      </w:pPr>
      <w:r>
        <w:t>Review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Review Type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Role assignments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Data 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Privileged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 Officer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Service accounts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Semi-annual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 Director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Annual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Procurement Dir</w:t>
            </w:r>
          </w:p>
        </w:tc>
      </w:tr>
    </w:tbl>
    <w:p/>
    <w:p>
      <w:pPr>
        <w:pStyle w:val="Heading2"/>
      </w:pPr>
      <w:r>
        <w:t>Review Checklist</w:t>
      </w:r>
    </w:p>
    <w:p>
      <w:pPr>
        <w:pStyle w:val="ListBullet"/>
      </w:pPr>
      <w:r>
        <w:t>[ ] Verify active status matches HR records</w:t>
      </w:r>
    </w:p>
    <w:p>
      <w:pPr>
        <w:pStyle w:val="ListBullet"/>
      </w:pPr>
      <w:r>
        <w:t>[ ] Confirm role appropriateness for job function</w:t>
      </w:r>
    </w:p>
    <w:p>
      <w:pPr>
        <w:pStyle w:val="ListBullet"/>
      </w:pPr>
      <w:r>
        <w:t>[ ] Check for segregation of duties violations</w:t>
      </w:r>
    </w:p>
    <w:p>
      <w:pPr>
        <w:pStyle w:val="ListBullet"/>
      </w:pPr>
      <w:r>
        <w:t>[ ] Review privileged access justification</w:t>
      </w:r>
    </w:p>
    <w:p>
      <w:pPr>
        <w:pStyle w:val="ListBullet"/>
      </w:pPr>
      <w:r>
        <w:t>[ ] Validate school/district assignments</w:t>
      </w:r>
    </w:p>
    <w:p>
      <w:pPr>
        <w:pStyle w:val="ListBullet"/>
      </w:pPr>
      <w:r>
        <w:t>[ ] Remove unnecessary permissions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Compliance Requirements</w:t>
      </w:r>
    </w:p>
    <w:p>
      <w:pPr>
        <w:pStyle w:val="Heading2"/>
      </w:pPr>
      <w:r>
        <w:t>Regulatory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Regulation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EDS Control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FERPA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 data protection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District/school filtering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PCI-DSS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Payment data security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Column-level encryption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Financial controls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Segregation of duties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State Procurement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transparency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Audit trail</w:t>
            </w:r>
          </w:p>
        </w:tc>
      </w:tr>
    </w:tbl>
    <w:p/>
    <w:p>
      <w:pPr>
        <w:pStyle w:val="Heading2"/>
      </w:pPr>
      <w:r>
        <w:t>Segregation of Duties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Conflicting Permissions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REQ_CREATE + REQ_APPROVE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Different users required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VENDOR_CREATE + BID_AWARD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Different users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BUDGET_EDIT + PO_CREATE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Different users required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USER_CREATE + ROLE_ASSIGN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Dual approval required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Emergency Access</w:t>
      </w:r>
    </w:p>
    <w:p>
      <w:pPr>
        <w:pStyle w:val="Heading2"/>
      </w:pPr>
      <w:r>
        <w:t>Break-Glass Procedure</w:t>
      </w:r>
    </w:p>
    <w:p>
      <w:pPr>
        <w:pStyle w:val="ListNumber"/>
      </w:pPr>
      <w:r>
        <w:t>Emergency declared by IT Director or above</w:t>
      </w:r>
    </w:p>
    <w:p>
      <w:pPr>
        <w:pStyle w:val="ListNumber"/>
      </w:pPr>
      <w:r>
        <w:t>Break-glass account activated (pre-configured)</w:t>
      </w:r>
    </w:p>
    <w:p>
      <w:pPr>
        <w:pStyle w:val="ListNumber"/>
      </w:pPr>
      <w:r>
        <w:t>All actions logged with enhanced detail</w:t>
      </w:r>
    </w:p>
    <w:p>
      <w:pPr>
        <w:pStyle w:val="ListNumber"/>
      </w:pPr>
      <w:r>
        <w:t>Access reviewed within 24 hours</w:t>
      </w:r>
    </w:p>
    <w:p>
      <w:pPr>
        <w:pStyle w:val="ListNumber"/>
      </w:pPr>
      <w:r>
        <w:t>Formal incident report required</w:t>
      </w:r>
    </w:p>
    <w:p>
      <w:pPr>
        <w:pStyle w:val="Heading2"/>
      </w:pPr>
      <w:r>
        <w:t>Emergency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Activation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EDS_Emergency_Admin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admin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 Director approval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EDS_Emergency_Finance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Financial access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Finance Dir approval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EDS_Emergency_Proc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Procurement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Procurement Dir approval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Change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2026-01-15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access control 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4 Documentation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