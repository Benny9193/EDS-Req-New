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Trigger Documentation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Triggers Documentation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Trigger Documentation</w:t>
      </w:r>
    </w:p>
    <w:p>
      <w:r>
        <w:t>Generated: 2026-01-09 12:14:19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Triggers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Tables with Triggers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Disabled Triggers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INSTEAD OF Triggers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AFTER Triggers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52</w:t>
            </w:r>
          </w:p>
        </w:tc>
      </w:tr>
    </w:tbl>
    <w:p/>
    <w:p>
      <w:pPr>
        <w:pStyle w:val="Heading2"/>
      </w:pPr>
      <w:r>
        <w:t>Event Types</w:t>
      </w:r>
    </w:p>
    <w:p>
      <w:pPr>
        <w:pStyle w:val="ListBullet"/>
      </w:pPr>
      <w:r>
        <w:t>INSERT triggers: 45</w:t>
      </w:r>
    </w:p>
    <w:p>
      <w:pPr>
        <w:pStyle w:val="ListBullet"/>
      </w:pPr>
      <w:r>
        <w:t>UPDATE triggers: 39</w:t>
      </w:r>
    </w:p>
    <w:p>
      <w:pPr>
        <w:pStyle w:val="ListBullet"/>
      </w:pPr>
      <w:r>
        <w:t>DELETE triggers: 10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Trigger Dependency Diagram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tableStyle fill:#e3f2fd,stroke:#1565c0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triggerStyle fill:#fff3e0,stroke:#ef6c00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disabledStyle fill:#f5f5f5,stroke:#9e9e9e,stroke-dasharray: 5 5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classDef spStyle fill:#e8f5e9,stroke:#2e7d32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Approvals["Approvals"]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Approvals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trig_Approvals["trig_Approvals\n(INSERT/UPDATE/DELETE)"]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trig_Approvals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Approvals --&gt; trig_Approvals</w:t>
      </w:r>
    </w:p>
    <w:p>
      <w:pPr>
        <w:pStyle w:val="Code"/>
      </w:pPr>
      <w:r>
        <w:rPr>
          <w:rFonts w:ascii="Consolas" w:hAnsi="Consolas"/>
          <w:sz w:val="18"/>
        </w:rPr>
        <w:t xml:space="preserve">    AwardsCatalogList["AwardsCatalogList"]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AwardsCatalogList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trig_AwardsCatalogListUpdate["trig_AwardsCatalogListUpdate\n(INSERT/UPDATE)"]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trig_AwardsCatalogListUpdate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AwardsCatalogList --&gt; trig_AwardsCatalogListUpdate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BidAnswers["BidAnswers"]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BidAnswers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BidAnswers_trig["BidAnswers_trig\n(INSERT)"]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BidAnswers_trig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BidAnswers --&gt; BidAnswers_trig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BidHeaders["BidHeaders"]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BidHeaders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trig_BidHeadersDateCreated["trig_BidHeadersDateCreated\n(INSERT)"]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trig_BidHeadersDateCreated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BidHeaders --&gt; trig_BidHeadersDateCreated</w:t>
      </w:r>
    </w:p>
    <w:p>
      <w:pPr>
        <w:pStyle w:val="Code"/>
      </w:pPr>
      <w:r>
        <w:rPr>
          <w:rFonts w:ascii="Consolas" w:hAnsi="Consolas"/>
          <w:sz w:val="18"/>
        </w:rPr>
        <w:t xml:space="preserve">    BidImportCatalogList["BidImportCatalogList"]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BidImportCatalogList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trig_BICLUpdate["trig_BICLUpdate\n(INSERT/UPDATE)"]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trig_BICLUpdate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BidImportCatalogList --&gt; trig_BICLUpdate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BidImports["BidImports"]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BidImports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trig_BidImportUpdate["trig_BidImportUpdate\n(INSERT/UPDATE)"]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trig_BidImportUpdate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BidImports --&gt; trig_BidImportUpdate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BidItems["BidItems"]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BidItems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trig_BidItemsUpdate["trig_BidItemsUpdate\n(UPDATE)"]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trig_BidItemsUpdate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 --&gt; trig_BidItemsUpdate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BidItems_Old["BidItems_Old"]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BidItems_Old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trig_BidItemsUpdate_old["trig_BidItemsUpdate_old\n(UPDATE)"]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trig_BidItemsUpdate_old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BidItems_Old --&gt; trig_BidItemsUpdate_old</w:t>
      </w:r>
    </w:p>
    <w:p>
      <w:pPr>
        <w:pStyle w:val="Code"/>
      </w:pPr>
      <w:r>
        <w:rPr>
          <w:rFonts w:ascii="Consolas" w:hAnsi="Consolas"/>
          <w:sz w:val="18"/>
        </w:rPr>
        <w:t xml:space="preserve">    BidMSRPResults["BidMSRPResults"]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BidMSRPResults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trig_BidMSRPResults["trig_BidMSRPResults\n(INSERT/UPDATE)"]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trig_BidMSRPResults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BidMSRPResults --&gt; trig_BidMSRPResults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BidRequestItems_Orig["BidRequestItems_Orig"]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BidRequestItems_Orig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trig_BidRequestItems["trig_BidRequestItems\n(INSERT/UPDATE)"]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trig_BidRequestItems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BidRequestItems_Orig --&gt; trig_BidRequestItems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BidRequestManufacturer["BidRequestManufacturer"]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BidRequestManufacturer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trig_BidRequestManufacturer["trig_BidRequestManufacturer\n(INSERT/UPDATE)"]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trig_BidRequestManufacturer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BidRequestManufacturer --&gt; trig_BidRequestManufacturer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BidResults["BidResults"]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BidResults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trig_BidResultsUpdate["trig_BidResultsUpdate\n(INSERT/UPDATE)"]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trig_BidResultsUpdate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BidResults --&gt; trig_BidResultsUpdate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Bids["Bids"]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trig_BidsUpdate["trig_BidsUpdate\n(INSERT/UPDATE)"]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trig_BidsUpdate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Bids --&gt; trig_BidsUpdate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BidsCatalogList["BidsCatalogList"]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BidsCatalogList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trig_BCLUpdate["trig_BCLUpdate\n(INSERT/UPDATE)"]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trig_BCLUpdate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BidsCatalogList --&gt; trig_BCLUpdate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BudgetAccounts["BudgetAccounts"]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BudgetAccounts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trig_BudgetAccountUpdate["trig_BudgetAccountUpdate\n(INSERT/UPDATE)"]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trig_BudgetAccountUpdate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BudgetAccounts --&gt; trig_BudgetAccountUpdate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Budgets["Budgets"]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Budgets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trig_BudgetsUpdate["trig_BudgetsUpdate\n(INSERT/UPDATE)"]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trig_BudgetsUpdate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Budgets --&gt; trig_BudgetsUpdate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Catalog["Catalog"]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Catalog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trig_CatalogCreateDate["trig_CatalogCreateDate\n(INSERT)"]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trig_CatalogCreateDate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Catalog --&gt; trig_CatalogCreateDate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trig_CatalogPostDate["trig_CatalogPostDate\n(UPDATE)"]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trig_CatalogPostDate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Catalog --&gt; trig_CatalogPostDate</w:t>
      </w:r>
    </w:p>
    <w:p>
      <w:pPr>
        <w:pStyle w:val="Code"/>
      </w:pPr>
      <w:r>
        <w:rPr>
          <w:rFonts w:ascii="Consolas" w:hAnsi="Consolas"/>
          <w:sz w:val="18"/>
        </w:rPr>
        <w:t xml:space="preserve">    Category["Category"]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Category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TRIG_CategoryCode["TRIG_CategoryCode\n(INSERT/UPDATE)"]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TRIG_CategoryCode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Category --&gt; TRIG_CategoryCode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TRIG_DistrictCategoriesCategory["TRIG_DistrictCategoriesCategory\n(INSERT/DELETE)"]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TRIG_DistrictCategoriesCategory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Category --&gt; TRIG_DistrictCategoriesCategory</w:t>
      </w:r>
    </w:p>
    <w:p>
      <w:pPr>
        <w:pStyle w:val="Code"/>
      </w:pPr>
      <w:r>
        <w:rPr>
          <w:rFonts w:ascii="Consolas" w:hAnsi="Consolas"/>
          <w:sz w:val="18"/>
        </w:rPr>
        <w:t xml:space="preserve">    CopyRequests["CopyRequests"]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CopyRequests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trig_CopyInsert["trig_CopyInsert\n(INSERT)"]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trig_CopyInsert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CopyRequests --&gt; trig_CopyInsert</w:t>
      </w:r>
    </w:p>
    <w:p>
      <w:pPr>
        <w:pStyle w:val="Code"/>
      </w:pPr>
      <w:r>
        <w:rPr>
          <w:rFonts w:ascii="Consolas" w:hAnsi="Consolas"/>
          <w:sz w:val="18"/>
        </w:rPr>
        <w:t xml:space="preserve">    CrossRefs["CrossRefs"]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CrossRefs tableStyle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trig_CrossRefs["trig_CrossRefs\n(INSERT/UPDATE)"]</w:t>
      </w:r>
    </w:p>
    <w:p>
      <w:pPr>
        <w:pStyle w:val="Code"/>
      </w:pPr>
      <w:r>
        <w:rPr>
          <w:rFonts w:ascii="Consolas" w:hAnsi="Consolas"/>
          <w:sz w:val="18"/>
        </w:rPr>
        <w:t xml:space="preserve">    class trig_CrossRefs triggerStyle</w:t>
      </w:r>
    </w:p>
    <w:p>
      <w:pPr>
        <w:pStyle w:val="Code"/>
      </w:pPr>
      <w:r>
        <w:rPr>
          <w:rFonts w:ascii="Consolas" w:hAnsi="Consolas"/>
          <w:sz w:val="18"/>
        </w:rPr>
        <w:t xml:space="preserve">    CrossRefs --&gt; trig_CrossRefs</w:t>
      </w:r>
    </w:p>
    <w:p>
      <w:r>
        <w:rPr>
          <w:i/>
        </w:rPr>
        <w:t>Showing 20 of 44 tables with triggers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Triggers by Table</w:t>
      </w:r>
    </w:p>
    <w:p>
      <w:pPr>
        <w:pStyle w:val="Heading2"/>
      </w:pPr>
      <w:r>
        <w:t>Approvals</w:t>
      </w:r>
    </w:p>
    <w:p>
      <w:r>
        <w:rPr>
          <w:b/>
        </w:rPr>
        <w:t>trig_Approvals</w:t>
      </w:r>
    </w:p>
    <w:p>
      <w:pPr>
        <w:pStyle w:val="ListBullet"/>
      </w:pPr>
      <w:r>
        <w:t>Type: AFTER INSERT, UPDATE,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2015-12-23 00:29:56.267000</w:t>
      </w:r>
    </w:p>
    <w:p>
      <w:pPr>
        <w:pStyle w:val="ListBullet"/>
      </w:pPr>
      <w:r>
        <w:t>References tables: Requisitions</w:t>
      </w:r>
    </w:p>
    <w:p>
      <w:pPr>
        <w:pStyle w:val="Heading2"/>
      </w:pPr>
      <w:r>
        <w:t>AwardsCatalogList</w:t>
      </w:r>
    </w:p>
    <w:p>
      <w:r>
        <w:rPr>
          <w:b/>
        </w:rPr>
        <w:t>trig_AwardsCatalogListUpdate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2009-03-25 06:55:28.443000</w:t>
      </w:r>
    </w:p>
    <w:p>
      <w:pPr>
        <w:pStyle w:val="ListBullet"/>
      </w:pPr>
      <w:r>
        <w:t>References tables: Awards</w:t>
      </w:r>
    </w:p>
    <w:p>
      <w:pPr>
        <w:pStyle w:val="Heading2"/>
      </w:pPr>
      <w:r>
        <w:t>BidAnswers</w:t>
      </w:r>
    </w:p>
    <w:p>
      <w:r>
        <w:rPr>
          <w:b/>
        </w:rPr>
        <w:t>BidAnswers_trig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Other</w:t>
      </w:r>
    </w:p>
    <w:p>
      <w:pPr>
        <w:pStyle w:val="ListBullet"/>
      </w:pPr>
      <w:r>
        <w:t>Modified: 2015-12-21 00:22:40.837000</w:t>
      </w:r>
    </w:p>
    <w:p>
      <w:pPr>
        <w:pStyle w:val="ListBullet"/>
      </w:pPr>
      <w:r>
        <w:t>References tables: BidImportCounties, BidImports, BidTradeCounties</w:t>
      </w:r>
    </w:p>
    <w:p>
      <w:pPr>
        <w:pStyle w:val="Heading2"/>
      </w:pPr>
      <w:r>
        <w:t>BidHeaders</w:t>
      </w:r>
    </w:p>
    <w:p>
      <w:r>
        <w:rPr>
          <w:b/>
        </w:rPr>
        <w:t>trig_BidHeadersDateCreated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2022-01-14 11:53:21.857000</w:t>
      </w:r>
    </w:p>
    <w:p>
      <w:pPr>
        <w:pStyle w:val="Heading2"/>
      </w:pPr>
      <w:r>
        <w:t>BidImportCatalogList</w:t>
      </w:r>
    </w:p>
    <w:p>
      <w:r>
        <w:rPr>
          <w:b/>
        </w:rPr>
        <w:t>trig_BICLUpdate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00:42:22.903000</w:t>
      </w:r>
    </w:p>
    <w:p>
      <w:pPr>
        <w:pStyle w:val="Heading2"/>
      </w:pPr>
      <w:r>
        <w:t>BidImports</w:t>
      </w:r>
    </w:p>
    <w:p>
      <w:r>
        <w:rPr>
          <w:b/>
        </w:rPr>
        <w:t>trig_BidImportUpdate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2018-10-04 18:33:49.513000</w:t>
      </w:r>
    </w:p>
    <w:p>
      <w:pPr>
        <w:pStyle w:val="ListBullet"/>
      </w:pPr>
      <w:r>
        <w:t>References tables: BidHeaders</w:t>
      </w:r>
    </w:p>
    <w:p>
      <w:pPr>
        <w:pStyle w:val="Heading2"/>
      </w:pPr>
      <w:r>
        <w:t>BidItems</w:t>
      </w:r>
    </w:p>
    <w:p>
      <w:r>
        <w:rPr>
          <w:b/>
        </w:rPr>
        <w:t>trig_BidItemsUpdate</w:t>
      </w:r>
    </w:p>
    <w:p>
      <w:pPr>
        <w:pStyle w:val="ListBullet"/>
      </w:pPr>
      <w:r>
        <w:t>Type: AFTER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2018-03-19 06:18:38.797000</w:t>
      </w:r>
    </w:p>
    <w:p>
      <w:pPr>
        <w:pStyle w:val="Heading2"/>
      </w:pPr>
      <w:r>
        <w:t>BidItems_Old</w:t>
      </w:r>
    </w:p>
    <w:p>
      <w:r>
        <w:rPr>
          <w:b/>
        </w:rPr>
        <w:t>trig_BidItemsUpdate_old</w:t>
      </w:r>
    </w:p>
    <w:p>
      <w:pPr>
        <w:pStyle w:val="ListBullet"/>
      </w:pPr>
      <w:r>
        <w:t>Type: AFTER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2018-03-19 06:17:56.470000</w:t>
      </w:r>
    </w:p>
    <w:p>
      <w:pPr>
        <w:pStyle w:val="ListBullet"/>
      </w:pPr>
      <w:r>
        <w:t>References tables: BidItems</w:t>
      </w:r>
    </w:p>
    <w:p>
      <w:pPr>
        <w:pStyle w:val="Heading2"/>
      </w:pPr>
      <w:r>
        <w:t>BidMSRPResults</w:t>
      </w:r>
    </w:p>
    <w:p>
      <w:r>
        <w:rPr>
          <w:b/>
        </w:rPr>
        <w:t>trig_BidMSRPResults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00:44:02.843000</w:t>
      </w:r>
    </w:p>
    <w:p>
      <w:pPr>
        <w:pStyle w:val="ListBullet"/>
      </w:pPr>
      <w:r>
        <w:t>References tables: BidHeaders</w:t>
      </w:r>
    </w:p>
    <w:p>
      <w:pPr>
        <w:pStyle w:val="Heading2"/>
      </w:pPr>
      <w:r>
        <w:t>BidRequestItems_Orig</w:t>
      </w:r>
    </w:p>
    <w:p>
      <w:r>
        <w:rPr>
          <w:b/>
        </w:rPr>
        <w:t>trig_BidRequestItems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2021-08-14 09:18:57.590000</w:t>
      </w:r>
    </w:p>
    <w:p>
      <w:pPr>
        <w:pStyle w:val="ListBullet"/>
      </w:pPr>
      <w:r>
        <w:t>References tables: BidHeaders, BidRequestItems</w:t>
      </w:r>
    </w:p>
    <w:p>
      <w:pPr>
        <w:pStyle w:val="Heading2"/>
      </w:pPr>
      <w:r>
        <w:t>BidRequestManufacturer</w:t>
      </w:r>
    </w:p>
    <w:p>
      <w:r>
        <w:rPr>
          <w:b/>
        </w:rPr>
        <w:t>trig_BidRequestManufacturer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00:45:34.290000</w:t>
      </w:r>
    </w:p>
    <w:p>
      <w:pPr>
        <w:pStyle w:val="ListBullet"/>
      </w:pPr>
      <w:r>
        <w:t>References tables: BidHeaders</w:t>
      </w:r>
    </w:p>
    <w:p>
      <w:pPr>
        <w:pStyle w:val="Heading2"/>
      </w:pPr>
      <w:r>
        <w:t>BidResults</w:t>
      </w:r>
    </w:p>
    <w:p>
      <w:r>
        <w:rPr>
          <w:b/>
        </w:rPr>
        <w:t>trig_BidResultsUpdate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2025-07-09 19:33:55.710000</w:t>
      </w:r>
    </w:p>
    <w:p>
      <w:pPr>
        <w:pStyle w:val="Heading2"/>
      </w:pPr>
      <w:r>
        <w:t>Bids</w:t>
      </w:r>
    </w:p>
    <w:p>
      <w:r>
        <w:rPr>
          <w:b/>
        </w:rPr>
        <w:t>trig_BidsUpdate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2009-03-25 06:55:28.677000</w:t>
      </w:r>
    </w:p>
    <w:p>
      <w:pPr>
        <w:pStyle w:val="Heading2"/>
      </w:pPr>
      <w:r>
        <w:t>BidsCatalogList</w:t>
      </w:r>
    </w:p>
    <w:p>
      <w:r>
        <w:rPr>
          <w:b/>
        </w:rPr>
        <w:t>trig_BCLUpdate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2009-03-25 06:55:28.253000</w:t>
      </w:r>
    </w:p>
    <w:p>
      <w:pPr>
        <w:pStyle w:val="ListBullet"/>
      </w:pPr>
      <w:r>
        <w:t>References tables: Bids</w:t>
      </w:r>
    </w:p>
    <w:p>
      <w:pPr>
        <w:pStyle w:val="Heading2"/>
      </w:pPr>
      <w:r>
        <w:t>BudgetAccounts</w:t>
      </w:r>
    </w:p>
    <w:p>
      <w:r>
        <w:rPr>
          <w:b/>
        </w:rPr>
        <w:t>trig_BudgetAccountUpdate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2025-06-26 11:42:47.357000</w:t>
      </w:r>
    </w:p>
    <w:p>
      <w:pPr>
        <w:pStyle w:val="ListBullet"/>
      </w:pPr>
      <w:r>
        <w:t>References tables: Requisitions</w:t>
      </w:r>
    </w:p>
    <w:p>
      <w:pPr>
        <w:pStyle w:val="Heading2"/>
      </w:pPr>
      <w:r>
        <w:t>Budgets</w:t>
      </w:r>
    </w:p>
    <w:p>
      <w:r>
        <w:rPr>
          <w:b/>
        </w:rPr>
        <w:t>trig_BudgetsUpdate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2023-12-13 11:30:38.267000</w:t>
      </w:r>
    </w:p>
    <w:p>
      <w:pPr>
        <w:pStyle w:val="ListBullet"/>
      </w:pPr>
      <w:r>
        <w:t>References tables: DistrictContacts, DistrictContinuances</w:t>
      </w:r>
    </w:p>
    <w:p>
      <w:pPr>
        <w:pStyle w:val="Heading2"/>
      </w:pPr>
      <w:r>
        <w:t>Catalog</w:t>
      </w:r>
    </w:p>
    <w:p>
      <w:r>
        <w:rPr>
          <w:b/>
        </w:rPr>
        <w:t>trig_CatalogCreateDate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2020-03-05 19:21:37.190000</w:t>
      </w:r>
    </w:p>
    <w:p>
      <w:r>
        <w:rPr>
          <w:b/>
        </w:rPr>
        <w:t>trig_CatalogPostDate</w:t>
      </w:r>
    </w:p>
    <w:p>
      <w:pPr>
        <w:pStyle w:val="ListBullet"/>
      </w:pPr>
      <w:r>
        <w:t>Type: AFTER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2020-03-05 19:21:37.193000</w:t>
      </w:r>
    </w:p>
    <w:p>
      <w:pPr>
        <w:pStyle w:val="Heading2"/>
      </w:pPr>
      <w:r>
        <w:t>Category</w:t>
      </w:r>
    </w:p>
    <w:p>
      <w:r>
        <w:rPr>
          <w:b/>
        </w:rPr>
        <w:t>TRIG_CategoryCode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2009-09-09 14:43:42.690000</w:t>
      </w:r>
    </w:p>
    <w:p>
      <w:pPr>
        <w:pStyle w:val="ListBullet"/>
      </w:pPr>
      <w:r>
        <w:t>References tables: Catalog</w:t>
      </w:r>
    </w:p>
    <w:p>
      <w:r>
        <w:rPr>
          <w:b/>
        </w:rPr>
        <w:t>TRIG_DistrictCategoriesCategory</w:t>
      </w:r>
    </w:p>
    <w:p>
      <w:pPr>
        <w:pStyle w:val="ListBullet"/>
      </w:pPr>
      <w:r>
        <w:t>Type: AFTER INSERT, DELETE</w:t>
      </w:r>
    </w:p>
    <w:p>
      <w:pPr>
        <w:pStyle w:val="ListBullet"/>
      </w:pPr>
      <w:r>
        <w:t>Pattern: Other</w:t>
      </w:r>
    </w:p>
    <w:p>
      <w:pPr>
        <w:pStyle w:val="ListBullet"/>
      </w:pPr>
      <w:r>
        <w:t>Modified: 2009-03-25 06:55:28.707000</w:t>
      </w:r>
    </w:p>
    <w:p>
      <w:pPr>
        <w:pStyle w:val="ListBullet"/>
      </w:pPr>
      <w:r>
        <w:t>References tables: District, DistrictCategories</w:t>
      </w:r>
    </w:p>
    <w:p>
      <w:pPr>
        <w:pStyle w:val="Heading2"/>
      </w:pPr>
      <w:r>
        <w:t>CopyRequests</w:t>
      </w:r>
    </w:p>
    <w:p>
      <w:r>
        <w:rPr>
          <w:b/>
        </w:rPr>
        <w:t>trig_CopyInsert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2009-03-25 06:55:28.287000</w:t>
      </w:r>
    </w:p>
    <w:p>
      <w:pPr>
        <w:pStyle w:val="Heading2"/>
      </w:pPr>
      <w:r>
        <w:t>CrossRefs</w:t>
      </w:r>
    </w:p>
    <w:p>
      <w:r>
        <w:rPr>
          <w:b/>
        </w:rPr>
        <w:t>trig_CrossRefs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2025-08-26 15:37:33.967000</w:t>
      </w:r>
    </w:p>
    <w:p>
      <w:pPr>
        <w:pStyle w:val="ListBullet"/>
      </w:pPr>
      <w:r>
        <w:t>References tables: Catalog</w:t>
      </w:r>
    </w:p>
    <w:p>
      <w:pPr>
        <w:pStyle w:val="Heading2"/>
      </w:pPr>
      <w:r>
        <w:t>DMSVendorBidDocuments</w:t>
      </w:r>
    </w:p>
    <w:p>
      <w:r>
        <w:rPr>
          <w:b/>
        </w:rPr>
        <w:t>trig_DMSVendorBidDocuments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2026-01-09 11:19:31.923000</w:t>
      </w:r>
    </w:p>
    <w:p>
      <w:pPr>
        <w:pStyle w:val="Heading2"/>
      </w:pPr>
      <w:r>
        <w:t>DMSVendorDocuments</w:t>
      </w:r>
    </w:p>
    <w:p>
      <w:r>
        <w:rPr>
          <w:b/>
        </w:rPr>
        <w:t>trig_DMSVendorDocuments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2026-01-09 11:19:32.960000</w:t>
      </w:r>
    </w:p>
    <w:p>
      <w:pPr>
        <w:pStyle w:val="Heading2"/>
      </w:pPr>
      <w:r>
        <w:t>Detail</w:t>
      </w:r>
    </w:p>
    <w:p>
      <w:r>
        <w:rPr>
          <w:b/>
        </w:rPr>
        <w:t>trig_DetailAuditDelete</w:t>
      </w:r>
      <w:r>
        <w:t xml:space="preserve"> </w:t>
      </w:r>
      <w:r>
        <w:rPr>
          <w:i/>
        </w:rPr>
        <w:t>(DISABLED)</w:t>
      </w:r>
    </w:p>
    <w:p>
      <w:pPr>
        <w:pStyle w:val="ListBullet"/>
      </w:pPr>
      <w:r>
        <w:t>Type: AFTER DELETE</w:t>
      </w:r>
    </w:p>
    <w:p>
      <w:pPr>
        <w:pStyle w:val="ListBullet"/>
      </w:pPr>
      <w:r>
        <w:t>Pattern: Audit/Logging</w:t>
      </w:r>
    </w:p>
    <w:p>
      <w:pPr>
        <w:pStyle w:val="ListBullet"/>
      </w:pPr>
      <w:r>
        <w:t>Modified: 2018-01-08 12:49:58.947000</w:t>
      </w:r>
    </w:p>
    <w:p>
      <w:pPr>
        <w:pStyle w:val="ListBullet"/>
      </w:pPr>
      <w:r>
        <w:t>References tables: DetailChanges</w:t>
      </w:r>
    </w:p>
    <w:p>
      <w:r>
        <w:rPr>
          <w:b/>
        </w:rPr>
        <w:t>trig_DetailAuditUpdate</w:t>
      </w:r>
      <w:r>
        <w:t xml:space="preserve"> </w:t>
      </w:r>
      <w:r>
        <w:rPr>
          <w:i/>
        </w:rPr>
        <w:t>(DISABLED)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Audit/Logging</w:t>
      </w:r>
    </w:p>
    <w:p>
      <w:pPr>
        <w:pStyle w:val="ListBullet"/>
      </w:pPr>
      <w:r>
        <w:t>Modified: 2018-01-08 12:50:03.907000</w:t>
      </w:r>
    </w:p>
    <w:p>
      <w:pPr>
        <w:pStyle w:val="ListBullet"/>
      </w:pPr>
      <w:r>
        <w:t>References tables: DetailChanges</w:t>
      </w:r>
    </w:p>
    <w:p>
      <w:r>
        <w:rPr>
          <w:b/>
        </w:rPr>
        <w:t>trig_DetailDelete</w:t>
      </w:r>
    </w:p>
    <w:p>
      <w:pPr>
        <w:pStyle w:val="ListBullet"/>
      </w:pPr>
      <w:r>
        <w:t>Type: AFTER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2025-06-26 11:42:17.350000</w:t>
      </w:r>
    </w:p>
    <w:p>
      <w:pPr>
        <w:pStyle w:val="ListBullet"/>
      </w:pPr>
      <w:r>
        <w:t>References tables: Approvals, PO, Requisitions</w:t>
      </w:r>
    </w:p>
    <w:p>
      <w:r>
        <w:rPr>
          <w:b/>
        </w:rPr>
        <w:t>trig_DetailUpdate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2025-06-26 11:41:58.743000</w:t>
      </w:r>
    </w:p>
    <w:p>
      <w:pPr>
        <w:pStyle w:val="ListBullet"/>
      </w:pPr>
      <w:r>
        <w:t>References tables: Approvals, Awards, BidHeaders, BidItems, BidManufacturers, Bids, BidsCatalogList, Budgets, Catalog, Category, CrossRefs, DetailNotifications, DistrictCategories, DistrictPP, FreezeItems, FreezeItems2015, Headings, Items, Keywords, MappedItems, PO, PPCategory, Requisitions, Units</w:t>
      </w:r>
    </w:p>
    <w:p>
      <w:pPr>
        <w:pStyle w:val="Heading2"/>
      </w:pPr>
      <w:r>
        <w:t>District</w:t>
      </w:r>
    </w:p>
    <w:p>
      <w:r>
        <w:rPr>
          <w:b/>
        </w:rPr>
        <w:t>TRIG_District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2019-08-23 11:21:13.980000</w:t>
      </w:r>
    </w:p>
    <w:p>
      <w:r>
        <w:rPr>
          <w:b/>
        </w:rPr>
        <w:t>TRIG_DistrictCategories</w:t>
      </w:r>
    </w:p>
    <w:p>
      <w:pPr>
        <w:pStyle w:val="ListBullet"/>
      </w:pPr>
      <w:r>
        <w:t>Type: AFTER INSERT, DELETE</w:t>
      </w:r>
    </w:p>
    <w:p>
      <w:pPr>
        <w:pStyle w:val="ListBullet"/>
      </w:pPr>
      <w:r>
        <w:t>Pattern: Other</w:t>
      </w:r>
    </w:p>
    <w:p>
      <w:pPr>
        <w:pStyle w:val="ListBullet"/>
      </w:pPr>
      <w:r>
        <w:t>Modified: 2019-08-01 13:34:54.210000</w:t>
      </w:r>
    </w:p>
    <w:p>
      <w:pPr>
        <w:pStyle w:val="ListBullet"/>
      </w:pPr>
      <w:r>
        <w:t>References tables: BidHeaders, Category, DistrictCategories</w:t>
      </w:r>
    </w:p>
    <w:p>
      <w:pPr>
        <w:pStyle w:val="Heading2"/>
      </w:pPr>
      <w:r>
        <w:t>DistrictCategories</w:t>
      </w:r>
    </w:p>
    <w:p>
      <w:r>
        <w:rPr>
          <w:b/>
        </w:rPr>
        <w:t>trig_DCUpdate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2017-02-22 17:10:43.290000</w:t>
      </w:r>
    </w:p>
    <w:p>
      <w:pPr>
        <w:pStyle w:val="ListBullet"/>
      </w:pPr>
      <w:r>
        <w:t>References tables: DistrictNotifications</w:t>
      </w:r>
    </w:p>
    <w:p>
      <w:pPr>
        <w:pStyle w:val="Heading2"/>
      </w:pPr>
      <w:r>
        <w:t>DistrictCharges</w:t>
      </w:r>
    </w:p>
    <w:p>
      <w:r>
        <w:rPr>
          <w:b/>
        </w:rPr>
        <w:t>trig_DistrictCharges</w:t>
      </w:r>
    </w:p>
    <w:p>
      <w:pPr>
        <w:pStyle w:val="ListBullet"/>
      </w:pPr>
      <w:r>
        <w:t>Type: AFTER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2023-11-27 10:55:33.580000</w:t>
      </w:r>
    </w:p>
    <w:p>
      <w:pPr>
        <w:pStyle w:val="Heading2"/>
      </w:pPr>
      <w:r>
        <w:t>DistrictNotes</w:t>
      </w:r>
    </w:p>
    <w:p>
      <w:r>
        <w:rPr>
          <w:b/>
        </w:rPr>
        <w:t>trig_DistrictNotes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2018-05-30 17:48:44.700000</w:t>
      </w:r>
    </w:p>
    <w:p>
      <w:pPr>
        <w:pStyle w:val="Heading2"/>
      </w:pPr>
      <w:r>
        <w:t>DistrictProposedCharges</w:t>
      </w:r>
    </w:p>
    <w:p>
      <w:r>
        <w:rPr>
          <w:b/>
        </w:rPr>
        <w:t>trig_DistrictProposedCharges</w:t>
      </w:r>
    </w:p>
    <w:p>
      <w:pPr>
        <w:pStyle w:val="ListBullet"/>
      </w:pPr>
      <w:r>
        <w:t>Type: AFTER INSERT, UPDATE,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2023-11-13 14:38:40.027000</w:t>
      </w:r>
    </w:p>
    <w:p>
      <w:pPr>
        <w:pStyle w:val="ListBullet"/>
      </w:pPr>
      <w:r>
        <w:t>References tables: Budgets, DistrictCharges, DistrictContacts, DistrictContinuances</w:t>
      </w:r>
    </w:p>
    <w:p>
      <w:pPr>
        <w:pStyle w:val="Heading2"/>
      </w:pPr>
      <w:r>
        <w:t>Headings</w:t>
      </w:r>
    </w:p>
    <w:p>
      <w:r>
        <w:rPr>
          <w:b/>
        </w:rPr>
        <w:t>trig_Headings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2019-08-03 22:13:42.087000</w:t>
      </w:r>
    </w:p>
    <w:p>
      <w:pPr>
        <w:pStyle w:val="Heading2"/>
      </w:pPr>
      <w:r>
        <w:t>Items</w:t>
      </w:r>
    </w:p>
    <w:p>
      <w:r>
        <w:rPr>
          <w:b/>
        </w:rPr>
        <w:t>trig_Items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2021-03-09 22:08:52.393000</w:t>
      </w:r>
    </w:p>
    <w:p>
      <w:pPr>
        <w:pStyle w:val="ListBullet"/>
      </w:pPr>
      <w:r>
        <w:t>References tables: Budgets, Catalog, Category, CrossRefs, Detail, PO, Requisitions, Units</w:t>
      </w:r>
    </w:p>
    <w:p>
      <w:pPr>
        <w:pStyle w:val="Heading2"/>
      </w:pPr>
      <w:r>
        <w:t>Keywords</w:t>
      </w:r>
    </w:p>
    <w:p>
      <w:r>
        <w:rPr>
          <w:b/>
        </w:rPr>
        <w:t>trig_Keywords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2019-08-03 22:14:14.650000</w:t>
      </w:r>
    </w:p>
    <w:p>
      <w:pPr>
        <w:pStyle w:val="Heading2"/>
      </w:pPr>
      <w:r>
        <w:t>MSDS</w:t>
      </w:r>
    </w:p>
    <w:p>
      <w:r>
        <w:rPr>
          <w:b/>
        </w:rPr>
        <w:t>trig_MSDSInserted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2013-07-30 13:59:49.617000</w:t>
      </w:r>
    </w:p>
    <w:p>
      <w:pPr>
        <w:pStyle w:val="Heading2"/>
      </w:pPr>
      <w:r>
        <w:t>OrderBooks</w:t>
      </w:r>
    </w:p>
    <w:p>
      <w:r>
        <w:rPr>
          <w:b/>
        </w:rPr>
        <w:t>trig_OrderBookCreate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2009-03-25 06:55:28.723000</w:t>
      </w:r>
    </w:p>
    <w:p>
      <w:pPr>
        <w:pStyle w:val="Heading2"/>
      </w:pPr>
      <w:r>
        <w:t>PricingAddenda</w:t>
      </w:r>
    </w:p>
    <w:p>
      <w:r>
        <w:rPr>
          <w:b/>
        </w:rPr>
        <w:t>trig_PricingAddenda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2020-02-28 10:02:03.200000</w:t>
      </w:r>
    </w:p>
    <w:p>
      <w:pPr>
        <w:pStyle w:val="Heading2"/>
      </w:pPr>
      <w:r>
        <w:t>RTK_CASFile</w:t>
      </w:r>
    </w:p>
    <w:p>
      <w:r>
        <w:rPr>
          <w:b/>
        </w:rPr>
        <w:t>trig_SetSpecialHealthHazard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2012-05-16 13:16:16.337000</w:t>
      </w:r>
    </w:p>
    <w:p>
      <w:pPr>
        <w:pStyle w:val="Heading2"/>
      </w:pPr>
      <w:r>
        <w:t>RTK_Items</w:t>
      </w:r>
    </w:p>
    <w:p>
      <w:r>
        <w:rPr>
          <w:b/>
        </w:rPr>
        <w:t>trig_MSDS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00:52:20.313000</w:t>
      </w:r>
    </w:p>
    <w:p>
      <w:pPr>
        <w:pStyle w:val="ListBullet"/>
      </w:pPr>
      <w:r>
        <w:t>References tables: Items</w:t>
      </w:r>
    </w:p>
    <w:p>
      <w:r>
        <w:rPr>
          <w:b/>
        </w:rPr>
        <w:t>trig_RTK_Items_ReportItems</w:t>
      </w:r>
    </w:p>
    <w:p>
      <w:pPr>
        <w:pStyle w:val="ListBullet"/>
      </w:pPr>
      <w:r>
        <w:t>Type: AFTER INSERT, UPDATE,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00:52:20.380000</w:t>
      </w:r>
    </w:p>
    <w:p>
      <w:pPr>
        <w:pStyle w:val="ListBullet"/>
      </w:pPr>
      <w:r>
        <w:t>References tables: RTK</w:t>
      </w:r>
      <w:r>
        <w:t>ReportItems</w:t>
      </w:r>
    </w:p>
    <w:p>
      <w:pPr>
        <w:pStyle w:val="Heading2"/>
      </w:pPr>
      <w:r>
        <w:t>RTK_ReportItems</w:t>
      </w:r>
    </w:p>
    <w:p>
      <w:r>
        <w:rPr>
          <w:b/>
        </w:rPr>
        <w:t>trig_RTK_ReportItems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2013-08-13 15:35:26.913000</w:t>
      </w:r>
    </w:p>
    <w:p>
      <w:pPr>
        <w:pStyle w:val="ListBullet"/>
      </w:pPr>
      <w:r>
        <w:t>References tables: RTK</w:t>
      </w:r>
      <w:r>
        <w:t>Items</w:t>
      </w:r>
    </w:p>
    <w:p>
      <w:pPr>
        <w:pStyle w:val="Heading2"/>
      </w:pPr>
      <w:r>
        <w:t>RequisitionNotes</w:t>
      </w:r>
    </w:p>
    <w:p>
      <w:r>
        <w:rPr>
          <w:b/>
        </w:rPr>
        <w:t>trig_RequisitionNotes</w:t>
      </w:r>
    </w:p>
    <w:p>
      <w:pPr>
        <w:pStyle w:val="ListBullet"/>
      </w:pPr>
      <w:r>
        <w:t>Type: AFTER INSERT, UPDATE,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2015-12-23 00:29:56.063000</w:t>
      </w:r>
    </w:p>
    <w:p>
      <w:pPr>
        <w:pStyle w:val="ListBullet"/>
      </w:pPr>
      <w:r>
        <w:t>References tables: Requisitions</w:t>
      </w:r>
    </w:p>
    <w:p>
      <w:pPr>
        <w:pStyle w:val="Heading2"/>
      </w:pPr>
      <w:r>
        <w:t>Requisitions</w:t>
      </w:r>
    </w:p>
    <w:p>
      <w:r>
        <w:rPr>
          <w:b/>
        </w:rPr>
        <w:t>trig_RequisitionsDelete</w:t>
      </w:r>
    </w:p>
    <w:p>
      <w:pPr>
        <w:pStyle w:val="ListBullet"/>
      </w:pPr>
      <w:r>
        <w:t>Type: AFTER DELETE</w:t>
      </w:r>
    </w:p>
    <w:p>
      <w:pPr>
        <w:pStyle w:val="ListBullet"/>
      </w:pPr>
      <w:r>
        <w:t>Pattern: Other</w:t>
      </w:r>
    </w:p>
    <w:p>
      <w:pPr>
        <w:pStyle w:val="ListBullet"/>
      </w:pPr>
      <w:r>
        <w:t>Modified: 2025-06-26 11:40:37.293000</w:t>
      </w:r>
    </w:p>
    <w:p>
      <w:pPr>
        <w:pStyle w:val="ListBullet"/>
      </w:pPr>
      <w:r>
        <w:t>References tables: BudgetAccounts, UserAccounts</w:t>
      </w:r>
    </w:p>
    <w:p>
      <w:r>
        <w:rPr>
          <w:b/>
        </w:rPr>
        <w:t>trig_RequisitionsUpdate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Validation</w:t>
      </w:r>
    </w:p>
    <w:p>
      <w:pPr>
        <w:pStyle w:val="ListBullet"/>
      </w:pPr>
      <w:r>
        <w:t>Modified: 2025-06-26 11:39:37.577000</w:t>
      </w:r>
    </w:p>
    <w:p>
      <w:pPr>
        <w:pStyle w:val="ListBullet"/>
      </w:pPr>
      <w:r>
        <w:t>References tables: BidHeaders, Bids, BudgetAccounts, Budgets, Category, Detail, District, DistrictCategories, DistrictPP, PO, PPCategory, UserAccounts, Users, Vendors</w:t>
      </w:r>
    </w:p>
    <w:p>
      <w:pPr>
        <w:pStyle w:val="Heading2"/>
      </w:pPr>
      <w:r>
        <w:t>TMSurvey</w:t>
      </w:r>
    </w:p>
    <w:p>
      <w:r>
        <w:rPr>
          <w:b/>
        </w:rPr>
        <w:t>TMSurvey_Trig</w:t>
      </w:r>
    </w:p>
    <w:p>
      <w:pPr>
        <w:pStyle w:val="ListBullet"/>
      </w:pPr>
      <w:r>
        <w:t>Type: AFTER INSERT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2018-07-27 12:19:30.887000</w:t>
      </w:r>
    </w:p>
    <w:p>
      <w:pPr>
        <w:pStyle w:val="ListBullet"/>
      </w:pPr>
      <w:r>
        <w:t>References tables: BidHeaders, BidTradeCounties, BidTrades, Counties, District, TMSurveyResults</w:t>
      </w:r>
    </w:p>
    <w:p>
      <w:pPr>
        <w:pStyle w:val="Heading2"/>
      </w:pPr>
      <w:r>
        <w:t>UserAccounts</w:t>
      </w:r>
    </w:p>
    <w:p>
      <w:r>
        <w:rPr>
          <w:b/>
        </w:rPr>
        <w:t>trig_UserAccountUpdate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2025-06-26 11:38:44.770000</w:t>
      </w:r>
    </w:p>
    <w:p>
      <w:pPr>
        <w:pStyle w:val="ListBullet"/>
      </w:pPr>
      <w:r>
        <w:t>References tables: BudgetAccounts, Requisitions</w:t>
      </w:r>
    </w:p>
    <w:p>
      <w:pPr>
        <w:pStyle w:val="Heading2"/>
      </w:pPr>
      <w:r>
        <w:t>Users</w:t>
      </w:r>
    </w:p>
    <w:p>
      <w:r>
        <w:rPr>
          <w:b/>
        </w:rPr>
        <w:t>trig_UsersUpdate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2019-12-22 07:50:47.473000</w:t>
      </w:r>
    </w:p>
    <w:p>
      <w:pPr>
        <w:pStyle w:val="ListBullet"/>
      </w:pPr>
      <w:r>
        <w:t>References tables: Budgets, District, Requisitions, School, SecurityRoleUsers</w:t>
      </w:r>
    </w:p>
    <w:p>
      <w:pPr>
        <w:pStyle w:val="Heading2"/>
      </w:pPr>
      <w:r>
        <w:t>VendorContacts</w:t>
      </w:r>
    </w:p>
    <w:p>
      <w:r>
        <w:rPr>
          <w:b/>
        </w:rPr>
        <w:t>trig_Update</w:t>
      </w:r>
    </w:p>
    <w:p>
      <w:pPr>
        <w:pStyle w:val="ListBullet"/>
      </w:pPr>
      <w:r>
        <w:t>Type: AFTER INSERT, UPDATE, DELETE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2015-12-21 00:07:06.857000</w:t>
      </w:r>
    </w:p>
    <w:p>
      <w:pPr>
        <w:pStyle w:val="ListBullet"/>
      </w:pPr>
      <w:r>
        <w:t>References tables: Vendors</w:t>
      </w:r>
    </w:p>
    <w:p>
      <w:pPr>
        <w:pStyle w:val="Heading2"/>
      </w:pPr>
      <w:r>
        <w:t>Vendors</w:t>
      </w:r>
    </w:p>
    <w:p>
      <w:r>
        <w:rPr>
          <w:b/>
        </w:rPr>
        <w:t>trig_VendorUpdate</w:t>
      </w:r>
    </w:p>
    <w:p>
      <w:pPr>
        <w:pStyle w:val="ListBullet"/>
      </w:pPr>
      <w:r>
        <w:t>Type: AFTER INSERT, UPDATE</w:t>
      </w:r>
    </w:p>
    <w:p>
      <w:pPr>
        <w:pStyle w:val="ListBullet"/>
      </w:pPr>
      <w:r>
        <w:t>Pattern: Cascade Update</w:t>
      </w:r>
    </w:p>
    <w:p>
      <w:pPr>
        <w:pStyle w:val="ListBullet"/>
      </w:pPr>
      <w:r>
        <w:t>Modified: 2011-08-24 21:56:03.223000</w:t>
      </w:r>
    </w:p>
    <w:p>
      <w:pPr>
        <w:pStyle w:val="ListBullet"/>
      </w:pPr>
      <w:r>
        <w:t>References tables: Category, VendorCategory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Disabled Triggers</w:t>
      </w:r>
    </w:p>
    <w:p>
      <w:r>
        <w:t>These triggers are currently disabled and not executing: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Events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Last Modified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trig_DetailAuditDelete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2018-01-08 12:49:58.947000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trig_DetailAuditUpdate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INSERT, UPDATE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2018-01-08 12:50:03.907000</w:t>
            </w:r>
          </w:p>
        </w:tc>
      </w:tr>
    </w:tbl>
    <w:p/>
    <w:p>
      <w:r>
        <w:rPr>
          <w:b/>
        </w:rPr>
        <w:t>Consider:</w:t>
      </w:r>
      <w:r>
        <w:t xml:space="preserve"> Remove disabled triggers if no longer needed.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Trigger Patterns</w:t>
      </w:r>
    </w:p>
    <w:p>
      <w:pPr>
        <w:pStyle w:val="Heading2"/>
      </w:pPr>
      <w:r>
        <w:t>Audit/Logging (2)</w:t>
      </w:r>
    </w:p>
    <w:p>
      <w:pPr>
        <w:pStyle w:val="ListBullet"/>
      </w:pPr>
      <w:r>
        <w:rPr>
          <w:rFonts w:ascii="Consolas" w:hAnsi="Consolas"/>
          <w:sz w:val="20"/>
        </w:rPr>
        <w:t>trig_DetailAuditDelete</w:t>
      </w:r>
      <w:r>
        <w:t xml:space="preserve"> on </w:t>
      </w:r>
      <w:r>
        <w:rPr>
          <w:rFonts w:ascii="Consolas" w:hAnsi="Consolas"/>
          <w:sz w:val="20"/>
        </w:rPr>
        <w:t>Detail</w:t>
      </w:r>
    </w:p>
    <w:p>
      <w:pPr>
        <w:pStyle w:val="ListBullet"/>
      </w:pPr>
      <w:r>
        <w:rPr>
          <w:rFonts w:ascii="Consolas" w:hAnsi="Consolas"/>
          <w:sz w:val="20"/>
        </w:rPr>
        <w:t>trig_DetailAuditUpdate</w:t>
      </w:r>
      <w:r>
        <w:t xml:space="preserve"> on </w:t>
      </w:r>
      <w:r>
        <w:rPr>
          <w:rFonts w:ascii="Consolas" w:hAnsi="Consolas"/>
          <w:sz w:val="20"/>
        </w:rPr>
        <w:t>Detail</w:t>
      </w:r>
    </w:p>
    <w:p>
      <w:pPr>
        <w:pStyle w:val="Heading2"/>
      </w:pPr>
      <w:r>
        <w:t>Cascade Update (45)</w:t>
      </w:r>
    </w:p>
    <w:p>
      <w:pPr>
        <w:pStyle w:val="ListBullet"/>
      </w:pPr>
      <w:r>
        <w:rPr>
          <w:rFonts w:ascii="Consolas" w:hAnsi="Consolas"/>
          <w:sz w:val="20"/>
        </w:rPr>
        <w:t>trig_Approvals</w:t>
      </w:r>
      <w:r>
        <w:t xml:space="preserve"> on </w:t>
      </w:r>
      <w:r>
        <w:rPr>
          <w:rFonts w:ascii="Consolas" w:hAnsi="Consolas"/>
          <w:sz w:val="20"/>
        </w:rPr>
        <w:t>Approvals</w:t>
      </w:r>
    </w:p>
    <w:p>
      <w:pPr>
        <w:pStyle w:val="ListBullet"/>
      </w:pPr>
      <w:r>
        <w:rPr>
          <w:rFonts w:ascii="Consolas" w:hAnsi="Consolas"/>
          <w:sz w:val="20"/>
        </w:rPr>
        <w:t>trig_AwardsCatalogListUpdate</w:t>
      </w:r>
      <w:r>
        <w:t xml:space="preserve"> on </w:t>
      </w:r>
      <w:r>
        <w:rPr>
          <w:rFonts w:ascii="Consolas" w:hAnsi="Consolas"/>
          <w:sz w:val="20"/>
        </w:rPr>
        <w:t>AwardsCatalogList</w:t>
      </w:r>
    </w:p>
    <w:p>
      <w:pPr>
        <w:pStyle w:val="ListBullet"/>
      </w:pPr>
      <w:r>
        <w:rPr>
          <w:rFonts w:ascii="Consolas" w:hAnsi="Consolas"/>
          <w:sz w:val="20"/>
        </w:rPr>
        <w:t>trig_BidHeadersDateCreated</w:t>
      </w:r>
      <w:r>
        <w:t xml:space="preserve"> on </w:t>
      </w:r>
      <w:r>
        <w:rPr>
          <w:rFonts w:ascii="Consolas" w:hAnsi="Consolas"/>
          <w:sz w:val="20"/>
        </w:rPr>
        <w:t>BidHeaders</w:t>
      </w:r>
    </w:p>
    <w:p>
      <w:pPr>
        <w:pStyle w:val="ListBullet"/>
      </w:pPr>
      <w:r>
        <w:rPr>
          <w:rFonts w:ascii="Consolas" w:hAnsi="Consolas"/>
          <w:sz w:val="20"/>
        </w:rPr>
        <w:t>trig_BICLUpdate</w:t>
      </w:r>
      <w:r>
        <w:t xml:space="preserve"> on </w:t>
      </w:r>
      <w:r>
        <w:rPr>
          <w:rFonts w:ascii="Consolas" w:hAnsi="Consolas"/>
          <w:sz w:val="20"/>
        </w:rPr>
        <w:t>BidImportCatalogList</w:t>
      </w:r>
    </w:p>
    <w:p>
      <w:pPr>
        <w:pStyle w:val="ListBullet"/>
      </w:pPr>
      <w:r>
        <w:rPr>
          <w:rFonts w:ascii="Consolas" w:hAnsi="Consolas"/>
          <w:sz w:val="20"/>
        </w:rPr>
        <w:t>trig_BidImportUpdate</w:t>
      </w:r>
      <w:r>
        <w:t xml:space="preserve"> on </w:t>
      </w:r>
      <w:r>
        <w:rPr>
          <w:rFonts w:ascii="Consolas" w:hAnsi="Consolas"/>
          <w:sz w:val="20"/>
        </w:rPr>
        <w:t>BidImports</w:t>
      </w:r>
    </w:p>
    <w:p>
      <w:pPr>
        <w:pStyle w:val="ListBullet"/>
      </w:pPr>
      <w:r>
        <w:rPr>
          <w:rFonts w:ascii="Consolas" w:hAnsi="Consolas"/>
          <w:sz w:val="20"/>
        </w:rPr>
        <w:t>trig_BidItemsUpdate</w:t>
      </w:r>
      <w:r>
        <w:t xml:space="preserve"> on </w:t>
      </w:r>
      <w:r>
        <w:rPr>
          <w:rFonts w:ascii="Consolas" w:hAnsi="Consolas"/>
          <w:sz w:val="20"/>
        </w:rPr>
        <w:t>BidItems</w:t>
      </w:r>
    </w:p>
    <w:p>
      <w:pPr>
        <w:pStyle w:val="ListBullet"/>
      </w:pPr>
      <w:r>
        <w:rPr>
          <w:rFonts w:ascii="Consolas" w:hAnsi="Consolas"/>
          <w:sz w:val="20"/>
        </w:rPr>
        <w:t>trig_BidItemsUpdate_old</w:t>
      </w:r>
      <w:r>
        <w:t xml:space="preserve"> on </w:t>
      </w:r>
      <w:r>
        <w:rPr>
          <w:rFonts w:ascii="Consolas" w:hAnsi="Consolas"/>
          <w:sz w:val="20"/>
        </w:rPr>
        <w:t>BidItems_Old</w:t>
      </w:r>
    </w:p>
    <w:p>
      <w:pPr>
        <w:pStyle w:val="ListBullet"/>
      </w:pPr>
      <w:r>
        <w:rPr>
          <w:rFonts w:ascii="Consolas" w:hAnsi="Consolas"/>
          <w:sz w:val="20"/>
        </w:rPr>
        <w:t>trig_BidMSRPResults</w:t>
      </w:r>
      <w:r>
        <w:t xml:space="preserve"> on </w:t>
      </w:r>
      <w:r>
        <w:rPr>
          <w:rFonts w:ascii="Consolas" w:hAnsi="Consolas"/>
          <w:sz w:val="20"/>
        </w:rPr>
        <w:t>BidMSRPResults</w:t>
      </w:r>
    </w:p>
    <w:p>
      <w:pPr>
        <w:pStyle w:val="ListBullet"/>
      </w:pPr>
      <w:r>
        <w:rPr>
          <w:rFonts w:ascii="Consolas" w:hAnsi="Consolas"/>
          <w:sz w:val="20"/>
        </w:rPr>
        <w:t>trig_BidRequestItems</w:t>
      </w:r>
      <w:r>
        <w:t xml:space="preserve"> on </w:t>
      </w:r>
      <w:r>
        <w:rPr>
          <w:rFonts w:ascii="Consolas" w:hAnsi="Consolas"/>
          <w:sz w:val="20"/>
        </w:rPr>
        <w:t>BidRequestItems_Orig</w:t>
      </w:r>
    </w:p>
    <w:p>
      <w:pPr>
        <w:pStyle w:val="ListBullet"/>
      </w:pPr>
      <w:r>
        <w:rPr>
          <w:rFonts w:ascii="Consolas" w:hAnsi="Consolas"/>
          <w:sz w:val="20"/>
        </w:rPr>
        <w:t>trig_BidRequestManufacturer</w:t>
      </w:r>
      <w:r>
        <w:t xml:space="preserve"> on </w:t>
      </w:r>
      <w:r>
        <w:rPr>
          <w:rFonts w:ascii="Consolas" w:hAnsi="Consolas"/>
          <w:sz w:val="20"/>
        </w:rPr>
        <w:t>BidRequestManufacturer</w:t>
      </w:r>
    </w:p>
    <w:p>
      <w:pPr>
        <w:pStyle w:val="ListBullet"/>
      </w:pPr>
      <w:r>
        <w:rPr>
          <w:i/>
        </w:rPr>
        <w:t>...and 35 more</w:t>
      </w:r>
    </w:p>
    <w:p>
      <w:pPr>
        <w:pStyle w:val="Heading2"/>
      </w:pPr>
      <w:r>
        <w:t>Other (4)</w:t>
      </w:r>
    </w:p>
    <w:p>
      <w:pPr>
        <w:pStyle w:val="ListBullet"/>
      </w:pPr>
      <w:r>
        <w:rPr>
          <w:rFonts w:ascii="Consolas" w:hAnsi="Consolas"/>
          <w:sz w:val="20"/>
        </w:rPr>
        <w:t>BidAnswers_trig</w:t>
      </w:r>
      <w:r>
        <w:t xml:space="preserve"> on </w:t>
      </w:r>
      <w:r>
        <w:rPr>
          <w:rFonts w:ascii="Consolas" w:hAnsi="Consolas"/>
          <w:sz w:val="20"/>
        </w:rPr>
        <w:t>BidAnswers</w:t>
      </w:r>
    </w:p>
    <w:p>
      <w:pPr>
        <w:pStyle w:val="ListBullet"/>
      </w:pPr>
      <w:r>
        <w:rPr>
          <w:rFonts w:ascii="Consolas" w:hAnsi="Consolas"/>
          <w:sz w:val="20"/>
        </w:rPr>
        <w:t>TRIG_DistrictCategoriesCategory</w:t>
      </w:r>
      <w:r>
        <w:t xml:space="preserve"> on </w:t>
      </w:r>
      <w:r>
        <w:rPr>
          <w:rFonts w:ascii="Consolas" w:hAnsi="Consolas"/>
          <w:sz w:val="20"/>
        </w:rPr>
        <w:t>Category</w:t>
      </w:r>
    </w:p>
    <w:p>
      <w:pPr>
        <w:pStyle w:val="ListBullet"/>
      </w:pPr>
      <w:r>
        <w:rPr>
          <w:rFonts w:ascii="Consolas" w:hAnsi="Consolas"/>
          <w:sz w:val="20"/>
        </w:rPr>
        <w:t>TRIG_DistrictCategories</w:t>
      </w:r>
      <w:r>
        <w:t xml:space="preserve"> on </w:t>
      </w:r>
      <w:r>
        <w:rPr>
          <w:rFonts w:ascii="Consolas" w:hAnsi="Consolas"/>
          <w:sz w:val="20"/>
        </w:rPr>
        <w:t>District</w:t>
      </w:r>
    </w:p>
    <w:p>
      <w:pPr>
        <w:pStyle w:val="ListBullet"/>
      </w:pPr>
      <w:r>
        <w:rPr>
          <w:rFonts w:ascii="Consolas" w:hAnsi="Consolas"/>
          <w:sz w:val="20"/>
        </w:rPr>
        <w:t>trig_RequisitionsDelete</w:t>
      </w:r>
      <w:r>
        <w:t xml:space="preserve"> on </w:t>
      </w:r>
      <w:r>
        <w:rPr>
          <w:rFonts w:ascii="Consolas" w:hAnsi="Consolas"/>
          <w:sz w:val="20"/>
        </w:rPr>
        <w:t>Requisitions</w:t>
      </w:r>
    </w:p>
    <w:p>
      <w:pPr>
        <w:pStyle w:val="Heading2"/>
      </w:pPr>
      <w:r>
        <w:t>Validation (1)</w:t>
      </w:r>
    </w:p>
    <w:p>
      <w:pPr>
        <w:pStyle w:val="ListBullet"/>
      </w:pPr>
      <w:r>
        <w:rPr>
          <w:rFonts w:ascii="Consolas" w:hAnsi="Consolas"/>
          <w:sz w:val="20"/>
        </w:rPr>
        <w:t>trig_RequisitionsUpdate</w:t>
      </w:r>
      <w:r>
        <w:t xml:space="preserve"> on </w:t>
      </w:r>
      <w:r>
        <w:rPr>
          <w:rFonts w:ascii="Consolas" w:hAnsi="Consolas"/>
          <w:sz w:val="20"/>
        </w:rPr>
        <w:t>Requisitions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