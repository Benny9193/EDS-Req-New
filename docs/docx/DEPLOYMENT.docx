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Deployment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Deployment &amp; Docker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Deployment Guide</w:t>
      </w:r>
    </w:p>
    <w:p>
      <w:r>
        <w:t>Instructions for deploying the EDS Universal Requisition application.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Deployment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Production/Staging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Development/Testing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Kubernetes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Enterprise/Scaling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Start (Docker)</w:t>
      </w:r>
    </w:p>
    <w:p>
      <w:pPr>
        <w:pStyle w:val="Code"/>
      </w:pPr>
      <w:r>
        <w:rPr>
          <w:rFonts w:ascii="Consolas" w:hAnsi="Consolas"/>
          <w:sz w:val="18"/>
        </w:rPr>
        <w:t># Clone and navigate to project</w:t>
      </w:r>
    </w:p>
    <w:p>
      <w:pPr>
        <w:pStyle w:val="Code"/>
      </w:pPr>
      <w:r>
        <w:rPr>
          <w:rFonts w:ascii="Consolas" w:hAnsi="Consolas"/>
          <w:sz w:val="18"/>
        </w:rPr>
        <w:t>cd /mnt/c/EDS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Copy environment configuration</w:t>
      </w:r>
    </w:p>
    <w:p>
      <w:pPr>
        <w:pStyle w:val="Code"/>
      </w:pPr>
      <w:r>
        <w:rPr>
          <w:rFonts w:ascii="Consolas" w:hAnsi="Consolas"/>
          <w:sz w:val="18"/>
        </w:rPr>
        <w:t>cp config/prod.env.example .env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Edit .env with your settings</w:t>
      </w:r>
    </w:p>
    <w:p>
      <w:pPr>
        <w:pStyle w:val="Code"/>
      </w:pPr>
      <w:r>
        <w:rPr>
          <w:rFonts w:ascii="Consolas" w:hAnsi="Consolas"/>
          <w:sz w:val="18"/>
        </w:rPr>
        <w:t>nano .env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Build and start services</w:t>
      </w:r>
    </w:p>
    <w:p>
      <w:pPr>
        <w:pStyle w:val="Code"/>
      </w:pPr>
      <w:r>
        <w:rPr>
          <w:rFonts w:ascii="Consolas" w:hAnsi="Consolas"/>
          <w:sz w:val="18"/>
        </w:rPr>
        <w:t>docker-compose up -d --build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Verify services are running</w:t>
      </w:r>
    </w:p>
    <w:p>
      <w:pPr>
        <w:pStyle w:val="Code"/>
      </w:pPr>
      <w:r>
        <w:rPr>
          <w:rFonts w:ascii="Consolas" w:hAnsi="Consolas"/>
          <w:sz w:val="18"/>
        </w:rPr>
        <w:t>docker-compose ps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logs</w:t>
      </w:r>
    </w:p>
    <w:p>
      <w:pPr>
        <w:pStyle w:val="Code"/>
      </w:pPr>
      <w:r>
        <w:rPr>
          <w:rFonts w:ascii="Consolas" w:hAnsi="Consolas"/>
          <w:sz w:val="18"/>
        </w:rPr>
        <w:t>docker-compose logs -f</w:t>
      </w:r>
    </w:p>
    <w:p>
      <w:r>
        <w:rPr>
          <w:b/>
        </w:rPr>
        <w:t>Access Points:</w:t>
      </w:r>
    </w:p>
    <w:p>
      <w:pPr>
        <w:pStyle w:val="ListBullet"/>
      </w:pPr>
      <w:r>
        <w:t>Frontend: http://localhost:80</w:t>
      </w:r>
    </w:p>
    <w:p>
      <w:pPr>
        <w:pStyle w:val="ListBullet"/>
      </w:pPr>
      <w:r>
        <w:t>API: http://localhost:8000</w:t>
      </w:r>
    </w:p>
    <w:p>
      <w:pPr>
        <w:pStyle w:val="ListBullet"/>
      </w:pPr>
      <w:r>
        <w:t>API Docs: http://localhost:8000/docs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Docker Compose Configuration</w:t>
      </w:r>
    </w:p>
    <w:p>
      <w:pPr>
        <w:pStyle w:val="Heading2"/>
      </w:pPr>
      <w:r>
        <w:t>Services</w:t>
      </w:r>
    </w:p>
    <w:p>
      <w:pPr>
        <w:pStyle w:val="Code"/>
      </w:pPr>
      <w:r>
        <w:rPr>
          <w:rFonts w:ascii="Consolas" w:hAnsi="Consolas"/>
          <w:sz w:val="18"/>
        </w:rPr>
        <w:t># docker-compose.yml</w:t>
      </w:r>
    </w:p>
    <w:p>
      <w:pPr>
        <w:pStyle w:val="Code"/>
      </w:pPr>
      <w:r>
        <w:rPr>
          <w:rFonts w:ascii="Consolas" w:hAnsi="Consolas"/>
          <w:sz w:val="18"/>
        </w:rPr>
        <w:t>services:</w:t>
      </w:r>
    </w:p>
    <w:p>
      <w:pPr>
        <w:pStyle w:val="Code"/>
      </w:pPr>
      <w:r>
        <w:rPr>
          <w:rFonts w:ascii="Consolas" w:hAnsi="Consolas"/>
          <w:sz w:val="18"/>
        </w:rPr>
        <w:t xml:space="preserve">  frontend:    # Nginx serving static files</w:t>
      </w:r>
    </w:p>
    <w:p>
      <w:pPr>
        <w:pStyle w:val="Code"/>
      </w:pPr>
      <w:r>
        <w:rPr>
          <w:rFonts w:ascii="Consolas" w:hAnsi="Consolas"/>
          <w:sz w:val="18"/>
        </w:rPr>
        <w:t xml:space="preserve">    port: 80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api:         # FastAPI backend</w:t>
      </w:r>
    </w:p>
    <w:p>
      <w:pPr>
        <w:pStyle w:val="Code"/>
      </w:pPr>
      <w:r>
        <w:rPr>
          <w:rFonts w:ascii="Consolas" w:hAnsi="Consolas"/>
          <w:sz w:val="18"/>
        </w:rPr>
        <w:t xml:space="preserve">    port: 8000</w:t>
      </w:r>
    </w:p>
    <w:p>
      <w:pPr>
        <w:pStyle w:val="Heading2"/>
      </w:pPr>
      <w:r>
        <w:t>Environment Variables</w:t>
      </w:r>
    </w:p>
    <w:p>
      <w:r>
        <w:t xml:space="preserve">Create </w:t>
      </w:r>
      <w:r>
        <w:rPr>
          <w:rFonts w:ascii="Consolas" w:hAnsi="Consolas"/>
          <w:sz w:val="20"/>
        </w:rPr>
        <w:t>.env</w:t>
      </w:r>
      <w:r>
        <w:t xml:space="preserve"> in project root:</w:t>
      </w:r>
    </w:p>
    <w:p>
      <w:pPr>
        <w:pStyle w:val="Code"/>
      </w:pPr>
      <w:r>
        <w:rPr>
          <w:rFonts w:ascii="Consolas" w:hAnsi="Consolas"/>
          <w:sz w:val="18"/>
        </w:rPr>
        <w:t># Database Connection</w:t>
      </w:r>
    </w:p>
    <w:p>
      <w:pPr>
        <w:pStyle w:val="Code"/>
      </w:pPr>
      <w:r>
        <w:rPr>
          <w:rFonts w:ascii="Consolas" w:hAnsi="Consolas"/>
          <w:sz w:val="18"/>
        </w:rPr>
        <w:t>DB_SERVER=eds-sqlserver.eastus2.cloudapp.azure.com</w:t>
      </w:r>
    </w:p>
    <w:p>
      <w:pPr>
        <w:pStyle w:val="Code"/>
      </w:pPr>
      <w:r>
        <w:rPr>
          <w:rFonts w:ascii="Consolas" w:hAnsi="Consolas"/>
          <w:sz w:val="18"/>
        </w:rPr>
        <w:t>DB_DATABASE=EDS</w:t>
      </w:r>
    </w:p>
    <w:p>
      <w:pPr>
        <w:pStyle w:val="Code"/>
      </w:pPr>
      <w:r>
        <w:rPr>
          <w:rFonts w:ascii="Consolas" w:hAnsi="Consolas"/>
          <w:sz w:val="18"/>
        </w:rPr>
        <w:t>DB_USERNAME=your_username</w:t>
      </w:r>
    </w:p>
    <w:p>
      <w:pPr>
        <w:pStyle w:val="Code"/>
      </w:pPr>
      <w:r>
        <w:rPr>
          <w:rFonts w:ascii="Consolas" w:hAnsi="Consolas"/>
          <w:sz w:val="18"/>
        </w:rPr>
        <w:t>DB_PASSWORD=your_password</w:t>
      </w:r>
    </w:p>
    <w:p>
      <w:pPr>
        <w:pStyle w:val="Code"/>
      </w:pPr>
      <w:r>
        <w:rPr>
          <w:rFonts w:ascii="Consolas" w:hAnsi="Consolas"/>
          <w:sz w:val="18"/>
        </w:rPr>
        <w:t>DB_DRIVER=ODBC Driver 18 for SQL Server</w:t>
      </w:r>
    </w:p>
    <w:p>
      <w:pPr>
        <w:pStyle w:val="Code"/>
      </w:pPr>
      <w:r>
        <w:rPr>
          <w:rFonts w:ascii="Consolas" w:hAnsi="Consolas"/>
          <w:sz w:val="18"/>
        </w:rPr>
        <w:t>DB_TRUST_CERT=yes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Connection Pool</w:t>
      </w:r>
    </w:p>
    <w:p>
      <w:pPr>
        <w:pStyle w:val="Code"/>
      </w:pPr>
      <w:r>
        <w:rPr>
          <w:rFonts w:ascii="Consolas" w:hAnsi="Consolas"/>
          <w:sz w:val="18"/>
        </w:rPr>
        <w:t>DB_POOL_MIN=2</w:t>
      </w:r>
    </w:p>
    <w:p>
      <w:pPr>
        <w:pStyle w:val="Code"/>
      </w:pPr>
      <w:r>
        <w:rPr>
          <w:rFonts w:ascii="Consolas" w:hAnsi="Consolas"/>
          <w:sz w:val="18"/>
        </w:rPr>
        <w:t>DB_POOL_MAX=10</w:t>
      </w:r>
    </w:p>
    <w:p>
      <w:pPr>
        <w:pStyle w:val="Code"/>
      </w:pPr>
      <w:r>
        <w:rPr>
          <w:rFonts w:ascii="Consolas" w:hAnsi="Consolas"/>
          <w:sz w:val="18"/>
        </w:rPr>
        <w:t>DB_CONNECTION_TIMEOUT=30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Ports</w:t>
      </w:r>
    </w:p>
    <w:p>
      <w:pPr>
        <w:pStyle w:val="Code"/>
      </w:pPr>
      <w:r>
        <w:rPr>
          <w:rFonts w:ascii="Consolas" w:hAnsi="Consolas"/>
          <w:sz w:val="18"/>
        </w:rPr>
        <w:t>FRONTEND_PORT=80</w:t>
      </w:r>
    </w:p>
    <w:p>
      <w:pPr>
        <w:pStyle w:val="Code"/>
      </w:pPr>
      <w:r>
        <w:rPr>
          <w:rFonts w:ascii="Consolas" w:hAnsi="Consolas"/>
          <w:sz w:val="18"/>
        </w:rPr>
        <w:t>API_PORT=8000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Application</w:t>
      </w:r>
    </w:p>
    <w:p>
      <w:pPr>
        <w:pStyle w:val="Code"/>
      </w:pPr>
      <w:r>
        <w:rPr>
          <w:rFonts w:ascii="Consolas" w:hAnsi="Consolas"/>
          <w:sz w:val="18"/>
        </w:rPr>
        <w:t>API_BASE_URL=/api</w:t>
      </w:r>
    </w:p>
    <w:p>
      <w:pPr>
        <w:pStyle w:val="Code"/>
      </w:pPr>
      <w:r>
        <w:rPr>
          <w:rFonts w:ascii="Consolas" w:hAnsi="Consolas"/>
          <w:sz w:val="18"/>
        </w:rPr>
        <w:t>BUDGET_LIMIT=5000</w:t>
      </w:r>
    </w:p>
    <w:p>
      <w:pPr>
        <w:pStyle w:val="Code"/>
      </w:pPr>
      <w:r>
        <w:rPr>
          <w:rFonts w:ascii="Consolas" w:hAnsi="Consolas"/>
          <w:sz w:val="18"/>
        </w:rPr>
        <w:t>LOG_LEVEL=INFO</w:t>
      </w:r>
    </w:p>
    <w:p>
      <w:pPr>
        <w:pStyle w:val="Heading2"/>
      </w:pPr>
      <w:r>
        <w:t>Docker Commands</w:t>
      </w:r>
    </w:p>
    <w:p>
      <w:pPr>
        <w:pStyle w:val="Code"/>
      </w:pPr>
      <w:r>
        <w:rPr>
          <w:rFonts w:ascii="Consolas" w:hAnsi="Consolas"/>
          <w:sz w:val="18"/>
        </w:rPr>
        <w:t># Start services</w:t>
      </w:r>
    </w:p>
    <w:p>
      <w:pPr>
        <w:pStyle w:val="Code"/>
      </w:pPr>
      <w:r>
        <w:rPr>
          <w:rFonts w:ascii="Consolas" w:hAnsi="Consolas"/>
          <w:sz w:val="18"/>
        </w:rPr>
        <w:t>docker-compose up -d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Rebuild after code changes</w:t>
      </w:r>
    </w:p>
    <w:p>
      <w:pPr>
        <w:pStyle w:val="Code"/>
      </w:pPr>
      <w:r>
        <w:rPr>
          <w:rFonts w:ascii="Consolas" w:hAnsi="Consolas"/>
          <w:sz w:val="18"/>
        </w:rPr>
        <w:t>docker-compose up -d --build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Stop services</w:t>
      </w:r>
    </w:p>
    <w:p>
      <w:pPr>
        <w:pStyle w:val="Code"/>
      </w:pPr>
      <w:r>
        <w:rPr>
          <w:rFonts w:ascii="Consolas" w:hAnsi="Consolas"/>
          <w:sz w:val="18"/>
        </w:rPr>
        <w:t>docker-compose down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logs (all services)</w:t>
      </w:r>
    </w:p>
    <w:p>
      <w:pPr>
        <w:pStyle w:val="Code"/>
      </w:pPr>
      <w:r>
        <w:rPr>
          <w:rFonts w:ascii="Consolas" w:hAnsi="Consolas"/>
          <w:sz w:val="18"/>
        </w:rPr>
        <w:t>docker-compose logs -f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logs (specific service)</w:t>
      </w:r>
    </w:p>
    <w:p>
      <w:pPr>
        <w:pStyle w:val="Code"/>
      </w:pPr>
      <w:r>
        <w:rPr>
          <w:rFonts w:ascii="Consolas" w:hAnsi="Consolas"/>
          <w:sz w:val="18"/>
        </w:rPr>
        <w:t>docker-compose logs -f api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Restart a service</w:t>
      </w:r>
    </w:p>
    <w:p>
      <w:pPr>
        <w:pStyle w:val="Code"/>
      </w:pPr>
      <w:r>
        <w:rPr>
          <w:rFonts w:ascii="Consolas" w:hAnsi="Consolas"/>
          <w:sz w:val="18"/>
        </w:rPr>
        <w:t>docker-compose restart api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Shell into container</w:t>
      </w:r>
    </w:p>
    <w:p>
      <w:pPr>
        <w:pStyle w:val="Code"/>
      </w:pPr>
      <w:r>
        <w:rPr>
          <w:rFonts w:ascii="Consolas" w:hAnsi="Consolas"/>
          <w:sz w:val="18"/>
        </w:rPr>
        <w:t>docker-compose exec api bash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Remove all containers and volumes</w:t>
      </w:r>
    </w:p>
    <w:p>
      <w:pPr>
        <w:pStyle w:val="Code"/>
      </w:pPr>
      <w:r>
        <w:rPr>
          <w:rFonts w:ascii="Consolas" w:hAnsi="Consolas"/>
          <w:sz w:val="18"/>
        </w:rPr>
        <w:t>docker-compose down -v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Dockerfiles</w:t>
      </w:r>
    </w:p>
    <w:p>
      <w:pPr>
        <w:pStyle w:val="Heading2"/>
      </w:pPr>
      <w:r>
        <w:t>API Dockerfile (`docker/Dockerfile.api`)</w:t>
      </w:r>
    </w:p>
    <w:p>
      <w:pPr>
        <w:pStyle w:val="Code"/>
      </w:pPr>
      <w:r>
        <w:rPr>
          <w:rFonts w:ascii="Consolas" w:hAnsi="Consolas"/>
          <w:sz w:val="18"/>
        </w:rPr>
        <w:t>FROM python:3.12-slim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ODBC drivers for SQL Server</w:t>
      </w:r>
    </w:p>
    <w:p>
      <w:pPr>
        <w:pStyle w:val="Code"/>
      </w:pPr>
      <w:r>
        <w:rPr>
          <w:rFonts w:ascii="Consolas" w:hAnsi="Consolas"/>
          <w:sz w:val="18"/>
        </w:rPr>
        <w:t>RUN apt-get update &amp;&amp; apt-get install -y \</w:t>
      </w:r>
    </w:p>
    <w:p>
      <w:pPr>
        <w:pStyle w:val="Code"/>
      </w:pPr>
      <w:r>
        <w:rPr>
          <w:rFonts w:ascii="Consolas" w:hAnsi="Consolas"/>
          <w:sz w:val="18"/>
        </w:rPr>
        <w:t xml:space="preserve">    curl gnupg2 unixodbc-dev \</w:t>
      </w:r>
    </w:p>
    <w:p>
      <w:pPr>
        <w:pStyle w:val="Code"/>
      </w:pPr>
      <w:r>
        <w:rPr>
          <w:rFonts w:ascii="Consolas" w:hAnsi="Consolas"/>
          <w:sz w:val="18"/>
        </w:rPr>
        <w:t xml:space="preserve">    &amp;&amp; curl https://packages.microsoft.com/keys/microsoft.asc | apt-key add - \</w:t>
      </w:r>
    </w:p>
    <w:p>
      <w:pPr>
        <w:pStyle w:val="Code"/>
      </w:pPr>
      <w:r>
        <w:rPr>
          <w:rFonts w:ascii="Consolas" w:hAnsi="Consolas"/>
          <w:sz w:val="18"/>
        </w:rPr>
        <w:t xml:space="preserve">    &amp;&amp; curl https://packages.microsoft.com/config/debian/11/prod.list &gt; /etc/apt/sources.list.d/mssql-release.list \</w:t>
      </w:r>
    </w:p>
    <w:p>
      <w:pPr>
        <w:pStyle w:val="Code"/>
      </w:pPr>
      <w:r>
        <w:rPr>
          <w:rFonts w:ascii="Consolas" w:hAnsi="Consolas"/>
          <w:sz w:val="18"/>
        </w:rPr>
        <w:t xml:space="preserve">    &amp;&amp; apt-get update \</w:t>
      </w:r>
    </w:p>
    <w:p>
      <w:pPr>
        <w:pStyle w:val="Code"/>
      </w:pPr>
      <w:r>
        <w:rPr>
          <w:rFonts w:ascii="Consolas" w:hAnsi="Consolas"/>
          <w:sz w:val="18"/>
        </w:rPr>
        <w:t xml:space="preserve">    &amp;&amp; ACCEPT_EULA=Y apt-get install -y msodbcsql18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WORKDIR /app</w:t>
      </w:r>
    </w:p>
    <w:p>
      <w:pPr>
        <w:pStyle w:val="Code"/>
      </w:pPr>
      <w:r>
        <w:rPr>
          <w:rFonts w:ascii="Consolas" w:hAnsi="Consolas"/>
          <w:sz w:val="18"/>
        </w:rPr>
        <w:t>COPY api/ ./api/</w:t>
      </w:r>
    </w:p>
    <w:p>
      <w:pPr>
        <w:pStyle w:val="Code"/>
      </w:pPr>
      <w:r>
        <w:rPr>
          <w:rFonts w:ascii="Consolas" w:hAnsi="Consolas"/>
          <w:sz w:val="18"/>
        </w:rPr>
        <w:t>COPY pyproject.toml .</w:t>
      </w:r>
    </w:p>
    <w:p>
      <w:pPr>
        <w:pStyle w:val="Code"/>
      </w:pPr>
      <w:r>
        <w:rPr>
          <w:rFonts w:ascii="Consolas" w:hAnsi="Consolas"/>
          <w:sz w:val="18"/>
        </w:rPr>
        <w:t>RUN pip install -e ".[api]"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EXPOSE 8000</w:t>
      </w:r>
    </w:p>
    <w:p>
      <w:pPr>
        <w:pStyle w:val="Code"/>
      </w:pPr>
      <w:r>
        <w:rPr>
          <w:rFonts w:ascii="Consolas" w:hAnsi="Consolas"/>
          <w:sz w:val="18"/>
        </w:rPr>
        <w:t>CMD ["uvicorn", "api.main:app", "--host", "0.0.0.0", "--port", "8000"]</w:t>
      </w:r>
    </w:p>
    <w:p>
      <w:pPr>
        <w:pStyle w:val="Heading2"/>
      </w:pPr>
      <w:r>
        <w:t>Frontend Dockerfile (`docker/Dockerfile.frontend`)</w:t>
      </w:r>
    </w:p>
    <w:p>
      <w:pPr>
        <w:pStyle w:val="Code"/>
      </w:pPr>
      <w:r>
        <w:rPr>
          <w:rFonts w:ascii="Consolas" w:hAnsi="Consolas"/>
          <w:sz w:val="18"/>
        </w:rPr>
        <w:t>FROM nginx:alpine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COPY universal-requisition.html /usr/share/nginx/html/index.html</w:t>
      </w:r>
    </w:p>
    <w:p>
      <w:pPr>
        <w:pStyle w:val="Code"/>
      </w:pPr>
      <w:r>
        <w:rPr>
          <w:rFonts w:ascii="Consolas" w:hAnsi="Consolas"/>
          <w:sz w:val="18"/>
        </w:rPr>
        <w:t>COPY frontend/assets/ /usr/share/nginx/html/assets/</w:t>
      </w:r>
    </w:p>
    <w:p>
      <w:pPr>
        <w:pStyle w:val="Code"/>
      </w:pPr>
      <w:r>
        <w:rPr>
          <w:rFonts w:ascii="Consolas" w:hAnsi="Consolas"/>
          <w:sz w:val="18"/>
        </w:rPr>
        <w:t>COPY docker/nginx.conf /etc/nginx/conf.d/default.conf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EXPOSE 80</w:t>
      </w:r>
    </w:p>
    <w:p>
      <w:pPr>
        <w:pStyle w:val="Code"/>
      </w:pPr>
      <w:r>
        <w:rPr>
          <w:rFonts w:ascii="Consolas" w:hAnsi="Consolas"/>
          <w:sz w:val="18"/>
        </w:rPr>
        <w:t>CMD ["nginx", "-g", "daemon off;"]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Manual Deployment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ODBC Driver 18 for SQL Server</w:t>
      </w:r>
    </w:p>
    <w:p>
      <w:pPr>
        <w:pStyle w:val="ListBullet"/>
      </w:pPr>
      <w:r>
        <w:t>Node.js (optional, for frontend dev)</w:t>
      </w:r>
    </w:p>
    <w:p>
      <w:pPr>
        <w:pStyle w:val="Heading2"/>
      </w:pPr>
      <w:r>
        <w:t>Backend Setup</w:t>
      </w:r>
    </w:p>
    <w:p>
      <w:pPr>
        <w:pStyle w:val="Code"/>
      </w:pPr>
      <w:r>
        <w:rPr>
          <w:rFonts w:ascii="Consolas" w:hAnsi="Consolas"/>
          <w:sz w:val="18"/>
        </w:rPr>
        <w:t># Create virtual environment</w:t>
      </w:r>
    </w:p>
    <w:p>
      <w:pPr>
        <w:pStyle w:val="Code"/>
      </w:pPr>
      <w:r>
        <w:rPr>
          <w:rFonts w:ascii="Consolas" w:hAnsi="Consolas"/>
          <w:sz w:val="18"/>
        </w:rPr>
        <w:t>python -m venv .venv</w:t>
      </w:r>
    </w:p>
    <w:p>
      <w:pPr>
        <w:pStyle w:val="Code"/>
      </w:pPr>
      <w:r>
        <w:rPr>
          <w:rFonts w:ascii="Consolas" w:hAnsi="Consolas"/>
          <w:sz w:val="18"/>
        </w:rPr>
        <w:t>source .venv/bin/activate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".[api]"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Configure environment</w:t>
      </w:r>
    </w:p>
    <w:p>
      <w:pPr>
        <w:pStyle w:val="Code"/>
      </w:pPr>
      <w:r>
        <w:rPr>
          <w:rFonts w:ascii="Consolas" w:hAnsi="Consolas"/>
          <w:sz w:val="18"/>
        </w:rPr>
        <w:t>cp .env.example .env</w:t>
      </w:r>
    </w:p>
    <w:p>
      <w:pPr>
        <w:pStyle w:val="Code"/>
      </w:pPr>
      <w:r>
        <w:rPr>
          <w:rFonts w:ascii="Consolas" w:hAnsi="Consolas"/>
          <w:sz w:val="18"/>
        </w:rPr>
        <w:t># Edit .env with credentials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API server</w:t>
      </w:r>
    </w:p>
    <w:p>
      <w:pPr>
        <w:pStyle w:val="Code"/>
      </w:pPr>
      <w:r>
        <w:rPr>
          <w:rFonts w:ascii="Consolas" w:hAnsi="Consolas"/>
          <w:sz w:val="18"/>
        </w:rPr>
        <w:t>uvicorn api.main:app --host 0.0.0.0 --port 8000</w:t>
      </w:r>
    </w:p>
    <w:p>
      <w:pPr>
        <w:pStyle w:val="Heading2"/>
      </w:pPr>
      <w:r>
        <w:t>Frontend Setup</w:t>
      </w:r>
    </w:p>
    <w:p>
      <w:r>
        <w:t xml:space="preserve">For development, open </w:t>
      </w:r>
      <w:r>
        <w:rPr>
          <w:rFonts w:ascii="Consolas" w:hAnsi="Consolas"/>
          <w:sz w:val="20"/>
        </w:rPr>
        <w:t>universal-requisition.html</w:t>
      </w:r>
      <w:r>
        <w:t xml:space="preserve"> directly in browser.</w:t>
      </w:r>
    </w:p>
    <w:p>
      <w:r>
        <w:t>For production, serve via nginx or any static file server:</w:t>
      </w:r>
    </w:p>
    <w:p>
      <w:pPr>
        <w:pStyle w:val="Code"/>
      </w:pPr>
      <w:r>
        <w:rPr>
          <w:rFonts w:ascii="Consolas" w:hAnsi="Consolas"/>
          <w:sz w:val="18"/>
        </w:rPr>
        <w:t># Example with Python</w:t>
      </w:r>
    </w:p>
    <w:p>
      <w:pPr>
        <w:pStyle w:val="Code"/>
      </w:pPr>
      <w:r>
        <w:rPr>
          <w:rFonts w:ascii="Consolas" w:hAnsi="Consolas"/>
          <w:sz w:val="18"/>
        </w:rPr>
        <w:t>cd /mnt/c/EDS</w:t>
      </w:r>
    </w:p>
    <w:p>
      <w:pPr>
        <w:pStyle w:val="Code"/>
      </w:pPr>
      <w:r>
        <w:rPr>
          <w:rFonts w:ascii="Consolas" w:hAnsi="Consolas"/>
          <w:sz w:val="18"/>
        </w:rPr>
        <w:t>python -m http.server 80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Production Considerations</w:t>
      </w:r>
    </w:p>
    <w:p>
      <w:pPr>
        <w:pStyle w:val="Heading2"/>
      </w:pPr>
      <w:r>
        <w:t>Security</w:t>
      </w:r>
    </w:p>
    <w:p>
      <w:pPr>
        <w:pStyle w:val="ListNumber"/>
      </w:pPr>
      <w:r>
        <w:rPr>
          <w:b/>
        </w:rPr>
        <w:t>SSL/TLS</w:t>
      </w:r>
      <w:r>
        <w:t xml:space="preserve"> - Use HTTPS in production</w:t>
      </w:r>
    </w:p>
    <w:p>
      <w:r>
        <w:t xml:space="preserve">   </w:t>
      </w:r>
      <w:r>
        <w:t>nginx</w:t>
      </w:r>
    </w:p>
    <w:p>
      <w:r>
        <w:t xml:space="preserve">   server {</w:t>
      </w:r>
    </w:p>
    <w:p>
      <w:r>
        <w:t xml:space="preserve">       listen 443 ssl;</w:t>
      </w:r>
    </w:p>
    <w:p>
      <w:r>
        <w:t xml:space="preserve">       ssl</w:t>
      </w:r>
      <w:r>
        <w:t>certificate /path/to/cert.pem;</w:t>
      </w:r>
    </w:p>
    <w:p>
      <w:r>
        <w:t xml:space="preserve">       ssl</w:t>
      </w:r>
      <w:r>
        <w:rPr>
          <w:i/>
        </w:rPr>
        <w:t>certificate</w:t>
      </w:r>
      <w:r>
        <w:t>key /path/to/key.pem;</w:t>
      </w:r>
    </w:p>
    <w:p>
      <w:r>
        <w:t xml:space="preserve">   }</w:t>
      </w:r>
    </w:p>
    <w:p>
      <w:r>
        <w:t xml:space="preserve">   </w:t>
      </w:r>
    </w:p>
    <w:p>
      <w:pPr>
        <w:pStyle w:val="ListNumber"/>
      </w:pPr>
      <w:r>
        <w:rPr>
          <w:b/>
        </w:rPr>
        <w:t>Environment Variables</w:t>
      </w:r>
      <w:r>
        <w:t xml:space="preserve"> - Never commit </w:t>
      </w:r>
      <w:r>
        <w:rPr>
          <w:rFonts w:ascii="Consolas" w:hAnsi="Consolas"/>
          <w:sz w:val="20"/>
        </w:rPr>
        <w:t>.env</w:t>
      </w:r>
      <w:r>
        <w:t xml:space="preserve"> files</w:t>
      </w:r>
    </w:p>
    <w:p>
      <w:r>
        <w:t xml:space="preserve">   </w:t>
      </w:r>
      <w:r>
        <w:t>bash</w:t>
      </w:r>
    </w:p>
    <w:p>
      <w:r>
        <w:t xml:space="preserve">   # Use secrets management</w:t>
      </w:r>
    </w:p>
    <w:p>
      <w:r>
        <w:t xml:space="preserve">   docker secret create db</w:t>
      </w:r>
      <w:r>
        <w:t>password /path/to/password.txt</w:t>
      </w:r>
    </w:p>
    <w:p>
      <w:r>
        <w:t xml:space="preserve">   </w:t>
      </w:r>
    </w:p>
    <w:p>
      <w:pPr>
        <w:pStyle w:val="ListNumber"/>
      </w:pPr>
      <w:r>
        <w:rPr>
          <w:b/>
        </w:rPr>
        <w:t>Network Isolation</w:t>
      </w:r>
      <w:r>
        <w:t xml:space="preserve"> - Use Docker networks</w:t>
      </w:r>
    </w:p>
    <w:p>
      <w:r>
        <w:t xml:space="preserve">   </w:t>
      </w:r>
      <w:r>
        <w:t>yaml</w:t>
      </w:r>
    </w:p>
    <w:p>
      <w:r>
        <w:t xml:space="preserve">   networks:</w:t>
      </w:r>
    </w:p>
    <w:p>
      <w:r>
        <w:t xml:space="preserve">     eds-internal:</w:t>
      </w:r>
    </w:p>
    <w:p>
      <w:r>
        <w:t xml:space="preserve">       internal: true  # No external access</w:t>
      </w:r>
    </w:p>
    <w:p>
      <w:r>
        <w:t xml:space="preserve">   </w:t>
      </w:r>
    </w:p>
    <w:p>
      <w:pPr>
        <w:pStyle w:val="Heading2"/>
      </w:pPr>
      <w:r>
        <w:t>Performance</w:t>
      </w:r>
    </w:p>
    <w:p>
      <w:pPr>
        <w:pStyle w:val="ListNumber"/>
      </w:pPr>
      <w:r>
        <w:rPr>
          <w:b/>
        </w:rPr>
        <w:t>API Workers</w:t>
      </w:r>
      <w:r>
        <w:t xml:space="preserve"> - Scale uvicorn workers</w:t>
      </w:r>
    </w:p>
    <w:p>
      <w:r>
        <w:t xml:space="preserve">   </w:t>
      </w:r>
      <w:r>
        <w:t>bash</w:t>
      </w:r>
    </w:p>
    <w:p>
      <w:r>
        <w:t xml:space="preserve">   uvicorn api.main:app --workers 4</w:t>
      </w:r>
    </w:p>
    <w:p>
      <w:r>
        <w:t xml:space="preserve">   </w:t>
      </w:r>
    </w:p>
    <w:p>
      <w:pPr>
        <w:pStyle w:val="ListNumber"/>
      </w:pPr>
      <w:r>
        <w:rPr>
          <w:b/>
        </w:rPr>
        <w:t>Connection Pooling</w:t>
      </w:r>
      <w:r>
        <w:t xml:space="preserve"> - Configure pool size</w:t>
      </w:r>
    </w:p>
    <w:p>
      <w:r>
        <w:t xml:space="preserve">   </w:t>
      </w:r>
      <w:r>
        <w:t>env</w:t>
      </w:r>
    </w:p>
    <w:p>
      <w:r>
        <w:t xml:space="preserve">   DB</w:t>
      </w:r>
      <w:r>
        <w:rPr>
          <w:i/>
        </w:rPr>
        <w:t>POOL</w:t>
      </w:r>
      <w:r>
        <w:t>MIN=5</w:t>
      </w:r>
    </w:p>
    <w:p>
      <w:r>
        <w:t xml:space="preserve">   DB</w:t>
      </w:r>
      <w:r>
        <w:rPr>
          <w:i/>
        </w:rPr>
        <w:t>POOL</w:t>
      </w:r>
      <w:r>
        <w:t>MAX=20</w:t>
      </w:r>
    </w:p>
    <w:p>
      <w:r>
        <w:t xml:space="preserve">   </w:t>
      </w:r>
    </w:p>
    <w:p>
      <w:pPr>
        <w:pStyle w:val="ListNumber"/>
      </w:pPr>
      <w:r>
        <w:rPr>
          <w:b/>
        </w:rPr>
        <w:t>Caching</w:t>
      </w:r>
      <w:r>
        <w:t xml:space="preserve"> - Add Redis for session/cache (optional)</w:t>
      </w:r>
    </w:p>
    <w:p>
      <w:r>
        <w:t xml:space="preserve">   </w:t>
      </w:r>
      <w:r>
        <w:t>yaml</w:t>
      </w:r>
    </w:p>
    <w:p>
      <w:r>
        <w:t xml:space="preserve">   services:</w:t>
      </w:r>
    </w:p>
    <w:p>
      <w:r>
        <w:t xml:space="preserve">     redis:</w:t>
      </w:r>
    </w:p>
    <w:p>
      <w:r>
        <w:t xml:space="preserve">       image: redis:alpine</w:t>
      </w:r>
    </w:p>
    <w:p>
      <w:r>
        <w:t xml:space="preserve">   </w:t>
      </w:r>
    </w:p>
    <w:p>
      <w:pPr>
        <w:pStyle w:val="Heading2"/>
      </w:pPr>
      <w:r>
        <w:t>Monitoring</w:t>
      </w:r>
    </w:p>
    <w:p>
      <w:pPr>
        <w:pStyle w:val="ListNumber"/>
      </w:pPr>
      <w:r>
        <w:rPr>
          <w:b/>
        </w:rPr>
        <w:t>Health Checks</w:t>
      </w:r>
      <w:r>
        <w:t xml:space="preserve"> - Already configured in docker-compose</w:t>
      </w:r>
    </w:p>
    <w:p>
      <w:r>
        <w:t xml:space="preserve">   </w:t>
      </w:r>
      <w:r>
        <w:t>bash</w:t>
      </w:r>
    </w:p>
    <w:p>
      <w:r>
        <w:t xml:space="preserve">   curl http://localhost:8000/api/health</w:t>
      </w:r>
    </w:p>
    <w:p>
      <w:r>
        <w:t xml:space="preserve">   </w:t>
      </w:r>
    </w:p>
    <w:p>
      <w:pPr>
        <w:pStyle w:val="ListNumber"/>
      </w:pPr>
      <w:r>
        <w:rPr>
          <w:b/>
        </w:rPr>
        <w:t>Logging</w:t>
      </w:r>
      <w:r>
        <w:t xml:space="preserve"> - Configure log levels</w:t>
      </w:r>
    </w:p>
    <w:p>
      <w:r>
        <w:t xml:space="preserve">   </w:t>
      </w:r>
      <w:r>
        <w:t>env</w:t>
      </w:r>
    </w:p>
    <w:p>
      <w:r>
        <w:t xml:space="preserve">   LOG</w:t>
      </w:r>
      <w:r>
        <w:t>LEVEL=WARNING  # Production</w:t>
      </w:r>
    </w:p>
    <w:p>
      <w:r>
        <w:t xml:space="preserve">   LOG</w:t>
      </w:r>
      <w:r>
        <w:t>LEVEL=DEBUG    # Development</w:t>
      </w:r>
    </w:p>
    <w:p>
      <w:r>
        <w:t xml:space="preserve">   </w:t>
      </w:r>
    </w:p>
    <w:p>
      <w:pPr>
        <w:pStyle w:val="ListNumber"/>
      </w:pPr>
      <w:r>
        <w:rPr>
          <w:b/>
        </w:rPr>
        <w:t>Metrics</w:t>
      </w:r>
      <w:r>
        <w:t xml:space="preserve"> - Add Prometheus endpoint (optional)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CI/CD Pipeline</w:t>
      </w:r>
    </w:p>
    <w:p>
      <w:pPr>
        <w:pStyle w:val="Heading2"/>
      </w:pPr>
      <w:r>
        <w:t>GitHub Actions (`.github/workflows/`)</w:t>
      </w:r>
    </w:p>
    <w:p>
      <w:pPr>
        <w:pStyle w:val="Code"/>
      </w:pPr>
      <w:r>
        <w:rPr>
          <w:rFonts w:ascii="Consolas" w:hAnsi="Consolas"/>
          <w:sz w:val="18"/>
        </w:rPr>
        <w:t># Example: deploy.yml</w:t>
      </w:r>
    </w:p>
    <w:p>
      <w:pPr>
        <w:pStyle w:val="Code"/>
      </w:pPr>
      <w:r>
        <w:rPr>
          <w:rFonts w:ascii="Consolas" w:hAnsi="Consolas"/>
          <w:sz w:val="18"/>
        </w:rPr>
        <w:t>name: Deploy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on:</w:t>
      </w:r>
    </w:p>
    <w:p>
      <w:pPr>
        <w:pStyle w:val="Code"/>
      </w:pPr>
      <w:r>
        <w:rPr>
          <w:rFonts w:ascii="Consolas" w:hAnsi="Consolas"/>
          <w:sz w:val="18"/>
        </w:rPr>
        <w:t xml:space="preserve">  push:</w:t>
      </w:r>
    </w:p>
    <w:p>
      <w:pPr>
        <w:pStyle w:val="Code"/>
      </w:pPr>
      <w:r>
        <w:rPr>
          <w:rFonts w:ascii="Consolas" w:hAnsi="Consolas"/>
          <w:sz w:val="18"/>
        </w:rPr>
        <w:t xml:space="preserve">    branches: [main]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jobs:</w:t>
      </w:r>
    </w:p>
    <w:p>
      <w:pPr>
        <w:pStyle w:val="Code"/>
      </w:pPr>
      <w:r>
        <w:rPr>
          <w:rFonts w:ascii="Consolas" w:hAnsi="Consolas"/>
          <w:sz w:val="18"/>
        </w:rPr>
        <w:t xml:space="preserve">  deploy:</w:t>
      </w:r>
    </w:p>
    <w:p>
      <w:pPr>
        <w:pStyle w:val="Code"/>
      </w:pPr>
      <w:r>
        <w:rPr>
          <w:rFonts w:ascii="Consolas" w:hAnsi="Consolas"/>
          <w:sz w:val="18"/>
        </w:rPr>
        <w:t xml:space="preserve">    runs-on: ubuntu-latest</w:t>
      </w:r>
    </w:p>
    <w:p>
      <w:pPr>
        <w:pStyle w:val="Code"/>
      </w:pPr>
      <w:r>
        <w:rPr>
          <w:rFonts w:ascii="Consolas" w:hAnsi="Consolas"/>
          <w:sz w:val="18"/>
        </w:rPr>
        <w:t xml:space="preserve">    steps: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Build and push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run: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docker-compose build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docker-compose push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Deploy to server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run: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ssh user@server 'cd /app &amp;&amp; docker-compose pull &amp;&amp; docker-compose up -d'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Deployment Script</w:t>
      </w:r>
    </w:p>
    <w:p>
      <w:r>
        <w:t>Use the provided deployment script:</w:t>
      </w:r>
    </w:p>
    <w:p>
      <w:pPr>
        <w:pStyle w:val="Code"/>
      </w:pPr>
      <w:r>
        <w:rPr>
          <w:rFonts w:ascii="Consolas" w:hAnsi="Consolas"/>
          <w:sz w:val="18"/>
        </w:rPr>
        <w:t># Development deployment</w:t>
      </w:r>
    </w:p>
    <w:p>
      <w:pPr>
        <w:pStyle w:val="Code"/>
      </w:pPr>
      <w:r>
        <w:rPr>
          <w:rFonts w:ascii="Consolas" w:hAnsi="Consolas"/>
          <w:sz w:val="18"/>
        </w:rPr>
        <w:t>./scripts/dev-setup.sh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Production deployment</w:t>
      </w:r>
    </w:p>
    <w:p>
      <w:pPr>
        <w:pStyle w:val="Code"/>
      </w:pPr>
      <w:r>
        <w:rPr>
          <w:rFonts w:ascii="Consolas" w:hAnsi="Consolas"/>
          <w:sz w:val="18"/>
        </w:rPr>
        <w:t>./scripts/deploy.sh</w:t>
      </w:r>
    </w:p>
    <w:p>
      <w:pPr>
        <w:pStyle w:val="Heading2"/>
      </w:pPr>
      <w:r>
        <w:t>deploy.sh</w:t>
      </w:r>
    </w:p>
    <w:p>
      <w:pPr>
        <w:pStyle w:val="Code"/>
      </w:pPr>
      <w:r>
        <w:rPr>
          <w:rFonts w:ascii="Consolas" w:hAnsi="Consolas"/>
          <w:sz w:val="18"/>
        </w:rPr>
        <w:t>#!/bin/bash</w:t>
      </w:r>
    </w:p>
    <w:p>
      <w:pPr>
        <w:pStyle w:val="Code"/>
      </w:pPr>
      <w:r>
        <w:rPr>
          <w:rFonts w:ascii="Consolas" w:hAnsi="Consolas"/>
          <w:sz w:val="18"/>
        </w:rPr>
        <w:t>set -e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echo "=== EDS Deployment ==="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Pull latest code</w:t>
      </w:r>
    </w:p>
    <w:p>
      <w:pPr>
        <w:pStyle w:val="Code"/>
      </w:pPr>
      <w:r>
        <w:rPr>
          <w:rFonts w:ascii="Consolas" w:hAnsi="Consolas"/>
          <w:sz w:val="18"/>
        </w:rPr>
        <w:t>git pull origin main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Build containers</w:t>
      </w:r>
    </w:p>
    <w:p>
      <w:pPr>
        <w:pStyle w:val="Code"/>
      </w:pPr>
      <w:r>
        <w:rPr>
          <w:rFonts w:ascii="Consolas" w:hAnsi="Consolas"/>
          <w:sz w:val="18"/>
        </w:rPr>
        <w:t>docker-compose build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database migrations (if any)</w:t>
      </w:r>
    </w:p>
    <w:p>
      <w:pPr>
        <w:pStyle w:val="Code"/>
      </w:pPr>
      <w:r>
        <w:rPr>
          <w:rFonts w:ascii="Consolas" w:hAnsi="Consolas"/>
          <w:sz w:val="18"/>
        </w:rPr>
        <w:t># docker-compose run --rm api python manage.py migrate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Restart services with zero downtime</w:t>
      </w:r>
    </w:p>
    <w:p>
      <w:pPr>
        <w:pStyle w:val="Code"/>
      </w:pPr>
      <w:r>
        <w:rPr>
          <w:rFonts w:ascii="Consolas" w:hAnsi="Consolas"/>
          <w:sz w:val="18"/>
        </w:rPr>
        <w:t>docker-compose up -d --no-deps --build api</w:t>
      </w:r>
    </w:p>
    <w:p>
      <w:pPr>
        <w:pStyle w:val="Code"/>
      </w:pPr>
      <w:r>
        <w:rPr>
          <w:rFonts w:ascii="Consolas" w:hAnsi="Consolas"/>
          <w:sz w:val="18"/>
        </w:rPr>
        <w:t>docker-compose up -d --no-deps --build frontend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Cleanup old images</w:t>
      </w:r>
    </w:p>
    <w:p>
      <w:pPr>
        <w:pStyle w:val="Code"/>
      </w:pPr>
      <w:r>
        <w:rPr>
          <w:rFonts w:ascii="Consolas" w:hAnsi="Consolas"/>
          <w:sz w:val="18"/>
        </w:rPr>
        <w:t>docker image prune -f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echo "=== Deployment Complete ==="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Rollback</w:t>
      </w:r>
    </w:p>
    <w:p>
      <w:pPr>
        <w:pStyle w:val="Code"/>
      </w:pPr>
      <w:r>
        <w:rPr>
          <w:rFonts w:ascii="Consolas" w:hAnsi="Consolas"/>
          <w:sz w:val="18"/>
        </w:rPr>
        <w:t># List recent images</w:t>
      </w:r>
    </w:p>
    <w:p>
      <w:pPr>
        <w:pStyle w:val="Code"/>
      </w:pPr>
      <w:r>
        <w:rPr>
          <w:rFonts w:ascii="Consolas" w:hAnsi="Consolas"/>
          <w:sz w:val="18"/>
        </w:rPr>
        <w:t>docker images | grep eds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Rollback to previous version</w:t>
      </w:r>
    </w:p>
    <w:p>
      <w:pPr>
        <w:pStyle w:val="Code"/>
      </w:pPr>
      <w:r>
        <w:rPr>
          <w:rFonts w:ascii="Consolas" w:hAnsi="Consolas"/>
          <w:sz w:val="18"/>
        </w:rPr>
        <w:t>docker-compose down</w:t>
      </w:r>
    </w:p>
    <w:p>
      <w:pPr>
        <w:pStyle w:val="Code"/>
      </w:pPr>
      <w:r>
        <w:rPr>
          <w:rFonts w:ascii="Consolas" w:hAnsi="Consolas"/>
          <w:sz w:val="18"/>
        </w:rPr>
        <w:t>docker tag eds-api:previous eds-api:latest</w:t>
      </w:r>
    </w:p>
    <w:p>
      <w:pPr>
        <w:pStyle w:val="Code"/>
      </w:pPr>
      <w:r>
        <w:rPr>
          <w:rFonts w:ascii="Consolas" w:hAnsi="Consolas"/>
          <w:sz w:val="18"/>
        </w:rPr>
        <w:t>docker-compose up -d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use specific version</w:t>
      </w:r>
    </w:p>
    <w:p>
      <w:pPr>
        <w:pStyle w:val="Code"/>
      </w:pPr>
      <w:r>
        <w:rPr>
          <w:rFonts w:ascii="Consolas" w:hAnsi="Consolas"/>
          <w:sz w:val="18"/>
        </w:rPr>
        <w:t>docker-compose up -d api:v1.2.3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Container Won't Start</w:t>
      </w:r>
    </w:p>
    <w:p>
      <w:pPr>
        <w:pStyle w:val="Code"/>
      </w:pPr>
      <w:r>
        <w:rPr>
          <w:rFonts w:ascii="Consolas" w:hAnsi="Consolas"/>
          <w:sz w:val="18"/>
        </w:rPr>
        <w:t># Check logs</w:t>
      </w:r>
    </w:p>
    <w:p>
      <w:pPr>
        <w:pStyle w:val="Code"/>
      </w:pPr>
      <w:r>
        <w:rPr>
          <w:rFonts w:ascii="Consolas" w:hAnsi="Consolas"/>
          <w:sz w:val="18"/>
        </w:rPr>
        <w:t>docker-compose logs api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Common issues:</w:t>
      </w:r>
    </w:p>
    <w:p>
      <w:pPr>
        <w:pStyle w:val="Code"/>
      </w:pPr>
      <w:r>
        <w:rPr>
          <w:rFonts w:ascii="Consolas" w:hAnsi="Consolas"/>
          <w:sz w:val="18"/>
        </w:rPr>
        <w:t># - Database connection failed → Check DB_SERVER, credentials</w:t>
      </w:r>
    </w:p>
    <w:p>
      <w:pPr>
        <w:pStyle w:val="Code"/>
      </w:pPr>
      <w:r>
        <w:rPr>
          <w:rFonts w:ascii="Consolas" w:hAnsi="Consolas"/>
          <w:sz w:val="18"/>
        </w:rPr>
        <w:t># - Port already in use → Change FRONTEND_PORT/API_PORT</w:t>
      </w:r>
    </w:p>
    <w:p>
      <w:pPr>
        <w:pStyle w:val="Code"/>
      </w:pPr>
      <w:r>
        <w:rPr>
          <w:rFonts w:ascii="Consolas" w:hAnsi="Consolas"/>
          <w:sz w:val="18"/>
        </w:rPr>
        <w:t># - Missing ODBC driver → Rebuild container</w:t>
      </w:r>
    </w:p>
    <w:p>
      <w:pPr>
        <w:pStyle w:val="Heading2"/>
      </w:pPr>
      <w:r>
        <w:t>Database Connection Issues</w:t>
      </w:r>
    </w:p>
    <w:p>
      <w:pPr>
        <w:pStyle w:val="Code"/>
      </w:pPr>
      <w:r>
        <w:rPr>
          <w:rFonts w:ascii="Consolas" w:hAnsi="Consolas"/>
          <w:sz w:val="18"/>
        </w:rPr>
        <w:t># Test from container</w:t>
      </w:r>
    </w:p>
    <w:p>
      <w:pPr>
        <w:pStyle w:val="Code"/>
      </w:pPr>
      <w:r>
        <w:rPr>
          <w:rFonts w:ascii="Consolas" w:hAnsi="Consolas"/>
          <w:sz w:val="18"/>
        </w:rPr>
        <w:t>docker-compose exec api python -c "</w:t>
      </w:r>
    </w:p>
    <w:p>
      <w:pPr>
        <w:pStyle w:val="Code"/>
      </w:pPr>
      <w:r>
        <w:rPr>
          <w:rFonts w:ascii="Consolas" w:hAnsi="Consolas"/>
          <w:sz w:val="18"/>
        </w:rPr>
        <w:t>from api.database import test_connection</w:t>
      </w:r>
    </w:p>
    <w:p>
      <w:pPr>
        <w:pStyle w:val="Code"/>
      </w:pPr>
      <w:r>
        <w:rPr>
          <w:rFonts w:ascii="Consolas" w:hAnsi="Consolas"/>
          <w:sz w:val="18"/>
        </w:rPr>
        <w:t>print(test_connection())</w:t>
      </w:r>
    </w:p>
    <w:p>
      <w:pPr>
        <w:pStyle w:val="Code"/>
      </w:pPr>
      <w:r>
        <w:rPr>
          <w:rFonts w:ascii="Consolas" w:hAnsi="Consolas"/>
          <w:sz w:val="18"/>
        </w:rPr>
        <w:t>"</w:t>
      </w:r>
    </w:p>
    <w:p>
      <w:pPr>
        <w:pStyle w:val="Heading2"/>
      </w:pPr>
      <w:r>
        <w:t>Health Check Failing</w:t>
      </w:r>
    </w:p>
    <w:p>
      <w:pPr>
        <w:pStyle w:val="Code"/>
      </w:pPr>
      <w:r>
        <w:rPr>
          <w:rFonts w:ascii="Consolas" w:hAnsi="Consolas"/>
          <w:sz w:val="18"/>
        </w:rPr>
        <w:t># Check endpoint manually</w:t>
      </w:r>
    </w:p>
    <w:p>
      <w:pPr>
        <w:pStyle w:val="Code"/>
      </w:pPr>
      <w:r>
        <w:rPr>
          <w:rFonts w:ascii="Consolas" w:hAnsi="Consolas"/>
          <w:sz w:val="18"/>
        </w:rPr>
        <w:t>curl -v http://localhost:8000/api/health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container health</w:t>
      </w:r>
    </w:p>
    <w:p>
      <w:pPr>
        <w:pStyle w:val="Code"/>
      </w:pPr>
      <w:r>
        <w:rPr>
          <w:rFonts w:ascii="Consolas" w:hAnsi="Consolas"/>
          <w:sz w:val="18"/>
        </w:rPr>
        <w:t>docker inspect eds-api | grep -A 10 Health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[Development Setup](DEVELOPMENT.md) - Local development</w:t>
      </w:r>
    </w:p>
    <w:p>
      <w:pPr>
        <w:pStyle w:val="ListBullet"/>
      </w:pPr>
      <w:r>
        <w:t>[API Reference](API</w:t>
      </w:r>
      <w:r>
        <w:t>REFERENCE.md) - API documentation</w:t>
      </w:r>
    </w:p>
    <w:p>
      <w:pPr>
        <w:pStyle w:val="ListBullet"/>
      </w:pPr>
      <w:r>
        <w:t>[Universal Requisition](UNIVERSAL</w:t>
      </w:r>
      <w:r>
        <w:t>REQUISITION.md) - Frontend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