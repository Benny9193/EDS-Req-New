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C1A83"/>
          <w:sz w:val="56"/>
        </w:rPr>
        <w:t>Infomatic-Detail (Eddata PO Format) Accounting System</w:t>
      </w:r>
    </w:p>
    <w:p>
      <w:pPr>
        <w:jc w:val="center"/>
      </w:pPr>
      <w:r>
        <w:rPr>
          <w:color w:val="4A4890"/>
          <w:sz w:val="28"/>
        </w:rPr>
        <w:t>EDS Integration Documentation</w:t>
      </w:r>
    </w:p>
    <w:p/>
    <w:p>
      <w:pPr>
        <w:jc w:val="center"/>
      </w:pPr>
      <w:r>
        <w:rPr>
          <w:sz w:val="24"/>
        </w:rPr>
        <w:t>Educational Data Services (EDS)</w:t>
      </w:r>
    </w:p>
    <w:p>
      <w:pPr>
        <w:jc w:val="center"/>
      </w:pPr>
      <w:r>
        <w:rPr>
          <w:color w:val="808080"/>
          <w:sz w:val="20"/>
        </w:rPr>
        <w:t>Generated: March 04, 2026</w:t>
      </w:r>
    </w:p>
    <w:p>
      <w:r>
        <w:br w:type="page"/>
      </w:r>
    </w:p>
    <w:p>
      <w:pPr>
        <w:pStyle w:val="Heading1"/>
      </w:pPr>
      <w:r>
        <w:t>Table of Contents</w:t>
      </w:r>
    </w:p>
    <w:p>
      <w:r>
        <w:t>1. System Overview</w:t>
      </w:r>
    </w:p>
    <w:p>
      <w:r>
        <w:t>2. Configuration Details</w:t>
      </w:r>
    </w:p>
    <w:p>
      <w:r>
        <w:t>3. District Adoption</w:t>
      </w:r>
    </w:p>
    <w:p>
      <w:r>
        <w:t>4. Account Code Formats &amp; Patterns</w:t>
      </w:r>
    </w:p>
    <w:p>
      <w:r>
        <w:t>5. Budget Management</w:t>
      </w:r>
    </w:p>
    <w:p>
      <w:r>
        <w:t>6. Transaction Volume &amp; Yearly Trends</w:t>
      </w:r>
    </w:p>
    <w:p>
      <w:r>
        <w:t>7. Requisition Status Flow</w:t>
      </w:r>
    </w:p>
    <w:p>
      <w:r>
        <w:t>8. Approval Workflow</w:t>
      </w:r>
    </w:p>
    <w:p>
      <w:r>
        <w:t>9. PO Layout &amp; Export Configuration</w:t>
      </w:r>
    </w:p>
    <w:p>
      <w:r>
        <w:t>10. Custom User Fields</w:t>
      </w:r>
    </w:p>
    <w:p>
      <w:r>
        <w:t>11. Stored Procedures &amp; Integration Logic</w:t>
      </w:r>
    </w:p>
    <w:p>
      <w:r>
        <w:t>12. Database Functions</w:t>
      </w:r>
    </w:p>
    <w:p>
      <w:r>
        <w:t>13. Integration Notes</w:t>
      </w:r>
    </w:p>
    <w:p>
      <w:r>
        <w:br w:type="page"/>
      </w:r>
    </w:p>
    <w:p>
      <w:pPr>
        <w:pStyle w:val="Heading1"/>
      </w:pPr>
      <w:r>
        <w:t>1. System Overview</w:t>
      </w:r>
    </w:p>
    <w:p>
      <w:pPr>
        <w:pStyle w:val="Heading2"/>
      </w:pPr>
      <w:r>
        <w:t>System Family</w:t>
      </w:r>
    </w:p>
    <w:p>
      <w:r>
        <w:t>The Infomatic-Detail (Eddata PO Format) accounting system is integrated with the EDS (Educational Data Services) platform to facilitate procurement and purchase order management for school districts and municipalities across New Jersey and New York. This integration enables requisition creation, budget checking, approval workflows, and automated PO export to the district's financial system.</w:t>
      </w:r>
    </w:p>
    <w:p>
      <w:pPr>
        <w:pStyle w:val="Heading2"/>
      </w:pPr>
      <w:r>
        <w:t>Format Variants</w:t>
      </w:r>
    </w:p>
    <w:p>
      <w:pPr>
        <w:pStyle w:val="ListBullet"/>
      </w:pPr>
      <w:r>
        <w:t>Infomatic-Detail (Eddata PO Format)</w:t>
      </w:r>
    </w:p>
    <w:p>
      <w:pPr>
        <w:pStyle w:val="Heading2"/>
      </w:pPr>
      <w:r>
        <w:t>Adoption Statistics</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Metric</w:t>
            </w:r>
          </w:p>
        </w:tc>
        <w:tc>
          <w:tcPr>
            <w:tcW w:type="dxa" w:w="4320"/>
            <w:shd w:fill="1c1a83" w:val="clear"/>
          </w:tcPr>
          <w:p>
            <w:pPr>
              <w:jc w:val="center"/>
            </w:pPr>
            <w:r>
              <w:rPr>
                <w:b/>
                <w:color w:val="FFFFFF"/>
                <w:sz w:val="18"/>
              </w:rPr>
              <w:t>Value</w:t>
            </w:r>
          </w:p>
        </w:tc>
      </w:tr>
      <w:tr>
        <w:tc>
          <w:tcPr>
            <w:tcW w:type="dxa" w:w="4320"/>
          </w:tcPr>
          <w:p>
            <w:r>
              <w:rPr>
                <w:sz w:val="16"/>
              </w:rPr>
              <w:t>Total Active Districts</w:t>
            </w:r>
          </w:p>
        </w:tc>
        <w:tc>
          <w:tcPr>
            <w:tcW w:type="dxa" w:w="4320"/>
          </w:tcPr>
          <w:p>
            <w:r>
              <w:rPr>
                <w:sz w:val="16"/>
              </w:rPr>
              <w:t>1</w:t>
            </w:r>
          </w:p>
        </w:tc>
      </w:tr>
      <w:tr>
        <w:tc>
          <w:tcPr>
            <w:tcW w:type="dxa" w:w="4320"/>
            <w:shd w:fill="f0f0f8" w:val="clear"/>
          </w:tcPr>
          <w:p>
            <w:r>
              <w:rPr>
                <w:sz w:val="16"/>
              </w:rPr>
              <w:t>New Jersey Districts</w:t>
            </w:r>
          </w:p>
        </w:tc>
        <w:tc>
          <w:tcPr>
            <w:tcW w:type="dxa" w:w="4320"/>
            <w:shd w:fill="f0f0f8" w:val="clear"/>
          </w:tcPr>
          <w:p>
            <w:r>
              <w:rPr>
                <w:sz w:val="16"/>
              </w:rPr>
              <w:t>0</w:t>
            </w:r>
          </w:p>
        </w:tc>
      </w:tr>
      <w:tr>
        <w:tc>
          <w:tcPr>
            <w:tcW w:type="dxa" w:w="4320"/>
          </w:tcPr>
          <w:p>
            <w:r>
              <w:rPr>
                <w:sz w:val="16"/>
              </w:rPr>
              <w:t>New York Districts</w:t>
            </w:r>
          </w:p>
        </w:tc>
        <w:tc>
          <w:tcPr>
            <w:tcW w:type="dxa" w:w="4320"/>
          </w:tcPr>
          <w:p>
            <w:r>
              <w:rPr>
                <w:sz w:val="16"/>
              </w:rPr>
              <w:t>1</w:t>
            </w:r>
          </w:p>
        </w:tc>
      </w:tr>
      <w:tr>
        <w:tc>
          <w:tcPr>
            <w:tcW w:type="dxa" w:w="4320"/>
            <w:shd w:fill="f0f0f8" w:val="clear"/>
          </w:tcPr>
          <w:p>
            <w:r>
              <w:rPr>
                <w:sz w:val="16"/>
              </w:rPr>
              <w:t>Other States</w:t>
            </w:r>
          </w:p>
        </w:tc>
        <w:tc>
          <w:tcPr>
            <w:tcW w:type="dxa" w:w="4320"/>
            <w:shd w:fill="f0f0f8" w:val="clear"/>
          </w:tcPr>
          <w:p>
            <w:r>
              <w:rPr>
                <w:sz w:val="16"/>
              </w:rPr>
              <w:t>0</w:t>
            </w:r>
          </w:p>
        </w:tc>
      </w:tr>
      <w:tr>
        <w:tc>
          <w:tcPr>
            <w:tcW w:type="dxa" w:w="4320"/>
          </w:tcPr>
          <w:p>
            <w:r>
              <w:rPr>
                <w:sz w:val="16"/>
              </w:rPr>
              <w:t>Total Schools Served</w:t>
            </w:r>
          </w:p>
        </w:tc>
        <w:tc>
          <w:tcPr>
            <w:tcW w:type="dxa" w:w="4320"/>
          </w:tcPr>
          <w:p>
            <w:r>
              <w:rPr>
                <w:sz w:val="16"/>
              </w:rPr>
              <w:t>2</w:t>
            </w:r>
          </w:p>
        </w:tc>
      </w:tr>
      <w:tr>
        <w:tc>
          <w:tcPr>
            <w:tcW w:type="dxa" w:w="4320"/>
            <w:shd w:fill="f0f0f8" w:val="clear"/>
          </w:tcPr>
          <w:p>
            <w:r>
              <w:rPr>
                <w:sz w:val="16"/>
              </w:rPr>
              <w:t>Total Active Account Codes</w:t>
            </w:r>
          </w:p>
        </w:tc>
        <w:tc>
          <w:tcPr>
            <w:tcW w:type="dxa" w:w="4320"/>
            <w:shd w:fill="f0f0f8" w:val="clear"/>
          </w:tcPr>
          <w:p>
            <w:r>
              <w:rPr>
                <w:sz w:val="16"/>
              </w:rPr>
              <w:t>73</w:t>
            </w:r>
          </w:p>
        </w:tc>
      </w:tr>
    </w:tbl>
    <w:p>
      <w:r>
        <w:br w:type="page"/>
      </w:r>
    </w:p>
    <w:p>
      <w:pPr>
        <w:pStyle w:val="Heading1"/>
      </w:pPr>
      <w:r>
        <w:t>2. Configuration Details</w:t>
      </w:r>
    </w:p>
    <w:p>
      <w:pPr>
        <w:pStyle w:val="Heading2"/>
      </w:pPr>
      <w:r>
        <w:t>Format: Infomatic-Detail (Eddata PO Format)</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Setting</w:t>
            </w:r>
          </w:p>
        </w:tc>
        <w:tc>
          <w:tcPr>
            <w:tcW w:type="dxa" w:w="4320"/>
            <w:shd w:fill="1c1a83" w:val="clear"/>
          </w:tcPr>
          <w:p>
            <w:pPr>
              <w:jc w:val="center"/>
            </w:pPr>
            <w:r>
              <w:rPr>
                <w:b/>
                <w:color w:val="FFFFFF"/>
                <w:sz w:val="18"/>
              </w:rPr>
              <w:t>Value</w:t>
            </w:r>
          </w:p>
        </w:tc>
      </w:tr>
      <w:tr>
        <w:tc>
          <w:tcPr>
            <w:tcW w:type="dxa" w:w="4320"/>
          </w:tcPr>
          <w:p>
            <w:r>
              <w:rPr>
                <w:sz w:val="16"/>
              </w:rPr>
              <w:t>Format ID</w:t>
            </w:r>
          </w:p>
        </w:tc>
        <w:tc>
          <w:tcPr>
            <w:tcW w:type="dxa" w:w="4320"/>
          </w:tcPr>
          <w:p>
            <w:r>
              <w:rPr>
                <w:sz w:val="16"/>
              </w:rPr>
              <w:t>45</w:t>
            </w:r>
          </w:p>
        </w:tc>
      </w:tr>
      <w:tr>
        <w:tc>
          <w:tcPr>
            <w:tcW w:type="dxa" w:w="4320"/>
            <w:shd w:fill="f0f0f8" w:val="clear"/>
          </w:tcPr>
          <w:p>
            <w:r>
              <w:rPr>
                <w:sz w:val="16"/>
              </w:rPr>
              <w:t>Short Name</w:t>
            </w:r>
          </w:p>
        </w:tc>
        <w:tc>
          <w:tcPr>
            <w:tcW w:type="dxa" w:w="4320"/>
            <w:shd w:fill="f0f0f8" w:val="clear"/>
          </w:tcPr>
          <w:p>
            <w:r>
              <w:rPr>
                <w:sz w:val="16"/>
              </w:rPr>
              <w:t>N/A</w:t>
            </w:r>
          </w:p>
        </w:tc>
      </w:tr>
      <w:tr>
        <w:tc>
          <w:tcPr>
            <w:tcW w:type="dxa" w:w="4320"/>
          </w:tcPr>
          <w:p>
            <w:r>
              <w:rPr>
                <w:sz w:val="16"/>
              </w:rPr>
              <w:t>File Layout ID</w:t>
            </w:r>
          </w:p>
        </w:tc>
        <w:tc>
          <w:tcPr>
            <w:tcW w:type="dxa" w:w="4320"/>
          </w:tcPr>
          <w:p>
            <w:r>
              <w:rPr>
                <w:sz w:val="16"/>
              </w:rPr>
              <w:t>7</w:t>
            </w:r>
          </w:p>
        </w:tc>
      </w:tr>
      <w:tr>
        <w:tc>
          <w:tcPr>
            <w:tcW w:type="dxa" w:w="4320"/>
            <w:shd w:fill="f0f0f8" w:val="clear"/>
          </w:tcPr>
          <w:p>
            <w:r>
              <w:rPr>
                <w:sz w:val="16"/>
              </w:rPr>
              <w:t>Max PO Detail Items</w:t>
            </w:r>
          </w:p>
        </w:tc>
        <w:tc>
          <w:tcPr>
            <w:tcW w:type="dxa" w:w="4320"/>
            <w:shd w:fill="f0f0f8" w:val="clear"/>
          </w:tcPr>
          <w:p>
            <w:r>
              <w:rPr>
                <w:sz w:val="16"/>
              </w:rPr>
              <w:t>999,999,999</w:t>
            </w:r>
          </w:p>
        </w:tc>
      </w:tr>
      <w:tr>
        <w:tc>
          <w:tcPr>
            <w:tcW w:type="dxa" w:w="4320"/>
          </w:tcPr>
          <w:p>
            <w:r>
              <w:rPr>
                <w:sz w:val="16"/>
              </w:rPr>
              <w:t>Location Code Required</w:t>
            </w:r>
          </w:p>
        </w:tc>
        <w:tc>
          <w:tcPr>
            <w:tcW w:type="dxa" w:w="4320"/>
          </w:tcPr>
          <w:p>
            <w:r>
              <w:rPr>
                <w:sz w:val="16"/>
              </w:rPr>
              <w:t>Yes</w:t>
            </w:r>
          </w:p>
        </w:tc>
      </w:tr>
      <w:tr>
        <w:tc>
          <w:tcPr>
            <w:tcW w:type="dxa" w:w="4320"/>
            <w:shd w:fill="f0f0f8" w:val="clear"/>
          </w:tcPr>
          <w:p>
            <w:r>
              <w:rPr>
                <w:sz w:val="16"/>
              </w:rPr>
              <w:t>Vendor Bid Number Required</w:t>
            </w:r>
          </w:p>
        </w:tc>
        <w:tc>
          <w:tcPr>
            <w:tcW w:type="dxa" w:w="4320"/>
            <w:shd w:fill="f0f0f8" w:val="clear"/>
          </w:tcPr>
          <w:p>
            <w:r>
              <w:rPr>
                <w:sz w:val="16"/>
              </w:rPr>
              <w:t>Yes</w:t>
            </w:r>
          </w:p>
        </w:tc>
      </w:tr>
      <w:tr>
        <w:tc>
          <w:tcPr>
            <w:tcW w:type="dxa" w:w="4320"/>
          </w:tcPr>
          <w:p>
            <w:r>
              <w:rPr>
                <w:sz w:val="16"/>
              </w:rPr>
              <w:t>Vendor Bid Comments Required</w:t>
            </w:r>
          </w:p>
        </w:tc>
        <w:tc>
          <w:tcPr>
            <w:tcW w:type="dxa" w:w="4320"/>
          </w:tcPr>
          <w:p>
            <w:r>
              <w:rPr>
                <w:sz w:val="16"/>
              </w:rPr>
              <w:t>Yes</w:t>
            </w:r>
          </w:p>
        </w:tc>
      </w:tr>
      <w:tr>
        <w:tc>
          <w:tcPr>
            <w:tcW w:type="dxa" w:w="4320"/>
            <w:shd w:fill="f0f0f8" w:val="clear"/>
          </w:tcPr>
          <w:p>
            <w:r>
              <w:rPr>
                <w:sz w:val="16"/>
              </w:rPr>
              <w:t>District Accounting Code Required</w:t>
            </w:r>
          </w:p>
        </w:tc>
        <w:tc>
          <w:tcPr>
            <w:tcW w:type="dxa" w:w="4320"/>
            <w:shd w:fill="f0f0f8" w:val="clear"/>
          </w:tcPr>
          <w:p>
            <w:r>
              <w:rPr>
                <w:sz w:val="16"/>
              </w:rPr>
              <w:t>No</w:t>
            </w:r>
          </w:p>
        </w:tc>
      </w:tr>
      <w:tr>
        <w:tc>
          <w:tcPr>
            <w:tcW w:type="dxa" w:w="4320"/>
          </w:tcPr>
          <w:p>
            <w:r>
              <w:rPr>
                <w:sz w:val="16"/>
              </w:rPr>
              <w:t>Incidental Orders Supported</w:t>
            </w:r>
          </w:p>
        </w:tc>
        <w:tc>
          <w:tcPr>
            <w:tcW w:type="dxa" w:w="4320"/>
          </w:tcPr>
          <w:p>
            <w:r>
              <w:rPr>
                <w:sz w:val="16"/>
              </w:rPr>
              <w:t>Yes</w:t>
            </w:r>
          </w:p>
        </w:tc>
      </w:tr>
      <w:tr>
        <w:tc>
          <w:tcPr>
            <w:tcW w:type="dxa" w:w="4320"/>
            <w:shd w:fill="f0f0f8" w:val="clear"/>
          </w:tcPr>
          <w:p>
            <w:r>
              <w:rPr>
                <w:sz w:val="16"/>
              </w:rPr>
              <w:t>Detailed Format</w:t>
            </w:r>
          </w:p>
        </w:tc>
        <w:tc>
          <w:tcPr>
            <w:tcW w:type="dxa" w:w="4320"/>
            <w:shd w:fill="f0f0f8" w:val="clear"/>
          </w:tcPr>
          <w:p>
            <w:r>
              <w:rPr>
                <w:sz w:val="16"/>
              </w:rPr>
              <w:t>Yes</w:t>
            </w:r>
          </w:p>
        </w:tc>
      </w:tr>
      <w:tr>
        <w:tc>
          <w:tcPr>
            <w:tcW w:type="dxa" w:w="4320"/>
          </w:tcPr>
          <w:p>
            <w:r>
              <w:rPr>
                <w:sz w:val="16"/>
              </w:rPr>
              <w:t>Script URL</w:t>
            </w:r>
          </w:p>
        </w:tc>
        <w:tc>
          <w:tcPr>
            <w:tcW w:type="dxa" w:w="4320"/>
          </w:tcPr>
          <w:p>
            <w:r>
              <w:rPr>
                <w:sz w:val="16"/>
              </w:rPr>
              <w:t>N/A</w:t>
            </w:r>
          </w:p>
        </w:tc>
      </w:tr>
    </w:tbl>
    <w:p/>
    <w:p>
      <w:r>
        <w:br w:type="page"/>
      </w:r>
    </w:p>
    <w:p>
      <w:pPr>
        <w:pStyle w:val="Heading1"/>
      </w:pPr>
      <w:r>
        <w:t>3. District Adoption</w:t>
      </w:r>
    </w:p>
    <w:p>
      <w:pPr>
        <w:pStyle w:val="Heading2"/>
      </w:pPr>
      <w:r>
        <w:t>Complete District List</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fill="1c1a83" w:val="clear"/>
          </w:tcPr>
          <w:p>
            <w:pPr>
              <w:jc w:val="center"/>
            </w:pPr>
            <w:r>
              <w:rPr>
                <w:b/>
                <w:color w:val="FFFFFF"/>
                <w:sz w:val="18"/>
              </w:rPr>
              <w:t>District Name</w:t>
            </w:r>
          </w:p>
        </w:tc>
        <w:tc>
          <w:tcPr>
            <w:tcW w:type="dxa" w:w="1234"/>
            <w:shd w:fill="1c1a83" w:val="clear"/>
          </w:tcPr>
          <w:p>
            <w:pPr>
              <w:jc w:val="center"/>
            </w:pPr>
            <w:r>
              <w:rPr>
                <w:b/>
                <w:color w:val="FFFFFF"/>
                <w:sz w:val="18"/>
              </w:rPr>
              <w:t>City</w:t>
            </w:r>
          </w:p>
        </w:tc>
        <w:tc>
          <w:tcPr>
            <w:tcW w:type="dxa" w:w="1234"/>
            <w:shd w:fill="1c1a83" w:val="clear"/>
          </w:tcPr>
          <w:p>
            <w:pPr>
              <w:jc w:val="center"/>
            </w:pPr>
            <w:r>
              <w:rPr>
                <w:b/>
                <w:color w:val="FFFFFF"/>
                <w:sz w:val="18"/>
              </w:rPr>
              <w:t>State</w:t>
            </w:r>
          </w:p>
        </w:tc>
        <w:tc>
          <w:tcPr>
            <w:tcW w:type="dxa" w:w="1234"/>
            <w:shd w:fill="1c1a83" w:val="clear"/>
          </w:tcPr>
          <w:p>
            <w:pPr>
              <w:jc w:val="center"/>
            </w:pPr>
            <w:r>
              <w:rPr>
                <w:b/>
                <w:color w:val="FFFFFF"/>
                <w:sz w:val="18"/>
              </w:rPr>
              <w:t>County</w:t>
            </w:r>
          </w:p>
        </w:tc>
        <w:tc>
          <w:tcPr>
            <w:tcW w:type="dxa" w:w="1234"/>
            <w:shd w:fill="1c1a83" w:val="clear"/>
          </w:tcPr>
          <w:p>
            <w:pPr>
              <w:jc w:val="center"/>
            </w:pPr>
            <w:r>
              <w:rPr>
                <w:b/>
                <w:color w:val="FFFFFF"/>
                <w:sz w:val="18"/>
              </w:rPr>
              <w:t>Schools</w:t>
            </w:r>
          </w:p>
        </w:tc>
        <w:tc>
          <w:tcPr>
            <w:tcW w:type="dxa" w:w="1234"/>
            <w:shd w:fill="1c1a83" w:val="clear"/>
          </w:tcPr>
          <w:p>
            <w:pPr>
              <w:jc w:val="center"/>
            </w:pPr>
            <w:r>
              <w:rPr>
                <w:b/>
                <w:color w:val="FFFFFF"/>
                <w:sz w:val="18"/>
              </w:rPr>
              <w:t>Accounts</w:t>
            </w:r>
          </w:p>
        </w:tc>
        <w:tc>
          <w:tcPr>
            <w:tcW w:type="dxa" w:w="1234"/>
            <w:shd w:fill="1c1a83" w:val="clear"/>
          </w:tcPr>
          <w:p>
            <w:pPr>
              <w:jc w:val="center"/>
            </w:pPr>
            <w:r>
              <w:rPr>
                <w:b/>
                <w:color w:val="FFFFFF"/>
                <w:sz w:val="18"/>
              </w:rPr>
              <w:t>Req. Accts</w:t>
            </w:r>
          </w:p>
        </w:tc>
      </w:tr>
      <w:tr>
        <w:tc>
          <w:tcPr>
            <w:tcW w:type="dxa" w:w="1234"/>
          </w:tcPr>
          <w:p>
            <w:r>
              <w:rPr>
                <w:sz w:val="16"/>
              </w:rPr>
              <w:t>Bolton Central School District</w:t>
            </w:r>
          </w:p>
        </w:tc>
        <w:tc>
          <w:tcPr>
            <w:tcW w:type="dxa" w:w="1234"/>
          </w:tcPr>
          <w:p>
            <w:r>
              <w:rPr>
                <w:sz w:val="16"/>
              </w:rPr>
              <w:t>Bolton Landing</w:t>
            </w:r>
          </w:p>
        </w:tc>
        <w:tc>
          <w:tcPr>
            <w:tcW w:type="dxa" w:w="1234"/>
          </w:tcPr>
          <w:p>
            <w:r>
              <w:rPr>
                <w:sz w:val="16"/>
              </w:rPr>
              <w:t>NY</w:t>
            </w:r>
          </w:p>
        </w:tc>
        <w:tc>
          <w:tcPr>
            <w:tcW w:type="dxa" w:w="1234"/>
          </w:tcPr>
          <w:p>
            <w:r>
              <w:rPr>
                <w:sz w:val="16"/>
              </w:rPr>
              <w:t>Warren</w:t>
            </w:r>
          </w:p>
        </w:tc>
        <w:tc>
          <w:tcPr>
            <w:tcW w:type="dxa" w:w="1234"/>
          </w:tcPr>
          <w:p>
            <w:r>
              <w:rPr>
                <w:sz w:val="16"/>
              </w:rPr>
              <w:t>2</w:t>
            </w:r>
          </w:p>
        </w:tc>
        <w:tc>
          <w:tcPr>
            <w:tcW w:type="dxa" w:w="1234"/>
          </w:tcPr>
          <w:p>
            <w:r>
              <w:rPr>
                <w:sz w:val="16"/>
              </w:rPr>
              <w:t>73</w:t>
            </w:r>
          </w:p>
        </w:tc>
        <w:tc>
          <w:tcPr>
            <w:tcW w:type="dxa" w:w="1234"/>
          </w:tcPr>
          <w:p>
            <w:r>
              <w:rPr>
                <w:sz w:val="16"/>
              </w:rPr>
              <w:t>Yes</w:t>
            </w:r>
          </w:p>
        </w:tc>
      </w:tr>
    </w:tbl>
    <w:p>
      <w:r>
        <w:br w:type="page"/>
      </w:r>
    </w:p>
    <w:p>
      <w:pPr>
        <w:pStyle w:val="Heading1"/>
      </w:pPr>
      <w:r>
        <w:t>4. Account Code Formats &amp; Patterns</w:t>
      </w:r>
    </w:p>
    <w:p>
      <w:pPr>
        <w:pStyle w:val="Heading2"/>
      </w:pPr>
      <w:r>
        <w:t>Account Code Structure</w:t>
      </w:r>
    </w:p>
    <w:p>
      <w:r>
        <w:t>Account codes in the Infomatic-Detail (Eddata PO Format) system follow specific formatting conventions. The analysis below shows the code lengths, separators, and volume of codes used.</w:t>
      </w:r>
    </w:p>
    <w:p>
      <w:pPr>
        <w:pStyle w:val="Heading2"/>
      </w:pPr>
      <w:r>
        <w:t>Code Length Distribution</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Code Length (chars)</w:t>
            </w:r>
          </w:p>
        </w:tc>
        <w:tc>
          <w:tcPr>
            <w:tcW w:type="dxa" w:w="4320"/>
            <w:shd w:fill="1c1a83" w:val="clear"/>
          </w:tcPr>
          <w:p>
            <w:pPr>
              <w:jc w:val="center"/>
            </w:pPr>
            <w:r>
              <w:rPr>
                <w:b/>
                <w:color w:val="FFFFFF"/>
                <w:sz w:val="18"/>
              </w:rPr>
              <w:t>Number of Codes</w:t>
            </w:r>
          </w:p>
        </w:tc>
      </w:tr>
      <w:tr>
        <w:tc>
          <w:tcPr>
            <w:tcW w:type="dxa" w:w="4320"/>
          </w:tcPr>
          <w:p>
            <w:r>
              <w:rPr>
                <w:sz w:val="16"/>
              </w:rPr>
              <w:t>12</w:t>
            </w:r>
          </w:p>
        </w:tc>
        <w:tc>
          <w:tcPr>
            <w:tcW w:type="dxa" w:w="4320"/>
          </w:tcPr>
          <w:p>
            <w:r>
              <w:rPr>
                <w:sz w:val="16"/>
              </w:rPr>
              <w:t>73</w:t>
            </w:r>
          </w:p>
        </w:tc>
      </w:tr>
    </w:tbl>
    <w:p>
      <w:pPr>
        <w:pStyle w:val="Heading3"/>
      </w:pPr>
      <w:r>
        <w:t>Bolton Central School District (73 accounts)</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Account Code</w:t>
            </w:r>
          </w:p>
        </w:tc>
        <w:tc>
          <w:tcPr>
            <w:tcW w:type="dxa" w:w="4320"/>
            <w:shd w:fill="1c1a83" w:val="clear"/>
          </w:tcPr>
          <w:p>
            <w:pPr>
              <w:jc w:val="center"/>
            </w:pPr>
            <w:r>
              <w:rPr>
                <w:b/>
                <w:color w:val="FFFFFF"/>
                <w:sz w:val="18"/>
              </w:rPr>
              <w:t>Description</w:t>
            </w:r>
          </w:p>
        </w:tc>
      </w:tr>
      <w:tr>
        <w:tc>
          <w:tcPr>
            <w:tcW w:type="dxa" w:w="4320"/>
          </w:tcPr>
          <w:p>
            <w:r>
              <w:rPr>
                <w:sz w:val="16"/>
              </w:rPr>
              <w:t>A10105000000</w:t>
            </w:r>
          </w:p>
        </w:tc>
        <w:tc>
          <w:tcPr>
            <w:tcW w:type="dxa" w:w="4320"/>
          </w:tcPr>
          <w:p>
            <w:r>
              <w:rPr>
                <w:sz w:val="16"/>
              </w:rPr>
            </w:r>
          </w:p>
        </w:tc>
      </w:tr>
      <w:tr>
        <w:tc>
          <w:tcPr>
            <w:tcW w:type="dxa" w:w="4320"/>
            <w:shd w:fill="f0f0f8" w:val="clear"/>
          </w:tcPr>
          <w:p>
            <w:r>
              <w:rPr>
                <w:sz w:val="16"/>
              </w:rPr>
              <w:t>A10405000000</w:t>
            </w:r>
          </w:p>
        </w:tc>
        <w:tc>
          <w:tcPr>
            <w:tcW w:type="dxa" w:w="4320"/>
            <w:shd w:fill="f0f0f8" w:val="clear"/>
          </w:tcPr>
          <w:p>
            <w:r>
              <w:rPr>
                <w:sz w:val="16"/>
              </w:rPr>
            </w:r>
          </w:p>
        </w:tc>
      </w:tr>
      <w:tr>
        <w:tc>
          <w:tcPr>
            <w:tcW w:type="dxa" w:w="4320"/>
          </w:tcPr>
          <w:p>
            <w:r>
              <w:rPr>
                <w:sz w:val="16"/>
              </w:rPr>
              <w:t>A10605000000</w:t>
            </w:r>
          </w:p>
        </w:tc>
        <w:tc>
          <w:tcPr>
            <w:tcW w:type="dxa" w:w="4320"/>
          </w:tcPr>
          <w:p>
            <w:r>
              <w:rPr>
                <w:sz w:val="16"/>
              </w:rPr>
            </w:r>
          </w:p>
        </w:tc>
      </w:tr>
      <w:tr>
        <w:tc>
          <w:tcPr>
            <w:tcW w:type="dxa" w:w="4320"/>
            <w:shd w:fill="f0f0f8" w:val="clear"/>
          </w:tcPr>
          <w:p>
            <w:r>
              <w:rPr>
                <w:sz w:val="16"/>
              </w:rPr>
              <w:t>A12405000000</w:t>
            </w:r>
          </w:p>
        </w:tc>
        <w:tc>
          <w:tcPr>
            <w:tcW w:type="dxa" w:w="4320"/>
            <w:shd w:fill="f0f0f8" w:val="clear"/>
          </w:tcPr>
          <w:p>
            <w:r>
              <w:rPr>
                <w:sz w:val="16"/>
              </w:rPr>
            </w:r>
          </w:p>
        </w:tc>
      </w:tr>
      <w:tr>
        <w:tc>
          <w:tcPr>
            <w:tcW w:type="dxa" w:w="4320"/>
          </w:tcPr>
          <w:p>
            <w:r>
              <w:rPr>
                <w:sz w:val="16"/>
              </w:rPr>
              <w:t>A21105000100</w:t>
            </w:r>
          </w:p>
        </w:tc>
        <w:tc>
          <w:tcPr>
            <w:tcW w:type="dxa" w:w="4320"/>
          </w:tcPr>
          <w:p>
            <w:r>
              <w:rPr>
                <w:sz w:val="16"/>
              </w:rPr>
            </w:r>
          </w:p>
        </w:tc>
      </w:tr>
      <w:tr>
        <w:tc>
          <w:tcPr>
            <w:tcW w:type="dxa" w:w="4320"/>
            <w:shd w:fill="f0f0f8" w:val="clear"/>
          </w:tcPr>
          <w:p>
            <w:r>
              <w:rPr>
                <w:sz w:val="16"/>
              </w:rPr>
              <w:t>A13105000000</w:t>
            </w:r>
          </w:p>
        </w:tc>
        <w:tc>
          <w:tcPr>
            <w:tcW w:type="dxa" w:w="4320"/>
            <w:shd w:fill="f0f0f8" w:val="clear"/>
          </w:tcPr>
          <w:p>
            <w:r>
              <w:rPr>
                <w:sz w:val="16"/>
              </w:rPr>
            </w:r>
          </w:p>
        </w:tc>
      </w:tr>
      <w:tr>
        <w:tc>
          <w:tcPr>
            <w:tcW w:type="dxa" w:w="4320"/>
          </w:tcPr>
          <w:p>
            <w:r>
              <w:rPr>
                <w:sz w:val="16"/>
              </w:rPr>
              <w:t>A13305000000</w:t>
            </w:r>
          </w:p>
        </w:tc>
        <w:tc>
          <w:tcPr>
            <w:tcW w:type="dxa" w:w="4320"/>
          </w:tcPr>
          <w:p>
            <w:r>
              <w:rPr>
                <w:sz w:val="16"/>
              </w:rPr>
            </w:r>
          </w:p>
        </w:tc>
      </w:tr>
      <w:tr>
        <w:tc>
          <w:tcPr>
            <w:tcW w:type="dxa" w:w="4320"/>
            <w:shd w:fill="f0f0f8" w:val="clear"/>
          </w:tcPr>
          <w:p>
            <w:r>
              <w:rPr>
                <w:sz w:val="16"/>
              </w:rPr>
              <w:t>A13455000000</w:t>
            </w:r>
          </w:p>
        </w:tc>
        <w:tc>
          <w:tcPr>
            <w:tcW w:type="dxa" w:w="4320"/>
            <w:shd w:fill="f0f0f8" w:val="clear"/>
          </w:tcPr>
          <w:p>
            <w:r>
              <w:rPr>
                <w:sz w:val="16"/>
              </w:rPr>
            </w:r>
          </w:p>
        </w:tc>
      </w:tr>
      <w:tr>
        <w:tc>
          <w:tcPr>
            <w:tcW w:type="dxa" w:w="4320"/>
          </w:tcPr>
          <w:p>
            <w:r>
              <w:rPr>
                <w:sz w:val="16"/>
              </w:rPr>
              <w:t>A20205000000</w:t>
            </w:r>
          </w:p>
        </w:tc>
        <w:tc>
          <w:tcPr>
            <w:tcW w:type="dxa" w:w="4320"/>
          </w:tcPr>
          <w:p>
            <w:r>
              <w:rPr>
                <w:sz w:val="16"/>
              </w:rPr>
            </w:r>
          </w:p>
        </w:tc>
      </w:tr>
      <w:tr>
        <w:tc>
          <w:tcPr>
            <w:tcW w:type="dxa" w:w="4320"/>
            <w:shd w:fill="f0f0f8" w:val="clear"/>
          </w:tcPr>
          <w:p>
            <w:r>
              <w:rPr>
                <w:sz w:val="16"/>
              </w:rPr>
              <w:t>A21105000900</w:t>
            </w:r>
          </w:p>
        </w:tc>
        <w:tc>
          <w:tcPr>
            <w:tcW w:type="dxa" w:w="4320"/>
            <w:shd w:fill="f0f0f8" w:val="clear"/>
          </w:tcPr>
          <w:p>
            <w:r>
              <w:rPr>
                <w:sz w:val="16"/>
              </w:rPr>
            </w:r>
          </w:p>
        </w:tc>
      </w:tr>
    </w:tbl>
    <w:p>
      <w:r>
        <w:t>... and 63 more accounts</w:t>
      </w:r>
    </w:p>
    <w:p/>
    <w:p>
      <w:r>
        <w:br w:type="page"/>
      </w:r>
    </w:p>
    <w:p>
      <w:pPr>
        <w:pStyle w:val="Heading1"/>
      </w:pPr>
      <w:r>
        <w:t>5. Budget Management</w:t>
      </w:r>
    </w:p>
    <w:p>
      <w:r>
        <w:t>1 of 1 districts have budget records configured.</w:t>
      </w:r>
    </w:p>
    <w:p>
      <w:pPr>
        <w:pStyle w:val="Heading2"/>
      </w:pPr>
      <w:r>
        <w:t>Budget Overview by District</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c1a83" w:val="clear"/>
          </w:tcPr>
          <w:p>
            <w:pPr>
              <w:jc w:val="center"/>
            </w:pPr>
            <w:r>
              <w:rPr>
                <w:b/>
                <w:color w:val="FFFFFF"/>
                <w:sz w:val="18"/>
              </w:rPr>
              <w:t>District</w:t>
            </w:r>
          </w:p>
        </w:tc>
        <w:tc>
          <w:tcPr>
            <w:tcW w:type="dxa" w:w="1728"/>
            <w:shd w:fill="1c1a83" w:val="clear"/>
          </w:tcPr>
          <w:p>
            <w:pPr>
              <w:jc w:val="center"/>
            </w:pPr>
            <w:r>
              <w:rPr>
                <w:b/>
                <w:color w:val="FFFFFF"/>
                <w:sz w:val="18"/>
              </w:rPr>
              <w:t>Total Budgets</w:t>
            </w:r>
          </w:p>
        </w:tc>
        <w:tc>
          <w:tcPr>
            <w:tcW w:type="dxa" w:w="1728"/>
            <w:shd w:fill="1c1a83" w:val="clear"/>
          </w:tcPr>
          <w:p>
            <w:pPr>
              <w:jc w:val="center"/>
            </w:pPr>
            <w:r>
              <w:rPr>
                <w:b/>
                <w:color w:val="FFFFFF"/>
                <w:sz w:val="18"/>
              </w:rPr>
              <w:t>Active</w:t>
            </w:r>
          </w:p>
        </w:tc>
        <w:tc>
          <w:tcPr>
            <w:tcW w:type="dxa" w:w="1728"/>
            <w:shd w:fill="1c1a83" w:val="clear"/>
          </w:tcPr>
          <w:p>
            <w:pPr>
              <w:jc w:val="center"/>
            </w:pPr>
            <w:r>
              <w:rPr>
                <w:b/>
                <w:color w:val="FFFFFF"/>
                <w:sz w:val="18"/>
              </w:rPr>
              <w:t>Latest Start</w:t>
            </w:r>
          </w:p>
        </w:tc>
        <w:tc>
          <w:tcPr>
            <w:tcW w:type="dxa" w:w="1728"/>
            <w:shd w:fill="1c1a83" w:val="clear"/>
          </w:tcPr>
          <w:p>
            <w:pPr>
              <w:jc w:val="center"/>
            </w:pPr>
            <w:r>
              <w:rPr>
                <w:b/>
                <w:color w:val="FFFFFF"/>
                <w:sz w:val="18"/>
              </w:rPr>
              <w:t>Active Budget Total</w:t>
            </w:r>
          </w:p>
        </w:tc>
      </w:tr>
      <w:tr>
        <w:tc>
          <w:tcPr>
            <w:tcW w:type="dxa" w:w="1728"/>
          </w:tcPr>
          <w:p>
            <w:r>
              <w:rPr>
                <w:sz w:val="16"/>
              </w:rPr>
              <w:t>Bolton Central School District</w:t>
            </w:r>
          </w:p>
        </w:tc>
        <w:tc>
          <w:tcPr>
            <w:tcW w:type="dxa" w:w="1728"/>
          </w:tcPr>
          <w:p>
            <w:r>
              <w:rPr>
                <w:sz w:val="16"/>
              </w:rPr>
              <w:t>16</w:t>
            </w:r>
          </w:p>
        </w:tc>
        <w:tc>
          <w:tcPr>
            <w:tcW w:type="dxa" w:w="1728"/>
          </w:tcPr>
          <w:p>
            <w:r>
              <w:rPr>
                <w:sz w:val="16"/>
              </w:rPr>
              <w:t>16</w:t>
            </w:r>
          </w:p>
        </w:tc>
        <w:tc>
          <w:tcPr>
            <w:tcW w:type="dxa" w:w="1728"/>
          </w:tcPr>
          <w:p>
            <w:r>
              <w:rPr>
                <w:sz w:val="16"/>
              </w:rPr>
              <w:t>2027-07-01</w:t>
            </w:r>
          </w:p>
        </w:tc>
        <w:tc>
          <w:tcPr>
            <w:tcW w:type="dxa" w:w="1728"/>
          </w:tcPr>
          <w:p>
            <w:r>
              <w:rPr>
                <w:sz w:val="16"/>
              </w:rPr>
              <w:t>N/A</w:t>
            </w:r>
          </w:p>
        </w:tc>
      </w:tr>
    </w:tbl>
    <w:p>
      <w:r>
        <w:br w:type="page"/>
      </w:r>
    </w:p>
    <w:p>
      <w:pPr>
        <w:pStyle w:val="Heading1"/>
      </w:pPr>
      <w:r>
        <w:t>6. Transaction Volume &amp; Yearly Trends</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Metric</w:t>
            </w:r>
          </w:p>
        </w:tc>
        <w:tc>
          <w:tcPr>
            <w:tcW w:type="dxa" w:w="4320"/>
            <w:shd w:fill="1c1a83" w:val="clear"/>
          </w:tcPr>
          <w:p>
            <w:pPr>
              <w:jc w:val="center"/>
            </w:pPr>
            <w:r>
              <w:rPr>
                <w:b/>
                <w:color w:val="FFFFFF"/>
                <w:sz w:val="18"/>
              </w:rPr>
              <w:t>Value</w:t>
            </w:r>
          </w:p>
        </w:tc>
      </w:tr>
      <w:tr>
        <w:tc>
          <w:tcPr>
            <w:tcW w:type="dxa" w:w="4320"/>
          </w:tcPr>
          <w:p>
            <w:r>
              <w:rPr>
                <w:sz w:val="16"/>
              </w:rPr>
              <w:t>Total Requisitions</w:t>
            </w:r>
          </w:p>
        </w:tc>
        <w:tc>
          <w:tcPr>
            <w:tcW w:type="dxa" w:w="4320"/>
          </w:tcPr>
          <w:p>
            <w:r>
              <w:rPr>
                <w:sz w:val="16"/>
              </w:rPr>
              <w:t>1,133</w:t>
            </w:r>
          </w:p>
        </w:tc>
      </w:tr>
      <w:tr>
        <w:tc>
          <w:tcPr>
            <w:tcW w:type="dxa" w:w="4320"/>
            <w:shd w:fill="f0f0f8" w:val="clear"/>
          </w:tcPr>
          <w:p>
            <w:r>
              <w:rPr>
                <w:sz w:val="16"/>
              </w:rPr>
              <w:t>Total Purchase Orders</w:t>
            </w:r>
          </w:p>
        </w:tc>
        <w:tc>
          <w:tcPr>
            <w:tcW w:type="dxa" w:w="4320"/>
            <w:shd w:fill="f0f0f8" w:val="clear"/>
          </w:tcPr>
          <w:p>
            <w:r>
              <w:rPr>
                <w:sz w:val="16"/>
              </w:rPr>
              <w:t>1,085</w:t>
            </w:r>
          </w:p>
        </w:tc>
      </w:tr>
      <w:tr>
        <w:tc>
          <w:tcPr>
            <w:tcW w:type="dxa" w:w="4320"/>
          </w:tcPr>
          <w:p>
            <w:r>
              <w:rPr>
                <w:sz w:val="16"/>
              </w:rPr>
              <w:t>Earliest Transaction</w:t>
            </w:r>
          </w:p>
        </w:tc>
        <w:tc>
          <w:tcPr>
            <w:tcW w:type="dxa" w:w="4320"/>
          </w:tcPr>
          <w:p>
            <w:r>
              <w:rPr>
                <w:sz w:val="16"/>
              </w:rPr>
              <w:t>2014-01-13</w:t>
            </w:r>
          </w:p>
        </w:tc>
      </w:tr>
      <w:tr>
        <w:tc>
          <w:tcPr>
            <w:tcW w:type="dxa" w:w="4320"/>
            <w:shd w:fill="f0f0f8" w:val="clear"/>
          </w:tcPr>
          <w:p>
            <w:r>
              <w:rPr>
                <w:sz w:val="16"/>
              </w:rPr>
              <w:t>Most Recent Transaction</w:t>
            </w:r>
          </w:p>
        </w:tc>
        <w:tc>
          <w:tcPr>
            <w:tcW w:type="dxa" w:w="4320"/>
            <w:shd w:fill="f0f0f8" w:val="clear"/>
          </w:tcPr>
          <w:p>
            <w:r>
              <w:rPr>
                <w:sz w:val="16"/>
              </w:rPr>
              <w:t>2026-02-26</w:t>
            </w:r>
          </w:p>
        </w:tc>
      </w:tr>
      <w:tr>
        <w:tc>
          <w:tcPr>
            <w:tcW w:type="dxa" w:w="4320"/>
          </w:tcPr>
          <w:p>
            <w:r>
              <w:rPr>
                <w:sz w:val="16"/>
              </w:rPr>
              <w:t>Avg Requisitions per District</w:t>
            </w:r>
          </w:p>
        </w:tc>
        <w:tc>
          <w:tcPr>
            <w:tcW w:type="dxa" w:w="4320"/>
          </w:tcPr>
          <w:p>
            <w:r>
              <w:rPr>
                <w:sz w:val="16"/>
              </w:rPr>
              <w:t>1,133</w:t>
            </w:r>
          </w:p>
        </w:tc>
      </w:tr>
      <w:tr>
        <w:tc>
          <w:tcPr>
            <w:tcW w:type="dxa" w:w="4320"/>
            <w:shd w:fill="f0f0f8" w:val="clear"/>
          </w:tcPr>
          <w:p>
            <w:r>
              <w:rPr>
                <w:sz w:val="16"/>
              </w:rPr>
              <w:t>Avg POs per District</w:t>
            </w:r>
          </w:p>
        </w:tc>
        <w:tc>
          <w:tcPr>
            <w:tcW w:type="dxa" w:w="4320"/>
            <w:shd w:fill="f0f0f8" w:val="clear"/>
          </w:tcPr>
          <w:p>
            <w:r>
              <w:rPr>
                <w:sz w:val="16"/>
              </w:rPr>
              <w:t>1,085</w:t>
            </w:r>
          </w:p>
        </w:tc>
      </w:tr>
    </w:tbl>
    <w:p>
      <w:pPr>
        <w:pStyle w:val="Heading2"/>
      </w:pPr>
      <w:r>
        <w:t>Requisition Volume by Year</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c1a83" w:val="clear"/>
          </w:tcPr>
          <w:p>
            <w:pPr>
              <w:jc w:val="center"/>
            </w:pPr>
            <w:r>
              <w:rPr>
                <w:b/>
                <w:color w:val="FFFFFF"/>
                <w:sz w:val="18"/>
              </w:rPr>
              <w:t>Year</w:t>
            </w:r>
          </w:p>
        </w:tc>
        <w:tc>
          <w:tcPr>
            <w:tcW w:type="dxa" w:w="2880"/>
            <w:shd w:fill="1c1a83" w:val="clear"/>
          </w:tcPr>
          <w:p>
            <w:pPr>
              <w:jc w:val="center"/>
            </w:pPr>
            <w:r>
              <w:rPr>
                <w:b/>
                <w:color w:val="FFFFFF"/>
                <w:sz w:val="18"/>
              </w:rPr>
              <w:t>Requisitions</w:t>
            </w:r>
          </w:p>
        </w:tc>
        <w:tc>
          <w:tcPr>
            <w:tcW w:type="dxa" w:w="2880"/>
            <w:shd w:fill="1c1a83" w:val="clear"/>
          </w:tcPr>
          <w:p>
            <w:pPr>
              <w:jc w:val="center"/>
            </w:pPr>
            <w:r>
              <w:rPr>
                <w:b/>
                <w:color w:val="FFFFFF"/>
                <w:sz w:val="18"/>
              </w:rPr>
              <w:t>Total Value</w:t>
            </w:r>
          </w:p>
        </w:tc>
      </w:tr>
      <w:tr>
        <w:tc>
          <w:tcPr>
            <w:tcW w:type="dxa" w:w="2880"/>
          </w:tcPr>
          <w:p>
            <w:r>
              <w:rPr>
                <w:sz w:val="16"/>
              </w:rPr>
              <w:t>2014</w:t>
            </w:r>
          </w:p>
        </w:tc>
        <w:tc>
          <w:tcPr>
            <w:tcW w:type="dxa" w:w="2880"/>
          </w:tcPr>
          <w:p>
            <w:r>
              <w:rPr>
                <w:sz w:val="16"/>
              </w:rPr>
              <w:t>86</w:t>
            </w:r>
          </w:p>
        </w:tc>
        <w:tc>
          <w:tcPr>
            <w:tcW w:type="dxa" w:w="2880"/>
          </w:tcPr>
          <w:p>
            <w:r>
              <w:rPr>
                <w:sz w:val="16"/>
              </w:rPr>
              <w:t>$26,675</w:t>
            </w:r>
          </w:p>
        </w:tc>
      </w:tr>
      <w:tr>
        <w:tc>
          <w:tcPr>
            <w:tcW w:type="dxa" w:w="2880"/>
            <w:shd w:fill="f0f0f8" w:val="clear"/>
          </w:tcPr>
          <w:p>
            <w:r>
              <w:rPr>
                <w:sz w:val="16"/>
              </w:rPr>
              <w:t>2015</w:t>
            </w:r>
          </w:p>
        </w:tc>
        <w:tc>
          <w:tcPr>
            <w:tcW w:type="dxa" w:w="2880"/>
            <w:shd w:fill="f0f0f8" w:val="clear"/>
          </w:tcPr>
          <w:p>
            <w:r>
              <w:rPr>
                <w:sz w:val="16"/>
              </w:rPr>
              <w:t>86</w:t>
            </w:r>
          </w:p>
        </w:tc>
        <w:tc>
          <w:tcPr>
            <w:tcW w:type="dxa" w:w="2880"/>
            <w:shd w:fill="f0f0f8" w:val="clear"/>
          </w:tcPr>
          <w:p>
            <w:r>
              <w:rPr>
                <w:sz w:val="16"/>
              </w:rPr>
              <w:t>$27,618</w:t>
            </w:r>
          </w:p>
        </w:tc>
      </w:tr>
      <w:tr>
        <w:tc>
          <w:tcPr>
            <w:tcW w:type="dxa" w:w="2880"/>
          </w:tcPr>
          <w:p>
            <w:r>
              <w:rPr>
                <w:sz w:val="16"/>
              </w:rPr>
              <w:t>2016</w:t>
            </w:r>
          </w:p>
        </w:tc>
        <w:tc>
          <w:tcPr>
            <w:tcW w:type="dxa" w:w="2880"/>
          </w:tcPr>
          <w:p>
            <w:r>
              <w:rPr>
                <w:sz w:val="16"/>
              </w:rPr>
              <w:t>102</w:t>
            </w:r>
          </w:p>
        </w:tc>
        <w:tc>
          <w:tcPr>
            <w:tcW w:type="dxa" w:w="2880"/>
          </w:tcPr>
          <w:p>
            <w:r>
              <w:rPr>
                <w:sz w:val="16"/>
              </w:rPr>
              <w:t>$36,659</w:t>
            </w:r>
          </w:p>
        </w:tc>
      </w:tr>
      <w:tr>
        <w:tc>
          <w:tcPr>
            <w:tcW w:type="dxa" w:w="2880"/>
            <w:shd w:fill="f0f0f8" w:val="clear"/>
          </w:tcPr>
          <w:p>
            <w:r>
              <w:rPr>
                <w:sz w:val="16"/>
              </w:rPr>
              <w:t>2017</w:t>
            </w:r>
          </w:p>
        </w:tc>
        <w:tc>
          <w:tcPr>
            <w:tcW w:type="dxa" w:w="2880"/>
            <w:shd w:fill="f0f0f8" w:val="clear"/>
          </w:tcPr>
          <w:p>
            <w:r>
              <w:rPr>
                <w:sz w:val="16"/>
              </w:rPr>
              <w:t>93</w:t>
            </w:r>
          </w:p>
        </w:tc>
        <w:tc>
          <w:tcPr>
            <w:tcW w:type="dxa" w:w="2880"/>
            <w:shd w:fill="f0f0f8" w:val="clear"/>
          </w:tcPr>
          <w:p>
            <w:r>
              <w:rPr>
                <w:sz w:val="16"/>
              </w:rPr>
              <w:t>$31,757</w:t>
            </w:r>
          </w:p>
        </w:tc>
      </w:tr>
      <w:tr>
        <w:tc>
          <w:tcPr>
            <w:tcW w:type="dxa" w:w="2880"/>
          </w:tcPr>
          <w:p>
            <w:r>
              <w:rPr>
                <w:sz w:val="16"/>
              </w:rPr>
              <w:t>2018</w:t>
            </w:r>
          </w:p>
        </w:tc>
        <w:tc>
          <w:tcPr>
            <w:tcW w:type="dxa" w:w="2880"/>
          </w:tcPr>
          <w:p>
            <w:r>
              <w:rPr>
                <w:sz w:val="16"/>
              </w:rPr>
              <w:t>127</w:t>
            </w:r>
          </w:p>
        </w:tc>
        <w:tc>
          <w:tcPr>
            <w:tcW w:type="dxa" w:w="2880"/>
          </w:tcPr>
          <w:p>
            <w:r>
              <w:rPr>
                <w:sz w:val="16"/>
              </w:rPr>
              <w:t>$45,782</w:t>
            </w:r>
          </w:p>
        </w:tc>
      </w:tr>
      <w:tr>
        <w:tc>
          <w:tcPr>
            <w:tcW w:type="dxa" w:w="2880"/>
            <w:shd w:fill="f0f0f8" w:val="clear"/>
          </w:tcPr>
          <w:p>
            <w:r>
              <w:rPr>
                <w:sz w:val="16"/>
              </w:rPr>
              <w:t>2019</w:t>
            </w:r>
          </w:p>
        </w:tc>
        <w:tc>
          <w:tcPr>
            <w:tcW w:type="dxa" w:w="2880"/>
            <w:shd w:fill="f0f0f8" w:val="clear"/>
          </w:tcPr>
          <w:p>
            <w:r>
              <w:rPr>
                <w:sz w:val="16"/>
              </w:rPr>
              <w:t>84</w:t>
            </w:r>
          </w:p>
        </w:tc>
        <w:tc>
          <w:tcPr>
            <w:tcW w:type="dxa" w:w="2880"/>
            <w:shd w:fill="f0f0f8" w:val="clear"/>
          </w:tcPr>
          <w:p>
            <w:r>
              <w:rPr>
                <w:sz w:val="16"/>
              </w:rPr>
              <w:t>$70,771</w:t>
            </w:r>
          </w:p>
        </w:tc>
      </w:tr>
      <w:tr>
        <w:tc>
          <w:tcPr>
            <w:tcW w:type="dxa" w:w="2880"/>
          </w:tcPr>
          <w:p>
            <w:r>
              <w:rPr>
                <w:sz w:val="16"/>
              </w:rPr>
              <w:t>2020</w:t>
            </w:r>
          </w:p>
        </w:tc>
        <w:tc>
          <w:tcPr>
            <w:tcW w:type="dxa" w:w="2880"/>
          </w:tcPr>
          <w:p>
            <w:r>
              <w:rPr>
                <w:sz w:val="16"/>
              </w:rPr>
              <w:t>66</w:t>
            </w:r>
          </w:p>
        </w:tc>
        <w:tc>
          <w:tcPr>
            <w:tcW w:type="dxa" w:w="2880"/>
          </w:tcPr>
          <w:p>
            <w:r>
              <w:rPr>
                <w:sz w:val="16"/>
              </w:rPr>
              <w:t>$25,966</w:t>
            </w:r>
          </w:p>
        </w:tc>
      </w:tr>
      <w:tr>
        <w:tc>
          <w:tcPr>
            <w:tcW w:type="dxa" w:w="2880"/>
            <w:shd w:fill="f0f0f8" w:val="clear"/>
          </w:tcPr>
          <w:p>
            <w:r>
              <w:rPr>
                <w:sz w:val="16"/>
              </w:rPr>
              <w:t>2021</w:t>
            </w:r>
          </w:p>
        </w:tc>
        <w:tc>
          <w:tcPr>
            <w:tcW w:type="dxa" w:w="2880"/>
            <w:shd w:fill="f0f0f8" w:val="clear"/>
          </w:tcPr>
          <w:p>
            <w:r>
              <w:rPr>
                <w:sz w:val="16"/>
              </w:rPr>
              <w:t>57</w:t>
            </w:r>
          </w:p>
        </w:tc>
        <w:tc>
          <w:tcPr>
            <w:tcW w:type="dxa" w:w="2880"/>
            <w:shd w:fill="f0f0f8" w:val="clear"/>
          </w:tcPr>
          <w:p>
            <w:r>
              <w:rPr>
                <w:sz w:val="16"/>
              </w:rPr>
              <w:t>$17,573</w:t>
            </w:r>
          </w:p>
        </w:tc>
      </w:tr>
      <w:tr>
        <w:tc>
          <w:tcPr>
            <w:tcW w:type="dxa" w:w="2880"/>
          </w:tcPr>
          <w:p>
            <w:r>
              <w:rPr>
                <w:sz w:val="16"/>
              </w:rPr>
              <w:t>2022</w:t>
            </w:r>
          </w:p>
        </w:tc>
        <w:tc>
          <w:tcPr>
            <w:tcW w:type="dxa" w:w="2880"/>
          </w:tcPr>
          <w:p>
            <w:r>
              <w:rPr>
                <w:sz w:val="16"/>
              </w:rPr>
              <w:t>166</w:t>
            </w:r>
          </w:p>
        </w:tc>
        <w:tc>
          <w:tcPr>
            <w:tcW w:type="dxa" w:w="2880"/>
          </w:tcPr>
          <w:p>
            <w:r>
              <w:rPr>
                <w:sz w:val="16"/>
              </w:rPr>
              <w:t>$67,045</w:t>
            </w:r>
          </w:p>
        </w:tc>
      </w:tr>
      <w:tr>
        <w:tc>
          <w:tcPr>
            <w:tcW w:type="dxa" w:w="2880"/>
            <w:shd w:fill="f0f0f8" w:val="clear"/>
          </w:tcPr>
          <w:p>
            <w:r>
              <w:rPr>
                <w:sz w:val="16"/>
              </w:rPr>
              <w:t>2023</w:t>
            </w:r>
          </w:p>
        </w:tc>
        <w:tc>
          <w:tcPr>
            <w:tcW w:type="dxa" w:w="2880"/>
            <w:shd w:fill="f0f0f8" w:val="clear"/>
          </w:tcPr>
          <w:p>
            <w:r>
              <w:rPr>
                <w:sz w:val="16"/>
              </w:rPr>
              <w:t>92</w:t>
            </w:r>
          </w:p>
        </w:tc>
        <w:tc>
          <w:tcPr>
            <w:tcW w:type="dxa" w:w="2880"/>
            <w:shd w:fill="f0f0f8" w:val="clear"/>
          </w:tcPr>
          <w:p>
            <w:r>
              <w:rPr>
                <w:sz w:val="16"/>
              </w:rPr>
              <w:t>$26,258</w:t>
            </w:r>
          </w:p>
        </w:tc>
      </w:tr>
      <w:tr>
        <w:tc>
          <w:tcPr>
            <w:tcW w:type="dxa" w:w="2880"/>
          </w:tcPr>
          <w:p>
            <w:r>
              <w:rPr>
                <w:sz w:val="16"/>
              </w:rPr>
              <w:t>2024</w:t>
            </w:r>
          </w:p>
        </w:tc>
        <w:tc>
          <w:tcPr>
            <w:tcW w:type="dxa" w:w="2880"/>
          </w:tcPr>
          <w:p>
            <w:r>
              <w:rPr>
                <w:sz w:val="16"/>
              </w:rPr>
              <w:t>19</w:t>
            </w:r>
          </w:p>
        </w:tc>
        <w:tc>
          <w:tcPr>
            <w:tcW w:type="dxa" w:w="2880"/>
          </w:tcPr>
          <w:p>
            <w:r>
              <w:rPr>
                <w:sz w:val="16"/>
              </w:rPr>
              <w:t>$5,132</w:t>
            </w:r>
          </w:p>
        </w:tc>
      </w:tr>
      <w:tr>
        <w:tc>
          <w:tcPr>
            <w:tcW w:type="dxa" w:w="2880"/>
            <w:shd w:fill="f0f0f8" w:val="clear"/>
          </w:tcPr>
          <w:p>
            <w:r>
              <w:rPr>
                <w:sz w:val="16"/>
              </w:rPr>
              <w:t>2025</w:t>
            </w:r>
          </w:p>
        </w:tc>
        <w:tc>
          <w:tcPr>
            <w:tcW w:type="dxa" w:w="2880"/>
            <w:shd w:fill="f0f0f8" w:val="clear"/>
          </w:tcPr>
          <w:p>
            <w:r>
              <w:rPr>
                <w:sz w:val="16"/>
              </w:rPr>
              <w:t>71</w:t>
            </w:r>
          </w:p>
        </w:tc>
        <w:tc>
          <w:tcPr>
            <w:tcW w:type="dxa" w:w="2880"/>
            <w:shd w:fill="f0f0f8" w:val="clear"/>
          </w:tcPr>
          <w:p>
            <w:r>
              <w:rPr>
                <w:sz w:val="16"/>
              </w:rPr>
              <w:t>$33,756</w:t>
            </w:r>
          </w:p>
        </w:tc>
      </w:tr>
      <w:tr>
        <w:tc>
          <w:tcPr>
            <w:tcW w:type="dxa" w:w="2880"/>
          </w:tcPr>
          <w:p>
            <w:r>
              <w:rPr>
                <w:sz w:val="16"/>
              </w:rPr>
              <w:t>2026</w:t>
            </w:r>
          </w:p>
        </w:tc>
        <w:tc>
          <w:tcPr>
            <w:tcW w:type="dxa" w:w="2880"/>
          </w:tcPr>
          <w:p>
            <w:r>
              <w:rPr>
                <w:sz w:val="16"/>
              </w:rPr>
              <w:t>84</w:t>
            </w:r>
          </w:p>
        </w:tc>
        <w:tc>
          <w:tcPr>
            <w:tcW w:type="dxa" w:w="2880"/>
          </w:tcPr>
          <w:p>
            <w:r>
              <w:rPr>
                <w:sz w:val="16"/>
              </w:rPr>
              <w:t>$32,401</w:t>
            </w:r>
          </w:p>
        </w:tc>
      </w:tr>
    </w:tbl>
    <w:p>
      <w:pPr>
        <w:pStyle w:val="Heading2"/>
      </w:pPr>
      <w:r>
        <w:t>Purchase Order Volume by Year</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c1a83" w:val="clear"/>
          </w:tcPr>
          <w:p>
            <w:pPr>
              <w:jc w:val="center"/>
            </w:pPr>
            <w:r>
              <w:rPr>
                <w:b/>
                <w:color w:val="FFFFFF"/>
                <w:sz w:val="18"/>
              </w:rPr>
              <w:t>Year</w:t>
            </w:r>
          </w:p>
        </w:tc>
        <w:tc>
          <w:tcPr>
            <w:tcW w:type="dxa" w:w="2880"/>
            <w:shd w:fill="1c1a83" w:val="clear"/>
          </w:tcPr>
          <w:p>
            <w:pPr>
              <w:jc w:val="center"/>
            </w:pPr>
            <w:r>
              <w:rPr>
                <w:b/>
                <w:color w:val="FFFFFF"/>
                <w:sz w:val="18"/>
              </w:rPr>
              <w:t>Purchase Orders</w:t>
            </w:r>
          </w:p>
        </w:tc>
        <w:tc>
          <w:tcPr>
            <w:tcW w:type="dxa" w:w="2880"/>
            <w:shd w:fill="1c1a83" w:val="clear"/>
          </w:tcPr>
          <w:p>
            <w:pPr>
              <w:jc w:val="center"/>
            </w:pPr>
            <w:r>
              <w:rPr>
                <w:b/>
                <w:color w:val="FFFFFF"/>
                <w:sz w:val="18"/>
              </w:rPr>
              <w:t>Total Amount</w:t>
            </w:r>
          </w:p>
        </w:tc>
      </w:tr>
      <w:tr>
        <w:tc>
          <w:tcPr>
            <w:tcW w:type="dxa" w:w="2880"/>
          </w:tcPr>
          <w:p>
            <w:r>
              <w:rPr>
                <w:sz w:val="16"/>
              </w:rPr>
              <w:t>2014</w:t>
            </w:r>
          </w:p>
        </w:tc>
        <w:tc>
          <w:tcPr>
            <w:tcW w:type="dxa" w:w="2880"/>
          </w:tcPr>
          <w:p>
            <w:r>
              <w:rPr>
                <w:sz w:val="16"/>
              </w:rPr>
              <w:t>24</w:t>
            </w:r>
          </w:p>
        </w:tc>
        <w:tc>
          <w:tcPr>
            <w:tcW w:type="dxa" w:w="2880"/>
          </w:tcPr>
          <w:p>
            <w:r>
              <w:rPr>
                <w:sz w:val="16"/>
              </w:rPr>
              <w:t>$5,230</w:t>
            </w:r>
          </w:p>
        </w:tc>
      </w:tr>
      <w:tr>
        <w:tc>
          <w:tcPr>
            <w:tcW w:type="dxa" w:w="2880"/>
            <w:shd w:fill="f0f0f8" w:val="clear"/>
          </w:tcPr>
          <w:p>
            <w:r>
              <w:rPr>
                <w:sz w:val="16"/>
              </w:rPr>
              <w:t>2015</w:t>
            </w:r>
          </w:p>
        </w:tc>
        <w:tc>
          <w:tcPr>
            <w:tcW w:type="dxa" w:w="2880"/>
            <w:shd w:fill="f0f0f8" w:val="clear"/>
          </w:tcPr>
          <w:p>
            <w:r>
              <w:rPr>
                <w:sz w:val="16"/>
              </w:rPr>
              <w:t>93</w:t>
            </w:r>
          </w:p>
        </w:tc>
        <w:tc>
          <w:tcPr>
            <w:tcW w:type="dxa" w:w="2880"/>
            <w:shd w:fill="f0f0f8" w:val="clear"/>
          </w:tcPr>
          <w:p>
            <w:r>
              <w:rPr>
                <w:sz w:val="16"/>
              </w:rPr>
              <w:t>$19,678</w:t>
            </w:r>
          </w:p>
        </w:tc>
      </w:tr>
      <w:tr>
        <w:tc>
          <w:tcPr>
            <w:tcW w:type="dxa" w:w="2880"/>
          </w:tcPr>
          <w:p>
            <w:r>
              <w:rPr>
                <w:sz w:val="16"/>
              </w:rPr>
              <w:t>2016</w:t>
            </w:r>
          </w:p>
        </w:tc>
        <w:tc>
          <w:tcPr>
            <w:tcW w:type="dxa" w:w="2880"/>
          </w:tcPr>
          <w:p>
            <w:r>
              <w:rPr>
                <w:sz w:val="16"/>
              </w:rPr>
              <w:t>102</w:t>
            </w:r>
          </w:p>
        </w:tc>
        <w:tc>
          <w:tcPr>
            <w:tcW w:type="dxa" w:w="2880"/>
          </w:tcPr>
          <w:p>
            <w:r>
              <w:rPr>
                <w:sz w:val="16"/>
              </w:rPr>
              <w:t>$20,201</w:t>
            </w:r>
          </w:p>
        </w:tc>
      </w:tr>
      <w:tr>
        <w:tc>
          <w:tcPr>
            <w:tcW w:type="dxa" w:w="2880"/>
            <w:shd w:fill="f0f0f8" w:val="clear"/>
          </w:tcPr>
          <w:p>
            <w:r>
              <w:rPr>
                <w:sz w:val="16"/>
              </w:rPr>
              <w:t>2017</w:t>
            </w:r>
          </w:p>
        </w:tc>
        <w:tc>
          <w:tcPr>
            <w:tcW w:type="dxa" w:w="2880"/>
            <w:shd w:fill="f0f0f8" w:val="clear"/>
          </w:tcPr>
          <w:p>
            <w:r>
              <w:rPr>
                <w:sz w:val="16"/>
              </w:rPr>
              <w:t>96</w:t>
            </w:r>
          </w:p>
        </w:tc>
        <w:tc>
          <w:tcPr>
            <w:tcW w:type="dxa" w:w="2880"/>
            <w:shd w:fill="f0f0f8" w:val="clear"/>
          </w:tcPr>
          <w:p>
            <w:r>
              <w:rPr>
                <w:sz w:val="16"/>
              </w:rPr>
              <w:t>$17,846</w:t>
            </w:r>
          </w:p>
        </w:tc>
      </w:tr>
      <w:tr>
        <w:tc>
          <w:tcPr>
            <w:tcW w:type="dxa" w:w="2880"/>
          </w:tcPr>
          <w:p>
            <w:r>
              <w:rPr>
                <w:sz w:val="16"/>
              </w:rPr>
              <w:t>2018</w:t>
            </w:r>
          </w:p>
        </w:tc>
        <w:tc>
          <w:tcPr>
            <w:tcW w:type="dxa" w:w="2880"/>
          </w:tcPr>
          <w:p>
            <w:r>
              <w:rPr>
                <w:sz w:val="16"/>
              </w:rPr>
              <w:t>111</w:t>
            </w:r>
          </w:p>
        </w:tc>
        <w:tc>
          <w:tcPr>
            <w:tcW w:type="dxa" w:w="2880"/>
          </w:tcPr>
          <w:p>
            <w:r>
              <w:rPr>
                <w:sz w:val="16"/>
              </w:rPr>
              <w:t>$23,395</w:t>
            </w:r>
          </w:p>
        </w:tc>
      </w:tr>
      <w:tr>
        <w:tc>
          <w:tcPr>
            <w:tcW w:type="dxa" w:w="2880"/>
            <w:shd w:fill="f0f0f8" w:val="clear"/>
          </w:tcPr>
          <w:p>
            <w:r>
              <w:rPr>
                <w:sz w:val="16"/>
              </w:rPr>
              <w:t>2019</w:t>
            </w:r>
          </w:p>
        </w:tc>
        <w:tc>
          <w:tcPr>
            <w:tcW w:type="dxa" w:w="2880"/>
            <w:shd w:fill="f0f0f8" w:val="clear"/>
          </w:tcPr>
          <w:p>
            <w:r>
              <w:rPr>
                <w:sz w:val="16"/>
              </w:rPr>
              <w:t>102</w:t>
            </w:r>
          </w:p>
        </w:tc>
        <w:tc>
          <w:tcPr>
            <w:tcW w:type="dxa" w:w="2880"/>
            <w:shd w:fill="f0f0f8" w:val="clear"/>
          </w:tcPr>
          <w:p>
            <w:r>
              <w:rPr>
                <w:sz w:val="16"/>
              </w:rPr>
              <w:t>$25,878</w:t>
            </w:r>
          </w:p>
        </w:tc>
      </w:tr>
      <w:tr>
        <w:tc>
          <w:tcPr>
            <w:tcW w:type="dxa" w:w="2880"/>
          </w:tcPr>
          <w:p>
            <w:r>
              <w:rPr>
                <w:sz w:val="16"/>
              </w:rPr>
              <w:t>2020</w:t>
            </w:r>
          </w:p>
        </w:tc>
        <w:tc>
          <w:tcPr>
            <w:tcW w:type="dxa" w:w="2880"/>
          </w:tcPr>
          <w:p>
            <w:r>
              <w:rPr>
                <w:sz w:val="16"/>
              </w:rPr>
              <w:t>78</w:t>
            </w:r>
          </w:p>
        </w:tc>
        <w:tc>
          <w:tcPr>
            <w:tcW w:type="dxa" w:w="2880"/>
          </w:tcPr>
          <w:p>
            <w:r>
              <w:rPr>
                <w:sz w:val="16"/>
              </w:rPr>
              <w:t>$18,890</w:t>
            </w:r>
          </w:p>
        </w:tc>
      </w:tr>
      <w:tr>
        <w:tc>
          <w:tcPr>
            <w:tcW w:type="dxa" w:w="2880"/>
            <w:shd w:fill="f0f0f8" w:val="clear"/>
          </w:tcPr>
          <w:p>
            <w:r>
              <w:rPr>
                <w:sz w:val="16"/>
              </w:rPr>
              <w:t>2021</w:t>
            </w:r>
          </w:p>
        </w:tc>
        <w:tc>
          <w:tcPr>
            <w:tcW w:type="dxa" w:w="2880"/>
            <w:shd w:fill="f0f0f8" w:val="clear"/>
          </w:tcPr>
          <w:p>
            <w:r>
              <w:rPr>
                <w:sz w:val="16"/>
              </w:rPr>
              <w:t>83</w:t>
            </w:r>
          </w:p>
        </w:tc>
        <w:tc>
          <w:tcPr>
            <w:tcW w:type="dxa" w:w="2880"/>
            <w:shd w:fill="f0f0f8" w:val="clear"/>
          </w:tcPr>
          <w:p>
            <w:r>
              <w:rPr>
                <w:sz w:val="16"/>
              </w:rPr>
              <w:t>$18,331</w:t>
            </w:r>
          </w:p>
        </w:tc>
      </w:tr>
      <w:tr>
        <w:tc>
          <w:tcPr>
            <w:tcW w:type="dxa" w:w="2880"/>
          </w:tcPr>
          <w:p>
            <w:r>
              <w:rPr>
                <w:sz w:val="16"/>
              </w:rPr>
              <w:t>2022</w:t>
            </w:r>
          </w:p>
        </w:tc>
        <w:tc>
          <w:tcPr>
            <w:tcW w:type="dxa" w:w="2880"/>
          </w:tcPr>
          <w:p>
            <w:r>
              <w:rPr>
                <w:sz w:val="16"/>
              </w:rPr>
              <w:t>107</w:t>
            </w:r>
          </w:p>
        </w:tc>
        <w:tc>
          <w:tcPr>
            <w:tcW w:type="dxa" w:w="2880"/>
          </w:tcPr>
          <w:p>
            <w:r>
              <w:rPr>
                <w:sz w:val="16"/>
              </w:rPr>
              <w:t>$25,186</w:t>
            </w:r>
          </w:p>
        </w:tc>
      </w:tr>
      <w:tr>
        <w:tc>
          <w:tcPr>
            <w:tcW w:type="dxa" w:w="2880"/>
            <w:shd w:fill="f0f0f8" w:val="clear"/>
          </w:tcPr>
          <w:p>
            <w:r>
              <w:rPr>
                <w:sz w:val="16"/>
              </w:rPr>
              <w:t>2023</w:t>
            </w:r>
          </w:p>
        </w:tc>
        <w:tc>
          <w:tcPr>
            <w:tcW w:type="dxa" w:w="2880"/>
            <w:shd w:fill="f0f0f8" w:val="clear"/>
          </w:tcPr>
          <w:p>
            <w:r>
              <w:rPr>
                <w:sz w:val="16"/>
              </w:rPr>
              <w:t>115</w:t>
            </w:r>
          </w:p>
        </w:tc>
        <w:tc>
          <w:tcPr>
            <w:tcW w:type="dxa" w:w="2880"/>
            <w:shd w:fill="f0f0f8" w:val="clear"/>
          </w:tcPr>
          <w:p>
            <w:r>
              <w:rPr>
                <w:sz w:val="16"/>
              </w:rPr>
              <w:t>$25,256</w:t>
            </w:r>
          </w:p>
        </w:tc>
      </w:tr>
      <w:tr>
        <w:tc>
          <w:tcPr>
            <w:tcW w:type="dxa" w:w="2880"/>
          </w:tcPr>
          <w:p>
            <w:r>
              <w:rPr>
                <w:sz w:val="16"/>
              </w:rPr>
              <w:t>2024</w:t>
            </w:r>
          </w:p>
        </w:tc>
        <w:tc>
          <w:tcPr>
            <w:tcW w:type="dxa" w:w="2880"/>
          </w:tcPr>
          <w:p>
            <w:r>
              <w:rPr>
                <w:sz w:val="16"/>
              </w:rPr>
              <w:t>78</w:t>
            </w:r>
          </w:p>
        </w:tc>
        <w:tc>
          <w:tcPr>
            <w:tcW w:type="dxa" w:w="2880"/>
          </w:tcPr>
          <w:p>
            <w:r>
              <w:rPr>
                <w:sz w:val="16"/>
              </w:rPr>
              <w:t>$15,810</w:t>
            </w:r>
          </w:p>
        </w:tc>
      </w:tr>
      <w:tr>
        <w:tc>
          <w:tcPr>
            <w:tcW w:type="dxa" w:w="2880"/>
            <w:shd w:fill="f0f0f8" w:val="clear"/>
          </w:tcPr>
          <w:p>
            <w:r>
              <w:rPr>
                <w:sz w:val="16"/>
              </w:rPr>
              <w:t>2025</w:t>
            </w:r>
          </w:p>
        </w:tc>
        <w:tc>
          <w:tcPr>
            <w:tcW w:type="dxa" w:w="2880"/>
            <w:shd w:fill="f0f0f8" w:val="clear"/>
          </w:tcPr>
          <w:p>
            <w:r>
              <w:rPr>
                <w:sz w:val="16"/>
              </w:rPr>
              <w:t>96</w:t>
            </w:r>
          </w:p>
        </w:tc>
        <w:tc>
          <w:tcPr>
            <w:tcW w:type="dxa" w:w="2880"/>
            <w:shd w:fill="f0f0f8" w:val="clear"/>
          </w:tcPr>
          <w:p>
            <w:r>
              <w:rPr>
                <w:sz w:val="16"/>
              </w:rPr>
              <w:t>$28,756</w:t>
            </w:r>
          </w:p>
        </w:tc>
      </w:tr>
    </w:tbl>
    <w:p>
      <w:r>
        <w:br w:type="page"/>
      </w:r>
    </w:p>
    <w:p>
      <w:pPr>
        <w:pStyle w:val="Heading1"/>
      </w:pPr>
      <w:r>
        <w:t>7. Requisition Status Flow</w:t>
      </w:r>
    </w:p>
    <w:p>
      <w:pPr>
        <w:pStyle w:val="Heading2"/>
      </w:pPr>
      <w:r>
        <w:t>Status Reference</w:t>
      </w:r>
    </w:p>
    <w:p>
      <w:r>
        <w:t>The following statuses are defined in the EDS system for requisition tracking:</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c1a83" w:val="clear"/>
          </w:tcPr>
          <w:p>
            <w:pPr>
              <w:jc w:val="center"/>
            </w:pPr>
            <w:r>
              <w:rPr>
                <w:b/>
                <w:color w:val="FFFFFF"/>
                <w:sz w:val="18"/>
              </w:rPr>
              <w:t>ID</w:t>
            </w:r>
          </w:p>
        </w:tc>
        <w:tc>
          <w:tcPr>
            <w:tcW w:type="dxa" w:w="2880"/>
            <w:shd w:fill="1c1a83" w:val="clear"/>
          </w:tcPr>
          <w:p>
            <w:pPr>
              <w:jc w:val="center"/>
            </w:pPr>
            <w:r>
              <w:rPr>
                <w:b/>
                <w:color w:val="FFFFFF"/>
                <w:sz w:val="18"/>
              </w:rPr>
              <w:t>Status Name</w:t>
            </w:r>
          </w:p>
        </w:tc>
        <w:tc>
          <w:tcPr>
            <w:tcW w:type="dxa" w:w="2880"/>
            <w:shd w:fill="1c1a83" w:val="clear"/>
          </w:tcPr>
          <w:p>
            <w:pPr>
              <w:jc w:val="center"/>
            </w:pPr>
            <w:r>
              <w:rPr>
                <w:b/>
                <w:color w:val="FFFFFF"/>
                <w:sz w:val="18"/>
              </w:rPr>
              <w:t>Code</w:t>
            </w:r>
          </w:p>
        </w:tc>
      </w:tr>
      <w:tr>
        <w:tc>
          <w:tcPr>
            <w:tcW w:type="dxa" w:w="2880"/>
          </w:tcPr>
          <w:p>
            <w:r>
              <w:rPr>
                <w:sz w:val="16"/>
              </w:rPr>
              <w:t>1</w:t>
            </w:r>
          </w:p>
        </w:tc>
        <w:tc>
          <w:tcPr>
            <w:tcW w:type="dxa" w:w="2880"/>
          </w:tcPr>
          <w:p>
            <w:r>
              <w:rPr>
                <w:sz w:val="16"/>
              </w:rPr>
              <w:t>On Hold</w:t>
            </w:r>
          </w:p>
        </w:tc>
        <w:tc>
          <w:tcPr>
            <w:tcW w:type="dxa" w:w="2880"/>
          </w:tcPr>
          <w:p>
            <w:r>
              <w:rPr>
                <w:sz w:val="16"/>
              </w:rPr>
              <w:t>H</w:t>
            </w:r>
          </w:p>
        </w:tc>
      </w:tr>
      <w:tr>
        <w:tc>
          <w:tcPr>
            <w:tcW w:type="dxa" w:w="2880"/>
            <w:shd w:fill="f0f0f8" w:val="clear"/>
          </w:tcPr>
          <w:p>
            <w:r>
              <w:rPr>
                <w:sz w:val="16"/>
              </w:rPr>
              <w:t>2</w:t>
            </w:r>
          </w:p>
        </w:tc>
        <w:tc>
          <w:tcPr>
            <w:tcW w:type="dxa" w:w="2880"/>
            <w:shd w:fill="f0f0f8" w:val="clear"/>
          </w:tcPr>
          <w:p>
            <w:r>
              <w:rPr>
                <w:sz w:val="16"/>
              </w:rPr>
              <w:t>Pending Approval</w:t>
            </w:r>
          </w:p>
        </w:tc>
        <w:tc>
          <w:tcPr>
            <w:tcW w:type="dxa" w:w="2880"/>
            <w:shd w:fill="f0f0f8" w:val="clear"/>
          </w:tcPr>
          <w:p>
            <w:r>
              <w:rPr>
                <w:sz w:val="16"/>
              </w:rPr>
              <w:t>P</w:t>
            </w:r>
          </w:p>
        </w:tc>
      </w:tr>
      <w:tr>
        <w:tc>
          <w:tcPr>
            <w:tcW w:type="dxa" w:w="2880"/>
          </w:tcPr>
          <w:p>
            <w:r>
              <w:rPr>
                <w:sz w:val="16"/>
              </w:rPr>
              <w:t>3</w:t>
            </w:r>
          </w:p>
        </w:tc>
        <w:tc>
          <w:tcPr>
            <w:tcW w:type="dxa" w:w="2880"/>
          </w:tcPr>
          <w:p>
            <w:r>
              <w:rPr>
                <w:sz w:val="16"/>
              </w:rPr>
              <w:t>Approved</w:t>
            </w:r>
          </w:p>
        </w:tc>
        <w:tc>
          <w:tcPr>
            <w:tcW w:type="dxa" w:w="2880"/>
          </w:tcPr>
          <w:p>
            <w:r>
              <w:rPr>
                <w:sz w:val="16"/>
              </w:rPr>
              <w:t>A</w:t>
            </w:r>
          </w:p>
        </w:tc>
      </w:tr>
      <w:tr>
        <w:tc>
          <w:tcPr>
            <w:tcW w:type="dxa" w:w="2880"/>
            <w:shd w:fill="f0f0f8" w:val="clear"/>
          </w:tcPr>
          <w:p>
            <w:r>
              <w:rPr>
                <w:sz w:val="16"/>
              </w:rPr>
              <w:t>4</w:t>
            </w:r>
          </w:p>
        </w:tc>
        <w:tc>
          <w:tcPr>
            <w:tcW w:type="dxa" w:w="2880"/>
            <w:shd w:fill="f0f0f8" w:val="clear"/>
          </w:tcPr>
          <w:p>
            <w:r>
              <w:rPr>
                <w:sz w:val="16"/>
              </w:rPr>
              <w:t>Rejected</w:t>
            </w:r>
          </w:p>
        </w:tc>
        <w:tc>
          <w:tcPr>
            <w:tcW w:type="dxa" w:w="2880"/>
            <w:shd w:fill="f0f0f8" w:val="clear"/>
          </w:tcPr>
          <w:p>
            <w:r>
              <w:rPr>
                <w:sz w:val="16"/>
              </w:rPr>
              <w:t>R</w:t>
            </w:r>
          </w:p>
        </w:tc>
      </w:tr>
      <w:tr>
        <w:tc>
          <w:tcPr>
            <w:tcW w:type="dxa" w:w="2880"/>
          </w:tcPr>
          <w:p>
            <w:r>
              <w:rPr>
                <w:sz w:val="16"/>
              </w:rPr>
              <w:t>5</w:t>
            </w:r>
          </w:p>
        </w:tc>
        <w:tc>
          <w:tcPr>
            <w:tcW w:type="dxa" w:w="2880"/>
          </w:tcPr>
          <w:p>
            <w:r>
              <w:rPr>
                <w:sz w:val="16"/>
              </w:rPr>
              <w:t>At EDS</w:t>
            </w:r>
          </w:p>
        </w:tc>
        <w:tc>
          <w:tcPr>
            <w:tcW w:type="dxa" w:w="2880"/>
          </w:tcPr>
          <w:p>
            <w:r>
              <w:rPr>
                <w:sz w:val="16"/>
              </w:rPr>
              <w:t>I</w:t>
            </w:r>
          </w:p>
        </w:tc>
      </w:tr>
      <w:tr>
        <w:tc>
          <w:tcPr>
            <w:tcW w:type="dxa" w:w="2880"/>
            <w:shd w:fill="f0f0f8" w:val="clear"/>
          </w:tcPr>
          <w:p>
            <w:r>
              <w:rPr>
                <w:sz w:val="16"/>
              </w:rPr>
              <w:t>6</w:t>
            </w:r>
          </w:p>
        </w:tc>
        <w:tc>
          <w:tcPr>
            <w:tcW w:type="dxa" w:w="2880"/>
            <w:shd w:fill="f0f0f8" w:val="clear"/>
          </w:tcPr>
          <w:p>
            <w:r>
              <w:rPr>
                <w:sz w:val="16"/>
              </w:rPr>
              <w:t>PO Printed</w:t>
            </w:r>
          </w:p>
        </w:tc>
        <w:tc>
          <w:tcPr>
            <w:tcW w:type="dxa" w:w="2880"/>
            <w:shd w:fill="f0f0f8" w:val="clear"/>
          </w:tcPr>
          <w:p>
            <w:r>
              <w:rPr>
                <w:sz w:val="16"/>
              </w:rPr>
              <w:t>O</w:t>
            </w:r>
          </w:p>
        </w:tc>
      </w:tr>
      <w:tr>
        <w:tc>
          <w:tcPr>
            <w:tcW w:type="dxa" w:w="2880"/>
          </w:tcPr>
          <w:p>
            <w:r>
              <w:rPr>
                <w:sz w:val="16"/>
              </w:rPr>
              <w:t>7</w:t>
            </w:r>
          </w:p>
        </w:tc>
        <w:tc>
          <w:tcPr>
            <w:tcW w:type="dxa" w:w="2880"/>
          </w:tcPr>
          <w:p>
            <w:r>
              <w:rPr>
                <w:sz w:val="16"/>
              </w:rPr>
              <w:t>Export To Comet</w:t>
            </w:r>
          </w:p>
        </w:tc>
        <w:tc>
          <w:tcPr>
            <w:tcW w:type="dxa" w:w="2880"/>
          </w:tcPr>
          <w:p>
            <w:r>
              <w:rPr>
                <w:sz w:val="16"/>
              </w:rPr>
            </w:r>
          </w:p>
        </w:tc>
      </w:tr>
      <w:tr>
        <w:tc>
          <w:tcPr>
            <w:tcW w:type="dxa" w:w="2880"/>
            <w:shd w:fill="f0f0f8" w:val="clear"/>
          </w:tcPr>
          <w:p>
            <w:r>
              <w:rPr>
                <w:sz w:val="16"/>
              </w:rPr>
              <w:t>8</w:t>
            </w:r>
          </w:p>
        </w:tc>
        <w:tc>
          <w:tcPr>
            <w:tcW w:type="dxa" w:w="2880"/>
            <w:shd w:fill="f0f0f8" w:val="clear"/>
          </w:tcPr>
          <w:p>
            <w:r>
              <w:rPr>
                <w:sz w:val="16"/>
              </w:rPr>
              <w:t>Print Screen Summary</w:t>
            </w:r>
          </w:p>
        </w:tc>
        <w:tc>
          <w:tcPr>
            <w:tcW w:type="dxa" w:w="2880"/>
            <w:shd w:fill="f0f0f8" w:val="clear"/>
          </w:tcPr>
          <w:p>
            <w:r>
              <w:rPr>
                <w:sz w:val="16"/>
              </w:rPr>
            </w:r>
          </w:p>
        </w:tc>
      </w:tr>
      <w:tr>
        <w:tc>
          <w:tcPr>
            <w:tcW w:type="dxa" w:w="2880"/>
          </w:tcPr>
          <w:p>
            <w:r>
              <w:rPr>
                <w:sz w:val="16"/>
              </w:rPr>
              <w:t>9</w:t>
            </w:r>
          </w:p>
        </w:tc>
        <w:tc>
          <w:tcPr>
            <w:tcW w:type="dxa" w:w="2880"/>
          </w:tcPr>
          <w:p>
            <w:r>
              <w:rPr>
                <w:sz w:val="16"/>
              </w:rPr>
              <w:t>Create PO</w:t>
            </w:r>
          </w:p>
        </w:tc>
        <w:tc>
          <w:tcPr>
            <w:tcW w:type="dxa" w:w="2880"/>
          </w:tcPr>
          <w:p>
            <w:r>
              <w:rPr>
                <w:sz w:val="16"/>
              </w:rPr>
            </w:r>
          </w:p>
        </w:tc>
      </w:tr>
      <w:tr>
        <w:tc>
          <w:tcPr>
            <w:tcW w:type="dxa" w:w="2880"/>
            <w:shd w:fill="f0f0f8" w:val="clear"/>
          </w:tcPr>
          <w:p>
            <w:r>
              <w:rPr>
                <w:sz w:val="16"/>
              </w:rPr>
              <w:t>10</w:t>
            </w:r>
          </w:p>
        </w:tc>
        <w:tc>
          <w:tcPr>
            <w:tcW w:type="dxa" w:w="2880"/>
            <w:shd w:fill="f0f0f8" w:val="clear"/>
          </w:tcPr>
          <w:p>
            <w:r>
              <w:rPr>
                <w:sz w:val="16"/>
              </w:rPr>
              <w:t>Update Next PO Number</w:t>
            </w:r>
          </w:p>
        </w:tc>
        <w:tc>
          <w:tcPr>
            <w:tcW w:type="dxa" w:w="2880"/>
            <w:shd w:fill="f0f0f8" w:val="clear"/>
          </w:tcPr>
          <w:p>
            <w:r>
              <w:rPr>
                <w:sz w:val="16"/>
              </w:rPr>
            </w:r>
          </w:p>
        </w:tc>
      </w:tr>
    </w:tbl>
    <w:p>
      <w:pPr>
        <w:pStyle w:val="Heading2"/>
      </w:pPr>
      <w:r>
        <w:t>Typical Requisition Flow</w:t>
      </w:r>
    </w:p>
    <w:p>
      <w:pPr>
        <w:pStyle w:val="ListBullet"/>
      </w:pPr>
      <w:r>
        <w:t>On Hold (H) - Requisition created but not submitted</w:t>
      </w:r>
    </w:p>
    <w:p>
      <w:pPr>
        <w:pStyle w:val="ListBullet"/>
      </w:pPr>
      <w:r>
        <w:t>Pending Approval (P) - Submitted for approval</w:t>
      </w:r>
    </w:p>
    <w:p>
      <w:pPr>
        <w:pStyle w:val="ListBullet"/>
      </w:pPr>
      <w:r>
        <w:t>Approved (A) - All required approvals obtained</w:t>
      </w:r>
    </w:p>
    <w:p>
      <w:pPr>
        <w:pStyle w:val="ListBullet"/>
      </w:pPr>
      <w:r>
        <w:t>At EDS (E) - Sent to EDS for PO processing</w:t>
      </w:r>
    </w:p>
    <w:p>
      <w:pPr>
        <w:pStyle w:val="ListBullet"/>
      </w:pPr>
      <w:r>
        <w:t>PO Printed (PP) - Purchase order generated and printed</w:t>
      </w:r>
    </w:p>
    <w:p>
      <w:pPr>
        <w:pStyle w:val="ListBullet"/>
      </w:pPr>
      <w:r>
        <w:t>Rejected (R) - Rejected by an approver (returned to requester)</w:t>
      </w:r>
    </w:p>
    <w:p>
      <w:pPr>
        <w:pStyle w:val="Heading2"/>
      </w:pPr>
      <w:r>
        <w:t>Current Status Distribution</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Status</w:t>
            </w:r>
          </w:p>
        </w:tc>
        <w:tc>
          <w:tcPr>
            <w:tcW w:type="dxa" w:w="4320"/>
            <w:shd w:fill="1c1a83" w:val="clear"/>
          </w:tcPr>
          <w:p>
            <w:pPr>
              <w:jc w:val="center"/>
            </w:pPr>
            <w:r>
              <w:rPr>
                <w:b/>
                <w:color w:val="FFFFFF"/>
                <w:sz w:val="18"/>
              </w:rPr>
              <w:t>Requisition Count</w:t>
            </w:r>
          </w:p>
        </w:tc>
      </w:tr>
      <w:tr>
        <w:tc>
          <w:tcPr>
            <w:tcW w:type="dxa" w:w="4320"/>
          </w:tcPr>
          <w:p>
            <w:r>
              <w:rPr>
                <w:sz w:val="16"/>
              </w:rPr>
              <w:t>PO Printed</w:t>
            </w:r>
          </w:p>
        </w:tc>
        <w:tc>
          <w:tcPr>
            <w:tcW w:type="dxa" w:w="4320"/>
          </w:tcPr>
          <w:p>
            <w:r>
              <w:rPr>
                <w:sz w:val="16"/>
              </w:rPr>
              <w:t>656</w:t>
            </w:r>
          </w:p>
        </w:tc>
      </w:tr>
      <w:tr>
        <w:tc>
          <w:tcPr>
            <w:tcW w:type="dxa" w:w="4320"/>
            <w:shd w:fill="f0f0f8" w:val="clear"/>
          </w:tcPr>
          <w:p>
            <w:r>
              <w:rPr>
                <w:sz w:val="16"/>
              </w:rPr>
              <w:t>Pending Approval</w:t>
            </w:r>
          </w:p>
        </w:tc>
        <w:tc>
          <w:tcPr>
            <w:tcW w:type="dxa" w:w="4320"/>
            <w:shd w:fill="f0f0f8" w:val="clear"/>
          </w:tcPr>
          <w:p>
            <w:r>
              <w:rPr>
                <w:sz w:val="16"/>
              </w:rPr>
              <w:t>202</w:t>
            </w:r>
          </w:p>
        </w:tc>
      </w:tr>
      <w:tr>
        <w:tc>
          <w:tcPr>
            <w:tcW w:type="dxa" w:w="4320"/>
          </w:tcPr>
          <w:p>
            <w:r>
              <w:rPr>
                <w:sz w:val="16"/>
              </w:rPr>
              <w:t>Manually Processed PO</w:t>
            </w:r>
          </w:p>
        </w:tc>
        <w:tc>
          <w:tcPr>
            <w:tcW w:type="dxa" w:w="4320"/>
          </w:tcPr>
          <w:p>
            <w:r>
              <w:rPr>
                <w:sz w:val="16"/>
              </w:rPr>
              <w:t>128</w:t>
            </w:r>
          </w:p>
        </w:tc>
      </w:tr>
      <w:tr>
        <w:tc>
          <w:tcPr>
            <w:tcW w:type="dxa" w:w="4320"/>
            <w:shd w:fill="f0f0f8" w:val="clear"/>
          </w:tcPr>
          <w:p>
            <w:r>
              <w:rPr>
                <w:sz w:val="16"/>
              </w:rPr>
            </w:r>
          </w:p>
        </w:tc>
        <w:tc>
          <w:tcPr>
            <w:tcW w:type="dxa" w:w="4320"/>
            <w:shd w:fill="f0f0f8" w:val="clear"/>
          </w:tcPr>
          <w:p>
            <w:r>
              <w:rPr>
                <w:sz w:val="16"/>
              </w:rPr>
              <w:t>113</w:t>
            </w:r>
          </w:p>
        </w:tc>
      </w:tr>
      <w:tr>
        <w:tc>
          <w:tcPr>
            <w:tcW w:type="dxa" w:w="4320"/>
          </w:tcPr>
          <w:p>
            <w:r>
              <w:rPr>
                <w:sz w:val="16"/>
              </w:rPr>
              <w:t>Approved</w:t>
            </w:r>
          </w:p>
        </w:tc>
        <w:tc>
          <w:tcPr>
            <w:tcW w:type="dxa" w:w="4320"/>
          </w:tcPr>
          <w:p>
            <w:r>
              <w:rPr>
                <w:sz w:val="16"/>
              </w:rPr>
              <w:t>21</w:t>
            </w:r>
          </w:p>
        </w:tc>
      </w:tr>
      <w:tr>
        <w:tc>
          <w:tcPr>
            <w:tcW w:type="dxa" w:w="4320"/>
            <w:shd w:fill="f0f0f8" w:val="clear"/>
          </w:tcPr>
          <w:p>
            <w:r>
              <w:rPr>
                <w:sz w:val="16"/>
              </w:rPr>
              <w:t>On Hold</w:t>
            </w:r>
          </w:p>
        </w:tc>
        <w:tc>
          <w:tcPr>
            <w:tcW w:type="dxa" w:w="4320"/>
            <w:shd w:fill="f0f0f8" w:val="clear"/>
          </w:tcPr>
          <w:p>
            <w:r>
              <w:rPr>
                <w:sz w:val="16"/>
              </w:rPr>
              <w:t>12</w:t>
            </w:r>
          </w:p>
        </w:tc>
      </w:tr>
      <w:tr>
        <w:tc>
          <w:tcPr>
            <w:tcW w:type="dxa" w:w="4320"/>
          </w:tcPr>
          <w:p>
            <w:r>
              <w:rPr>
                <w:sz w:val="16"/>
              </w:rPr>
              <w:t>Rejected</w:t>
            </w:r>
          </w:p>
        </w:tc>
        <w:tc>
          <w:tcPr>
            <w:tcW w:type="dxa" w:w="4320"/>
          </w:tcPr>
          <w:p>
            <w:r>
              <w:rPr>
                <w:sz w:val="16"/>
              </w:rPr>
              <w:t>1</w:t>
            </w:r>
          </w:p>
        </w:tc>
      </w:tr>
    </w:tbl>
    <w:p>
      <w:r>
        <w:br w:type="page"/>
      </w:r>
    </w:p>
    <w:p>
      <w:pPr>
        <w:pStyle w:val="Heading1"/>
      </w:pPr>
      <w:r>
        <w:t>8. Approval Workflow</w:t>
      </w:r>
    </w:p>
    <w:p>
      <w:pPr>
        <w:pStyle w:val="Heading2"/>
      </w:pPr>
      <w:r>
        <w:t>Approval Levels</w:t>
      </w:r>
    </w:p>
    <w:p>
      <w:r>
        <w:t>EDS supports multi-level approval workflows. Each district configures its required approval level, determining how many approvals are needed before a requisition can be processed into a purchase order.</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Level ID</w:t>
            </w:r>
          </w:p>
        </w:tc>
        <w:tc>
          <w:tcPr>
            <w:tcW w:type="dxa" w:w="4320"/>
            <w:shd w:fill="1c1a83" w:val="clear"/>
          </w:tcPr>
          <w:p>
            <w:pPr>
              <w:jc w:val="center"/>
            </w:pPr>
            <w:r>
              <w:rPr>
                <w:b/>
                <w:color w:val="FFFFFF"/>
                <w:sz w:val="18"/>
              </w:rPr>
              <w:t>Description</w:t>
            </w:r>
          </w:p>
        </w:tc>
      </w:tr>
      <w:tr>
        <w:tc>
          <w:tcPr>
            <w:tcW w:type="dxa" w:w="4320"/>
          </w:tcPr>
          <w:p>
            <w:r>
              <w:rPr>
                <w:sz w:val="16"/>
              </w:rPr>
              <w:t>1</w:t>
            </w:r>
          </w:p>
        </w:tc>
        <w:tc>
          <w:tcPr>
            <w:tcW w:type="dxa" w:w="4320"/>
          </w:tcPr>
          <w:p>
            <w:r>
              <w:rPr>
                <w:sz w:val="16"/>
              </w:rPr>
              <w:t>None</w:t>
            </w:r>
          </w:p>
        </w:tc>
      </w:tr>
      <w:tr>
        <w:tc>
          <w:tcPr>
            <w:tcW w:type="dxa" w:w="4320"/>
            <w:shd w:fill="f0f0f8" w:val="clear"/>
          </w:tcPr>
          <w:p>
            <w:r>
              <w:rPr>
                <w:sz w:val="16"/>
              </w:rPr>
              <w:t>2</w:t>
            </w:r>
          </w:p>
        </w:tc>
        <w:tc>
          <w:tcPr>
            <w:tcW w:type="dxa" w:w="4320"/>
            <w:shd w:fill="f0f0f8" w:val="clear"/>
          </w:tcPr>
          <w:p>
            <w:r>
              <w:rPr>
                <w:sz w:val="16"/>
              </w:rPr>
              <w:t>Principal / Director / Supervisor</w:t>
            </w:r>
          </w:p>
        </w:tc>
      </w:tr>
      <w:tr>
        <w:tc>
          <w:tcPr>
            <w:tcW w:type="dxa" w:w="4320"/>
          </w:tcPr>
          <w:p>
            <w:r>
              <w:rPr>
                <w:sz w:val="16"/>
              </w:rPr>
              <w:t>3</w:t>
            </w:r>
          </w:p>
        </w:tc>
        <w:tc>
          <w:tcPr>
            <w:tcW w:type="dxa" w:w="4320"/>
          </w:tcPr>
          <w:p>
            <w:r>
              <w:rPr>
                <w:sz w:val="16"/>
              </w:rPr>
              <w:t>Business Administrator</w:t>
            </w:r>
          </w:p>
        </w:tc>
      </w:tr>
      <w:tr>
        <w:tc>
          <w:tcPr>
            <w:tcW w:type="dxa" w:w="4320"/>
            <w:shd w:fill="f0f0f8" w:val="clear"/>
          </w:tcPr>
          <w:p>
            <w:r>
              <w:rPr>
                <w:sz w:val="16"/>
              </w:rPr>
              <w:t>4</w:t>
            </w:r>
          </w:p>
        </w:tc>
        <w:tc>
          <w:tcPr>
            <w:tcW w:type="dxa" w:w="4320"/>
            <w:shd w:fill="f0f0f8" w:val="clear"/>
          </w:tcPr>
          <w:p>
            <w:r>
              <w:rPr>
                <w:sz w:val="16"/>
              </w:rPr>
              <w:t>Customer Service Rep</w:t>
            </w:r>
          </w:p>
        </w:tc>
      </w:tr>
      <w:tr>
        <w:tc>
          <w:tcPr>
            <w:tcW w:type="dxa" w:w="4320"/>
          </w:tcPr>
          <w:p>
            <w:r>
              <w:rPr>
                <w:sz w:val="16"/>
              </w:rPr>
              <w:t>5</w:t>
            </w:r>
          </w:p>
        </w:tc>
        <w:tc>
          <w:tcPr>
            <w:tcW w:type="dxa" w:w="4320"/>
          </w:tcPr>
          <w:p>
            <w:r>
              <w:rPr>
                <w:sz w:val="16"/>
              </w:rPr>
              <w:t>System Administrator</w:t>
            </w:r>
          </w:p>
        </w:tc>
      </w:tr>
      <w:tr>
        <w:tc>
          <w:tcPr>
            <w:tcW w:type="dxa" w:w="4320"/>
            <w:shd w:fill="f0f0f8" w:val="clear"/>
          </w:tcPr>
          <w:p>
            <w:r>
              <w:rPr>
                <w:sz w:val="16"/>
              </w:rPr>
              <w:t>6</w:t>
            </w:r>
          </w:p>
        </w:tc>
        <w:tc>
          <w:tcPr>
            <w:tcW w:type="dxa" w:w="4320"/>
            <w:shd w:fill="f0f0f8" w:val="clear"/>
          </w:tcPr>
          <w:p>
            <w:r>
              <w:rPr>
                <w:sz w:val="16"/>
              </w:rPr>
              <w:t>Tab House</w:t>
            </w:r>
          </w:p>
        </w:tc>
      </w:tr>
      <w:tr>
        <w:tc>
          <w:tcPr>
            <w:tcW w:type="dxa" w:w="4320"/>
          </w:tcPr>
          <w:p>
            <w:r>
              <w:rPr>
                <w:sz w:val="16"/>
              </w:rPr>
              <w:t>7</w:t>
            </w:r>
          </w:p>
        </w:tc>
        <w:tc>
          <w:tcPr>
            <w:tcW w:type="dxa" w:w="4320"/>
          </w:tcPr>
          <w:p>
            <w:r>
              <w:rPr>
                <w:sz w:val="16"/>
              </w:rPr>
              <w:t>Support Personnel</w:t>
            </w:r>
          </w:p>
        </w:tc>
      </w:tr>
      <w:tr>
        <w:tc>
          <w:tcPr>
            <w:tcW w:type="dxa" w:w="4320"/>
            <w:shd w:fill="f0f0f8" w:val="clear"/>
          </w:tcPr>
          <w:p>
            <w:r>
              <w:rPr>
                <w:sz w:val="16"/>
              </w:rPr>
              <w:t>8</w:t>
            </w:r>
          </w:p>
        </w:tc>
        <w:tc>
          <w:tcPr>
            <w:tcW w:type="dxa" w:w="4320"/>
            <w:shd w:fill="f0f0f8" w:val="clear"/>
          </w:tcPr>
          <w:p>
            <w:r>
              <w:rPr>
                <w:sz w:val="16"/>
              </w:rPr>
              <w:t>EDS Administration</w:t>
            </w:r>
          </w:p>
        </w:tc>
      </w:tr>
      <w:tr>
        <w:tc>
          <w:tcPr>
            <w:tcW w:type="dxa" w:w="4320"/>
          </w:tcPr>
          <w:p>
            <w:r>
              <w:rPr>
                <w:sz w:val="16"/>
              </w:rPr>
              <w:t>9</w:t>
            </w:r>
          </w:p>
        </w:tc>
        <w:tc>
          <w:tcPr>
            <w:tcW w:type="dxa" w:w="4320"/>
          </w:tcPr>
          <w:p>
            <w:r>
              <w:rPr>
                <w:sz w:val="16"/>
              </w:rPr>
              <w:t>Accounting</w:t>
            </w:r>
          </w:p>
        </w:tc>
      </w:tr>
    </w:tbl>
    <w:p>
      <w:pPr>
        <w:pStyle w:val="Heading2"/>
      </w:pPr>
      <w:r>
        <w:t>Approval Level Distribution</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Required Approval Level</w:t>
            </w:r>
          </w:p>
        </w:tc>
        <w:tc>
          <w:tcPr>
            <w:tcW w:type="dxa" w:w="4320"/>
            <w:shd w:fill="1c1a83" w:val="clear"/>
          </w:tcPr>
          <w:p>
            <w:pPr>
              <w:jc w:val="center"/>
            </w:pPr>
            <w:r>
              <w:rPr>
                <w:b/>
                <w:color w:val="FFFFFF"/>
                <w:sz w:val="18"/>
              </w:rPr>
              <w:t>Number of Districts</w:t>
            </w:r>
          </w:p>
        </w:tc>
      </w:tr>
      <w:tr>
        <w:tc>
          <w:tcPr>
            <w:tcW w:type="dxa" w:w="4320"/>
          </w:tcPr>
          <w:p>
            <w:r>
              <w:rPr>
                <w:sz w:val="16"/>
              </w:rPr>
              <w:t>0</w:t>
            </w:r>
          </w:p>
        </w:tc>
        <w:tc>
          <w:tcPr>
            <w:tcW w:type="dxa" w:w="4320"/>
          </w:tcPr>
          <w:p>
            <w:r>
              <w:rPr>
                <w:sz w:val="16"/>
              </w:rPr>
              <w:t>1</w:t>
            </w:r>
          </w:p>
        </w:tc>
      </w:tr>
    </w:tbl>
    <w:p>
      <w:r>
        <w:br w:type="page"/>
      </w:r>
    </w:p>
    <w:p>
      <w:pPr>
        <w:pStyle w:val="Heading1"/>
      </w:pPr>
      <w:r>
        <w:t>9. PO Layout &amp; Export Configuration</w:t>
      </w:r>
    </w:p>
    <w:p>
      <w:pPr>
        <w:pStyle w:val="Heading2"/>
      </w:pPr>
      <w:r>
        <w:t>PO Form Layouts</w:t>
      </w:r>
    </w:p>
    <w:p>
      <w:r>
        <w:t>Each district has a customized PO form layout that defines the printed purchase order format. Layouts specify form dimensions, field positions, and whether continuous feed or cut sheets are used.</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PO Layout Name</w:t>
            </w:r>
          </w:p>
        </w:tc>
        <w:tc>
          <w:tcPr>
            <w:tcW w:type="dxa" w:w="4320"/>
            <w:shd w:fill="1c1a83" w:val="clear"/>
          </w:tcPr>
          <w:p>
            <w:pPr>
              <w:jc w:val="center"/>
            </w:pPr>
            <w:r>
              <w:rPr>
                <w:b/>
                <w:color w:val="FFFFFF"/>
                <w:sz w:val="18"/>
              </w:rPr>
              <w:t>Districts Using</w:t>
            </w:r>
          </w:p>
        </w:tc>
      </w:tr>
      <w:tr>
        <w:tc>
          <w:tcPr>
            <w:tcW w:type="dxa" w:w="4320"/>
          </w:tcPr>
          <w:p>
            <w:r>
              <w:rPr>
                <w:sz w:val="16"/>
              </w:rPr>
              <w:t>BOLTON CSD</w:t>
            </w:r>
          </w:p>
        </w:tc>
        <w:tc>
          <w:tcPr>
            <w:tcW w:type="dxa" w:w="4320"/>
          </w:tcPr>
          <w:p>
            <w:r>
              <w:rPr>
                <w:sz w:val="16"/>
              </w:rPr>
              <w:t>1</w:t>
            </w:r>
          </w:p>
        </w:tc>
      </w:tr>
    </w:tbl>
    <w:p>
      <w:pPr>
        <w:pStyle w:val="Heading2"/>
      </w:pPr>
      <w:r>
        <w:t>PO Layout Field Reference</w:t>
      </w:r>
    </w:p>
    <w:p>
      <w:r>
        <w:t>Available fields for PO form layout customization: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c1a83" w:val="clear"/>
          </w:tcPr>
          <w:p>
            <w:pPr>
              <w:jc w:val="center"/>
            </w:pPr>
            <w:r>
              <w:rPr>
                <w:b/>
                <w:color w:val="FFFFFF"/>
                <w:sz w:val="18"/>
              </w:rPr>
              <w:t>Field Name</w:t>
            </w:r>
          </w:p>
        </w:tc>
        <w:tc>
          <w:tcPr>
            <w:tcW w:type="dxa" w:w="2880"/>
            <w:shd w:fill="1c1a83" w:val="clear"/>
          </w:tcPr>
          <w:p>
            <w:pPr>
              <w:jc w:val="center"/>
            </w:pPr>
            <w:r>
              <w:rPr>
                <w:b/>
                <w:color w:val="FFFFFF"/>
                <w:sz w:val="18"/>
              </w:rPr>
              <w:t>Data Source</w:t>
            </w:r>
          </w:p>
        </w:tc>
        <w:tc>
          <w:tcPr>
            <w:tcW w:type="dxa" w:w="2880"/>
            <w:shd w:fill="1c1a83" w:val="clear"/>
          </w:tcPr>
          <w:p>
            <w:pPr>
              <w:jc w:val="center"/>
            </w:pPr>
            <w:r>
              <w:rPr>
                <w:b/>
                <w:color w:val="FFFFFF"/>
                <w:sz w:val="18"/>
              </w:rPr>
              <w:t>Type</w:t>
            </w:r>
          </w:p>
        </w:tc>
      </w:tr>
      <w:tr>
        <w:tc>
          <w:tcPr>
            <w:tcW w:type="dxa" w:w="2880"/>
          </w:tcPr>
          <w:p>
            <w:r>
              <w:rPr>
                <w:sz w:val="16"/>
              </w:rPr>
              <w:t>Vendor Name</w:t>
            </w:r>
          </w:p>
        </w:tc>
        <w:tc>
          <w:tcPr>
            <w:tcW w:type="dxa" w:w="2880"/>
          </w:tcPr>
          <w:p>
            <w:r>
              <w:rPr>
                <w:sz w:val="16"/>
              </w:rPr>
              <w:t>Vendors.[Name]</w:t>
            </w:r>
          </w:p>
        </w:tc>
        <w:tc>
          <w:tcPr>
            <w:tcW w:type="dxa" w:w="2880"/>
          </w:tcPr>
          <w:p>
            <w:r>
              <w:rPr>
                <w:sz w:val="16"/>
              </w:rPr>
              <w:t>Header</w:t>
            </w:r>
          </w:p>
        </w:tc>
      </w:tr>
      <w:tr>
        <w:tc>
          <w:tcPr>
            <w:tcW w:type="dxa" w:w="2880"/>
            <w:shd w:fill="f0f0f8" w:val="clear"/>
          </w:tcPr>
          <w:p>
            <w:r>
              <w:rPr>
                <w:sz w:val="16"/>
              </w:rPr>
              <w:t>School Name</w:t>
            </w:r>
          </w:p>
        </w:tc>
        <w:tc>
          <w:tcPr>
            <w:tcW w:type="dxa" w:w="2880"/>
            <w:shd w:fill="f0f0f8" w:val="clear"/>
          </w:tcPr>
          <w:p>
            <w:r>
              <w:rPr>
                <w:sz w:val="16"/>
              </w:rPr>
              <w:t>School.[Name]</w:t>
            </w:r>
          </w:p>
        </w:tc>
        <w:tc>
          <w:tcPr>
            <w:tcW w:type="dxa" w:w="2880"/>
            <w:shd w:fill="f0f0f8" w:val="clear"/>
          </w:tcPr>
          <w:p>
            <w:r>
              <w:rPr>
                <w:sz w:val="16"/>
              </w:rPr>
              <w:t>Header</w:t>
            </w:r>
          </w:p>
        </w:tc>
      </w:tr>
      <w:tr>
        <w:tc>
          <w:tcPr>
            <w:tcW w:type="dxa" w:w="2880"/>
          </w:tcPr>
          <w:p>
            <w:r>
              <w:rPr>
                <w:sz w:val="16"/>
              </w:rPr>
              <w:t>Total Items</w:t>
            </w:r>
          </w:p>
        </w:tc>
        <w:tc>
          <w:tcPr>
            <w:tcW w:type="dxa" w:w="2880"/>
          </w:tcPr>
          <w:p>
            <w:r>
              <w:rPr>
                <w:sz w:val="16"/>
              </w:rPr>
              <w:t>PO.Items</w:t>
            </w:r>
          </w:p>
        </w:tc>
        <w:tc>
          <w:tcPr>
            <w:tcW w:type="dxa" w:w="2880"/>
          </w:tcPr>
          <w:p>
            <w:r>
              <w:rPr>
                <w:sz w:val="16"/>
              </w:rPr>
              <w:t>Header</w:t>
            </w:r>
          </w:p>
        </w:tc>
      </w:tr>
      <w:tr>
        <w:tc>
          <w:tcPr>
            <w:tcW w:type="dxa" w:w="2880"/>
            <w:shd w:fill="f0f0f8" w:val="clear"/>
          </w:tcPr>
          <w:p>
            <w:r>
              <w:rPr>
                <w:sz w:val="16"/>
              </w:rPr>
              <w:t>Total Dollars</w:t>
            </w:r>
          </w:p>
        </w:tc>
        <w:tc>
          <w:tcPr>
            <w:tcW w:type="dxa" w:w="2880"/>
            <w:shd w:fill="f0f0f8" w:val="clear"/>
          </w:tcPr>
          <w:p>
            <w:r>
              <w:rPr>
                <w:sz w:val="16"/>
              </w:rPr>
              <w:t>PO.Amount</w:t>
            </w:r>
          </w:p>
        </w:tc>
        <w:tc>
          <w:tcPr>
            <w:tcW w:type="dxa" w:w="2880"/>
            <w:shd w:fill="f0f0f8" w:val="clear"/>
          </w:tcPr>
          <w:p>
            <w:r>
              <w:rPr>
                <w:sz w:val="16"/>
              </w:rPr>
              <w:t>Header</w:t>
            </w:r>
          </w:p>
        </w:tc>
      </w:tr>
      <w:tr>
        <w:tc>
          <w:tcPr>
            <w:tcW w:type="dxa" w:w="2880"/>
          </w:tcPr>
          <w:p>
            <w:r>
              <w:rPr>
                <w:sz w:val="16"/>
              </w:rPr>
              <w:t>PO Date</w:t>
            </w:r>
          </w:p>
        </w:tc>
        <w:tc>
          <w:tcPr>
            <w:tcW w:type="dxa" w:w="2880"/>
          </w:tcPr>
          <w:p>
            <w:r>
              <w:rPr>
                <w:sz w:val="16"/>
              </w:rPr>
              <w:t>PO.PODate</w:t>
            </w:r>
          </w:p>
        </w:tc>
        <w:tc>
          <w:tcPr>
            <w:tcW w:type="dxa" w:w="2880"/>
          </w:tcPr>
          <w:p>
            <w:r>
              <w:rPr>
                <w:sz w:val="16"/>
              </w:rPr>
              <w:t>Header</w:t>
            </w:r>
          </w:p>
        </w:tc>
      </w:tr>
      <w:tr>
        <w:tc>
          <w:tcPr>
            <w:tcW w:type="dxa" w:w="2880"/>
            <w:shd w:fill="f0f0f8" w:val="clear"/>
          </w:tcPr>
          <w:p>
            <w:r>
              <w:rPr>
                <w:sz w:val="16"/>
              </w:rPr>
              <w:t>Account Code</w:t>
            </w:r>
          </w:p>
        </w:tc>
        <w:tc>
          <w:tcPr>
            <w:tcW w:type="dxa" w:w="2880"/>
            <w:shd w:fill="f0f0f8" w:val="clear"/>
          </w:tcPr>
          <w:p>
            <w:r>
              <w:rPr>
                <w:sz w:val="16"/>
              </w:rPr>
              <w:t>Accounts.Code</w:t>
            </w:r>
          </w:p>
        </w:tc>
        <w:tc>
          <w:tcPr>
            <w:tcW w:type="dxa" w:w="2880"/>
            <w:shd w:fill="f0f0f8" w:val="clear"/>
          </w:tcPr>
          <w:p>
            <w:r>
              <w:rPr>
                <w:sz w:val="16"/>
              </w:rPr>
              <w:t>Header</w:t>
            </w:r>
          </w:p>
        </w:tc>
      </w:tr>
      <w:tr>
        <w:tc>
          <w:tcPr>
            <w:tcW w:type="dxa" w:w="2880"/>
          </w:tcPr>
          <w:p>
            <w:r>
              <w:rPr>
                <w:sz w:val="16"/>
              </w:rPr>
              <w:t>PO Number</w:t>
            </w:r>
          </w:p>
        </w:tc>
        <w:tc>
          <w:tcPr>
            <w:tcW w:type="dxa" w:w="2880"/>
          </w:tcPr>
          <w:p>
            <w:r>
              <w:rPr>
                <w:sz w:val="16"/>
              </w:rPr>
              <w:t>PO.PONumber</w:t>
            </w:r>
          </w:p>
        </w:tc>
        <w:tc>
          <w:tcPr>
            <w:tcW w:type="dxa" w:w="2880"/>
          </w:tcPr>
          <w:p>
            <w:r>
              <w:rPr>
                <w:sz w:val="16"/>
              </w:rPr>
              <w:t>Header</w:t>
            </w:r>
          </w:p>
        </w:tc>
      </w:tr>
      <w:tr>
        <w:tc>
          <w:tcPr>
            <w:tcW w:type="dxa" w:w="2880"/>
            <w:shd w:fill="f0f0f8" w:val="clear"/>
          </w:tcPr>
          <w:p>
            <w:r>
              <w:rPr>
                <w:sz w:val="16"/>
              </w:rPr>
              <w:t>Vendor Bid Number</w:t>
            </w:r>
          </w:p>
        </w:tc>
        <w:tc>
          <w:tcPr>
            <w:tcW w:type="dxa" w:w="2880"/>
            <w:shd w:fill="f0f0f8" w:val="clear"/>
          </w:tcPr>
          <w:p>
            <w:r>
              <w:rPr>
                <w:sz w:val="16"/>
              </w:rPr>
              <w:t>Awards.VendorBidNumber</w:t>
            </w:r>
          </w:p>
        </w:tc>
        <w:tc>
          <w:tcPr>
            <w:tcW w:type="dxa" w:w="2880"/>
            <w:shd w:fill="f0f0f8" w:val="clear"/>
          </w:tcPr>
          <w:p>
            <w:r>
              <w:rPr>
                <w:sz w:val="16"/>
              </w:rPr>
              <w:t>Header</w:t>
            </w:r>
          </w:p>
        </w:tc>
      </w:tr>
      <w:tr>
        <w:tc>
          <w:tcPr>
            <w:tcW w:type="dxa" w:w="2880"/>
          </w:tcPr>
          <w:p>
            <w:r>
              <w:rPr>
                <w:sz w:val="16"/>
              </w:rPr>
              <w:t>Message</w:t>
            </w:r>
          </w:p>
        </w:tc>
        <w:tc>
          <w:tcPr>
            <w:tcW w:type="dxa" w:w="2880"/>
          </w:tcPr>
          <w:p>
            <w:r>
              <w:rPr>
                <w:sz w:val="16"/>
              </w:rPr>
            </w:r>
          </w:p>
        </w:tc>
        <w:tc>
          <w:tcPr>
            <w:tcW w:type="dxa" w:w="2880"/>
          </w:tcPr>
          <w:p>
            <w:r>
              <w:rPr>
                <w:sz w:val="16"/>
              </w:rPr>
              <w:t>Header</w:t>
            </w:r>
          </w:p>
        </w:tc>
      </w:tr>
      <w:tr>
        <w:tc>
          <w:tcPr>
            <w:tcW w:type="dxa" w:w="2880"/>
            <w:shd w:fill="f0f0f8" w:val="clear"/>
          </w:tcPr>
          <w:p>
            <w:r>
              <w:rPr>
                <w:sz w:val="16"/>
              </w:rPr>
              <w:t>Customer Service Number</w:t>
            </w:r>
          </w:p>
        </w:tc>
        <w:tc>
          <w:tcPr>
            <w:tcW w:type="dxa" w:w="2880"/>
            <w:shd w:fill="f0f0f8" w:val="clear"/>
          </w:tcPr>
          <w:p>
            <w:r>
              <w:rPr>
                <w:sz w:val="16"/>
              </w:rPr>
              <w:t>Vendors.Phone</w:t>
            </w:r>
          </w:p>
        </w:tc>
        <w:tc>
          <w:tcPr>
            <w:tcW w:type="dxa" w:w="2880"/>
            <w:shd w:fill="f0f0f8" w:val="clear"/>
          </w:tcPr>
          <w:p>
            <w:r>
              <w:rPr>
                <w:sz w:val="16"/>
              </w:rPr>
              <w:t>Header</w:t>
            </w:r>
          </w:p>
        </w:tc>
      </w:tr>
      <w:tr>
        <w:tc>
          <w:tcPr>
            <w:tcW w:type="dxa" w:w="2880"/>
          </w:tcPr>
          <w:p>
            <w:r>
              <w:rPr>
                <w:sz w:val="16"/>
              </w:rPr>
              <w:t>Vendor Bid Comments</w:t>
            </w:r>
          </w:p>
        </w:tc>
        <w:tc>
          <w:tcPr>
            <w:tcW w:type="dxa" w:w="2880"/>
          </w:tcPr>
          <w:p>
            <w:r>
              <w:rPr>
                <w:sz w:val="16"/>
              </w:rPr>
              <w:t>Awards.Comments</w:t>
            </w:r>
          </w:p>
        </w:tc>
        <w:tc>
          <w:tcPr>
            <w:tcW w:type="dxa" w:w="2880"/>
          </w:tcPr>
          <w:p>
            <w:r>
              <w:rPr>
                <w:sz w:val="16"/>
              </w:rPr>
              <w:t>Header</w:t>
            </w:r>
          </w:p>
        </w:tc>
      </w:tr>
      <w:tr>
        <w:tc>
          <w:tcPr>
            <w:tcW w:type="dxa" w:w="2880"/>
            <w:shd w:fill="f0f0f8" w:val="clear"/>
          </w:tcPr>
          <w:p>
            <w:r>
              <w:rPr>
                <w:sz w:val="16"/>
              </w:rPr>
              <w:t>Attention</w:t>
            </w:r>
          </w:p>
        </w:tc>
        <w:tc>
          <w:tcPr>
            <w:tcW w:type="dxa" w:w="2880"/>
            <w:shd w:fill="f0f0f8" w:val="clear"/>
          </w:tcPr>
          <w:p>
            <w:r>
              <w:rPr>
                <w:sz w:val="16"/>
              </w:rPr>
              <w:t>POHeader.Attention</w:t>
            </w:r>
          </w:p>
        </w:tc>
        <w:tc>
          <w:tcPr>
            <w:tcW w:type="dxa" w:w="2880"/>
            <w:shd w:fill="f0f0f8" w:val="clear"/>
          </w:tcPr>
          <w:p>
            <w:r>
              <w:rPr>
                <w:sz w:val="16"/>
              </w:rPr>
              <w:t>Header</w:t>
            </w:r>
          </w:p>
        </w:tc>
      </w:tr>
      <w:tr>
        <w:tc>
          <w:tcPr>
            <w:tcW w:type="dxa" w:w="2880"/>
          </w:tcPr>
          <w:p>
            <w:r>
              <w:rPr>
                <w:sz w:val="16"/>
              </w:rPr>
              <w:t>District Vendor Code</w:t>
            </w:r>
          </w:p>
        </w:tc>
        <w:tc>
          <w:tcPr>
            <w:tcW w:type="dxa" w:w="2880"/>
          </w:tcPr>
          <w:p>
            <w:r>
              <w:rPr>
                <w:sz w:val="16"/>
              </w:rPr>
              <w:t>POHeader.DistrictVendorCOde</w:t>
            </w:r>
          </w:p>
        </w:tc>
        <w:tc>
          <w:tcPr>
            <w:tcW w:type="dxa" w:w="2880"/>
          </w:tcPr>
          <w:p>
            <w:r>
              <w:rPr>
                <w:sz w:val="16"/>
              </w:rPr>
              <w:t>Header</w:t>
            </w:r>
          </w:p>
        </w:tc>
      </w:tr>
      <w:tr>
        <w:tc>
          <w:tcPr>
            <w:tcW w:type="dxa" w:w="2880"/>
            <w:shd w:fill="f0f0f8" w:val="clear"/>
          </w:tcPr>
          <w:p>
            <w:r>
              <w:rPr>
                <w:sz w:val="16"/>
              </w:rPr>
              <w:t>Shipping Address</w:t>
            </w:r>
          </w:p>
        </w:tc>
        <w:tc>
          <w:tcPr>
            <w:tcW w:type="dxa" w:w="2880"/>
            <w:shd w:fill="f0f0f8" w:val="clear"/>
          </w:tcPr>
          <w:p>
            <w:r>
              <w:rPr>
                <w:sz w:val="16"/>
              </w:rPr>
              <w:t>POHeader.ShipNameAddress</w:t>
            </w:r>
          </w:p>
        </w:tc>
        <w:tc>
          <w:tcPr>
            <w:tcW w:type="dxa" w:w="2880"/>
            <w:shd w:fill="f0f0f8" w:val="clear"/>
          </w:tcPr>
          <w:p>
            <w:r>
              <w:rPr>
                <w:sz w:val="16"/>
              </w:rPr>
              <w:t>Header</w:t>
            </w:r>
          </w:p>
        </w:tc>
      </w:tr>
      <w:tr>
        <w:tc>
          <w:tcPr>
            <w:tcW w:type="dxa" w:w="2880"/>
          </w:tcPr>
          <w:p>
            <w:r>
              <w:rPr>
                <w:sz w:val="16"/>
              </w:rPr>
              <w:t>Accounts Used</w:t>
            </w:r>
          </w:p>
        </w:tc>
        <w:tc>
          <w:tcPr>
            <w:tcW w:type="dxa" w:w="2880"/>
          </w:tcPr>
          <w:p>
            <w:r>
              <w:rPr>
                <w:sz w:val="16"/>
              </w:rPr>
              <w:t>POAccountsUsed</w:t>
            </w:r>
          </w:p>
        </w:tc>
        <w:tc>
          <w:tcPr>
            <w:tcW w:type="dxa" w:w="2880"/>
          </w:tcPr>
          <w:p>
            <w:r>
              <w:rPr>
                <w:sz w:val="16"/>
              </w:rPr>
              <w:t>Header</w:t>
            </w:r>
          </w:p>
        </w:tc>
      </w:tr>
      <w:tr>
        <w:tc>
          <w:tcPr>
            <w:tcW w:type="dxa" w:w="2880"/>
            <w:shd w:fill="f0f0f8" w:val="clear"/>
          </w:tcPr>
          <w:p>
            <w:r>
              <w:rPr>
                <w:sz w:val="16"/>
              </w:rPr>
              <w:t>Accounts List</w:t>
            </w:r>
          </w:p>
        </w:tc>
        <w:tc>
          <w:tcPr>
            <w:tcW w:type="dxa" w:w="2880"/>
            <w:shd w:fill="f0f0f8" w:val="clear"/>
          </w:tcPr>
          <w:p>
            <w:r>
              <w:rPr>
                <w:sz w:val="16"/>
              </w:rPr>
              <w:t>POAccountList</w:t>
            </w:r>
          </w:p>
        </w:tc>
        <w:tc>
          <w:tcPr>
            <w:tcW w:type="dxa" w:w="2880"/>
            <w:shd w:fill="f0f0f8" w:val="clear"/>
          </w:tcPr>
          <w:p>
            <w:r>
              <w:rPr>
                <w:sz w:val="16"/>
              </w:rPr>
              <w:t>Header</w:t>
            </w:r>
          </w:p>
        </w:tc>
      </w:tr>
      <w:tr>
        <w:tc>
          <w:tcPr>
            <w:tcW w:type="dxa" w:w="2880"/>
          </w:tcPr>
          <w:p>
            <w:r>
              <w:rPr>
                <w:sz w:val="16"/>
              </w:rPr>
              <w:t>District Message</w:t>
            </w:r>
          </w:p>
        </w:tc>
        <w:tc>
          <w:tcPr>
            <w:tcW w:type="dxa" w:w="2880"/>
          </w:tcPr>
          <w:p>
            <w:r>
              <w:rPr>
                <w:sz w:val="16"/>
              </w:rPr>
              <w:t>NextNumber.FFMessage</w:t>
            </w:r>
          </w:p>
        </w:tc>
        <w:tc>
          <w:tcPr>
            <w:tcW w:type="dxa" w:w="2880"/>
          </w:tcPr>
          <w:p>
            <w:r>
              <w:rPr>
                <w:sz w:val="16"/>
              </w:rPr>
              <w:t>Header</w:t>
            </w:r>
          </w:p>
        </w:tc>
      </w:tr>
      <w:tr>
        <w:tc>
          <w:tcPr>
            <w:tcW w:type="dxa" w:w="2880"/>
            <w:shd w:fill="f0f0f8" w:val="clear"/>
          </w:tcPr>
          <w:p>
            <w:r>
              <w:rPr>
                <w:sz w:val="16"/>
              </w:rPr>
              <w:t>Accounts Amount</w:t>
            </w:r>
          </w:p>
        </w:tc>
        <w:tc>
          <w:tcPr>
            <w:tcW w:type="dxa" w:w="2880"/>
            <w:shd w:fill="f0f0f8" w:val="clear"/>
          </w:tcPr>
          <w:p>
            <w:r>
              <w:rPr>
                <w:sz w:val="16"/>
              </w:rPr>
              <w:t>POAccountsUsed</w:t>
            </w:r>
          </w:p>
        </w:tc>
        <w:tc>
          <w:tcPr>
            <w:tcW w:type="dxa" w:w="2880"/>
            <w:shd w:fill="f0f0f8" w:val="clear"/>
          </w:tcPr>
          <w:p>
            <w:r>
              <w:rPr>
                <w:sz w:val="16"/>
              </w:rPr>
              <w:t>Header</w:t>
            </w:r>
          </w:p>
        </w:tc>
      </w:tr>
      <w:tr>
        <w:tc>
          <w:tcPr>
            <w:tcW w:type="dxa" w:w="2880"/>
          </w:tcPr>
          <w:p>
            <w:r>
              <w:rPr>
                <w:sz w:val="16"/>
              </w:rPr>
              <w:t>Total Items With Message</w:t>
            </w:r>
          </w:p>
        </w:tc>
        <w:tc>
          <w:tcPr>
            <w:tcW w:type="dxa" w:w="2880"/>
          </w:tcPr>
          <w:p>
            <w:r>
              <w:rPr>
                <w:sz w:val="16"/>
              </w:rPr>
              <w:t>PO.Items</w:t>
            </w:r>
          </w:p>
        </w:tc>
        <w:tc>
          <w:tcPr>
            <w:tcW w:type="dxa" w:w="2880"/>
          </w:tcPr>
          <w:p>
            <w:r>
              <w:rPr>
                <w:sz w:val="16"/>
              </w:rPr>
              <w:t>Header</w:t>
            </w:r>
          </w:p>
        </w:tc>
      </w:tr>
      <w:tr>
        <w:tc>
          <w:tcPr>
            <w:tcW w:type="dxa" w:w="2880"/>
            <w:shd w:fill="f0f0f8" w:val="clear"/>
          </w:tcPr>
          <w:p>
            <w:r>
              <w:rPr>
                <w:sz w:val="16"/>
              </w:rPr>
              <w:t>Total Dollars With Message</w:t>
            </w:r>
          </w:p>
        </w:tc>
        <w:tc>
          <w:tcPr>
            <w:tcW w:type="dxa" w:w="2880"/>
            <w:shd w:fill="f0f0f8" w:val="clear"/>
          </w:tcPr>
          <w:p>
            <w:r>
              <w:rPr>
                <w:sz w:val="16"/>
              </w:rPr>
              <w:t>PO.Items</w:t>
            </w:r>
          </w:p>
        </w:tc>
        <w:tc>
          <w:tcPr>
            <w:tcW w:type="dxa" w:w="2880"/>
            <w:shd w:fill="f0f0f8" w:val="clear"/>
          </w:tcPr>
          <w:p>
            <w:r>
              <w:rPr>
                <w:sz w:val="16"/>
              </w:rPr>
              <w:t>Header</w:t>
            </w:r>
          </w:p>
        </w:tc>
      </w:tr>
      <w:tr>
        <w:tc>
          <w:tcPr>
            <w:tcW w:type="dxa" w:w="2880"/>
          </w:tcPr>
          <w:p>
            <w:r>
              <w:rPr>
                <w:sz w:val="16"/>
              </w:rPr>
              <w:t>Customer Service Number With Message</w:t>
            </w:r>
          </w:p>
        </w:tc>
        <w:tc>
          <w:tcPr>
            <w:tcW w:type="dxa" w:w="2880"/>
          </w:tcPr>
          <w:p>
            <w:r>
              <w:rPr>
                <w:sz w:val="16"/>
              </w:rPr>
              <w:t>PO.Items</w:t>
            </w:r>
          </w:p>
        </w:tc>
        <w:tc>
          <w:tcPr>
            <w:tcW w:type="dxa" w:w="2880"/>
          </w:tcPr>
          <w:p>
            <w:r>
              <w:rPr>
                <w:sz w:val="16"/>
              </w:rPr>
              <w:t>Header</w:t>
            </w:r>
          </w:p>
        </w:tc>
      </w:tr>
      <w:tr>
        <w:tc>
          <w:tcPr>
            <w:tcW w:type="dxa" w:w="2880"/>
            <w:shd w:fill="f0f0f8" w:val="clear"/>
          </w:tcPr>
          <w:p>
            <w:r>
              <w:rPr>
                <w:sz w:val="16"/>
              </w:rPr>
              <w:t>Vendor Bid Number With Message</w:t>
            </w:r>
          </w:p>
        </w:tc>
        <w:tc>
          <w:tcPr>
            <w:tcW w:type="dxa" w:w="2880"/>
            <w:shd w:fill="f0f0f8" w:val="clear"/>
          </w:tcPr>
          <w:p>
            <w:r>
              <w:rPr>
                <w:sz w:val="16"/>
              </w:rPr>
              <w:t>PO.Items</w:t>
            </w:r>
          </w:p>
        </w:tc>
        <w:tc>
          <w:tcPr>
            <w:tcW w:type="dxa" w:w="2880"/>
            <w:shd w:fill="f0f0f8" w:val="clear"/>
          </w:tcPr>
          <w:p>
            <w:r>
              <w:rPr>
                <w:sz w:val="16"/>
              </w:rPr>
              <w:t>Header</w:t>
            </w:r>
          </w:p>
        </w:tc>
      </w:tr>
      <w:tr>
        <w:tc>
          <w:tcPr>
            <w:tcW w:type="dxa" w:w="2880"/>
          </w:tcPr>
          <w:p>
            <w:r>
              <w:rPr>
                <w:sz w:val="16"/>
              </w:rPr>
              <w:t>Quantity</w:t>
            </w:r>
          </w:p>
        </w:tc>
        <w:tc>
          <w:tcPr>
            <w:tcW w:type="dxa" w:w="2880"/>
          </w:tcPr>
          <w:p>
            <w:r>
              <w:rPr>
                <w:sz w:val="16"/>
              </w:rPr>
              <w:t>POItems.Quantity</w:t>
            </w:r>
          </w:p>
        </w:tc>
        <w:tc>
          <w:tcPr>
            <w:tcW w:type="dxa" w:w="2880"/>
          </w:tcPr>
          <w:p>
            <w:r>
              <w:rPr>
                <w:sz w:val="16"/>
              </w:rPr>
              <w:t>Detail</w:t>
            </w:r>
          </w:p>
        </w:tc>
      </w:tr>
      <w:tr>
        <w:tc>
          <w:tcPr>
            <w:tcW w:type="dxa" w:w="2880"/>
            <w:shd w:fill="f0f0f8" w:val="clear"/>
          </w:tcPr>
          <w:p>
            <w:r>
              <w:rPr>
                <w:sz w:val="16"/>
              </w:rPr>
              <w:t>Item Code</w:t>
            </w:r>
          </w:p>
        </w:tc>
        <w:tc>
          <w:tcPr>
            <w:tcW w:type="dxa" w:w="2880"/>
            <w:shd w:fill="f0f0f8" w:val="clear"/>
          </w:tcPr>
          <w:p>
            <w:r>
              <w:rPr>
                <w:sz w:val="16"/>
              </w:rPr>
              <w:t>POItems.ItemCode</w:t>
            </w:r>
          </w:p>
        </w:tc>
        <w:tc>
          <w:tcPr>
            <w:tcW w:type="dxa" w:w="2880"/>
            <w:shd w:fill="f0f0f8" w:val="clear"/>
          </w:tcPr>
          <w:p>
            <w:r>
              <w:rPr>
                <w:sz w:val="16"/>
              </w:rPr>
              <w:t>Detail</w:t>
            </w:r>
          </w:p>
        </w:tc>
      </w:tr>
      <w:tr>
        <w:tc>
          <w:tcPr>
            <w:tcW w:type="dxa" w:w="2880"/>
          </w:tcPr>
          <w:p>
            <w:r>
              <w:rPr>
                <w:sz w:val="16"/>
              </w:rPr>
              <w:t>Vendor Item Code</w:t>
            </w:r>
          </w:p>
        </w:tc>
        <w:tc>
          <w:tcPr>
            <w:tcW w:type="dxa" w:w="2880"/>
          </w:tcPr>
          <w:p>
            <w:r>
              <w:rPr>
                <w:sz w:val="16"/>
              </w:rPr>
              <w:t>POItems.VendorItemCode</w:t>
            </w:r>
          </w:p>
        </w:tc>
        <w:tc>
          <w:tcPr>
            <w:tcW w:type="dxa" w:w="2880"/>
          </w:tcPr>
          <w:p>
            <w:r>
              <w:rPr>
                <w:sz w:val="16"/>
              </w:rPr>
              <w:t>Detail</w:t>
            </w:r>
          </w:p>
        </w:tc>
      </w:tr>
      <w:tr>
        <w:tc>
          <w:tcPr>
            <w:tcW w:type="dxa" w:w="2880"/>
            <w:shd w:fill="f0f0f8" w:val="clear"/>
          </w:tcPr>
          <w:p>
            <w:r>
              <w:rPr>
                <w:sz w:val="16"/>
              </w:rPr>
              <w:t>Description</w:t>
            </w:r>
          </w:p>
        </w:tc>
        <w:tc>
          <w:tcPr>
            <w:tcW w:type="dxa" w:w="2880"/>
            <w:shd w:fill="f0f0f8" w:val="clear"/>
          </w:tcPr>
          <w:p>
            <w:r>
              <w:rPr>
                <w:sz w:val="16"/>
              </w:rPr>
              <w:t>POItems.Description</w:t>
            </w:r>
          </w:p>
        </w:tc>
        <w:tc>
          <w:tcPr>
            <w:tcW w:type="dxa" w:w="2880"/>
            <w:shd w:fill="f0f0f8" w:val="clear"/>
          </w:tcPr>
          <w:p>
            <w:r>
              <w:rPr>
                <w:sz w:val="16"/>
              </w:rPr>
              <w:t>Detail</w:t>
            </w:r>
          </w:p>
        </w:tc>
      </w:tr>
      <w:tr>
        <w:tc>
          <w:tcPr>
            <w:tcW w:type="dxa" w:w="2880"/>
          </w:tcPr>
          <w:p>
            <w:r>
              <w:rPr>
                <w:sz w:val="16"/>
              </w:rPr>
              <w:t>Unit Code</w:t>
            </w:r>
          </w:p>
        </w:tc>
        <w:tc>
          <w:tcPr>
            <w:tcW w:type="dxa" w:w="2880"/>
          </w:tcPr>
          <w:p>
            <w:r>
              <w:rPr>
                <w:sz w:val="16"/>
              </w:rPr>
              <w:t>POItems.UnitCode</w:t>
            </w:r>
          </w:p>
        </w:tc>
        <w:tc>
          <w:tcPr>
            <w:tcW w:type="dxa" w:w="2880"/>
          </w:tcPr>
          <w:p>
            <w:r>
              <w:rPr>
                <w:sz w:val="16"/>
              </w:rPr>
              <w:t>Detail</w:t>
            </w:r>
          </w:p>
        </w:tc>
      </w:tr>
      <w:tr>
        <w:tc>
          <w:tcPr>
            <w:tcW w:type="dxa" w:w="2880"/>
            <w:shd w:fill="f0f0f8" w:val="clear"/>
          </w:tcPr>
          <w:p>
            <w:r>
              <w:rPr>
                <w:sz w:val="16"/>
              </w:rPr>
              <w:t>Unit Price</w:t>
            </w:r>
          </w:p>
        </w:tc>
        <w:tc>
          <w:tcPr>
            <w:tcW w:type="dxa" w:w="2880"/>
            <w:shd w:fill="f0f0f8" w:val="clear"/>
          </w:tcPr>
          <w:p>
            <w:r>
              <w:rPr>
                <w:sz w:val="16"/>
              </w:rPr>
              <w:t>POItems.BidPrice</w:t>
            </w:r>
          </w:p>
        </w:tc>
        <w:tc>
          <w:tcPr>
            <w:tcW w:type="dxa" w:w="2880"/>
            <w:shd w:fill="f0f0f8" w:val="clear"/>
          </w:tcPr>
          <w:p>
            <w:r>
              <w:rPr>
                <w:sz w:val="16"/>
              </w:rPr>
              <w:t>Detail</w:t>
            </w:r>
          </w:p>
        </w:tc>
      </w:tr>
      <w:tr>
        <w:tc>
          <w:tcPr>
            <w:tcW w:type="dxa" w:w="2880"/>
          </w:tcPr>
          <w:p>
            <w:r>
              <w:rPr>
                <w:sz w:val="16"/>
              </w:rPr>
              <w:t>Extended Price</w:t>
            </w:r>
          </w:p>
        </w:tc>
        <w:tc>
          <w:tcPr>
            <w:tcW w:type="dxa" w:w="2880"/>
          </w:tcPr>
          <w:p>
            <w:r>
              <w:rPr>
                <w:sz w:val="16"/>
              </w:rPr>
              <w:t>POItems.Extended</w:t>
            </w:r>
          </w:p>
        </w:tc>
        <w:tc>
          <w:tcPr>
            <w:tcW w:type="dxa" w:w="2880"/>
          </w:tcPr>
          <w:p>
            <w:r>
              <w:rPr>
                <w:sz w:val="16"/>
              </w:rPr>
              <w:t>Detail</w:t>
            </w:r>
          </w:p>
        </w:tc>
      </w:tr>
      <w:tr>
        <w:tc>
          <w:tcPr>
            <w:tcW w:type="dxa" w:w="2880"/>
            <w:shd w:fill="f0f0f8" w:val="clear"/>
          </w:tcPr>
          <w:p>
            <w:r>
              <w:rPr>
                <w:sz w:val="16"/>
              </w:rPr>
              <w:t>Detail Print Area</w:t>
            </w:r>
          </w:p>
        </w:tc>
        <w:tc>
          <w:tcPr>
            <w:tcW w:type="dxa" w:w="2880"/>
            <w:shd w:fill="f0f0f8" w:val="clear"/>
          </w:tcPr>
          <w:p>
            <w:r>
              <w:rPr>
                <w:sz w:val="16"/>
              </w:rPr>
            </w:r>
          </w:p>
        </w:tc>
        <w:tc>
          <w:tcPr>
            <w:tcW w:type="dxa" w:w="2880"/>
            <w:shd w:fill="f0f0f8" w:val="clear"/>
          </w:tcPr>
          <w:p>
            <w:r>
              <w:rPr>
                <w:sz w:val="16"/>
              </w:rPr>
              <w:t>Header</w:t>
            </w:r>
          </w:p>
        </w:tc>
      </w:tr>
    </w:tbl>
    <w:p>
      <w:pPr>
        <w:pStyle w:val="Heading2"/>
      </w:pPr>
      <w:r>
        <w:t>Export Process</w:t>
      </w:r>
    </w:p>
    <w:p>
      <w:r>
        <w:t>Districts using detailed (line-item) export: 1</w:t>
      </w:r>
    </w:p>
    <w:p>
      <w:r>
        <w:t>Districts using header-only export: 0</w:t>
      </w:r>
    </w:p>
    <w:p>
      <w:r>
        <w:t>The PO export process is handled by the usp_POPrintExport stored procedure, which generates the accounting file for import into the Infomatic-Detail (Eddata PO Format) system.</w:t>
      </w:r>
    </w:p>
    <w:p>
      <w:r>
        <w:br w:type="page"/>
      </w:r>
    </w:p>
    <w:p>
      <w:pPr>
        <w:pStyle w:val="Heading1"/>
      </w:pPr>
      <w:r>
        <w:t>10. Custom User Fields</w:t>
      </w:r>
    </w:p>
    <w:p>
      <w:r>
        <w:t>No custom user fields are configured for this accounting system.</w:t>
      </w:r>
    </w:p>
    <w:p>
      <w:r>
        <w:br w:type="page"/>
      </w:r>
    </w:p>
    <w:p>
      <w:pPr>
        <w:pStyle w:val="Heading1"/>
      </w:pPr>
      <w:r>
        <w:t>11. Stored Procedures &amp; Integration Logic</w:t>
      </w:r>
    </w:p>
    <w:p>
      <w:r>
        <w:t>The following stored procedures manage the core accounting integration between EDS and district financial systems. Each procedure is documented with its purpose and source code.</w:t>
      </w:r>
    </w:p>
    <w:p>
      <w:pPr>
        <w:pStyle w:val="Heading2"/>
      </w:pPr>
      <w:r>
        <w:t>Account Management</w:t>
      </w:r>
    </w:p>
    <w:p>
      <w:pPr>
        <w:pStyle w:val="Heading3"/>
      </w:pPr>
      <w:r>
        <w:t>sp_FA_AddUpdateAccountCode</w:t>
      </w:r>
    </w:p>
    <w:p>
      <w:r>
        <w:t>Source code length: 5,771 characters</w:t>
      </w:r>
    </w:p>
    <w:p>
      <w:pPr>
        <w:shd w:fill="F5F5F5" w:val="clear"/>
      </w:pPr>
      <w:r>
        <w:rPr>
          <w:rFonts w:ascii="Consolas" w:hAnsi="Consolas"/>
          <w:color w:val="333333"/>
          <w:sz w:val="14"/>
        </w:rPr>
        <w:t>CREATE PROCEDURE [dbo].[sp_FA_AddUpdateAccountCode] @sessionID varchar(40), @accountID int, @schoolID int, @code varchar(50)</w:t>
        <w:br/>
        <w:br/>
        <w:t xml:space="preserve"> </w:t>
        <w:br/>
        <w:br/>
        <w:t>AS</w:t>
        <w:br/>
        <w:br/>
        <w:br/>
        <w:br/>
        <w:tab/>
        <w:t>DECLARE @error int, @errorMessage varchar(255), @districtID int, @selectAccountID int, @budgetID int;</w:t>
        <w:br/>
        <w:br/>
        <w:tab/>
        <w:t>SET @error = 0;</w:t>
        <w:br/>
        <w:br/>
        <w:tab/>
        <w:t>SET</w:t>
        <w:tab/>
        <w:t>@errorMessage = '';</w:t>
        <w:br/>
        <w:br/>
        <w:tab/>
        <w:t>SET @selectAccountID = 0;</w:t>
        <w:br/>
        <w:br/>
        <w:tab/>
        <w:t>DECLARE @previousSchoolID int = 0;</w:t>
        <w:br/>
        <w:br/>
        <w:tab/>
        <w:br/>
        <w:br/>
        <w:tab/>
        <w:t>SELECT @budgetID = BudgetID, @districtID = DistrictId FROM SessionTable where SessionId = @sessionID</w:t>
        <w:br/>
        <w:br/>
        <w:tab/>
        <w:br/>
        <w:br/>
        <w:tab/>
        <w:t>-- VALIDATION</w:t>
        <w:br/>
        <w:br/>
        <w:tab/>
        <w:t>IF @accountID &gt; 0</w:t>
        <w:br/>
        <w:br/>
        <w:tab/>
        <w:tab/>
        <w:t>BEGIN</w:t>
        <w:br/>
        <w:br/>
        <w:tab/>
        <w:tab/>
        <w:tab/>
        <w:br/>
        <w:br/>
        <w:tab/>
        <w:tab/>
        <w:tab/>
        <w:t>-- edit code: this code already exists</w:t>
        <w:br/>
        <w:br/>
        <w:tab/>
        <w:tab/>
        <w:tab/>
        <w:t>IF (SELECT COUNT(*) FROM Accounts WHERE</w:t>
        <w:tab/>
        <w:t>Code = @code AND AccountId &lt;&gt; @accountID AND DistrictId = @districtID AND Active = 1) &gt; 0</w:t>
        <w:br/>
        <w:br/>
        <w:tab/>
        <w:tab/>
        <w:tab/>
        <w:tab/>
        <w:t>BEGIN</w:t>
        <w:br/>
        <w:br/>
        <w:tab/>
        <w:tab/>
        <w:tab/>
        <w:tab/>
        <w:tab/>
        <w:t>SET @error = 1;</w:t>
        <w:br/>
        <w:br/>
        <w:tab/>
        <w:tab/>
        <w:tab/>
        <w:tab/>
        <w:tab/>
        <w:t>SET @errorMessage = 'The new code is a duplicate of an existing code; you may not use it.';</w:t>
        <w:br/>
        <w:br/>
        <w:tab/>
        <w:tab/>
        <w:tab/>
        <w:tab/>
        <w:t>END</w:t>
        <w:br/>
        <w:br/>
        <w:tab/>
        <w:tab/>
        <w:tab/>
        <w:br/>
        <w:br/>
        <w:tab/>
        <w:tab/>
        <w:tab/>
        <w:t>ELSE IF (SELECT COUNT(*) FROM Accounts WHERE Code = @code AND DistrictId = @districtID AND Active = 1) = 0</w:t>
        <w:br/>
        <w:br/>
        <w:tab/>
        <w:tab/>
        <w:tab/>
        <w:tab/>
        <w:t>BEGIN</w:t>
        <w:br/>
        <w:br/>
        <w:tab/>
        <w:tab/>
        <w:tab/>
        <w:tab/>
        <w:tab/>
        <w:t>-- Code is OK to update</w:t>
        <w:br/>
        <w:br/>
        <w:tab/>
        <w:tab/>
        <w:tab/>
        <w:tab/>
        <w:tab/>
        <w:t>UPDATE</w:t>
        <w:tab/>
        <w:t>Accounts</w:t>
        <w:br/>
        <w:br/>
        <w:tab/>
        <w:tab/>
        <w:tab/>
        <w:tab/>
        <w:tab/>
        <w:tab/>
        <w:t>SET</w:t>
        <w:tab/>
        <w:t>SchoolID = @schoolID</w:t>
        <w:br/>
        <w:br/>
        <w:tab/>
        <w:tab/>
        <w:tab/>
        <w:tab/>
        <w:tab/>
        <w:tab/>
        <w:tab/>
        <w:t>, Code = @code</w:t>
        <w:br/>
        <w:br/>
        <w:tab/>
        <w:tab/>
        <w:tab/>
        <w:tab/>
        <w:tab/>
        <w:tab/>
        <w:tab/>
        <w:t>, Active = 1</w:t>
        <w:br/>
        <w:br/>
        <w:tab/>
        <w:tab/>
        <w:tab/>
        <w:tab/>
        <w:tab/>
        <w:t>WHERE</w:t>
        <w:tab/>
        <w:t>AccountId = @accountID</w:t>
        <w:br/>
        <w:br/>
        <w:tab/>
        <w:tab/>
        <w:tab/>
        <w:tab/>
        <w:tab/>
        <w:tab/>
        <w:t>AND</w:t>
        <w:tab/>
        <w:t>DistrictId = @districtID</w:t>
        <w:br/>
        <w:br/>
        <w:tab/>
        <w:tab/>
        <w:tab/>
        <w:tab/>
        <w:tab/>
        <w:tab/>
        <w:br/>
        <w:br/>
        <w:tab/>
        <w:tab/>
        <w:tab/>
        <w:tab/>
        <w:tab/>
        <w:t>-- 5/16/2012: Build 3 enhancements - 'If an account code is edited, update all requisitions that are tied to that account code'</w:t>
        <w:br/>
        <w:br/>
        <w:tab/>
        <w:tab/>
        <w:tab/>
        <w:tab/>
        <w:tab/>
        <w:t>UPDATE</w:t>
        <w:tab/>
        <w:t>R</w:t>
        <w:br/>
        <w:br/>
        <w:tab/>
        <w:tab/>
        <w:tab/>
        <w:tab/>
        <w:tab/>
        <w:tab/>
        <w:t>SET</w:t>
        <w:tab/>
        <w:t>AccountCode = @code, Active = 1</w:t>
        <w:br/>
        <w:br/>
        <w:tab/>
        <w:tab/>
        <w:tab/>
        <w:tab/>
        <w:tab/>
        <w:t>FROM</w:t>
        <w:tab/>
        <w:t>BudgetAccounts BA, Requisitions R</w:t>
        <w:br/>
        <w:br/>
        <w:tab/>
        <w:tab/>
        <w:tab/>
        <w:tab/>
        <w:tab/>
        <w:t>WHERE</w:t>
        <w:tab/>
        <w:t>R.BudgetAccountID = BA.BudgetAccountID</w:t>
        <w:br/>
        <w:br/>
        <w:tab/>
        <w:tab/>
        <w:tab/>
        <w:tab/>
        <w:tab/>
        <w:tab/>
        <w:t>AND</w:t>
        <w:tab/>
        <w:t>BA.AccountId = @accountID</w:t>
        <w:br/>
        <w:br/>
        <w:tab/>
        <w:tab/>
        <w:tab/>
        <w:tab/>
        <w:tab/>
        <w:br/>
        <w:br/>
        <w:tab/>
        <w:tab/>
        <w:tab/>
        <w:tab/>
        <w:tab/>
        <w:t>SET</w:t>
        <w:tab/>
        <w:t>@errorMessage = 'Code Updated Successfully.';</w:t>
        <w:br/>
        <w:br/>
        <w:tab/>
        <w:tab/>
        <w:tab/>
        <w:tab/>
        <w:t>END</w:t>
        <w:br/>
        <w:br/>
        <w:br/>
        <w:br/>
        <w:tab/>
        <w:tab/>
        <w:t>END</w:t>
        <w:br/>
        <w:br/>
        <w:tab/>
        <w:t>ELSE</w:t>
        <w:br/>
        <w:br/>
        <w:tab/>
        <w:tab/>
        <w:t>BEGIN</w:t>
        <w:br/>
        <w:br/>
        <w:tab/>
        <w:tab/>
        <w:br/>
        <w:br/>
        <w:tab/>
        <w:tab/>
        <w:tab/>
        <w:t>-- ADDING</w:t>
        <w:br/>
        <w:br/>
        <w:tab/>
        <w:tab/>
        <w:tab/>
        <w:br/>
        <w:br/>
        <w:tab/>
        <w:tab/>
        <w:tab/>
        <w:t>-- adding a new code: this code already exists for all schools</w:t>
        <w:br/>
        <w:br/>
        <w:t>... (83 more lines)</w:t>
      </w:r>
    </w:p>
    <w:p/>
    <w:p>
      <w:pPr>
        <w:pStyle w:val="Heading3"/>
      </w:pPr>
      <w:r>
        <w:t>sp_FA_AvailableAccounts</w:t>
      </w:r>
    </w:p>
    <w:p>
      <w:r>
        <w:t>Source code length: 1,452 characters</w:t>
      </w:r>
    </w:p>
    <w:p>
      <w:pPr>
        <w:shd w:fill="F5F5F5" w:val="clear"/>
      </w:pPr>
      <w:r>
        <w:rPr>
          <w:rFonts w:ascii="Consolas" w:hAnsi="Consolas"/>
          <w:color w:val="333333"/>
          <w:sz w:val="14"/>
        </w:rPr>
        <w:t>CREATE PROCEDURE [dbo].[sp_FA_AvailableAccounts] @sessionID varchar(40), @schoolID int, @budgetID int</w:t>
        <w:br/>
        <w:br/>
        <w:t xml:space="preserve"> </w:t>
        <w:br/>
        <w:br/>
        <w:t>AS</w:t>
        <w:br/>
        <w:br/>
        <w:br/>
        <w:br/>
        <w:tab/>
        <w:t>DECLARE @availableAccounts TABLE (</w:t>
        <w:br/>
        <w:br/>
        <w:tab/>
        <w:tab/>
        <w:t>AccountId int</w:t>
        <w:br/>
        <w:br/>
        <w:tab/>
        <w:tab/>
        <w:t>, Active tinyint</w:t>
        <w:br/>
        <w:br/>
        <w:tab/>
        <w:tab/>
        <w:t>, DistrictId int</w:t>
        <w:br/>
        <w:br/>
        <w:tab/>
        <w:tab/>
        <w:t>, SchoolId int</w:t>
        <w:br/>
        <w:br/>
        <w:tab/>
        <w:tab/>
        <w:t>, Code varchar(50)</w:t>
        <w:br/>
        <w:br/>
        <w:tab/>
        <w:tab/>
        <w:t>, [Description] varchar(512)</w:t>
        <w:br/>
        <w:br/>
        <w:tab/>
        <w:tab/>
        <w:t>, [Type] varchar(255)</w:t>
        <w:br/>
        <w:br/>
        <w:tab/>
        <w:tab/>
        <w:t>, Allocated money</w:t>
        <w:br/>
        <w:br/>
        <w:tab/>
        <w:tab/>
        <w:t>, Spent money</w:t>
        <w:br/>
        <w:br/>
        <w:tab/>
        <w:t>)</w:t>
        <w:br/>
        <w:br/>
        <w:br/>
        <w:br/>
        <w:tab/>
        <w:t>INSERT</w:t>
        <w:tab/>
        <w:t>INTO @availableAccounts</w:t>
        <w:br/>
        <w:br/>
        <w:tab/>
        <w:t>SELECT</w:t>
        <w:tab/>
        <w:t>A.AccountId, A.Active, A.DistrictId, ISNULL(A.SchoolId,0) AS SchoolId, A.Code, A.[Description]</w:t>
        <w:br/>
        <w:br/>
        <w:tab/>
        <w:tab/>
        <w:tab/>
        <w:t xml:space="preserve">, CASE </w:t>
        <w:br/>
        <w:br/>
        <w:tab/>
        <w:tab/>
        <w:tab/>
        <w:tab/>
        <w:t>WHEN ISNULL(A.SchoolId,0) &gt; 0 THEN S.Name</w:t>
        <w:br/>
        <w:br/>
        <w:tab/>
        <w:tab/>
        <w:tab/>
        <w:tab/>
        <w:t>ELSE 'All Schools'</w:t>
        <w:br/>
        <w:br/>
        <w:tab/>
        <w:tab/>
        <w:tab/>
        <w:t>END AS [Type]</w:t>
        <w:br/>
        <w:br/>
        <w:tab/>
        <w:tab/>
        <w:tab/>
        <w:t>, ISNULL((SELECT Allocated FROM vw_FA_BudgetAccounts WHERE AccountId = A.AccountId AND BudgetId=@budgetID AND SessionID=@sessionID),0) AS Allocated</w:t>
        <w:br/>
        <w:br/>
        <w:tab/>
        <w:tab/>
        <w:tab/>
        <w:t>, ISNULL((SELECT Spent FROM vw_FA_BudgetAccounts WHERE AccountId = A.AccountId AND BudgetId=@budgetID AND SessionID=@sessionID),0) AS Spent</w:t>
        <w:br/>
        <w:br/>
        <w:tab/>
        <w:t>FROM</w:t>
        <w:tab/>
        <w:t>SessionTable ST, Accounts A</w:t>
        <w:br/>
        <w:br/>
        <w:tab/>
        <w:tab/>
        <w:tab/>
        <w:t>LEFT OUTER JOIN School S ON S.SchoolID = A.SchoolID</w:t>
        <w:br/>
        <w:br/>
        <w:tab/>
        <w:t>WHERE</w:t>
        <w:tab/>
        <w:t>A.DistrictId = ST.DistrictId</w:t>
        <w:br/>
        <w:br/>
        <w:tab/>
        <w:tab/>
        <w:t>AND ST.SessionId = @sessionID</w:t>
        <w:br/>
        <w:br/>
        <w:tab/>
        <w:tab/>
        <w:t>AND</w:t>
        <w:tab/>
        <w:t>A.Active = 1</w:t>
        <w:br/>
        <w:br/>
        <w:tab/>
        <w:tab/>
        <w:br/>
        <w:br/>
        <w:tab/>
        <w:t>IF (ISNULL(@schoolID,0) &gt; 0)</w:t>
        <w:br/>
        <w:br/>
        <w:tab/>
        <w:tab/>
        <w:t>SELECT</w:t>
        <w:tab/>
        <w:t>AccountId, Active, DistrictId, SchoolId, Code, [Description], [Type], Allocated, Spent</w:t>
        <w:br/>
        <w:br/>
        <w:tab/>
        <w:tab/>
        <w:t>FROM</w:t>
        <w:tab/>
        <w:t>@availableAccounts</w:t>
        <w:br/>
        <w:br/>
        <w:tab/>
        <w:tab/>
        <w:t>WHERE</w:t>
        <w:tab/>
        <w:t>(ISNULL(SchoolId,0) = 0 OR SchoolId = @schoolID)</w:t>
        <w:br/>
        <w:br/>
        <w:tab/>
        <w:tab/>
        <w:t>ORDER</w:t>
        <w:tab/>
        <w:t>BY Code ASC</w:t>
        <w:br/>
        <w:br/>
        <w:tab/>
        <w:t>ELSE</w:t>
        <w:br/>
        <w:br/>
        <w:tab/>
        <w:tab/>
        <w:t>SELECT</w:t>
        <w:tab/>
        <w:t>AccountId, Active, DistrictId, SchoolId, Code, [Description], [Type], Allocated, Spent</w:t>
        <w:br/>
        <w:br/>
        <w:tab/>
        <w:tab/>
        <w:t>FROM</w:t>
        <w:tab/>
        <w:t>@availableAccounts</w:t>
        <w:br/>
        <w:br/>
        <w:tab/>
        <w:tab/>
        <w:t>ORDER</w:t>
        <w:tab/>
        <w:t>BY Code ASC</w:t>
      </w:r>
    </w:p>
    <w:p/>
    <w:p>
      <w:pPr>
        <w:pStyle w:val="Heading3"/>
      </w:pPr>
      <w:r>
        <w:t>sp_FA_DeleteAccount</w:t>
      </w:r>
    </w:p>
    <w:p>
      <w:r>
        <w:t>Source code length: 849 characters</w:t>
      </w:r>
    </w:p>
    <w:p>
      <w:pPr>
        <w:shd w:fill="F5F5F5" w:val="clear"/>
      </w:pPr>
      <w:r>
        <w:rPr>
          <w:rFonts w:ascii="Consolas" w:hAnsi="Consolas"/>
          <w:color w:val="333333"/>
          <w:sz w:val="14"/>
        </w:rPr>
        <w:t>CREATE PROCEDURE [dbo].[sp_FA_DeleteAccount] @accountID int</w:t>
        <w:br/>
        <w:br/>
        <w:t xml:space="preserve"> </w:t>
        <w:br/>
        <w:br/>
        <w:t>AS</w:t>
        <w:br/>
        <w:br/>
        <w:t xml:space="preserve"> </w:t>
        <w:br/>
        <w:br/>
        <w:tab/>
        <w:t>DECLARE @userAssigned int, @schoolAssigned int, @error int, @errorMessage varchar(255);</w:t>
        <w:br/>
        <w:br/>
        <w:br/>
        <w:br/>
        <w:tab/>
        <w:t>/*</w:t>
        <w:br/>
        <w:br/>
        <w:tab/>
        <w:t>SET</w:t>
        <w:tab/>
        <w:t>@userAssigned = (SELECT ISNULL(COUNT(UserAccountID),0) FROM UserAccounts WHERE AccountId = @accountID AND Active=1);</w:t>
        <w:br/>
        <w:br/>
        <w:tab/>
        <w:t>SET</w:t>
        <w:tab/>
        <w:t>@schoolAssigned = (SELECT ISNULL(COUNT(BudgetAccountID),0) FROM BudgetAccounts WHERE AccountId = @accountID AND Active=1);</w:t>
        <w:br/>
        <w:br/>
        <w:tab/>
        <w:t>*/</w:t>
        <w:br/>
        <w:br/>
        <w:tab/>
        <w:t>SET @error = 0;</w:t>
        <w:br/>
        <w:br/>
        <w:tab/>
        <w:t>SET @errorMessage = 'Account deleted.';</w:t>
        <w:br/>
        <w:br/>
        <w:t xml:space="preserve"> /*</w:t>
        <w:br/>
        <w:br/>
        <w:tab/>
        <w:t>IF @userAssigned != 0 OR @schoolAssigned != 0</w:t>
        <w:br/>
        <w:br/>
        <w:tab/>
        <w:tab/>
        <w:t>BEGIN</w:t>
        <w:br/>
        <w:br/>
        <w:tab/>
        <w:tab/>
        <w:tab/>
        <w:t>SET @error = 1;</w:t>
        <w:br/>
        <w:br/>
        <w:tab/>
        <w:tab/>
        <w:tab/>
        <w:t>SET @errorMessage = 'You may not delete a code that is currently in use.';</w:t>
        <w:br/>
        <w:br/>
        <w:tab/>
        <w:tab/>
        <w:t>END</w:t>
        <w:br/>
        <w:br/>
        <w:t>*/</w:t>
        <w:tab/>
        <w:tab/>
        <w:br/>
        <w:br/>
        <w:tab/>
        <w:t>IF @error = 0</w:t>
        <w:br/>
        <w:br/>
        <w:tab/>
        <w:tab/>
        <w:t>BEGIN</w:t>
        <w:br/>
        <w:br/>
        <w:tab/>
        <w:tab/>
        <w:tab/>
        <w:br/>
        <w:br/>
        <w:tab/>
        <w:tab/>
        <w:tab/>
        <w:t>UPDATE</w:t>
        <w:tab/>
        <w:t>Accounts</w:t>
        <w:br/>
        <w:br/>
        <w:tab/>
        <w:tab/>
        <w:tab/>
        <w:tab/>
        <w:t>SET</w:t>
        <w:tab/>
        <w:t>Active = 0</w:t>
        <w:br/>
        <w:br/>
        <w:tab/>
        <w:tab/>
        <w:tab/>
        <w:t>WHERE</w:t>
        <w:tab/>
        <w:t>AccountId = @accountID</w:t>
        <w:br/>
        <w:br/>
        <w:tab/>
        <w:tab/>
        <w:tab/>
        <w:tab/>
        <w:t>AND</w:t>
        <w:tab/>
        <w:t>Active = 1</w:t>
        <w:br/>
        <w:br/>
        <w:tab/>
        <w:tab/>
        <w:t>END</w:t>
        <w:br/>
        <w:br/>
        <w:br/>
        <w:br/>
        <w:tab/>
        <w:t>SELECT</w:t>
        <w:tab/>
        <w:t>@error AS Error, @errorMessage AS ErrorMessage</w:t>
      </w:r>
    </w:p>
    <w:p/>
    <w:p>
      <w:pPr>
        <w:pStyle w:val="Heading3"/>
      </w:pPr>
      <w:r>
        <w:t>sp_FA_SetBudgetAccount</w:t>
      </w:r>
    </w:p>
    <w:p>
      <w:r>
        <w:t>Source code length: 862 characters</w:t>
      </w:r>
    </w:p>
    <w:p>
      <w:pPr>
        <w:shd w:fill="F5F5F5" w:val="clear"/>
      </w:pPr>
      <w:r>
        <w:rPr>
          <w:rFonts w:ascii="Consolas" w:hAnsi="Consolas"/>
          <w:color w:val="333333"/>
          <w:sz w:val="14"/>
        </w:rPr>
        <w:t>CREATE PROCEDURE [dbo].[sp_FA_SetBudgetAccount] @sessionID varchar(40), @budgetID int, @accountID int, @setBudget tinyint, @budget money, @active tinyint</w:t>
        <w:br/>
        <w:br/>
        <w:t xml:space="preserve"> </w:t>
        <w:br/>
        <w:br/>
        <w:t>AS</w:t>
        <w:br/>
        <w:br/>
        <w:br/>
        <w:br/>
        <w:tab/>
        <w:t>DECLARE @budgetAccountID integer;</w:t>
        <w:br/>
        <w:br/>
        <w:tab/>
        <w:br/>
        <w:br/>
        <w:tab/>
        <w:t>SET @budgetAccountID =</w:t>
        <w:tab/>
        <w:t>(</w:t>
        <w:br/>
        <w:br/>
        <w:tab/>
        <w:tab/>
        <w:tab/>
        <w:tab/>
        <w:tab/>
        <w:tab/>
        <w:t>SELECT</w:t>
        <w:tab/>
        <w:t>BudgetAccountID</w:t>
        <w:br/>
        <w:br/>
        <w:tab/>
        <w:tab/>
        <w:tab/>
        <w:tab/>
        <w:tab/>
        <w:tab/>
        <w:t>FROM</w:t>
        <w:tab/>
        <w:t>BudgetAccounts</w:t>
        <w:br/>
        <w:br/>
        <w:tab/>
        <w:tab/>
        <w:tab/>
        <w:tab/>
        <w:tab/>
        <w:tab/>
        <w:t>WHERE</w:t>
        <w:tab/>
        <w:t>BudgetId = @budgetID</w:t>
        <w:br/>
        <w:br/>
        <w:tab/>
        <w:tab/>
        <w:tab/>
        <w:tab/>
        <w:tab/>
        <w:tab/>
        <w:tab/>
        <w:t>AND</w:t>
        <w:tab/>
        <w:t>AccountId = @accountID</w:t>
        <w:br/>
        <w:br/>
        <w:tab/>
        <w:tab/>
        <w:tab/>
        <w:tab/>
        <w:tab/>
        <w:tab/>
        <w:tab/>
        <w:t>--AND</w:t>
        <w:tab/>
        <w:t>Active = 1</w:t>
        <w:br/>
        <w:br/>
        <w:tab/>
        <w:tab/>
        <w:tab/>
        <w:tab/>
        <w:tab/>
        <w:tab/>
        <w:t>)</w:t>
        <w:br/>
        <w:br/>
        <w:br/>
        <w:br/>
        <w:tab/>
        <w:t>IF @setBudget = 0</w:t>
        <w:br/>
        <w:br/>
        <w:tab/>
        <w:tab/>
        <w:t>SET @budget = NULL</w:t>
        <w:br/>
        <w:br/>
        <w:br/>
        <w:br/>
        <w:tab/>
        <w:t>IF @budgetAccountID &gt; 0</w:t>
        <w:br/>
        <w:br/>
        <w:tab/>
        <w:br/>
        <w:br/>
        <w:tab/>
        <w:tab/>
        <w:t>UPDATE</w:t>
        <w:tab/>
        <w:t>BudgetAccounts</w:t>
        <w:br/>
        <w:br/>
        <w:tab/>
        <w:tab/>
        <w:tab/>
        <w:t>SET</w:t>
        <w:tab/>
        <w:t>UseAllocations = @setBudget</w:t>
        <w:br/>
        <w:br/>
        <w:tab/>
        <w:tab/>
        <w:tab/>
        <w:tab/>
        <w:t>, BudgetAmount = @budget</w:t>
        <w:br/>
        <w:br/>
        <w:tab/>
        <w:tab/>
        <w:tab/>
        <w:tab/>
        <w:t>, Active = @active</w:t>
        <w:br/>
        <w:br/>
        <w:tab/>
        <w:tab/>
        <w:t>WHERE</w:t>
        <w:tab/>
        <w:t>BudgetAccountId = @budgetAccountID</w:t>
        <w:br/>
        <w:br/>
        <w:tab/>
        <w:br/>
        <w:br/>
        <w:tab/>
        <w:t>ELSE</w:t>
        <w:br/>
        <w:br/>
        <w:tab/>
        <w:tab/>
        <w:t>INSERT INTO BudgetAccounts(Active, BudgetId, AccountId, BudgetAmount, UseAllocations)</w:t>
        <w:br/>
        <w:br/>
        <w:tab/>
        <w:tab/>
        <w:t>VALUES (@active, @budgetID, @accountID, @budget,  @setBudget)</w:t>
        <w:br/>
        <w:br/>
        <w:tab/>
        <w:tab/>
        <w:br/>
        <w:br/>
        <w:tab/>
        <w:t>SELECT</w:t>
        <w:tab/>
        <w:t>@budgetAccountID AS [budgetAccountID], @@ROWCOUNT AS [saved]</w:t>
      </w:r>
    </w:p>
    <w:p/>
    <w:p>
      <w:pPr>
        <w:pStyle w:val="Heading3"/>
      </w:pPr>
      <w:r>
        <w:t>sp_FA_SetUserAccount</w:t>
      </w:r>
    </w:p>
    <w:p>
      <w:r>
        <w:t>Source code length: 1,104 characters</w:t>
      </w:r>
    </w:p>
    <w:p>
      <w:pPr>
        <w:shd w:fill="F5F5F5" w:val="clear"/>
      </w:pPr>
      <w:r>
        <w:rPr>
          <w:rFonts w:ascii="Consolas" w:hAnsi="Consolas"/>
          <w:color w:val="333333"/>
          <w:sz w:val="14"/>
        </w:rPr>
        <w:t>CREATE PROCEDURE [dbo].[sp_FA_SetUserAccount] @sessionID varchar(40), @userID int, @budgetAccountID int, @useAllocations tinyint, @allocationAmount money, @active tinyint</w:t>
        <w:br/>
        <w:br/>
        <w:t xml:space="preserve"> </w:t>
        <w:br/>
        <w:br/>
        <w:t>AS</w:t>
        <w:br/>
        <w:br/>
        <w:br/>
        <w:br/>
        <w:tab/>
        <w:t>DECLARE @userAccountID integer;</w:t>
        <w:br/>
        <w:br/>
        <w:tab/>
        <w:br/>
        <w:br/>
        <w:tab/>
        <w:t>SET @userAccountID =</w:t>
        <w:tab/>
        <w:t>(</w:t>
        <w:br/>
        <w:br/>
        <w:tab/>
        <w:tab/>
        <w:tab/>
        <w:tab/>
        <w:tab/>
        <w:tab/>
        <w:t>SELECT</w:t>
        <w:tab/>
        <w:t>top 1 UserAccountID</w:t>
        <w:br/>
        <w:br/>
        <w:tab/>
        <w:tab/>
        <w:tab/>
        <w:tab/>
        <w:tab/>
        <w:tab/>
        <w:t>FROM</w:t>
        <w:tab/>
        <w:t>UserAccounts</w:t>
        <w:br/>
        <w:br/>
        <w:tab/>
        <w:tab/>
        <w:tab/>
        <w:tab/>
        <w:tab/>
        <w:tab/>
        <w:t>WHERE</w:t>
        <w:tab/>
        <w:t>UserID = @userID</w:t>
        <w:br/>
        <w:br/>
        <w:tab/>
        <w:tab/>
        <w:tab/>
        <w:tab/>
        <w:tab/>
        <w:tab/>
        <w:tab/>
        <w:t>AND</w:t>
        <w:tab/>
        <w:t>BudgetAccountId = @budgetAccountID</w:t>
        <w:br/>
        <w:br/>
        <w:tab/>
        <w:tab/>
        <w:tab/>
        <w:tab/>
        <w:tab/>
        <w:tab/>
        <w:tab/>
        <w:t>--AND</w:t>
        <w:tab/>
        <w:t>Active = 1</w:t>
        <w:br/>
        <w:br/>
        <w:tab/>
        <w:tab/>
        <w:tab/>
        <w:tab/>
        <w:tab/>
        <w:tab/>
        <w:t>order by isnull(Active,0) desc, UserAccountId</w:t>
        <w:br/>
        <w:br/>
        <w:tab/>
        <w:tab/>
        <w:tab/>
        <w:tab/>
        <w:tab/>
        <w:tab/>
        <w:t>)</w:t>
        <w:br/>
        <w:br/>
        <w:br/>
        <w:br/>
        <w:tab/>
        <w:t>IF @useAllocations = 0</w:t>
        <w:br/>
        <w:br/>
        <w:tab/>
        <w:tab/>
        <w:t>SET @allocationAmount = NULL</w:t>
        <w:br/>
        <w:br/>
        <w:br/>
        <w:br/>
        <w:tab/>
        <w:t>IF @userAccountID &gt; 0</w:t>
        <w:br/>
        <w:br/>
        <w:tab/>
        <w:br/>
        <w:br/>
        <w:tab/>
        <w:tab/>
        <w:t>UPDATE</w:t>
        <w:tab/>
        <w:t>UserAccounts</w:t>
        <w:br/>
        <w:br/>
        <w:tab/>
        <w:tab/>
        <w:tab/>
        <w:t>SET</w:t>
        <w:tab/>
        <w:t>UseAllocations = @useAllocations</w:t>
        <w:br/>
        <w:br/>
        <w:tab/>
        <w:tab/>
        <w:tab/>
        <w:tab/>
        <w:t>, AllocationAmount = @allocationAmount</w:t>
        <w:br/>
        <w:br/>
        <w:tab/>
        <w:tab/>
        <w:tab/>
        <w:tab/>
        <w:t>, Active = @active</w:t>
        <w:br/>
        <w:br/>
        <w:tab/>
        <w:tab/>
        <w:t>WHERE</w:t>
        <w:tab/>
        <w:t>UserAccountId = @userAccountID</w:t>
        <w:br/>
        <w:br/>
        <w:tab/>
        <w:br/>
        <w:br/>
        <w:tab/>
        <w:t>ELSE</w:t>
        <w:br/>
        <w:br/>
        <w:tab/>
        <w:tab/>
        <w:br/>
        <w:br/>
        <w:tab/>
        <w:tab/>
        <w:t>INSERT INTO UserAccounts(Active, AccountId, BudgetId, BudgetAccountId, UserId, AllocationAmount, UseAllocations)</w:t>
        <w:br/>
        <w:br/>
        <w:tab/>
        <w:tab/>
        <w:t>SELECT</w:t>
        <w:tab/>
        <w:t>@active, BA.AccountID, BA.BudgetID,BA.BudgetAccountID,@userID, @allocationAmount,@useAllocations</w:t>
        <w:br/>
        <w:br/>
        <w:tab/>
        <w:tab/>
        <w:t>FROM</w:t>
        <w:tab/>
        <w:t>BudgetAccounts BA</w:t>
        <w:br/>
        <w:br/>
        <w:tab/>
        <w:tab/>
        <w:t>WHERE</w:t>
        <w:tab/>
        <w:t>BA.BudgetAccountId = @budgetAccountID</w:t>
        <w:br/>
        <w:br/>
        <w:tab/>
        <w:tab/>
        <w:br/>
        <w:br/>
        <w:tab/>
        <w:t>SELECT</w:t>
        <w:tab/>
        <w:t>@userAccountID AS [userAccountID], @@ROWCOUNT AS [saved]</w:t>
      </w:r>
    </w:p>
    <w:p/>
    <w:p>
      <w:pPr>
        <w:pStyle w:val="Heading3"/>
      </w:pPr>
      <w:r>
        <w:t>sp_RefreshAccounts</w:t>
      </w:r>
    </w:p>
    <w:p>
      <w:r>
        <w:t>Source code length: 813 characters</w:t>
      </w:r>
    </w:p>
    <w:p>
      <w:pPr>
        <w:shd w:fill="F5F5F5" w:val="clear"/>
      </w:pPr>
      <w:r>
        <w:rPr>
          <w:rFonts w:ascii="Consolas" w:hAnsi="Consolas"/>
          <w:color w:val="333333"/>
          <w:sz w:val="14"/>
        </w:rPr>
        <w:t>CREATE procedure sp_RefreshAccounts AS</w:t>
        <w:br/>
        <w:br/>
        <w:br/>
        <w:br/>
        <w:t>set transaction isolation level serializable</w:t>
        <w:br/>
        <w:br/>
        <w:br/>
        <w:br/>
        <w:t>begin transaction</w:t>
        <w:br/>
        <w:br/>
        <w:br/>
        <w:br/>
        <w:t>Update UserAccounts</w:t>
        <w:br/>
        <w:br/>
        <w:t xml:space="preserve">   set AllocationAvailable = AllocationAmount</w:t>
        <w:br/>
        <w:br/>
        <w:t xml:space="preserve"> where UseAllocations = 1</w:t>
        <w:br/>
        <w:br/>
        <w:br/>
        <w:br/>
        <w:t>update UserAccounts</w:t>
        <w:br/>
        <w:br/>
        <w:t xml:space="preserve">   set AllocationAvailable = AllocationAvailable - Requisitions.TotalRequisitionCost</w:t>
        <w:br/>
        <w:br/>
        <w:t xml:space="preserve">  from UserAccounts</w:t>
        <w:br/>
        <w:br/>
        <w:t xml:space="preserve">  join Requisitions on Requisitions.UserAccountId = UserAccounts.UserAccountId</w:t>
        <w:br/>
        <w:br/>
        <w:t xml:space="preserve"> where UserAccounts.UseAllocations = 1</w:t>
        <w:br/>
        <w:br/>
        <w:br/>
        <w:br/>
        <w:t>Update BudgetAccounts</w:t>
        <w:br/>
        <w:br/>
        <w:t xml:space="preserve">   set AmountAvailable = BudgetAmount</w:t>
        <w:br/>
        <w:br/>
        <w:t xml:space="preserve"> where UseAllocations = 1</w:t>
        <w:br/>
        <w:br/>
        <w:br/>
        <w:br/>
        <w:t>Update BudgetAccounts</w:t>
        <w:br/>
        <w:br/>
        <w:t xml:space="preserve">   set AmountAvailable = AmountAvailable - Requisitions.TotalRequisitionCost</w:t>
        <w:br/>
        <w:br/>
        <w:t xml:space="preserve">  from BudgetAccounts</w:t>
        <w:br/>
        <w:br/>
        <w:t xml:space="preserve">  join Requisitions on Requisitions.BudgetAccountId = BudgetAccounts.BudgetAccountId</w:t>
        <w:br/>
        <w:br/>
        <w:t xml:space="preserve"> where UseAllocations = 1</w:t>
        <w:br/>
        <w:br/>
        <w:br/>
        <w:br/>
        <w:t>commit transaction</w:t>
      </w:r>
    </w:p>
    <w:p/>
    <w:p>
      <w:pPr>
        <w:pStyle w:val="Heading3"/>
      </w:pPr>
      <w:r>
        <w:t>sp_MergeAccounts</w:t>
      </w:r>
    </w:p>
    <w:p>
      <w:r>
        <w:t>Source code length: 2,014 characters</w:t>
      </w:r>
    </w:p>
    <w:p>
      <w:pPr>
        <w:shd w:fill="F5F5F5" w:val="clear"/>
      </w:pPr>
      <w:r>
        <w:rPr>
          <w:rFonts w:ascii="Consolas" w:hAnsi="Consolas"/>
          <w:color w:val="333333"/>
          <w:sz w:val="14"/>
        </w:rPr>
        <w:t>create procedure sp_MergeAccounts @pBudgetId int, @pSourceAccountId int, @pDestinationAccountId int</w:t>
        <w:br/>
        <w:br/>
        <w:t>as</w:t>
        <w:br/>
        <w:br/>
        <w:t>begin</w:t>
        <w:br/>
        <w:br/>
        <w:br/>
        <w:br/>
        <w:tab/>
        <w:t>-- Move User Accounts</w:t>
        <w:br/>
        <w:br/>
        <w:tab/>
        <w:t>Update UserAccounts</w:t>
        <w:br/>
        <w:br/>
        <w:tab/>
        <w:t xml:space="preserve">   set BudgetAccountId = BudgetAccounts.BudgetAccountId</w:t>
        <w:br/>
        <w:br/>
        <w:tab/>
        <w:t xml:space="preserve">  from UserAccounts</w:t>
        <w:br/>
        <w:br/>
        <w:tab/>
        <w:t xml:space="preserve">  join BudgetAccounts on BudgetAccounts.BudgetId = UserAccounts.BudgetAccountId</w:t>
        <w:br/>
        <w:br/>
        <w:tab/>
        <w:t xml:space="preserve">                     and BudgetAccounts.AccountId = @pDestinationAccountId</w:t>
        <w:br/>
        <w:br/>
        <w:tab/>
        <w:t xml:space="preserve">                     and BudgetAccounts.Active = 1</w:t>
        <w:br/>
        <w:br/>
        <w:tab/>
        <w:t xml:space="preserve">                     and BudgetAccounts.BudgetId = @pBudgetId</w:t>
        <w:br/>
        <w:br/>
        <w:tab/>
        <w:t xml:space="preserve"> where UserAccounts.AccountId = @pSourceAccountId</w:t>
        <w:br/>
        <w:br/>
        <w:tab/>
        <w:t xml:space="preserve">   and UserAccounts.Active = 1</w:t>
        <w:br/>
        <w:br/>
        <w:tab/>
        <w:t xml:space="preserve">   and UserAccounts.BudgetId = @pBudgetId</w:t>
        <w:br/>
        <w:br/>
        <w:tab/>
        <w:t xml:space="preserve">   and (select top 1 ua.UserAccountId</w:t>
        <w:br/>
        <w:br/>
        <w:tab/>
        <w:t xml:space="preserve">          from UserAccounts ua</w:t>
        <w:br/>
        <w:br/>
        <w:tab/>
        <w:t xml:space="preserve">         where ua.BudgetId = UserAccounts.BudgetId</w:t>
        <w:br/>
        <w:br/>
        <w:tab/>
        <w:t xml:space="preserve">           and ua.AccountId = @pDestinationAccountId</w:t>
        <w:br/>
        <w:br/>
        <w:tab/>
        <w:t xml:space="preserve">           and ua.UserId = UserAccounts.UserId</w:t>
        <w:br/>
        <w:br/>
        <w:tab/>
        <w:t xml:space="preserve">           and ua.Active = 1) is null</w:t>
        <w:br/>
        <w:br/>
        <w:tab/>
        <w:br/>
        <w:br/>
        <w:tab/>
        <w:t>-- Move Requisitions to New Accounts</w:t>
        <w:br/>
        <w:br/>
        <w:tab/>
        <w:t>Update Requisitions</w:t>
        <w:br/>
        <w:br/>
        <w:tab/>
        <w:t xml:space="preserve">   set AccountCode = Accounts.Code,</w:t>
        <w:br/>
        <w:br/>
        <w:tab/>
        <w:t xml:space="preserve">       UserAccountId = UserAccounts.UserAccountId,</w:t>
        <w:br/>
        <w:br/>
        <w:tab/>
        <w:t xml:space="preserve">       BudgetAccountId = UserAccounts.BudgetAccountId</w:t>
        <w:br/>
        <w:br/>
        <w:tab/>
        <w:t xml:space="preserve">  from Requisitions</w:t>
        <w:br/>
        <w:br/>
        <w:tab/>
        <w:t xml:space="preserve">  join UserAccounts on UserAccounts.BudgetId = Requisitions.BudgetId</w:t>
        <w:br/>
        <w:br/>
        <w:tab/>
        <w:t xml:space="preserve">                   and UserAccounts.UserId = Requisitions.UserId</w:t>
        <w:br/>
        <w:br/>
        <w:tab/>
        <w:t xml:space="preserve">                   and UserAccounts.Active = 1</w:t>
        <w:br/>
        <w:br/>
        <w:tab/>
        <w:t xml:space="preserve">                   and UserAccounts.AccountId = @pDestinationAccountId</w:t>
        <w:br/>
        <w:br/>
        <w:tab/>
        <w:t xml:space="preserve">  join Accounts on Accounts.AccountId = UserAccounts.AccountId</w:t>
        <w:br/>
        <w:br/>
        <w:tab/>
        <w:t xml:space="preserve"> where Requisitions.BudgetId = @pBudgetId</w:t>
        <w:br/>
        <w:br/>
        <w:tab/>
        <w:t xml:space="preserve"> </w:t>
        <w:br/>
        <w:br/>
        <w:tab/>
        <w:t>-- Deactivate Old Budget Accounts if No Active UserAccounts</w:t>
        <w:br/>
        <w:br/>
        <w:tab/>
        <w:t>Update BudgetAccounts</w:t>
        <w:br/>
        <w:br/>
        <w:tab/>
        <w:t xml:space="preserve">   set Active = 0</w:t>
        <w:br/>
        <w:br/>
        <w:tab/>
        <w:t xml:space="preserve">  from BudgetAccounts</w:t>
        <w:br/>
        <w:br/>
        <w:tab/>
        <w:t xml:space="preserve"> where BudgetAccounts.AccountId = @pSourceAccountId</w:t>
        <w:br/>
        <w:br/>
        <w:tab/>
        <w:t xml:space="preserve">   and BudgetAccounts.BudgetId = @pBudgetId</w:t>
        <w:br/>
        <w:br/>
        <w:tab/>
        <w:t xml:space="preserve">   and BudgetAccounts.Active = 1</w:t>
        <w:br/>
        <w:br/>
        <w:tab/>
        <w:t xml:space="preserve">   and (select Top 1 UserAccounts.UserAccountId</w:t>
        <w:br/>
        <w:br/>
        <w:tab/>
        <w:t xml:space="preserve">          from UserAccounts</w:t>
        <w:br/>
        <w:br/>
        <w:tab/>
        <w:t xml:space="preserve">         where UserAccounts.BudgetAccountId = BudgetAccounts.BudgetAccountId</w:t>
        <w:br/>
        <w:br/>
        <w:tab/>
        <w:t xml:space="preserve">           and UserAccounts.Active = 1) is null</w:t>
        <w:br/>
        <w:br/>
        <w:tab/>
        <w:t xml:space="preserve">           </w:t>
        <w:br/>
        <w:br/>
        <w:t>end</w:t>
      </w:r>
    </w:p>
    <w:p/>
    <w:p>
      <w:pPr>
        <w:pStyle w:val="Heading2"/>
      </w:pPr>
      <w:r>
        <w:t>Requisition Lifecycle</w:t>
      </w:r>
    </w:p>
    <w:p>
      <w:pPr>
        <w:pStyle w:val="Heading3"/>
      </w:pPr>
      <w:r>
        <w:t>sp_CreateNewRequisition</w:t>
      </w:r>
    </w:p>
    <w:p>
      <w:r>
        <w:t>Source code length: 4,121 characters</w:t>
      </w:r>
    </w:p>
    <w:p>
      <w:pPr>
        <w:shd w:fill="F5F5F5" w:val="clear"/>
      </w:pPr>
      <w:r>
        <w:rPr>
          <w:rFonts w:ascii="Consolas" w:hAnsi="Consolas"/>
          <w:color w:val="333333"/>
          <w:sz w:val="14"/>
        </w:rPr>
        <w:t>CREATE PROCEDURE [dbo].[sp_CreateNewRequisition] @pSessionId int, @pCatalogId int, @ReqId int output AS</w:t>
        <w:br/>
        <w:br/>
        <w:br/>
        <w:br/>
        <w:t>declare</w:t>
        <w:tab/>
        <w:t>@DistrictId int,</w:t>
        <w:br/>
        <w:br/>
        <w:tab/>
        <w:t>@SchoolId int,</w:t>
        <w:br/>
        <w:br/>
        <w:tab/>
        <w:t>@BudgetId int,</w:t>
        <w:br/>
        <w:br/>
        <w:tab/>
        <w:t>@UserId int,</w:t>
        <w:br/>
        <w:br/>
        <w:tab/>
        <w:t>@UseSchool tinyint,</w:t>
        <w:br/>
        <w:br/>
        <w:tab/>
        <w:t>@ReqNumber varchar(50),</w:t>
        <w:br/>
        <w:br/>
        <w:tab/>
        <w:t>@StartDate varchar(32),</w:t>
        <w:br/>
        <w:br/>
        <w:tab/>
        <w:t>@CurrentBudgetId int,</w:t>
        <w:br/>
        <w:br/>
        <w:tab/>
        <w:t>@NextBudgetId int,</w:t>
        <w:br/>
        <w:br/>
        <w:tab/>
        <w:t>@IncidentalCategories int,</w:t>
        <w:br/>
        <w:br/>
        <w:tab/>
        <w:t>@CategoryId int,</w:t>
        <w:br/>
        <w:br/>
        <w:tab/>
        <w:t>@CXmlSessionId int</w:t>
        <w:br/>
        <w:br/>
        <w:br/>
        <w:br/>
        <w:t>if month(getdate()) &gt;= 11</w:t>
        <w:br/>
        <w:br/>
        <w:t>begin</w:t>
        <w:br/>
        <w:br/>
        <w:t xml:space="preserve">  select @StartDate = '07/01/' + convert(char(4),year(getdate()) + 1)</w:t>
        <w:br/>
        <w:br/>
        <w:t>end</w:t>
        <w:br/>
        <w:br/>
        <w:t>else</w:t>
        <w:br/>
        <w:br/>
        <w:t>begin</w:t>
        <w:br/>
        <w:br/>
        <w:t xml:space="preserve">  select @StartDate = '07/01/' + convert(char(4),year(getdate()))</w:t>
        <w:br/>
        <w:br/>
        <w:t>end</w:t>
        <w:br/>
        <w:br/>
        <w:br/>
        <w:br/>
        <w:t>Update SessionTable</w:t>
        <w:br/>
        <w:br/>
        <w:t xml:space="preserve">   set CatalogId = ISNULL(@pCatalogId,0)</w:t>
        <w:br/>
        <w:br/>
        <w:t xml:space="preserve"> where SessionId = @pSessionId</w:t>
        <w:br/>
        <w:br/>
        <w:br/>
        <w:br/>
        <w:t xml:space="preserve">select </w:t>
        <w:tab/>
        <w:t>@DistrictId = DistrictId,</w:t>
        <w:br/>
        <w:br/>
        <w:tab/>
        <w:tab/>
        <w:t>@SchoolId = case isnull(RepuserId,0) when 0 then SchoolId else 0 end,</w:t>
        <w:br/>
        <w:br/>
        <w:tab/>
        <w:tab/>
        <w:t>@UserId = case isnull(RepUserId,0) when 0 then UserId else 0 end,</w:t>
        <w:br/>
        <w:br/>
        <w:tab/>
        <w:tab/>
        <w:t>@CategoryId = isnull((select CategoryId from [Catalog] with (nolock) where [Catalog].CatalogId = SessionTable.CatalogId),0),</w:t>
        <w:br/>
        <w:br/>
        <w:t xml:space="preserve">        @BudgetId = isnull(BudgetId,0),</w:t>
        <w:br/>
        <w:br/>
        <w:tab/>
        <w:tab/>
        <w:t>@CurrentBudgetId = isnull(CurrentBudgetId,0),</w:t>
        <w:br/>
        <w:br/>
        <w:tab/>
        <w:tab/>
        <w:t>@NextBudgetId = isnull(NextBudgetId,0)</w:t>
        <w:br/>
        <w:br/>
        <w:t xml:space="preserve">  from SessionTable</w:t>
        <w:br/>
        <w:br/>
        <w:t xml:space="preserve"> where SessionId = @pSessionId</w:t>
        <w:br/>
        <w:br/>
        <w:br/>
        <w:br/>
        <w:t>if @@rowcount &gt; 0</w:t>
        <w:br/>
        <w:br/>
        <w:t>begin</w:t>
        <w:br/>
        <w:br/>
        <w:t xml:space="preserve">  if @BudgetId != 0 and @BudgetId = @CurrentBudgetId</w:t>
        <w:br/>
        <w:br/>
        <w:t xml:space="preserve">  begin</w:t>
        <w:br/>
        <w:br/>
        <w:t xml:space="preserve">    select @IncidentalCategories = count(*)</w:t>
        <w:br/>
        <w:br/>
        <w:t xml:space="preserve">      from DistrictCategories</w:t>
        <w:br/>
        <w:br/>
        <w:t xml:space="preserve">      join SessionTable on SessionTable.SessionId = @pSessionId</w:t>
        <w:br/>
        <w:br/>
        <w:t xml:space="preserve">      left outer join Users on Users.UserId = SessionTable.UserId</w:t>
        <w:br/>
        <w:br/>
        <w:t xml:space="preserve">     where DistrictCategories.DistrictId = @DistrictId</w:t>
        <w:br/>
        <w:br/>
        <w:t xml:space="preserve">       and DistrictCategories.CategoryId = @CategoryId</w:t>
        <w:br/>
        <w:br/>
        <w:t xml:space="preserve">       and DistrictCategories.Active = 1</w:t>
        <w:br/>
        <w:br/>
        <w:t xml:space="preserve">       and (   DistrictCategories.AllowIncidentals = 1</w:t>
        <w:br/>
        <w:br/>
        <w:t>... (73 more lines)</w:t>
      </w:r>
    </w:p>
    <w:p/>
    <w:p>
      <w:pPr>
        <w:pStyle w:val="Heading3"/>
      </w:pPr>
      <w:r>
        <w:t>sp_SubmitRequisition</w:t>
      </w:r>
    </w:p>
    <w:p>
      <w:r>
        <w:t>Source code length: 3,971 characters</w:t>
      </w:r>
    </w:p>
    <w:p>
      <w:pPr>
        <w:shd w:fill="F5F5F5" w:val="clear"/>
      </w:pPr>
      <w:r>
        <w:rPr>
          <w:rFonts w:ascii="Consolas" w:hAnsi="Consolas"/>
          <w:color w:val="333333"/>
          <w:sz w:val="14"/>
        </w:rPr>
        <w:t>CREATE procedure [dbo].[sp_SubmitRequisition] @pSessionId varchar(255),@pRequisitionId varchar(255) AS</w:t>
        <w:br/>
        <w:br/>
        <w:br/>
        <w:br/>
        <w:t>declare @SessionId int,</w:t>
        <w:br/>
        <w:br/>
        <w:tab/>
        <w:t>@CXmlSessionId int,</w:t>
        <w:br/>
        <w:br/>
        <w:tab/>
        <w:t>@RequisitionId int,</w:t>
        <w:br/>
        <w:br/>
        <w:tab/>
        <w:t>@ApprovalLevel tinyint,</w:t>
        <w:br/>
        <w:br/>
        <w:tab/>
        <w:t>@UserId int,</w:t>
        <w:br/>
        <w:br/>
        <w:tab/>
        <w:t>@StatusId int,</w:t>
        <w:br/>
        <w:br/>
        <w:tab/>
        <w:t>@NotBidCount int,</w:t>
        <w:br/>
        <w:br/>
        <w:tab/>
        <w:t>@ApproverId int,</w:t>
        <w:br/>
        <w:br/>
        <w:tab/>
        <w:t>@Balance money</w:t>
        <w:br/>
        <w:br/>
        <w:br/>
        <w:br/>
        <w:t>-- Convert Passed Data</w:t>
        <w:br/>
        <w:br/>
        <w:t>select @SessionId = convert(int,@pSessionId),</w:t>
        <w:br/>
        <w:br/>
        <w:t xml:space="preserve">       @RequisitionId = convert(int,@pRequisitionId)</w:t>
        <w:br/>
        <w:br/>
        <w:br/>
        <w:br/>
        <w:t>exec sp_DeleteZeros 0, @pRequisitionId</w:t>
        <w:br/>
        <w:br/>
        <w:br/>
        <w:br/>
        <w:t>-- Get User</w:t>
        <w:br/>
        <w:br/>
        <w:t>select @UserId = ISNULL(Users.UserId,0),</w:t>
        <w:br/>
        <w:br/>
        <w:t xml:space="preserve">       @ApproverId = isnull(Users.ApproverId,0),</w:t>
        <w:br/>
        <w:br/>
        <w:t xml:space="preserve">       @CXmlSessionId = isnull(CXmlSession.SessionId,0)</w:t>
        <w:br/>
        <w:br/>
        <w:t xml:space="preserve">  from SessionTable with (nolock)</w:t>
        <w:br/>
        <w:br/>
        <w:t xml:space="preserve">  left outer join CXmlSession on CXmlSession.SessionId = SessionTable.SessionId</w:t>
        <w:br/>
        <w:br/>
        <w:t>--  join Users on Users.UserId = SessionTable.UserId</w:t>
        <w:br/>
        <w:br/>
        <w:t xml:space="preserve">  join Users on Users.UserId = case isnull(SessionTable.RepUserId,0) when 0 then SessionTable.UserId else SessionTable.RepUserId end</w:t>
        <w:br/>
        <w:br/>
        <w:t xml:space="preserve"> where SessionTable.SessionId = @SessionId</w:t>
        <w:br/>
        <w:br/>
        <w:br/>
        <w:br/>
        <w:t>if @@rowcount &lt; 1</w:t>
        <w:br/>
        <w:br/>
        <w:t>begin</w:t>
        <w:br/>
        <w:br/>
        <w:t xml:space="preserve">  RAISERROR('Invalid Session Id or Session has timed-out',16,1)</w:t>
        <w:br/>
        <w:br/>
        <w:t>end</w:t>
        <w:br/>
        <w:br/>
        <w:br/>
        <w:br/>
        <w:t>-- Get User from Requisition</w:t>
        <w:br/>
        <w:br/>
        <w:t>select @UserId = ISNULL(Users.UserId,0),</w:t>
        <w:br/>
        <w:br/>
        <w:t xml:space="preserve">       @ApproverId = isnull(Users.ApproverId,0),</w:t>
        <w:br/>
        <w:br/>
        <w:t xml:space="preserve">       @Balance = case isnull(UserAccounts.UseAllocations,0) when 0 then 0 else ISNULL(UserAccounts.AllocationAvailable,0) end</w:t>
        <w:br/>
        <w:br/>
        <w:t xml:space="preserve">  from Requisitions with (nolock)</w:t>
        <w:br/>
        <w:br/>
        <w:t xml:space="preserve">  join Users on Users.UserId = Requisitions.UserId</w:t>
        <w:br/>
        <w:br/>
        <w:t xml:space="preserve">  left outer join UserAccounts on UserAccounts.UserAccountId = Requisitions.UserAccountId</w:t>
        <w:br/>
        <w:br/>
        <w:t xml:space="preserve"> where RequisitionId = @RequisitionId</w:t>
        <w:br/>
        <w:br/>
        <w:br/>
        <w:br/>
        <w:t>if @@rowcount &lt; 1</w:t>
        <w:br/>
        <w:br/>
        <w:t>begin</w:t>
        <w:br/>
        <w:br/>
        <w:t xml:space="preserve">  RAISERROR('Invalid Requisition Id',16,1)</w:t>
        <w:br/>
        <w:br/>
        <w:t>end</w:t>
        <w:br/>
        <w:br/>
        <w:br/>
        <w:br/>
        <w:t>if isnull(@Balance,0) &lt; 0</w:t>
        <w:br/>
        <w:br/>
        <w:t>begin</w:t>
        <w:br/>
        <w:br/>
        <w:t xml:space="preserve">  RAISERROR('You cannot submit a requisition that''s Overbudget',16,1)</w:t>
        <w:br/>
        <w:br/>
        <w:t>... (97 more lines)</w:t>
      </w:r>
    </w:p>
    <w:p/>
    <w:p>
      <w:pPr>
        <w:pStyle w:val="Heading3"/>
      </w:pPr>
      <w:r>
        <w:t>sp_SubmitRequisitionNew</w:t>
      </w:r>
    </w:p>
    <w:p>
      <w:r>
        <w:t>Source code length: 4,014 characters</w:t>
      </w:r>
    </w:p>
    <w:p>
      <w:pPr>
        <w:shd w:fill="F5F5F5" w:val="clear"/>
      </w:pPr>
      <w:r>
        <w:rPr>
          <w:rFonts w:ascii="Consolas" w:hAnsi="Consolas"/>
          <w:color w:val="333333"/>
          <w:sz w:val="14"/>
        </w:rPr>
        <w:t>CREATE procedure sp_SubmitRequisitionNew @pSessionId int,@pRequisitionId int, @rStatus int AS</w:t>
        <w:br/>
        <w:br/>
        <w:br/>
        <w:br/>
        <w:t>declare @SessionId int,</w:t>
        <w:br/>
        <w:br/>
        <w:tab/>
        <w:t>@RequisitionId int,</w:t>
        <w:br/>
        <w:br/>
        <w:tab/>
        <w:t>@ApprovalLevel tinyint,</w:t>
        <w:br/>
        <w:br/>
        <w:tab/>
        <w:t>@UserId int,</w:t>
        <w:br/>
        <w:br/>
        <w:tab/>
        <w:t>@StatusId int,</w:t>
        <w:br/>
        <w:br/>
        <w:tab/>
        <w:t>@NotBidCount int,</w:t>
        <w:br/>
        <w:br/>
        <w:tab/>
        <w:t>@ApproverId int,</w:t>
        <w:br/>
        <w:br/>
        <w:tab/>
        <w:t>@ReturnValue int,</w:t>
        <w:br/>
        <w:br/>
        <w:tab/>
        <w:t>@AmountAvailable money</w:t>
        <w:br/>
        <w:br/>
        <w:br/>
        <w:br/>
        <w:t>-- Convert Passed Data</w:t>
        <w:br/>
        <w:br/>
        <w:t>select @SessionId = @pSessionId,</w:t>
        <w:br/>
        <w:br/>
        <w:t xml:space="preserve">       @RequisitionId = @pRequisitionId,</w:t>
        <w:br/>
        <w:br/>
        <w:t xml:space="preserve">       @ReturnValue = 0</w:t>
        <w:br/>
        <w:br/>
        <w:br/>
        <w:br/>
        <w:t>-- Get User</w:t>
        <w:br/>
        <w:br/>
        <w:t>select @UserId = ISNULL(Users.UserId,0),</w:t>
        <w:br/>
        <w:br/>
        <w:t xml:space="preserve">       @ApproverId = isnull(Users.ApproverId,0)</w:t>
        <w:br/>
        <w:br/>
        <w:t xml:space="preserve">  from SessionTable with (nolock)</w:t>
        <w:br/>
        <w:br/>
        <w:t>--  join Users on Users.UserId = SessionTable.UserId</w:t>
        <w:br/>
        <w:br/>
        <w:t xml:space="preserve">  join Users on Users.UserId = case isnull(SessionTable.RepUserId,0) when 0 then SessionTable.UserId else SessionTable.RepUserId end</w:t>
        <w:br/>
        <w:br/>
        <w:t xml:space="preserve"> where SessionId = @SessionId</w:t>
        <w:br/>
        <w:br/>
        <w:br/>
        <w:br/>
        <w:t>if @@rowcount &lt; 1</w:t>
        <w:br/>
        <w:br/>
        <w:t>begin</w:t>
        <w:br/>
        <w:br/>
        <w:t xml:space="preserve">  RAISERROR('Invalid Session Id or Session has timed-out',16,1)</w:t>
        <w:br/>
        <w:br/>
        <w:t>end</w:t>
        <w:br/>
        <w:br/>
        <w:br/>
        <w:br/>
        <w:t>-- Get User from Requisition</w:t>
        <w:br/>
        <w:br/>
        <w:t>select @UserId = ISNULL(Users.UserId,0),</w:t>
        <w:br/>
        <w:br/>
        <w:t xml:space="preserve">       @ApproverId = isnull(Users.ApproverId,0)</w:t>
        <w:br/>
        <w:br/>
        <w:t xml:space="preserve">  from Requisitions with (nolock)</w:t>
        <w:br/>
        <w:br/>
        <w:t xml:space="preserve">  join Users on Users.UserId = Requisitions.UserId</w:t>
        <w:br/>
        <w:br/>
        <w:t xml:space="preserve"> where RequisitionId = @RequisitionId</w:t>
        <w:br/>
        <w:br/>
        <w:br/>
        <w:br/>
        <w:t>if @@rowcount &lt; 1</w:t>
        <w:br/>
        <w:br/>
        <w:t>begin</w:t>
        <w:br/>
        <w:br/>
        <w:t xml:space="preserve">  RAISERROR('Invalid Requisition Id',16,1)</w:t>
        <w:br/>
        <w:br/>
        <w:t>end</w:t>
        <w:br/>
        <w:br/>
        <w:br/>
        <w:br/>
        <w:t>-- Check for Overbudget</w:t>
        <w:br/>
        <w:br/>
        <w:t xml:space="preserve">select @AmountAvailable = case isnull(BudgetAccounts.UseAllocations,0) </w:t>
        <w:br/>
        <w:br/>
        <w:t xml:space="preserve">                            when 0 then </w:t>
        <w:br/>
        <w:br/>
        <w:t xml:space="preserve">                              case isnull(UserAccounts.UseAllocations,0) </w:t>
        <w:br/>
        <w:br/>
        <w:t xml:space="preserve">                                when 0 then 0 </w:t>
        <w:br/>
        <w:br/>
        <w:t xml:space="preserve">                                else isnull(UserAccounts.AllocationAvailable,0) </w:t>
        <w:br/>
        <w:br/>
        <w:t xml:space="preserve">                              end </w:t>
        <w:br/>
        <w:br/>
        <w:t xml:space="preserve">                            else</w:t>
        <w:br/>
        <w:br/>
        <w:t>... (88 more lines)</w:t>
      </w:r>
    </w:p>
    <w:p/>
    <w:p>
      <w:pPr>
        <w:pStyle w:val="Heading3"/>
      </w:pPr>
      <w:r>
        <w:t>sp_DeleteRequisition</w:t>
      </w:r>
    </w:p>
    <w:p>
      <w:r>
        <w:t>Source code length: 1,391 characters</w:t>
      </w:r>
    </w:p>
    <w:p>
      <w:pPr>
        <w:shd w:fill="F5F5F5" w:val="clear"/>
      </w:pPr>
      <w:r>
        <w:rPr>
          <w:rFonts w:ascii="Consolas" w:hAnsi="Consolas"/>
          <w:color w:val="333333"/>
          <w:sz w:val="14"/>
        </w:rPr>
        <w:t>CREATE      procedure [dbo].[sp_DeleteRequisition] @pSessionId int, @pRequisitionId int, @rStatus int output AS</w:t>
        <w:br/>
        <w:br/>
        <w:br/>
        <w:br/>
        <w:t>declare @ReqNumber varchar(255),</w:t>
        <w:br/>
        <w:br/>
        <w:tab/>
        <w:t>@POCount int,</w:t>
        <w:br/>
        <w:br/>
        <w:tab/>
        <w:t>@DetailCount int,</w:t>
        <w:br/>
        <w:br/>
        <w:tab/>
        <w:t>@ApprovalCount int,</w:t>
        <w:br/>
        <w:br/>
        <w:tab/>
        <w:t>@CSRepId int</w:t>
        <w:br/>
        <w:br/>
        <w:br/>
        <w:br/>
        <w:t>select Requisitions.RequisitionId</w:t>
        <w:br/>
        <w:br/>
        <w:t xml:space="preserve">  from Requisitions</w:t>
        <w:br/>
        <w:br/>
        <w:t xml:space="preserve"> where Requisitions.RequisitionId = @pRequisitionId</w:t>
        <w:br/>
        <w:br/>
        <w:br/>
        <w:br/>
        <w:t>if @@rowcount = 0</w:t>
        <w:br/>
        <w:br/>
        <w:t>begin</w:t>
        <w:br/>
        <w:br/>
        <w:t xml:space="preserve">  RETURN</w:t>
        <w:br/>
        <w:br/>
        <w:t>end</w:t>
        <w:br/>
        <w:br/>
        <w:br/>
        <w:br/>
        <w:t>select @ApprovalCount = COUNT(*)</w:t>
        <w:br/>
        <w:br/>
        <w:t xml:space="preserve">  from Approvals</w:t>
        <w:br/>
        <w:br/>
        <w:t xml:space="preserve"> where Approvals.RequisitionId = @pRequisitionId</w:t>
        <w:br/>
        <w:br/>
        <w:br/>
        <w:br/>
        <w:t>if @ApprovalCount != 0</w:t>
        <w:br/>
        <w:br/>
        <w:t>begin</w:t>
        <w:br/>
        <w:br/>
        <w:t xml:space="preserve">  RETURN</w:t>
        <w:br/>
        <w:br/>
        <w:t>end</w:t>
        <w:br/>
        <w:br/>
        <w:t xml:space="preserve"> </w:t>
        <w:br/>
        <w:br/>
        <w:t>select @POCount = count(*)</w:t>
        <w:br/>
        <w:br/>
        <w:t xml:space="preserve">  from Requisitions</w:t>
        <w:br/>
        <w:br/>
        <w:t xml:space="preserve">  join PO on PO.RequisitionId = Requisitions.RequisitionId</w:t>
        <w:br/>
        <w:br/>
        <w:t xml:space="preserve"> where Requisitions.RequisitionId = @pRequisitionId</w:t>
        <w:br/>
        <w:br/>
        <w:br/>
        <w:br/>
        <w:t>if @POCount != 0</w:t>
        <w:br/>
        <w:br/>
        <w:t>begin</w:t>
        <w:br/>
        <w:br/>
        <w:t xml:space="preserve">  RETURN</w:t>
        <w:br/>
        <w:br/>
        <w:t>end</w:t>
        <w:br/>
        <w:br/>
        <w:br/>
        <w:br/>
        <w:t>select @CSRepId = isnull(CSRepId,0)</w:t>
        <w:br/>
        <w:br/>
        <w:t xml:space="preserve">  from SessionTable</w:t>
        <w:br/>
        <w:br/>
        <w:t xml:space="preserve"> where SessionTable.SessionId = @pSessionId</w:t>
        <w:br/>
        <w:br/>
        <w:br/>
        <w:br/>
        <w:t>if @CSRepId = 0</w:t>
        <w:br/>
        <w:br/>
        <w:t>begin</w:t>
        <w:br/>
        <w:br/>
        <w:tab/>
        <w:t>select @DetailCount = count(*)</w:t>
        <w:br/>
        <w:br/>
        <w:tab/>
        <w:t xml:space="preserve">  from Requisitions</w:t>
        <w:br/>
        <w:br/>
        <w:tab/>
        <w:t xml:space="preserve">  join Detail on Detail.RequisitionId = Requisitions.RequisitionId</w:t>
        <w:br/>
        <w:br/>
        <w:tab/>
        <w:t xml:space="preserve"> where Requisitions.RequisitionId = @pRequisitionId</w:t>
        <w:br/>
        <w:br/>
        <w:br/>
        <w:br/>
        <w:tab/>
        <w:t>if @DetailCount != 0</w:t>
        <w:br/>
        <w:br/>
        <w:tab/>
        <w:t>begin</w:t>
        <w:br/>
        <w:br/>
        <w:tab/>
        <w:t xml:space="preserve">  RETURN</w:t>
        <w:br/>
        <w:br/>
        <w:t>... (29 more lines)</w:t>
      </w:r>
    </w:p>
    <w:p/>
    <w:p>
      <w:pPr>
        <w:pStyle w:val="Heading3"/>
      </w:pPr>
      <w:r>
        <w:t>sp_HoldRequisition</w:t>
      </w:r>
    </w:p>
    <w:p>
      <w:r>
        <w:t>Source code length: 2,011 characters</w:t>
      </w:r>
    </w:p>
    <w:p>
      <w:pPr>
        <w:shd w:fill="F5F5F5" w:val="clear"/>
      </w:pPr>
      <w:r>
        <w:rPr>
          <w:rFonts w:ascii="Consolas" w:hAnsi="Consolas"/>
          <w:color w:val="333333"/>
          <w:sz w:val="14"/>
        </w:rPr>
        <w:t>CREATE         procedure [dbo].[sp_HoldRequisition] @pSessionId varchar(255),@pRequisitionId varchar(255) AS</w:t>
        <w:br/>
        <w:br/>
        <w:br/>
        <w:br/>
        <w:t>declare @SessionId int,</w:t>
        <w:br/>
        <w:br/>
        <w:tab/>
        <w:t>@RequisitionId int,</w:t>
        <w:br/>
        <w:br/>
        <w:tab/>
        <w:t>@ApprovalLevel tinyint,</w:t>
        <w:br/>
        <w:br/>
        <w:tab/>
        <w:t>@CurrentApprovalLevel tinyint,</w:t>
        <w:br/>
        <w:br/>
        <w:tab/>
        <w:t>@UserApprovalLevel tinyint,</w:t>
        <w:br/>
        <w:br/>
        <w:tab/>
        <w:t>@UserId int,</w:t>
        <w:br/>
        <w:br/>
        <w:tab/>
        <w:t>@StatusId int</w:t>
        <w:br/>
        <w:br/>
        <w:br/>
        <w:br/>
        <w:t>-- Convert Passed Data</w:t>
        <w:br/>
        <w:br/>
        <w:t>select @SessionId = convert(int,@pSessionId),</w:t>
        <w:br/>
        <w:br/>
        <w:t xml:space="preserve">       @RequisitionId = convert(int,@pRequisitionId)</w:t>
        <w:br/>
        <w:br/>
        <w:br/>
        <w:br/>
        <w:t>exec sp_DeleteZeros 0, @pRequisitionId</w:t>
        <w:br/>
        <w:br/>
        <w:br/>
        <w:br/>
        <w:t>-- Get User</w:t>
        <w:br/>
        <w:br/>
        <w:t>select @UserId = ISNULL(Users.UserId,0)</w:t>
        <w:br/>
        <w:br/>
        <w:t xml:space="preserve">  from SessionTable</w:t>
        <w:br/>
        <w:br/>
        <w:t xml:space="preserve">  join Users on Users.UserId = case isnull(SessionTable.RepUserId,0) when 0 then SessionTable.UserId else SessionTable.RepUserId end</w:t>
        <w:br/>
        <w:br/>
        <w:t xml:space="preserve"> where SessionId = @SessionId</w:t>
        <w:br/>
        <w:br/>
        <w:br/>
        <w:br/>
        <w:t>if @@rowcount &lt; 1</w:t>
        <w:br/>
        <w:br/>
        <w:t>begin</w:t>
        <w:br/>
        <w:br/>
        <w:t xml:space="preserve">  RAISERROR('Invalid Session Id or Session has timed-out',16,1)</w:t>
        <w:br/>
        <w:br/>
        <w:t xml:space="preserve">  RETURN</w:t>
        <w:br/>
        <w:br/>
        <w:t>end</w:t>
        <w:br/>
        <w:br/>
        <w:br/>
        <w:br/>
        <w:t>-- Check Current Approval Level</w:t>
        <w:br/>
        <w:br/>
        <w:t>select</w:t>
        <w:tab/>
        <w:t>@CurrentApprovalLevel = max(Approvals.[Level])</w:t>
        <w:br/>
        <w:br/>
        <w:t xml:space="preserve">  from Approvals</w:t>
        <w:br/>
        <w:br/>
        <w:t xml:space="preserve"> where Approvals.RequisitionId = @pRequisitionId</w:t>
        <w:br/>
        <w:br/>
        <w:br/>
        <w:br/>
        <w:t>if @@rowcount = 0</w:t>
        <w:br/>
        <w:br/>
        <w:t>begin</w:t>
        <w:br/>
        <w:br/>
        <w:t xml:space="preserve">  RAISERROR('Requisition %s is on Hold. It Cannot be Approved.',16,1,@pRequisitionId)</w:t>
        <w:br/>
        <w:br/>
        <w:t xml:space="preserve">  RETURN</w:t>
        <w:br/>
        <w:br/>
        <w:t>end</w:t>
        <w:br/>
        <w:br/>
        <w:br/>
        <w:br/>
        <w:t>-- Check Level</w:t>
        <w:br/>
        <w:br/>
        <w:t>if @CurrentApprovalLevel &gt; @UserApprovalLevel</w:t>
        <w:br/>
        <w:br/>
        <w:t>begin</w:t>
        <w:br/>
        <w:br/>
        <w:t xml:space="preserve">  RAISERROR('Requisition %s has been processed by a higher authority. You cannot change its Status',16,1,@pRequisitionId)</w:t>
        <w:br/>
        <w:br/>
        <w:t xml:space="preserve">  RETURN</w:t>
        <w:br/>
        <w:br/>
        <w:t>end</w:t>
        <w:br/>
        <w:br/>
        <w:br/>
        <w:br/>
        <w:t>-- Get Status Id</w:t>
        <w:br/>
        <w:br/>
        <w:t>select @StatusId = ISNULL(StatusId,0)</w:t>
        <w:br/>
        <w:br/>
        <w:t xml:space="preserve">  from StatusTable</w:t>
        <w:br/>
        <w:br/>
        <w:t xml:space="preserve"> where StatusCode = 'H'</w:t>
        <w:br/>
        <w:br/>
        <w:t>... (29 more lines)</w:t>
      </w:r>
    </w:p>
    <w:p/>
    <w:p>
      <w:pPr>
        <w:pStyle w:val="Heading3"/>
      </w:pPr>
      <w:r>
        <w:t>sp_CanDeleteRequisition</w:t>
      </w:r>
    </w:p>
    <w:p>
      <w:r>
        <w:t>Source code length: 243 characters</w:t>
      </w:r>
    </w:p>
    <w:p>
      <w:pPr>
        <w:shd w:fill="F5F5F5" w:val="clear"/>
      </w:pPr>
      <w:r>
        <w:rPr>
          <w:rFonts w:ascii="Consolas" w:hAnsi="Consolas"/>
          <w:color w:val="333333"/>
          <w:sz w:val="14"/>
        </w:rPr>
        <w:t>CREATE procedure dbo.sp_CanDeleteRequisition @pRequisitionId varchar(255) AS</w:t>
        <w:br/>
        <w:br/>
        <w:br/>
        <w:br/>
        <w:t>declare @CanDelete int</w:t>
        <w:br/>
        <w:br/>
        <w:br/>
        <w:br/>
        <w:t>select @CanDelete = count(ApprovalId)</w:t>
        <w:br/>
        <w:br/>
        <w:t xml:space="preserve">  from Approvals</w:t>
        <w:br/>
        <w:br/>
        <w:t xml:space="preserve"> where RequisitionId = CONVERT(int,@pRequisitionId)</w:t>
        <w:br/>
        <w:br/>
        <w:br/>
        <w:br/>
        <w:t>select @CanDelete</w:t>
      </w:r>
    </w:p>
    <w:p/>
    <w:p>
      <w:pPr>
        <w:pStyle w:val="Heading3"/>
      </w:pPr>
      <w:r>
        <w:t>sp_FA_UpdateRequisitionStatus</w:t>
      </w:r>
    </w:p>
    <w:p>
      <w:r>
        <w:t>Source code length: 9,972 characters</w:t>
      </w:r>
    </w:p>
    <w:p>
      <w:pPr>
        <w:shd w:fill="F5F5F5" w:val="clear"/>
      </w:pPr>
      <w:r>
        <w:rPr>
          <w:rFonts w:ascii="Consolas" w:hAnsi="Consolas"/>
          <w:color w:val="333333"/>
          <w:sz w:val="14"/>
        </w:rPr>
        <w:t>CREATE PROCEDURE [dbo].[sp_FA_UpdateRequisitionStatus] @pSessionId int, @pRequisitionId int, @pStatusCode varchar(1) AS</w:t>
        <w:br/>
        <w:br/>
        <w:br/>
        <w:br/>
        <w:t>declare @UserApprovalLevel int,</w:t>
        <w:br/>
        <w:br/>
        <w:tab/>
        <w:t>@RequiredApprovalLevel int,</w:t>
        <w:br/>
        <w:br/>
        <w:tab/>
        <w:t>@UserId int,</w:t>
        <w:br/>
        <w:br/>
        <w:tab/>
        <w:t>@DistrictId int,</w:t>
        <w:br/>
        <w:br/>
        <w:tab/>
        <w:t>@RequisitionId int,</w:t>
        <w:br/>
        <w:br/>
        <w:tab/>
        <w:t>@RequisitionNumber varchar(255),</w:t>
        <w:br/>
        <w:br/>
        <w:tab/>
        <w:t>@CurrentApprovalLevel int,</w:t>
        <w:br/>
        <w:br/>
        <w:tab/>
        <w:t>@StatusId int,</w:t>
        <w:br/>
        <w:br/>
        <w:tab/>
        <w:t>@StatusCode char(1),</w:t>
        <w:br/>
        <w:br/>
        <w:tab/>
        <w:t>@PendingId int,</w:t>
        <w:br/>
        <w:br/>
        <w:tab/>
        <w:t>@HoldId int,</w:t>
        <w:br/>
        <w:br/>
        <w:tab/>
        <w:t>@ChangesId int,</w:t>
        <w:br/>
        <w:br/>
        <w:tab/>
        <w:t>@ApprovedId int,</w:t>
        <w:br/>
        <w:br/>
        <w:tab/>
        <w:t>@AtEDSId int,</w:t>
        <w:br/>
        <w:br/>
        <w:tab/>
        <w:t>@POPrintedId int,</w:t>
        <w:br/>
        <w:br/>
        <w:tab/>
        <w:t>@POPrintedForReqId int,</w:t>
        <w:br/>
        <w:br/>
        <w:tab/>
        <w:t>@pStatusId int,</w:t>
        <w:br/>
        <w:br/>
        <w:tab/>
        <w:t>@CurrentStatus int,</w:t>
        <w:br/>
        <w:br/>
        <w:tab/>
        <w:t>@ApproverId int,</w:t>
        <w:br/>
        <w:br/>
        <w:tab/>
        <w:t>@POCount int,</w:t>
        <w:br/>
        <w:br/>
        <w:tab/>
        <w:t>@OnlineDistrict int,</w:t>
        <w:br/>
        <w:br/>
        <w:tab/>
        <w:t>@Amount money</w:t>
        <w:br/>
        <w:br/>
        <w:br/>
        <w:br/>
        <w:t>-- Validate Session</w:t>
        <w:br/>
        <w:br/>
        <w:t xml:space="preserve">select </w:t>
        <w:tab/>
        <w:t>@UserId = ISNULL(Users.UserId,0),</w:t>
        <w:br/>
        <w:br/>
        <w:tab/>
        <w:t>@UserApprovalLevel = ISNULL(Users.ApprovalLevel,0),</w:t>
        <w:br/>
        <w:br/>
        <w:tab/>
        <w:t>@DistrictId = ISNULL(District.DistrictId,0),</w:t>
        <w:br/>
        <w:br/>
        <w:tab/>
        <w:t>@RequiredApprovalLevel = ISNULL(District.RequiredApprovalLevel,0),</w:t>
        <w:br/>
        <w:br/>
        <w:tab/>
        <w:t>@ApproverId = isnull(Users.ApproverId,0),</w:t>
        <w:br/>
        <w:br/>
        <w:t xml:space="preserve">        @OnlineDistrict = isnull(DistrictTypes.UsesOnline,0)</w:t>
        <w:br/>
        <w:br/>
        <w:t xml:space="preserve">  from SessionTable</w:t>
        <w:br/>
        <w:br/>
        <w:t xml:space="preserve">  join District on District.DistrictId = SessionTable.DistrictId</w:t>
        <w:br/>
        <w:br/>
        <w:t xml:space="preserve">  left outer join DistrictTypes on DistrictTypes.DistrictTypeId = District.DistrictTypeId</w:t>
        <w:br/>
        <w:br/>
        <w:t xml:space="preserve">  join Users on Users.UserId = case isnull(SessionTable.RepUserId,0) when 0 then SessionTable.UserId else SessionTable.RepUserId end</w:t>
        <w:br/>
        <w:br/>
        <w:t xml:space="preserve"> where SessionId = CONVERT(int,@pSessionId)</w:t>
        <w:br/>
        <w:br/>
        <w:br/>
        <w:br/>
        <w:t>if @@rowcount = 0</w:t>
        <w:br/>
        <w:br/>
        <w:t>begin</w:t>
        <w:br/>
        <w:br/>
        <w:t xml:space="preserve">  RAISERROR('Invalid Session Id.',16,1)</w:t>
        <w:br/>
        <w:br/>
        <w:t xml:space="preserve">  RETURN</w:t>
        <w:br/>
        <w:br/>
        <w:t>end</w:t>
        <w:br/>
        <w:br/>
        <w:br/>
        <w:br/>
        <w:t>-- Check Action</w:t>
        <w:br/>
        <w:br/>
        <w:t>select</w:t>
        <w:tab/>
        <w:t>@StatusCode = ISNULL(StatusCode,'H'),</w:t>
        <w:br/>
        <w:br/>
        <w:tab/>
        <w:t>@StatusId = ISNULL(StatusId,0)</w:t>
        <w:br/>
        <w:br/>
        <w:t xml:space="preserve">  from StatusTable</w:t>
        <w:br/>
        <w:br/>
        <w:t xml:space="preserve"> where StatusCode = rtrim(@pStatusCode)</w:t>
        <w:br/>
        <w:br/>
        <w:br/>
        <w:br/>
        <w:t>... (296 more lines)</w:t>
      </w:r>
    </w:p>
    <w:p/>
    <w:p>
      <w:pPr>
        <w:pStyle w:val="Heading3"/>
      </w:pPr>
      <w:r>
        <w:t>sp_FA_DeleteRequisition</w:t>
      </w:r>
    </w:p>
    <w:p>
      <w:r>
        <w:t>Source code length: 1,418 characters</w:t>
      </w:r>
    </w:p>
    <w:p>
      <w:pPr>
        <w:shd w:fill="F5F5F5" w:val="clear"/>
      </w:pPr>
      <w:r>
        <w:rPr>
          <w:rFonts w:ascii="Consolas" w:hAnsi="Consolas"/>
          <w:color w:val="333333"/>
          <w:sz w:val="14"/>
        </w:rPr>
        <w:t xml:space="preserve">CREATE PROCEDURE dbo.sp_FA_DeleteRequisition </w:t>
        <w:br/>
        <w:br/>
        <w:t xml:space="preserve">    @pSessionId INT, </w:t>
        <w:br/>
        <w:br/>
        <w:t xml:space="preserve">    @pRequisitionId INT, </w:t>
        <w:br/>
        <w:br/>
        <w:t xml:space="preserve">    @rStatus INT OUTPUT</w:t>
        <w:br/>
        <w:br/>
        <w:t>AS</w:t>
        <w:br/>
        <w:br/>
        <w:t>BEGIN</w:t>
        <w:br/>
        <w:br/>
        <w:t xml:space="preserve">    SET NOCOUNT ON;</w:t>
        <w:br/>
        <w:br/>
        <w:br/>
        <w:br/>
        <w:t xml:space="preserve">    DECLARE @CSRepId INT;</w:t>
        <w:br/>
        <w:br/>
        <w:br/>
        <w:br/>
        <w:t xml:space="preserve">    -- Check existence</w:t>
        <w:br/>
        <w:br/>
        <w:t xml:space="preserve">    IF NOT EXISTS (SELECT 1 FROM Requisitions WITH (ROWLOCK, UPDLOCK) WHERE RequisitionId = @pRequisitionId)</w:t>
        <w:br/>
        <w:br/>
        <w:t xml:space="preserve">    BEGIN</w:t>
        <w:br/>
        <w:br/>
        <w:t xml:space="preserve">        -- Not found</w:t>
        <w:br/>
        <w:br/>
        <w:t xml:space="preserve">        RETURN;</w:t>
        <w:br/>
        <w:br/>
        <w:t xml:space="preserve">    END;</w:t>
        <w:br/>
        <w:br/>
        <w:br/>
        <w:br/>
        <w:t xml:space="preserve">    -- Check POs</w:t>
        <w:br/>
        <w:br/>
        <w:t xml:space="preserve">    IF EXISTS (SELECT 1 FROM PO WITH (NOLOCK) WHERE RequisitionId = @pRequisitionId)</w:t>
        <w:br/>
        <w:br/>
        <w:t xml:space="preserve">    BEGIN</w:t>
        <w:br/>
        <w:br/>
        <w:t xml:space="preserve">        -- POs exist</w:t>
        <w:br/>
        <w:br/>
        <w:t xml:space="preserve">        RETURN;</w:t>
        <w:br/>
        <w:br/>
        <w:t xml:space="preserve">    END;</w:t>
        <w:br/>
        <w:br/>
        <w:br/>
        <w:br/>
        <w:t xml:space="preserve">    -- Check CSRepId</w:t>
        <w:br/>
        <w:br/>
        <w:t xml:space="preserve">    SELECT @CSRepId = ISNULL(CSRepId, 0)</w:t>
        <w:br/>
        <w:br/>
        <w:t xml:space="preserve">    FROM SessionTable WITH (NOLOCK)</w:t>
        <w:br/>
        <w:br/>
        <w:t xml:space="preserve">    WHERE SessionId = @pSessionId;</w:t>
        <w:br/>
        <w:br/>
        <w:br/>
        <w:br/>
        <w:t xml:space="preserve">    IF @CSRepId = 0</w:t>
        <w:br/>
        <w:br/>
        <w:t xml:space="preserve">    BEGIN</w:t>
        <w:br/>
        <w:br/>
        <w:t xml:space="preserve">        IF EXISTS (SELECT 1 FROM Detail WITH (NOLOCK) WHERE RequisitionId = @pRequisitionId)</w:t>
        <w:br/>
        <w:br/>
        <w:t xml:space="preserve">        BEGIN</w:t>
        <w:br/>
        <w:br/>
        <w:t xml:space="preserve">            -- Details exist</w:t>
        <w:br/>
        <w:br/>
        <w:t xml:space="preserve">            RETURN;</w:t>
        <w:br/>
        <w:br/>
        <w:t xml:space="preserve">        END;</w:t>
        <w:br/>
        <w:br/>
        <w:t xml:space="preserve">    END;</w:t>
        <w:br/>
        <w:br/>
        <w:br/>
        <w:br/>
        <w:t xml:space="preserve">    -- Update requisition</w:t>
        <w:br/>
        <w:br/>
        <w:t xml:space="preserve">    EXEC sp_UpdateReq @pRequisitionId, NULL, NULL, NULL;</w:t>
        <w:br/>
        <w:br/>
        <w:br/>
        <w:br/>
        <w:t xml:space="preserve">    -- Delete related data</w:t>
        <w:br/>
        <w:br/>
        <w:t xml:space="preserve">    DELETE FROM Approvals WITH (ROWLOCK)</w:t>
        <w:br/>
        <w:br/>
        <w:t xml:space="preserve">    WHERE RequisitionId = @pRequisitionId;</w:t>
        <w:br/>
        <w:br/>
        <w:br/>
        <w:br/>
        <w:t xml:space="preserve">    DELETE FROM ApprovalsHistory WITH (ROWLOCK)</w:t>
        <w:br/>
        <w:br/>
        <w:t xml:space="preserve">    WHERE RequisitionId = @pRequisitionId;</w:t>
        <w:br/>
        <w:br/>
        <w:br/>
        <w:br/>
        <w:t xml:space="preserve">    DELETE FROM Detail WITH (ROWLOCK)</w:t>
        <w:br/>
        <w:br/>
        <w:t xml:space="preserve">    WHERE RequisitionId = @pRequisitionId;</w:t>
        <w:br/>
        <w:br/>
        <w:t>... (7 more lines)</w:t>
      </w:r>
    </w:p>
    <w:p/>
    <w:p>
      <w:pPr>
        <w:pStyle w:val="Heading3"/>
      </w:pPr>
      <w:r>
        <w:t>sp_GetUserRequisitions</w:t>
      </w:r>
    </w:p>
    <w:p>
      <w:r>
        <w:t>Source code length: 2,527 characters</w:t>
      </w:r>
    </w:p>
    <w:p>
      <w:pPr>
        <w:shd w:fill="F5F5F5" w:val="clear"/>
      </w:pPr>
      <w:r>
        <w:rPr>
          <w:rFonts w:ascii="Consolas" w:hAnsi="Consolas"/>
          <w:color w:val="333333"/>
          <w:sz w:val="14"/>
        </w:rPr>
        <w:t>CREATE PROCEDURE dbo.sp_GetUserRequisitions</w:t>
        <w:br/>
        <w:br/>
        <w:t xml:space="preserve">    @SessionID INT,</w:t>
        <w:br/>
        <w:br/>
        <w:t xml:space="preserve">    @BudgetID INT,</w:t>
        <w:br/>
        <w:br/>
        <w:t xml:space="preserve">    @UserID INT</w:t>
        <w:br/>
        <w:br/>
        <w:t>AS</w:t>
        <w:br/>
        <w:br/>
        <w:t>BEGIN</w:t>
        <w:br/>
        <w:br/>
        <w:t xml:space="preserve">    SET NOCOUNT ON;</w:t>
        <w:br/>
        <w:br/>
        <w:br/>
        <w:br/>
        <w:t xml:space="preserve">    WITH StatusHistoryCount AS (</w:t>
        <w:br/>
        <w:br/>
        <w:t xml:space="preserve">        SELECT RequisitionId, COUNT(*) AS HistoryCount</w:t>
        <w:br/>
        <w:br/>
        <w:t xml:space="preserve">        FROM vw_StatusHistory WITH (NOLOCK)</w:t>
        <w:br/>
        <w:br/>
        <w:t xml:space="preserve">        GROUP BY RequisitionId</w:t>
        <w:br/>
        <w:br/>
        <w:t xml:space="preserve">    )</w:t>
        <w:br/>
        <w:br/>
        <w:t xml:space="preserve">    SELECT  R.*, </w:t>
        <w:br/>
        <w:br/>
        <w:t xml:space="preserve">            ISNULL(shc.HistoryCount, 0) AS HistoryCount,</w:t>
        <w:br/>
        <w:br/>
        <w:t xml:space="preserve">            UA.UseAllocations | ISNULL(UA.UseBudgetAccountAllocations, 0) AS UseAllocations,</w:t>
        <w:br/>
        <w:br/>
        <w:t xml:space="preserve">            CASE</w:t>
        <w:br/>
        <w:br/>
        <w:t xml:space="preserve">                WHEN ISNULL(UA.UseBudgetAccountAllocations, 0) = 1 AND UA.UseAllocations = 1 AND ISNULL(UA.AmountAvailable, 0) &lt; UA.AllocationAvailable THEN ISNULL(UA.AmountAvailable, 0)</w:t>
        <w:br/>
        <w:br/>
        <w:t xml:space="preserve">                WHEN ISNULL(UA.UseBudgetAccountAllocations, 0) = 1 AND UA.UseAllocations = 1 AND ISNULL(UA.AmountAvailable, 0) &gt;= UA.AllocationAvailable THEN UA.AllocationAvailable</w:t>
        <w:br/>
        <w:br/>
        <w:t xml:space="preserve">                WHEN ISNULL(UA.UseBudgetAccountAllocations, 0) = 1 AND UA.UseAllocations = 0 THEN ISNULL(UA.AmountAvailable, 0)</w:t>
        <w:br/>
        <w:br/>
        <w:t xml:space="preserve">                WHEN ISNULL(UA.UseBudgetAccountAllocations, 0) = 0 AND UA.UseAllocations = 1 THEN UA.AllocationAvailable</w:t>
        <w:br/>
        <w:br/>
        <w:t xml:space="preserve">                ELSE ISNULL(UA.AmountAvailable, 0)</w:t>
        <w:br/>
        <w:br/>
        <w:t xml:space="preserve">            END AS AllocationAvailable,</w:t>
        <w:br/>
        <w:br/>
        <w:t xml:space="preserve">            CASE</w:t>
        <w:br/>
        <w:br/>
        <w:t xml:space="preserve">                WHEN ISNULL(UA.UseBudgetAccountAllocations, 0) = 1 AND UA.UseAllocations = 1 AND ISNULL(UA.AmountAvailable, 0) &lt; UA.AllocationAvailable THEN ISNULL(UA.BudgetAmount, 0)</w:t>
        <w:br/>
        <w:br/>
        <w:t xml:space="preserve">                WHEN ISNULL(UA.UseBudgetAccountAllocations, 0) = 1 AND UA.UseAllocations = 1 AND ISNULL(UA.AmountAvailable, 0) &gt;= UA.AllocationAvailable THEN UA.AllocationAmount</w:t>
        <w:br/>
        <w:br/>
        <w:t xml:space="preserve">                WHEN ISNULL(UA.UseBudgetAccountAllocations, 0) = 1 AND UA.UseAllocations = 0 THEN ISNULL(UA.BudgetAmount, 0)</w:t>
        <w:br/>
        <w:br/>
        <w:t xml:space="preserve">                WHEN ISNULL(UA.UseBudgetAccountAllocations, 0) = 0 AND UA.UseAllocations = 1 THEN UA.AllocationAmount</w:t>
        <w:br/>
        <w:br/>
        <w:t xml:space="preserve">                ELSE ISNULL(UA.AmountAvailable, 0)</w:t>
        <w:br/>
        <w:br/>
        <w:t xml:space="preserve">            END AS AllocationAmount,</w:t>
        <w:br/>
        <w:br/>
        <w:t xml:space="preserve">            R.AddendaTotal AS CalculatedAddendaTotal,</w:t>
        <w:br/>
        <w:br/>
        <w:t xml:space="preserve">            dbo.uf_IsRequisitionLocked(R.RequisitionID) AS IsRequisitionLocked,</w:t>
        <w:br/>
        <w:br/>
        <w:t xml:space="preserve">            R.AdditionalShipping,</w:t>
        <w:br/>
        <w:br/>
        <w:t xml:space="preserve">            R.AdditionalShippingCost</w:t>
        <w:br/>
        <w:br/>
        <w:t xml:space="preserve">    FROM    dbo.uf_FA_Requisitions(@SessionID, @BudgetID) R</w:t>
        <w:br/>
        <w:br/>
        <w:t xml:space="preserve">            LEFT OUTER JOIN vw_FA_ALLUserAccounts UA WITH (NOLOCK) ON UA.UserAccountID = R.UserAccountID AND UA.SessionID = @SessionID</w:t>
        <w:br/>
        <w:br/>
        <w:t xml:space="preserve">            LEFT OUTER JOIN StatusHistoryCount shc ON shc.RequisitionId = R.RequisitionID</w:t>
        <w:br/>
        <w:br/>
        <w:t xml:space="preserve">    WHERE   R.UserID = @UserID</w:t>
        <w:br/>
        <w:br/>
        <w:t xml:space="preserve">    ORDER   BY R.CategoryName ASC, R.RequisitionNumber ASC;</w:t>
        <w:br/>
        <w:br/>
        <w:t>END;</w:t>
      </w:r>
    </w:p>
    <w:p/>
    <w:p>
      <w:pPr>
        <w:pStyle w:val="Heading2"/>
      </w:pPr>
      <w:r>
        <w:t>Budget &amp; Fiscal Year</w:t>
      </w:r>
    </w:p>
    <w:p>
      <w:pPr>
        <w:pStyle w:val="Heading3"/>
      </w:pPr>
      <w:r>
        <w:t>sp_SetBudgetYear</w:t>
      </w:r>
    </w:p>
    <w:p>
      <w:r>
        <w:t>Source code length: 2,741 characters</w:t>
      </w:r>
    </w:p>
    <w:p>
      <w:pPr>
        <w:shd w:fill="F5F5F5" w:val="clear"/>
      </w:pPr>
      <w:r>
        <w:rPr>
          <w:rFonts w:ascii="Consolas" w:hAnsi="Consolas"/>
          <w:color w:val="333333"/>
          <w:sz w:val="14"/>
        </w:rPr>
        <w:t>CREATE procedure [dbo].[sp_SetBudgetYear] @pSessionId int AS</w:t>
        <w:br/>
        <w:br/>
        <w:br/>
        <w:br/>
        <w:t>declare @DistrictId int,</w:t>
        <w:br/>
        <w:br/>
        <w:tab/>
        <w:t>@tempBudgetId int,</w:t>
        <w:br/>
        <w:br/>
        <w:tab/>
        <w:t>@CurrentBudget int,</w:t>
        <w:br/>
        <w:br/>
        <w:tab/>
        <w:t>@NextBudget int,</w:t>
        <w:br/>
        <w:br/>
        <w:tab/>
        <w:t>@StartDate varchar(32),</w:t>
        <w:br/>
        <w:br/>
        <w:tab/>
        <w:t>@UserId int</w:t>
        <w:br/>
        <w:br/>
        <w:br/>
        <w:br/>
        <w:t>select @DistrictId = DistrictId,</w:t>
        <w:br/>
        <w:br/>
        <w:tab/>
        <w:tab/>
        <w:t>@UserId = UserId</w:t>
        <w:br/>
        <w:br/>
        <w:t xml:space="preserve">  from SessionTable</w:t>
        <w:br/>
        <w:br/>
        <w:t xml:space="preserve"> where SessionId = @pSessionId</w:t>
        <w:br/>
        <w:br/>
        <w:br/>
        <w:br/>
        <w:t>/*</w:t>
        <w:br/>
        <w:br/>
        <w:t>if month(getdate()) &gt; 10</w:t>
        <w:br/>
        <w:br/>
        <w:t>begin</w:t>
        <w:br/>
        <w:br/>
        <w:t xml:space="preserve">  select @StartDate = '07/01/' + convert(char(4),year(getdate()) + 1)</w:t>
        <w:br/>
        <w:br/>
        <w:t>end</w:t>
        <w:br/>
        <w:br/>
        <w:t>else</w:t>
        <w:br/>
        <w:br/>
        <w:t>begin</w:t>
        <w:br/>
        <w:br/>
        <w:t xml:space="preserve">  select @StartDate = '07/01/' + convert(char(4),year(getdate()))</w:t>
        <w:br/>
        <w:br/>
        <w:t>end</w:t>
        <w:br/>
        <w:br/>
        <w:t>*/</w:t>
        <w:br/>
        <w:br/>
        <w:br/>
        <w:br/>
        <w:t>select top 1 @tempBudgetId = Budgets.BudgetId</w:t>
        <w:br/>
        <w:br/>
        <w:t xml:space="preserve">  FROM Budgets</w:t>
        <w:br/>
        <w:br/>
        <w:t xml:space="preserve">  JOIN dbo.District on dbo.District.DistrictId = Budgets.DistrictId</w:t>
        <w:br/>
        <w:br/>
        <w:t xml:space="preserve">  left outer join Users on Users.DistrictId = District.DistrictId</w:t>
        <w:br/>
        <w:br/>
        <w:t xml:space="preserve">                       and Users.UserId = @UserId</w:t>
        <w:br/>
        <w:br/>
        <w:t xml:space="preserve"> WHERE dbo.District.DistrictId = @DistrictId</w:t>
        <w:br/>
        <w:br/>
        <w:t xml:space="preserve">     AND getdate() between case when isnull(Users.AllowEarlyAccess,0) = 1 or isnull(Users.ApprovalLevel,0) &gt; 1 then coalesce(Budgets.EarlyAccess,Budgets.VisibleFrom) else dbo.Budgets.VisibleFrom end AND dbo.Budgets.VisibleUntil</w:t>
        <w:br/>
        <w:br/>
        <w:t xml:space="preserve">   and dbo.Budgets.Active = 1</w:t>
        <w:br/>
        <w:br/>
        <w:t xml:space="preserve"> order by Budgets.StartDate desc, Budgets.EndDate desc</w:t>
        <w:br/>
        <w:br/>
        <w:br/>
        <w:br/>
        <w:t>if @@rowcount = 0</w:t>
        <w:br/>
        <w:br/>
        <w:t>begin</w:t>
        <w:br/>
        <w:br/>
        <w:t xml:space="preserve">  select top 1 @tempBudgetId = Budgets.BudgetId</w:t>
        <w:br/>
        <w:br/>
        <w:t xml:space="preserve">    FROM Budgets</w:t>
        <w:br/>
        <w:br/>
        <w:t xml:space="preserve">    JOIN dbo.District on dbo.District.DistrictId = Budgets.DistrictId</w:t>
        <w:br/>
        <w:br/>
        <w:t xml:space="preserve">   WHERE dbo.District.DistrictId = @DistrictId</w:t>
        <w:br/>
        <w:br/>
        <w:t xml:space="preserve">     and dbo.Budgets.Active = 1</w:t>
        <w:br/>
        <w:br/>
        <w:t xml:space="preserve">   order by Budgets.StartDate desc, Budgets.EndDate desc</w:t>
        <w:br/>
        <w:br/>
        <w:t>end</w:t>
        <w:br/>
        <w:br/>
        <w:br/>
        <w:br/>
        <w:t>select top 1 @CurrentBudget = Budgets.BudgetId</w:t>
        <w:br/>
        <w:br/>
        <w:t xml:space="preserve">  from Budgets</w:t>
        <w:br/>
        <w:br/>
        <w:t xml:space="preserve">  left outer join Users on Users.DistrictId = Budgets.DistrictId</w:t>
        <w:br/>
        <w:br/>
        <w:t xml:space="preserve">                       and Users.UserId = @UserId</w:t>
        <w:br/>
        <w:br/>
        <w:t xml:space="preserve"> where Budgets.DistrictId = @DistrictId</w:t>
        <w:br/>
        <w:br/>
        <w:t>... (20 more lines)</w:t>
      </w:r>
    </w:p>
    <w:p/>
    <w:p>
      <w:pPr>
        <w:pStyle w:val="Heading3"/>
      </w:pPr>
      <w:r>
        <w:t>sp_SetDistrictAndBudgetYear</w:t>
      </w:r>
    </w:p>
    <w:p>
      <w:r>
        <w:t>Source code length: 3,946 characters</w:t>
      </w:r>
    </w:p>
    <w:p>
      <w:pPr>
        <w:shd w:fill="F5F5F5" w:val="clear"/>
      </w:pPr>
      <w:r>
        <w:rPr>
          <w:rFonts w:ascii="Consolas" w:hAnsi="Consolas"/>
          <w:color w:val="333333"/>
          <w:sz w:val="14"/>
        </w:rPr>
        <w:t>CREATE procedure [dbo].[sp_SetDistrictAndBudgetYear] @pSessionId int, @pDistrictId int, @pBudgetId int AS</w:t>
        <w:br/>
        <w:br/>
        <w:br/>
        <w:br/>
        <w:t>declare @DistrictId int,</w:t>
        <w:br/>
        <w:br/>
        <w:tab/>
        <w:t>@tempBudgetId int,</w:t>
        <w:br/>
        <w:br/>
        <w:tab/>
        <w:t>@CurrentBudget int,</w:t>
        <w:br/>
        <w:br/>
        <w:tab/>
        <w:t>@NextBudget int,</w:t>
        <w:br/>
        <w:br/>
        <w:tab/>
        <w:t>@StartDate varchar(32),</w:t>
        <w:br/>
        <w:br/>
        <w:tab/>
        <w:t>@AllowIncidentals tinyint,</w:t>
        <w:br/>
        <w:br/>
        <w:tab/>
        <w:t>@VerifyDistrictId int,</w:t>
        <w:br/>
        <w:br/>
        <w:tab/>
        <w:t>@UserId int</w:t>
        <w:br/>
        <w:br/>
        <w:br/>
        <w:br/>
        <w:t>select @AllowIncidentals = isnull(AllowIncidentals,0),</w:t>
        <w:br/>
        <w:br/>
        <w:tab/>
        <w:t xml:space="preserve">   @UserId = SessionTable.UserId</w:t>
        <w:br/>
        <w:br/>
        <w:t xml:space="preserve">  from SessionTable</w:t>
        <w:br/>
        <w:br/>
        <w:t xml:space="preserve"> where SessionId = @pSessionId</w:t>
        <w:br/>
        <w:br/>
        <w:br/>
        <w:br/>
        <w:t>if isnull(@pDistrictId,0) = 0</w:t>
        <w:br/>
        <w:br/>
        <w:t>begin</w:t>
        <w:br/>
        <w:br/>
        <w:t xml:space="preserve">  select @DistrictId = DistrictId</w:t>
        <w:br/>
        <w:br/>
        <w:t xml:space="preserve">    from SessionTable</w:t>
        <w:br/>
        <w:br/>
        <w:t xml:space="preserve">   where SessionId = @pSessionId</w:t>
        <w:br/>
        <w:br/>
        <w:t>end</w:t>
        <w:br/>
        <w:br/>
        <w:t>else</w:t>
        <w:br/>
        <w:br/>
        <w:t>begin</w:t>
        <w:br/>
        <w:br/>
        <w:t xml:space="preserve">  select @DistrictId = @pDistrictId</w:t>
        <w:br/>
        <w:br/>
        <w:t>end</w:t>
        <w:br/>
        <w:br/>
        <w:br/>
        <w:br/>
        <w:t>if ISNULL(@pBudgetId,0) != 0</w:t>
        <w:br/>
        <w:br/>
        <w:t>begin</w:t>
        <w:br/>
        <w:br/>
        <w:t xml:space="preserve">  select @VerifyDistrictId = Budgets.DistrictId</w:t>
        <w:br/>
        <w:br/>
        <w:t xml:space="preserve">    from Budgets with (nolock)</w:t>
        <w:br/>
        <w:br/>
        <w:t xml:space="preserve">   where BudgetId = @pBudgetId</w:t>
        <w:br/>
        <w:br/>
        <w:t xml:space="preserve">     </w:t>
        <w:br/>
        <w:br/>
        <w:t xml:space="preserve">  if @@ROWCOUNT != 1</w:t>
        <w:br/>
        <w:br/>
        <w:t xml:space="preserve">  begin</w:t>
        <w:br/>
        <w:br/>
        <w:t xml:space="preserve">    select @pBudgetId = 0</w:t>
        <w:br/>
        <w:br/>
        <w:t xml:space="preserve">    insert DebugMsgs (Msg) values ('SessionId = ' + cast(@pSessionId as varchar) + ' Resetting invalid passed BudgetId=' + CAST(@pBudgetId as varchar))</w:t>
        <w:br/>
        <w:br/>
        <w:t xml:space="preserve">  end</w:t>
        <w:br/>
        <w:br/>
        <w:t xml:space="preserve">  else</w:t>
        <w:br/>
        <w:br/>
        <w:t xml:space="preserve">  begin</w:t>
        <w:br/>
        <w:br/>
        <w:t xml:space="preserve">    if @VerifyDistrictId != @DistrictId</w:t>
        <w:br/>
        <w:br/>
        <w:t xml:space="preserve">    begin</w:t>
        <w:br/>
        <w:br/>
        <w:t xml:space="preserve">      select @pBudgetId = 0</w:t>
        <w:br/>
        <w:br/>
        <w:t xml:space="preserve">      insert DebugMsgs (Msg) values ('SessionId = ' + cast(@pSessionId as varchar) + ' Resetting incorrect passed BudgetId=' + CAST(@pBudgetId as varchar))</w:t>
        <w:br/>
        <w:br/>
        <w:t xml:space="preserve">    end</w:t>
        <w:br/>
        <w:br/>
        <w:t xml:space="preserve">  end</w:t>
        <w:br/>
        <w:br/>
        <w:t>end</w:t>
        <w:br/>
        <w:br/>
        <w:br/>
        <w:br/>
        <w:t>if isnull(@pBudgetId,0) = 0</w:t>
        <w:br/>
        <w:br/>
        <w:t>begin</w:t>
        <w:br/>
        <w:br/>
        <w:t>... (54 more lines)</w:t>
      </w:r>
    </w:p>
    <w:p/>
    <w:p>
      <w:pPr>
        <w:pStyle w:val="Heading3"/>
      </w:pPr>
      <w:r>
        <w:t>sp_ResetDistrictAccountingYear</w:t>
      </w:r>
    </w:p>
    <w:p>
      <w:r>
        <w:t>Source code length: 5,479 characters</w:t>
      </w:r>
    </w:p>
    <w:p>
      <w:pPr>
        <w:shd w:fill="F5F5F5" w:val="clear"/>
      </w:pPr>
      <w:r>
        <w:rPr>
          <w:rFonts w:ascii="Consolas" w:hAnsi="Consolas"/>
          <w:color w:val="333333"/>
          <w:sz w:val="14"/>
        </w:rPr>
        <w:t>CREATE procedure [dbo].[sp_ResetDistrictAccountingYear] @DistrictId int, @SourceBudgetId int, @DestBudgetId int as</w:t>
        <w:br/>
        <w:br/>
        <w:t>declare</w:t>
        <w:tab/>
        <w:t>@StartDate datetime,</w:t>
        <w:br/>
        <w:br/>
        <w:tab/>
        <w:t>@EndDate datetime</w:t>
        <w:br/>
        <w:br/>
        <w:br/>
        <w:br/>
        <w:t>-- Build Start Date</w:t>
        <w:br/>
        <w:br/>
        <w:t>if month(getdate()) &gt;= 7</w:t>
        <w:br/>
        <w:br/>
        <w:t>begin</w:t>
        <w:br/>
        <w:br/>
        <w:t xml:space="preserve">  select @StartDate = convert(datetime,'07/01/' + convert(char(4),year(getdate()) + 1))</w:t>
        <w:br/>
        <w:br/>
        <w:t>end</w:t>
        <w:br/>
        <w:br/>
        <w:t>else</w:t>
        <w:br/>
        <w:br/>
        <w:t>begin</w:t>
        <w:br/>
        <w:br/>
        <w:t xml:space="preserve">  select @StartDate = convert(datetime,'07/01/' + convert(char(4),year(getdate())))</w:t>
        <w:br/>
        <w:br/>
        <w:t>end</w:t>
        <w:br/>
        <w:br/>
        <w:br/>
        <w:br/>
        <w:t>-- Build End Date</w:t>
        <w:br/>
        <w:br/>
        <w:t>select @EndDate = convert(datetime,'06/30/' + convert(char(4),year(@Startdate) + 1) + ' 23:59:59')</w:t>
        <w:br/>
        <w:br/>
        <w:br/>
        <w:br/>
        <w:t>delete UserAccounts</w:t>
        <w:br/>
        <w:br/>
        <w:t xml:space="preserve">  from UserAccounts</w:t>
        <w:br/>
        <w:br/>
        <w:t xml:space="preserve">  join Budgets on Budgets.BudgetId = UserAccounts.BudgetId</w:t>
        <w:br/>
        <w:br/>
        <w:t xml:space="preserve"> where Budgets.BudgetId = @DestBudgetId</w:t>
        <w:br/>
        <w:br/>
        <w:t xml:space="preserve">   and Budgets.DistrictId = @DistrictId</w:t>
        <w:br/>
        <w:br/>
        <w:br/>
        <w:br/>
        <w:t>delete BudgetAccounts</w:t>
        <w:br/>
        <w:br/>
        <w:t xml:space="preserve">  from BudgetAccounts</w:t>
        <w:br/>
        <w:br/>
        <w:t xml:space="preserve">  join Budgets on Budgets.BudgetId = BudgetAccounts.BudgetId</w:t>
        <w:br/>
        <w:br/>
        <w:t xml:space="preserve"> where Budgets.BudgetId = @DestBudgetId</w:t>
        <w:br/>
        <w:br/>
        <w:t xml:space="preserve">   and Budgets.DistrictId = @DistrictId</w:t>
        <w:br/>
        <w:br/>
        <w:br/>
        <w:br/>
        <w:t>-- Create New Budgets as Needed</w:t>
        <w:br/>
        <w:br/>
        <w:t>insert Budgets (DistrictId, Active, Name, StartDate, EndDate, VisibleFrom, VisibleUntil, EditFrom, EditUntil, AnnualCutoff, EarlyAccess)</w:t>
        <w:br/>
        <w:br/>
        <w:t xml:space="preserve">  select District.DistrictId, 1, convert(char(4),year(@StartDate)) + ' - ' + convert(char(4),year(@EndDate)), @StartDate, @EndDate, convert(datetime,'12/01/' + convert(char(4),year(@StartDate) - 1)), convert(datetime,'12/01/' + convert(char(4),year(@EndDate) - 1)), convert(datetime,'12/01/' + convert(char(4),year(@StartDate) - 1)), convert(datetime,'12/01/' + convert(char(4),year(@EndDate) - 1)), convert(datetime,'10/01/' + convert(char(4),year(@EndDate) - 1)), DATEADD(year,1,Budgets.EarlyAccess)</w:t>
        <w:br/>
        <w:br/>
        <w:t xml:space="preserve">    from District</w:t>
        <w:br/>
        <w:br/>
        <w:t xml:space="preserve">    left outer join Budgets on Budgets.DistrictId = District.DistrictId</w:t>
        <w:br/>
        <w:br/>
        <w:t xml:space="preserve">                           and Budgets.Name like cast(year(@StartDate) as char(4)) + '%'</w:t>
        <w:br/>
        <w:br/>
        <w:t xml:space="preserve">                           and Budgets.Active = 1</w:t>
        <w:br/>
        <w:br/>
        <w:t>--                           and Budgets.StartDate = @StartDate</w:t>
        <w:br/>
        <w:br/>
        <w:t>--                           and Budgets.EndDate = @EndDate</w:t>
        <w:br/>
        <w:br/>
        <w:t xml:space="preserve">   where District.Active = 1</w:t>
        <w:br/>
        <w:br/>
        <w:t xml:space="preserve">     and District.DistrictId = @DistrictId</w:t>
        <w:br/>
        <w:br/>
        <w:t xml:space="preserve">     and Budgets.BudgetId is null</w:t>
        <w:br/>
        <w:br/>
        <w:br/>
        <w:br/>
        <w:t>-- Create New Budget Accounts as Needed</w:t>
        <w:br/>
        <w:br/>
        <w:t>insert BudgetAccounts (Active, BudgetId, AccountId, BudgetAmount, AmountAvailable, UseAllocations)</w:t>
        <w:br/>
        <w:br/>
        <w:t xml:space="preserve">  select 1, Budgets.BudgetId, Accounts.AccountId, BA0.BudgetAmount, BA0.BudgetAmount, BA0.UseAllocations</w:t>
        <w:br/>
        <w:br/>
        <w:t xml:space="preserve">    from Budgets</w:t>
        <w:br/>
        <w:br/>
        <w:t xml:space="preserve">    join Budgets B0 on B0.DistrictId = Budgets.DistrictId</w:t>
        <w:br/>
        <w:br/>
        <w:t xml:space="preserve">                   and B0.StartDate &lt;= getdate()</w:t>
        <w:br/>
        <w:br/>
        <w:t xml:space="preserve">                   and B0.EndDate &gt;= getdate()</w:t>
        <w:br/>
        <w:br/>
        <w:t xml:space="preserve">                   and B0.Active = 1</w:t>
        <w:br/>
        <w:br/>
        <w:t>... (51 more lines)</w:t>
      </w:r>
    </w:p>
    <w:p/>
    <w:p>
      <w:pPr>
        <w:pStyle w:val="Heading3"/>
      </w:pPr>
      <w:r>
        <w:t>sp_CopyBudgetAmounts</w:t>
      </w:r>
    </w:p>
    <w:p>
      <w:r>
        <w:t>Source code length: 5,085 characters</w:t>
      </w:r>
    </w:p>
    <w:p>
      <w:pPr>
        <w:shd w:fill="F5F5F5" w:val="clear"/>
      </w:pPr>
      <w:r>
        <w:rPr>
          <w:rFonts w:ascii="Consolas" w:hAnsi="Consolas"/>
          <w:color w:val="333333"/>
          <w:sz w:val="14"/>
        </w:rPr>
        <w:t>--exec sp_CopyBudgetAmounts  6477,7144</w:t>
        <w:br/>
        <w:br/>
        <w:t xml:space="preserve">CREATE procedure dbo.sp_CopyBudgetAmounts @sourceBudgetId int, @destBudgetId int as </w:t>
        <w:br/>
        <w:br/>
        <w:t>begin transaction</w:t>
        <w:br/>
        <w:br/>
        <w:t>declare @sourceDistrictId int,</w:t>
        <w:br/>
        <w:br/>
        <w:tab/>
        <w:tab/>
        <w:t>@destDistrictId int</w:t>
        <w:br/>
        <w:br/>
        <w:br/>
        <w:br/>
        <w:t>--get Source District</w:t>
        <w:tab/>
        <w:tab/>
        <w:br/>
        <w:br/>
        <w:t>select @sourceDistrictId = DistrictId</w:t>
        <w:br/>
        <w:br/>
        <w:t xml:space="preserve">  from Budgets</w:t>
        <w:br/>
        <w:br/>
        <w:t xml:space="preserve"> where Budgets.BudgetId = @sourceBudgetId</w:t>
        <w:br/>
        <w:br/>
        <w:br/>
        <w:br/>
        <w:t>--get Destination District</w:t>
        <w:br/>
        <w:br/>
        <w:t>select @destDistrictId = DistrictId</w:t>
        <w:br/>
        <w:br/>
        <w:t xml:space="preserve">  from Budgets</w:t>
        <w:br/>
        <w:br/>
        <w:t xml:space="preserve"> where Budgets.BudgetId = @destBudgetId</w:t>
        <w:br/>
        <w:br/>
        <w:br/>
        <w:br/>
        <w:t>--check for match</w:t>
        <w:br/>
        <w:br/>
        <w:t>if ISNULL(@sourceDistrictId,0) != ISNULL(@destDistrictId,0)</w:t>
        <w:br/>
        <w:br/>
        <w:t>begin</w:t>
        <w:br/>
        <w:br/>
        <w:tab/>
        <w:t>raiserror('Districts do not match!',16,1)</w:t>
        <w:br/>
        <w:br/>
        <w:tab/>
        <w:t>rollback</w:t>
        <w:br/>
        <w:br/>
        <w:tab/>
        <w:t>return</w:t>
        <w:br/>
        <w:br/>
        <w:t>end</w:t>
        <w:br/>
        <w:br/>
        <w:br/>
        <w:br/>
        <w:t>--unlink requisitions tied to BudgetAccounts/UserAccounts that will be deleted</w:t>
        <w:br/>
        <w:br/>
        <w:t>update Requisitions</w:t>
        <w:br/>
        <w:br/>
        <w:t xml:space="preserve">   set UserAccountId = null,</w:t>
        <w:br/>
        <w:br/>
        <w:t xml:space="preserve">       BudgetAccountId = null,</w:t>
        <w:br/>
        <w:br/>
        <w:t xml:space="preserve">       AccountCode = ''</w:t>
        <w:br/>
        <w:br/>
        <w:t>--select *</w:t>
        <w:br/>
        <w:br/>
        <w:t xml:space="preserve">  from Requisitions</w:t>
        <w:br/>
        <w:br/>
        <w:t xml:space="preserve"> where Requisitions.BudgetId = @destBudgetId</w:t>
        <w:br/>
        <w:br/>
        <w:t xml:space="preserve">   and (Requisitions.UserAccountId in (</w:t>
        <w:br/>
        <w:br/>
        <w:tab/>
        <w:tab/>
        <w:tab/>
        <w:t>select uad.UserAccountId</w:t>
        <w:br/>
        <w:br/>
        <w:tab/>
        <w:tab/>
        <w:tab/>
        <w:t xml:space="preserve">  from UserAccounts uad</w:t>
        <w:br/>
        <w:br/>
        <w:tab/>
        <w:tab/>
        <w:tab/>
        <w:t xml:space="preserve">  left outer join UserAccounts uas on uas.UserId = uad.UserId</w:t>
        <w:br/>
        <w:br/>
        <w:tab/>
        <w:tab/>
        <w:tab/>
        <w:tab/>
        <w:tab/>
        <w:tab/>
        <w:t xml:space="preserve">                      and uas.AccountId = uad.AccountId</w:t>
        <w:br/>
        <w:br/>
        <w:tab/>
        <w:tab/>
        <w:tab/>
        <w:tab/>
        <w:tab/>
        <w:tab/>
        <w:tab/>
        <w:tab/>
        <w:tab/>
        <w:t xml:space="preserve">          and uas.Active = 1</w:t>
        <w:br/>
        <w:br/>
        <w:tab/>
        <w:tab/>
        <w:tab/>
        <w:t xml:space="preserve">                                  and uas.BudgetId = @sourceBudgetId</w:t>
        <w:br/>
        <w:br/>
        <w:tab/>
        <w:tab/>
        <w:tab/>
        <w:t xml:space="preserve"> where uad.BudgetId = @destBudgetId</w:t>
        <w:br/>
        <w:br/>
        <w:tab/>
        <w:tab/>
        <w:tab/>
        <w:t xml:space="preserve">   and uad.Active = 1  </w:t>
        <w:br/>
        <w:br/>
        <w:tab/>
        <w:tab/>
        <w:tab/>
        <w:t xml:space="preserve">   and uas.UserAccountId is null)</w:t>
        <w:br/>
        <w:br/>
        <w:t xml:space="preserve">        or Requisitions.BudgetAccountId in (</w:t>
        <w:br/>
        <w:br/>
        <w:tab/>
        <w:tab/>
        <w:tab/>
        <w:t>select bad.BudgetAccountId</w:t>
        <w:br/>
        <w:br/>
        <w:tab/>
        <w:tab/>
        <w:tab/>
        <w:t xml:space="preserve">  from BudgetAccounts bad</w:t>
        <w:br/>
        <w:br/>
        <w:tab/>
        <w:tab/>
        <w:tab/>
        <w:t xml:space="preserve">  left outer join BudgetAccounts bas on bas.AccountId = bad.AccountId</w:t>
        <w:br/>
        <w:br/>
        <w:tab/>
        <w:tab/>
        <w:tab/>
        <w:tab/>
        <w:tab/>
        <w:tab/>
        <w:tab/>
        <w:t xml:space="preserve">                    and bas.Active = 1</w:t>
        <w:br/>
        <w:br/>
        <w:tab/>
        <w:tab/>
        <w:tab/>
        <w:tab/>
        <w:tab/>
        <w:tab/>
        <w:tab/>
        <w:tab/>
        <w:tab/>
        <w:tab/>
        <w:t xml:space="preserve">        and bas.BudgetId = @sourceBudgetId</w:t>
        <w:br/>
        <w:br/>
        <w:tab/>
        <w:tab/>
        <w:tab/>
        <w:t xml:space="preserve"> where bad.BudgetId = @destBudgetId</w:t>
        <w:br/>
        <w:br/>
        <w:tab/>
        <w:tab/>
        <w:tab/>
        <w:t xml:space="preserve">   and bad.Active = 1  </w:t>
        <w:br/>
        <w:br/>
        <w:t>... (88 more lines)</w:t>
      </w:r>
    </w:p>
    <w:p/>
    <w:p>
      <w:pPr>
        <w:pStyle w:val="Heading3"/>
      </w:pPr>
      <w:r>
        <w:t>sp_MasterBudgetBook</w:t>
      </w:r>
    </w:p>
    <w:p>
      <w:r>
        <w:t>Source code length: 3,018 characters</w:t>
      </w:r>
    </w:p>
    <w:p>
      <w:pPr>
        <w:shd w:fill="F5F5F5" w:val="clear"/>
      </w:pPr>
      <w:r>
        <w:rPr>
          <w:rFonts w:ascii="Consolas" w:hAnsi="Consolas"/>
          <w:color w:val="333333"/>
          <w:sz w:val="14"/>
        </w:rPr>
        <w:t>CREATE procedure [dbo].[sp_MasterBudgetBook] @pCategoryId int as</w:t>
        <w:br/>
        <w:br/>
        <w:t>declare @DistrictLetter char(1),</w:t>
        <w:br/>
        <w:br/>
        <w:tab/>
        <w:t>@OrderBookId int</w:t>
        <w:br/>
        <w:br/>
        <w:br/>
        <w:br/>
        <w:t>set nocount on</w:t>
        <w:br/>
        <w:br/>
        <w:br/>
        <w:br/>
        <w:t>declare CodeCur cursor fast_forward read_only for</w:t>
        <w:br/>
        <w:br/>
        <w:t>select substring(District.Name,1,1)</w:t>
        <w:br/>
        <w:br/>
        <w:t xml:space="preserve">  from District</w:t>
        <w:br/>
        <w:br/>
        <w:t xml:space="preserve">  join DistrictCategories on DistrictCategories.DistrictId = District.DistrictId</w:t>
        <w:br/>
        <w:br/>
        <w:t xml:space="preserve">                         and DistrictCategories.CategoryId = @pCategoryId</w:t>
        <w:br/>
        <w:br/>
        <w:t xml:space="preserve"> where District.Active = 1</w:t>
        <w:br/>
        <w:br/>
        <w:t xml:space="preserve"> group by substring(District.Name,1,1)</w:t>
        <w:br/>
        <w:br/>
        <w:t xml:space="preserve"> order by substring(District.Name,1,1)</w:t>
        <w:br/>
        <w:br/>
        <w:br/>
        <w:br/>
        <w:t>open CodeCur</w:t>
        <w:br/>
        <w:br/>
        <w:br/>
        <w:br/>
        <w:t>fetch next from CodeCur into @DistrictLetter</w:t>
        <w:br/>
        <w:br/>
        <w:br/>
        <w:br/>
        <w:t>while @@fetch_status = 0</w:t>
        <w:br/>
        <w:br/>
        <w:t>begin</w:t>
        <w:br/>
        <w:br/>
        <w:t xml:space="preserve">    insert OrderBooks (PricePlanDescription, Category, CategoryId, PricePlanId, Type, DistrictId, Markup, Active, MasterBook, MasterLetter)</w:t>
        <w:br/>
        <w:br/>
        <w:t xml:space="preserve">      select 'Budget Book for Districts Starting with the Letter ' + @DistrictLetter, Category.Name, Category.CategoryId, null, 'B', null, 0, 1, 1, @DistrictLetter</w:t>
        <w:br/>
        <w:br/>
        <w:t xml:space="preserve">        from Category</w:t>
        <w:br/>
        <w:br/>
        <w:t xml:space="preserve">       where Category.CategoryId = @pCategoryId</w:t>
        <w:br/>
        <w:br/>
        <w:br/>
        <w:br/>
        <w:t xml:space="preserve">    if @@rowcount != 0</w:t>
        <w:br/>
        <w:br/>
        <w:t xml:space="preserve">    begin</w:t>
        <w:br/>
        <w:br/>
        <w:t xml:space="preserve">      select @OrderBookId = Scope_Identity() --DCH 11/24/2015 @@identity</w:t>
        <w:br/>
        <w:br/>
        <w:t>/*</w:t>
        <w:br/>
        <w:br/>
        <w:t xml:space="preserve">      insert OrderBookDetail (OrderBookId, Active, ItemId, CatalogId)</w:t>
        <w:br/>
        <w:br/>
        <w:t xml:space="preserve">        select @OrderBookId, 1, Items.ItemId, Items.ParentCatalogId</w:t>
        <w:br/>
        <w:br/>
        <w:t xml:space="preserve">          from Items</w:t>
        <w:br/>
        <w:br/>
        <w:t xml:space="preserve">         where Items.CategoryId = @pCategoryId</w:t>
        <w:br/>
        <w:br/>
        <w:t xml:space="preserve">           and Items.Active = 1</w:t>
        <w:br/>
        <w:br/>
        <w:t xml:space="preserve">           and isnull(Items.DistrictId,0) = 0</w:t>
        <w:br/>
        <w:br/>
        <w:t xml:space="preserve">           and (select COUNT(*) from Detail join Requisitions on Requisitions.RequisitionId = Detail.RequisitionId and Requisitions.DateEntered &gt; DATEADD(year,-4,getdate()) join Budgets on Budgets.BudgetId = Requisitions.BudgetId join District on District.DistrictId = Budgets.DistrictId and District.Active = 1 and District.Name like @DistrictLetter + '%' where Detail.ItemId = Items.ItemId) &gt; 0</w:t>
        <w:br/>
        <w:br/>
        <w:t xml:space="preserve">         group by Items.ItemId, Items.ParentCatalogId</w:t>
        <w:br/>
        <w:br/>
        <w:t>*/</w:t>
        <w:br/>
        <w:br/>
        <w:t xml:space="preserve">      insert OrderBookDetail (OrderBookId, Active, ItemId, CatalogId)</w:t>
        <w:br/>
        <w:br/>
        <w:t xml:space="preserve">        select @OrderBookId, 1, Items.ItemId, Items.ParentCatalogId</w:t>
        <w:br/>
        <w:br/>
        <w:t xml:space="preserve">          from Items</w:t>
        <w:br/>
        <w:br/>
        <w:t xml:space="preserve">          join District on District.DistrictId = Items.DistrictId</w:t>
        <w:br/>
        <w:br/>
        <w:t xml:space="preserve">                       and District.Active = 1</w:t>
        <w:br/>
        <w:br/>
        <w:t xml:space="preserve">                       and substring(District.Name,1,1) = @DistrictLetter</w:t>
        <w:br/>
        <w:br/>
        <w:t xml:space="preserve">         where Items.CategoryId = @pCategoryId</w:t>
        <w:br/>
        <w:br/>
        <w:t xml:space="preserve">           and Items.Active = 1</w:t>
        <w:br/>
        <w:br/>
        <w:t xml:space="preserve">           and (   Items.DistrictId = District.DistrictId</w:t>
        <w:br/>
        <w:br/>
        <w:t xml:space="preserve">                or (select COUNT(*) from Detail join Requisitions on Requisitions.RequisitionId = Detail.RequisitionId and Requisitions.DateEntered &gt; DATEADD(year,-4,getdate()) join Budgets on Budgets.BudgetId = Requisitions.BudgetId and Budgets.DistrictId = District.DistrictId join BidItems on BidItems.BidItemId = Detail.BidItemId join Bids on Bids.BidId = BidItems.BidId join BidHeaders on BidHeaders.BidHeaderId = Bids.BidHeaderId and BidHeaders.BidType = 2 where Detail.ItemId = Items.ItemId) &gt; 0)</w:t>
        <w:br/>
        <w:br/>
        <w:t xml:space="preserve">         group by Items.ItemId, Items.ParentCatalogId</w:t>
        <w:br/>
        <w:br/>
        <w:t>... (9 more lines)</w:t>
      </w:r>
    </w:p>
    <w:p/>
    <w:p>
      <w:pPr>
        <w:pStyle w:val="Heading3"/>
      </w:pPr>
      <w:r>
        <w:t>usp_BringAccountsForward</w:t>
      </w:r>
    </w:p>
    <w:p>
      <w:r>
        <w:t>Source code length: 4,780 characters</w:t>
      </w:r>
    </w:p>
    <w:p>
      <w:pPr>
        <w:shd w:fill="F5F5F5" w:val="clear"/>
      </w:pPr>
      <w:r>
        <w:rPr>
          <w:rFonts w:ascii="Consolas" w:hAnsi="Consolas"/>
          <w:color w:val="333333"/>
          <w:sz w:val="14"/>
        </w:rPr>
        <w:t>--sp_</w:t>
        <w:br/>
        <w:br/>
        <w:t>--exec usp_BringAccountsForward 27</w:t>
        <w:br/>
        <w:br/>
        <w:t>CREATE   procedure [dbo].[usp_BringAccountsForward] @pDistrictId int as</w:t>
        <w:br/>
        <w:br/>
        <w:t>declare</w:t>
        <w:tab/>
        <w:t>@StartDate datetime,</w:t>
        <w:br/>
        <w:br/>
        <w:tab/>
        <w:tab/>
        <w:t>@EndDate datetime,</w:t>
        <w:br/>
        <w:br/>
        <w:tab/>
        <w:tab/>
        <w:t>@NewBudgetId int,</w:t>
        <w:br/>
        <w:br/>
        <w:tab/>
        <w:tab/>
        <w:t>@OldBudgetId int</w:t>
        <w:br/>
        <w:br/>
        <w:br/>
        <w:br/>
        <w:t>-- Build Start Date</w:t>
        <w:br/>
        <w:br/>
        <w:t>select @StartDate = convert(datetime,'07/01/' + convert(char(4),year(getdate()) + case when month(getdate()) &gt;= 8 then 1 else 0 end))</w:t>
        <w:br/>
        <w:br/>
        <w:br/>
        <w:br/>
        <w:t>-- Build End Date</w:t>
        <w:br/>
        <w:br/>
        <w:t>select @EndDate = convert(datetime,'06/30/' + convert(char(4),year(@Startdate) + 1) + ' 23:59:59')</w:t>
        <w:br/>
        <w:br/>
        <w:br/>
        <w:br/>
        <w:t>-- Create New Budgets as Needed</w:t>
        <w:br/>
        <w:br/>
        <w:t>insert Budgets (DistrictId, Active, Name, StartDate, EndDate, VisibleFrom, VisibleUntil, EditFrom, EditUntil, AnnualCutoff, EarlyAccess)</w:t>
        <w:br/>
        <w:br/>
        <w:t xml:space="preserve">  select District.DistrictId, 1, convert(char(4),year(@StartDate)) + ' - ' + convert(char(4),year(@EndDate)), @StartDate, @EndDate, convert(datetime,'12/01/' + convert(char(4),year(@StartDate) - 1)), convert(datetime,'12/01/' + convert(char(4),year(@EndDate) - 1)), convert(datetime,'12/01/' + convert(char(4),year(@StartDate) - 1)), convert(datetime,'12/01/' + convert(char(4),year(@EndDate) - 1)), convert(datetime,'10/01/' + convert(char(4),year(@EndDate) - 1)), DATEADD(year,1,Budgets.EarlyAccess)</w:t>
        <w:br/>
        <w:br/>
        <w:t xml:space="preserve">    from District</w:t>
        <w:br/>
        <w:br/>
        <w:t xml:space="preserve">    left outer join Budgets on Budgets.DistrictId = District.DistrictId</w:t>
        <w:br/>
        <w:br/>
        <w:t xml:space="preserve">                           and Budgets.Name like cast(year(@StartDate) as char(4)) + '%'</w:t>
        <w:br/>
        <w:br/>
        <w:t xml:space="preserve">                           and Budgets.Active = 1</w:t>
        <w:br/>
        <w:br/>
        <w:t xml:space="preserve">   where District.DistrictId = @pDistrictId</w:t>
        <w:br/>
        <w:br/>
        <w:t xml:space="preserve">     and Budgets.BudgetId is null</w:t>
        <w:br/>
        <w:br/>
        <w:br/>
        <w:br/>
        <w:t>select top 1 @NewBudgetId = NewBudget.BudgetId,</w:t>
        <w:br/>
        <w:br/>
        <w:tab/>
        <w:tab/>
        <w:tab/>
        <w:t xml:space="preserve"> @OldBudgetId = OldBudget.BudgetId</w:t>
        <w:br/>
        <w:br/>
        <w:t xml:space="preserve">    from District</w:t>
        <w:br/>
        <w:br/>
        <w:t xml:space="preserve">    join Budgets NewBudget on NewBudget.DistrictId = District.DistrictId</w:t>
        <w:br/>
        <w:br/>
        <w:t xml:space="preserve">                          and NewBudget.Name like cast(year(@StartDate) as char(4)) + '%'</w:t>
        <w:br/>
        <w:br/>
        <w:t xml:space="preserve">                          and NewBudget.Active = 1</w:t>
        <w:br/>
        <w:br/>
        <w:t xml:space="preserve">    join Budgets OldBudget on OldBudget.DistrictId = District.DistrictId</w:t>
        <w:br/>
        <w:br/>
        <w:t xml:space="preserve">                          and OldBudget.Name like cast(year(@StartDate) - 1 as char(4)) + '%'</w:t>
        <w:br/>
        <w:br/>
        <w:t xml:space="preserve">                          and OldBudget.Active = 1</w:t>
        <w:br/>
        <w:br/>
        <w:t xml:space="preserve">   where District.DistrictId = @pDistrictId</w:t>
        <w:br/>
        <w:br/>
        <w:t xml:space="preserve">   order by NewBudget.BudgetId</w:t>
        <w:br/>
        <w:br/>
        <w:br/>
        <w:br/>
        <w:t>if @@ROWCOUNT = 0</w:t>
        <w:br/>
        <w:br/>
        <w:t>begin</w:t>
        <w:br/>
        <w:br/>
        <w:tab/>
        <w:t>select cast(1 as int) StatusCode, cast('Error locating Budgets' as varchar) StatusText</w:t>
        <w:br/>
        <w:br/>
        <w:t>end</w:t>
        <w:br/>
        <w:br/>
        <w:t>else</w:t>
        <w:br/>
        <w:br/>
        <w:t>begin</w:t>
        <w:br/>
        <w:br/>
        <w:tab/>
        <w:t>-- Create New Budget Accounts as Needed</w:t>
        <w:br/>
        <w:br/>
        <w:tab/>
        <w:t>insert BudgetAccounts (Active, BudgetId, AccountId, BudgetAmount, AmountAvailable, UseAllocations)</w:t>
        <w:br/>
        <w:br/>
        <w:tab/>
        <w:t xml:space="preserve">  select 1, Budgets.BudgetId, Accounts.AccountId, BA0.BudgetAmount, BA0.BudgetAmount, BA0.UseAllocations</w:t>
        <w:br/>
        <w:br/>
        <w:tab/>
        <w:tab/>
        <w:t>from Budgets</w:t>
        <w:br/>
        <w:br/>
        <w:tab/>
        <w:tab/>
        <w:t>join Budgets B0 on B0.BudgetId = @OldBudgetId</w:t>
        <w:br/>
        <w:br/>
        <w:tab/>
        <w:tab/>
        <w:t>join Accounts on Accounts.DistrictId = Budgets.DistrictId</w:t>
        <w:br/>
        <w:br/>
        <w:tab/>
        <w:tab/>
        <w:tab/>
        <w:tab/>
        <w:tab/>
        <w:t xml:space="preserve"> and Accounts.Active = 1</w:t>
        <w:br/>
        <w:br/>
        <w:tab/>
        <w:tab/>
        <w:t>join BudgetAccounts BA0 on BA0.BudgetId = B0.BudgetId</w:t>
        <w:br/>
        <w:br/>
        <w:t>... (39 more lines)</w:t>
      </w:r>
    </w:p>
    <w:p/>
    <w:p>
      <w:pPr>
        <w:pStyle w:val="Heading3"/>
      </w:pPr>
      <w:r>
        <w:t>usp_UpdateBudgets</w:t>
      </w:r>
    </w:p>
    <w:p>
      <w:r>
        <w:t>Source code length: 2,126 characters</w:t>
      </w:r>
    </w:p>
    <w:p>
      <w:pPr>
        <w:shd w:fill="F5F5F5" w:val="clear"/>
      </w:pPr>
      <w:r>
        <w:rPr>
          <w:rFonts w:ascii="Consolas" w:hAnsi="Consolas"/>
          <w:color w:val="333333"/>
          <w:sz w:val="14"/>
        </w:rPr>
        <w:t>CREATE   procedure [dbo].[usp_UpdateBudgets] as</w:t>
        <w:br/>
        <w:br/>
        <w:t>declare</w:t>
        <w:tab/>
        <w:t>@StartDate datetime,</w:t>
        <w:br/>
        <w:br/>
        <w:tab/>
        <w:t>@EndDate datetime</w:t>
        <w:br/>
        <w:br/>
        <w:br/>
        <w:br/>
        <w:t>-- Build Start Date</w:t>
        <w:br/>
        <w:br/>
        <w:t>if month(getdate()) &gt;= 7</w:t>
        <w:br/>
        <w:br/>
        <w:t>begin</w:t>
        <w:br/>
        <w:br/>
        <w:t xml:space="preserve">  select @StartDate = convert(datetime,'07/01/' + convert(char(4),year(getdate()) + 1))</w:t>
        <w:br/>
        <w:br/>
        <w:t>end</w:t>
        <w:br/>
        <w:br/>
        <w:t>else</w:t>
        <w:br/>
        <w:br/>
        <w:t>begin</w:t>
        <w:br/>
        <w:br/>
        <w:t xml:space="preserve">  select @StartDate = convert(datetime,'07/01/' + convert(char(4),year(getdate())))</w:t>
        <w:br/>
        <w:br/>
        <w:t>end</w:t>
        <w:br/>
        <w:br/>
        <w:br/>
        <w:br/>
        <w:t>-- Build End Date</w:t>
        <w:br/>
        <w:br/>
        <w:t>select @EndDate = convert(datetime,'06/30/' + convert(char(4),year(@Startdate) + 1) + ' 23:59:59')</w:t>
        <w:br/>
        <w:br/>
        <w:br/>
        <w:br/>
        <w:t>-- Update Existing Rows</w:t>
        <w:br/>
        <w:br/>
        <w:t>Update bc</w:t>
        <w:br/>
        <w:br/>
        <w:t xml:space="preserve">   set VisibleFrom = dateadd(year,1,bl.VisibleFrom),</w:t>
        <w:br/>
        <w:br/>
        <w:t xml:space="preserve">       VisibleUntil = dateadd(year,1,bl.VisibleUntil),</w:t>
        <w:br/>
        <w:br/>
        <w:tab/>
        <w:t xml:space="preserve">   EditFrom = dateadd(year,1,bl.EditFrom),</w:t>
        <w:br/>
        <w:br/>
        <w:tab/>
        <w:t xml:space="preserve">   EditUntil = dateadd(year,1,bl.EditUntil),</w:t>
        <w:br/>
        <w:br/>
        <w:tab/>
        <w:t xml:space="preserve">   EarlyAccess = dateadd(year,1,bl.EarlyAccess),</w:t>
        <w:br/>
        <w:br/>
        <w:tab/>
        <w:t xml:space="preserve">   AnnualCutoff = dateadd(year,1,bl.AnnualCutoff)</w:t>
        <w:br/>
        <w:br/>
        <w:t xml:space="preserve">  from Budgets bc</w:t>
        <w:br/>
        <w:br/>
        <w:t xml:space="preserve">  outer apply (select top 1 *</w:t>
        <w:br/>
        <w:br/>
        <w:t xml:space="preserve">                 from Budgets</w:t>
        <w:br/>
        <w:br/>
        <w:tab/>
        <w:tab/>
        <w:tab/>
        <w:tab/>
        <w:t>where Budgets.DistrictId = bc.DistrictId</w:t>
        <w:br/>
        <w:br/>
        <w:tab/>
        <w:tab/>
        <w:tab/>
        <w:tab/>
        <w:t xml:space="preserve">  and Budgets.Active = 1</w:t>
        <w:br/>
        <w:br/>
        <w:tab/>
        <w:tab/>
        <w:tab/>
        <w:tab/>
        <w:t xml:space="preserve">  and Budgets.Name like cast(cast(substring(bc.Name,1,4) as int) - 1 as char(4)) + '%'</w:t>
        <w:br/>
        <w:br/>
        <w:tab/>
        <w:tab/>
        <w:tab/>
        <w:tab/>
        <w:t>order by Budgets.Name, Budgets.BudgetId) bl</w:t>
        <w:br/>
        <w:br/>
        <w:t xml:space="preserve"> where bc.StartDate = @StartDate</w:t>
        <w:br/>
        <w:br/>
        <w:br/>
        <w:br/>
        <w:t>-- Create New Budgets as Needed</w:t>
        <w:br/>
        <w:br/>
        <w:t>insert Budgets (DistrictId, Active, Name, StartDate, EndDate, VisibleFrom, VisibleUntil, EditFrom, EditUntil, AnnualCutoff, EarlyAccess)</w:t>
        <w:br/>
        <w:br/>
        <w:t xml:space="preserve">  select District.DistrictId, 1, convert(char(4),year(@StartDate)) + ' - ' + convert(char(4),year(@EndDate)), @StartDate, @EndDate, convert(datetime,'12/01/' + convert(char(4),year(@StartDate) - 1)), convert(datetime,'12/01/' + convert(char(4),year(@EndDate) - 1)), convert(datetime,'12/01/' + convert(char(4),year(@StartDate) - 1)), convert(datetime,'12/01/' + convert(char(4),year(@EndDate) - 1)), convert(datetime,'10/01/' + convert(char(4),year(@EndDate) - 1)), DATEADD(year,1,Budgets.EarlyAccess)</w:t>
        <w:br/>
        <w:br/>
        <w:t xml:space="preserve">    from District</w:t>
        <w:br/>
        <w:br/>
        <w:t xml:space="preserve">    left outer join Budgets on Budgets.DistrictId = District.DistrictId</w:t>
        <w:br/>
        <w:br/>
        <w:t xml:space="preserve">                           and Budgets.Name like cast(year(@StartDate) as char(4)) + '%'</w:t>
        <w:br/>
        <w:br/>
        <w:t xml:space="preserve">                           and Budgets.Active = 1</w:t>
        <w:br/>
        <w:br/>
        <w:t xml:space="preserve">   where District.Active = 1</w:t>
        <w:br/>
        <w:br/>
        <w:t xml:space="preserve">     and Budgets.BudgetId is null</w:t>
      </w:r>
    </w:p>
    <w:p/>
    <w:p>
      <w:pPr>
        <w:pStyle w:val="Heading2"/>
      </w:pPr>
      <w:r>
        <w:t>PO Processing</w:t>
      </w:r>
    </w:p>
    <w:p>
      <w:pPr>
        <w:pStyle w:val="Heading3"/>
      </w:pPr>
      <w:r>
        <w:t>sp_FA_RequisitionsForPurchaseOrderModal</w:t>
      </w:r>
    </w:p>
    <w:p>
      <w:r>
        <w:t>Source code length: 3,708 characters</w:t>
      </w:r>
    </w:p>
    <w:p>
      <w:pPr>
        <w:shd w:fill="F5F5F5" w:val="clear"/>
      </w:pPr>
      <w:r>
        <w:rPr>
          <w:rFonts w:ascii="Consolas" w:hAnsi="Consolas"/>
          <w:color w:val="333333"/>
          <w:sz w:val="14"/>
        </w:rPr>
        <w:t>CREATE PROCEDURE [dbo].[sp_FA_RequisitionsForPurchaseOrderModal] @sessionID int, @budgetID int, @RSID int--, @processed bit</w:t>
        <w:br/>
        <w:br/>
        <w:br/>
        <w:br/>
        <w:t>AS</w:t>
        <w:br/>
        <w:br/>
        <w:t>/*</w:t>
        <w:br/>
        <w:br/>
        <w:t>SELECT</w:t>
        <w:tab/>
        <w:t>R.RequisitionID, R.RequisitionNumber, u.StatusName, u.CategoryName, u.CometID, u.Attention, V.Name AS VendorName</w:t>
        <w:br/>
        <w:br/>
        <w:tab/>
        <w:tab/>
        <w:t>, D.VendorID, SUM(D.Quantity*D.BidPrice) AS VendorTotal, (SELECT CASE WHEN COUNT(POId) &gt; 0 THEN 1 ELSE 0 END  FROM PO WHERE RequisitionId = R.RequisitionId) AS Processed</w:t>
        <w:br/>
        <w:br/>
        <w:tab/>
        <w:tab/>
        <w:t>, ISNULL(PO.PONumber,'') AS PONumber</w:t>
        <w:br/>
        <w:br/>
        <w:tab/>
        <w:tab/>
        <w:t>, CASE ISNULL(D.BidHeaderId,0)</w:t>
        <w:br/>
        <w:br/>
        <w:tab/>
        <w:tab/>
        <w:tab/>
        <w:t>WHEN 0 THEN R.BidHeaderID</w:t>
        <w:br/>
        <w:br/>
        <w:tab/>
        <w:tab/>
        <w:tab/>
        <w:t>ELSE ISNULL(D.BidHeaderId,0)</w:t>
        <w:br/>
        <w:br/>
        <w:tab/>
        <w:tab/>
        <w:t>END AS BidHeaderID</w:t>
        <w:br/>
        <w:br/>
        <w:tab/>
        <w:tab/>
        <w:t>, ISNULL(POST.StatusName,'') AS POStatus</w:t>
        <w:br/>
        <w:br/>
        <w:tab/>
        <w:tab/>
        <w:t>, NN.Prefix, NN.Suffix</w:t>
        <w:br/>
        <w:br/>
        <w:tab/>
        <w:tab/>
        <w:t>, COUNT(D.DetailID) AS NumberOfItems</w:t>
        <w:br/>
        <w:br/>
        <w:t>--INTO</w:t>
        <w:tab/>
        <w:t>#TempRequisitions</w:t>
        <w:br/>
        <w:br/>
        <w:t>FROM</w:t>
        <w:tab/>
        <w:t>ReportSession RS, ReportSessionLinks RSL, uf_FA_Requisitions (@sessionID,@budgetID) u, Requisitions R, Detail D</w:t>
        <w:br/>
        <w:br/>
        <w:tab/>
        <w:tab/>
        <w:tab/>
        <w:t>LEFT OUTER JOIN PO ON PO.RequisitionId = D.RequisitionId AND PO.VendorId = D.VendorId AND PO.AwardID = D.AwardID</w:t>
        <w:br/>
        <w:br/>
        <w:tab/>
        <w:tab/>
        <w:tab/>
        <w:t>LEFT OUTER JOIN POStatusTable POST ON POST.POStatusID = PO.POStatusID</w:t>
        <w:br/>
        <w:br/>
        <w:tab/>
        <w:tab/>
        <w:tab/>
        <w:t>LEFT OUTER JOIN NextNumber NN ON NN.BudgetId=@budgetID AND NN.IdType='P'</w:t>
        <w:br/>
        <w:br/>
        <w:tab/>
        <w:tab/>
        <w:t>, Vendors V</w:t>
        <w:br/>
        <w:br/>
        <w:t>WHERE</w:t>
        <w:tab/>
        <w:t>V.VendorId = D.VendorID</w:t>
        <w:br/>
        <w:br/>
        <w:tab/>
        <w:t>AND</w:t>
        <w:tab/>
        <w:t>V.VendorId &lt;&gt; 7691</w:t>
        <w:br/>
        <w:br/>
        <w:tab/>
        <w:t>AND</w:t>
        <w:tab/>
        <w:t>ISNULL(V.Code,'0000') != '0000'</w:t>
        <w:br/>
        <w:br/>
        <w:tab/>
        <w:t>AND D.RequisitionID = R.RequisitionID</w:t>
        <w:br/>
        <w:br/>
        <w:tab/>
        <w:t>AND R.RequisitionId = u.RequisitionID</w:t>
        <w:br/>
        <w:br/>
        <w:tab/>
        <w:t>AND</w:t>
        <w:tab/>
        <w:t>u.RequisitionID = RSL.IntID</w:t>
        <w:br/>
        <w:br/>
        <w:tab/>
        <w:t>AND RSL.RSID = RS.RSID</w:t>
        <w:br/>
        <w:br/>
        <w:tab/>
        <w:t>AND</w:t>
        <w:tab/>
        <w:t>RS.RSID = @RSID</w:t>
        <w:br/>
        <w:br/>
        <w:t>GROUP</w:t>
        <w:tab/>
        <w:t>BY R.RequisitionID, R.RequisitionNumber, u.StatusName, u.CategoryName, u.CometID, u.Attention, u.TotalRequisitionCost, D.VendorID, V.Name, ISNULL(POST.StatusName,'')</w:t>
        <w:br/>
        <w:br/>
        <w:tab/>
        <w:tab/>
        <w:t>, ISNULL(PO.PONumber,'')</w:t>
        <w:br/>
        <w:br/>
        <w:tab/>
        <w:tab/>
        <w:t>,CASE ISNULL(D.BidHeaderId,0)</w:t>
        <w:br/>
        <w:br/>
        <w:tab/>
        <w:tab/>
        <w:tab/>
        <w:t>WHEN 0 THEN R.BidHeaderID</w:t>
        <w:br/>
        <w:br/>
        <w:tab/>
        <w:tab/>
        <w:tab/>
        <w:t>ELSE ISNULL(D.BidHeaderId,0)</w:t>
        <w:br/>
        <w:br/>
        <w:tab/>
        <w:tab/>
        <w:t>END</w:t>
        <w:br/>
        <w:br/>
        <w:tab/>
        <w:tab/>
        <w:t>, POST.StatusName</w:t>
        <w:br/>
        <w:br/>
        <w:tab/>
        <w:tab/>
        <w:t>, NN.Prefix, NN.Suffix</w:t>
        <w:br/>
        <w:br/>
        <w:t>ORDER</w:t>
        <w:tab/>
        <w:t>BY RequisitionNumber ASC, VendorName ASC</w:t>
        <w:br/>
        <w:br/>
        <w:t>*/</w:t>
        <w:br/>
        <w:br/>
        <w:t>SELECT</w:t>
        <w:tab/>
        <w:t>R.RequisitionID, R.RequisitionNumber, s.StatusName, c.Name CategoryName, u.CometID, R.Attention, coalesce(V.DisplayAs,V.Name,'') + '&lt;br/&gt;(Click to View Items)' AS VendorName</w:t>
        <w:br/>
        <w:br/>
        <w:tab/>
        <w:tab/>
        <w:t>, V.VendorID, PO.Amount AS VendorTotal, 1 AS Processed</w:t>
        <w:br/>
        <w:br/>
        <w:tab/>
        <w:tab/>
        <w:t>, ISNULL(PO.PONumber,'') AS PONumber</w:t>
        <w:br/>
        <w:br/>
        <w:tab/>
        <w:tab/>
        <w:t>, R.BidHeaderId AS BidHeaderID</w:t>
        <w:br/>
        <w:br/>
        <w:tab/>
        <w:tab/>
        <w:t>, ISNULL(case when POSS.POStatus like 'PO Transmitted%' then POSS.POStatus else '' end,'') AS POStatus</w:t>
        <w:br/>
        <w:br/>
        <w:tab/>
        <w:tab/>
        <w:t>, NN.Prefix, NN.Suffix</w:t>
        <w:br/>
        <w:br/>
        <w:tab/>
        <w:tab/>
        <w:t>, PO.ItemCount AS NumberOfItems</w:t>
        <w:br/>
        <w:br/>
        <w:tab/>
        <w:tab/>
        <w:t>, vo.VendorStatus</w:t>
        <w:br/>
        <w:br/>
        <w:tab/>
        <w:tab/>
        <w:t>, vo.LastUpdated VendorStatusLastUpdate</w:t>
        <w:br/>
        <w:br/>
        <w:tab/>
        <w:tab/>
        <w:t>, PO.POId</w:t>
        <w:br/>
        <w:br/>
        <w:t>--INTO</w:t>
        <w:tab/>
        <w:t>#TempRequisitions</w:t>
        <w:br/>
        <w:br/>
        <w:t>FROM</w:t>
        <w:tab/>
        <w:t>ReportSession RS with (nolock)</w:t>
        <w:br/>
        <w:br/>
        <w:t>... (27 more lines)</w:t>
      </w:r>
    </w:p>
    <w:p/>
    <w:p>
      <w:pPr>
        <w:pStyle w:val="Heading3"/>
      </w:pPr>
      <w:r>
        <w:t>sp_FA_RequisitionsTotals</w:t>
      </w:r>
    </w:p>
    <w:p>
      <w:r>
        <w:t>Source code length: 11,338 characters</w:t>
      </w:r>
    </w:p>
    <w:p>
      <w:pPr>
        <w:shd w:fill="F5F5F5" w:val="clear"/>
      </w:pPr>
      <w:r>
        <w:rPr>
          <w:rFonts w:ascii="Consolas" w:hAnsi="Consolas"/>
          <w:color w:val="333333"/>
          <w:sz w:val="14"/>
        </w:rPr>
        <w:t>--exec sp_FA_RequisitionsTotals 3500803,7183,null,null,null,null,null,null,'ApproveRequisitions'</w:t>
        <w:br/>
        <w:br/>
        <w:t>CREATE PROCEDURE [dbo].[sp_FA_RequisitionsTotals] @sessionID int, @budgetID int,@categoryID int, @accountID int, @userID int, @schoolID int, @statusID int, @RSID int, @type varchar(20), @statusDesc varchar(255)</w:t>
        <w:br/>
        <w:br/>
        <w:br/>
        <w:br/>
        <w:t>AS</w:t>
        <w:br/>
        <w:br/>
        <w:br/>
        <w:br/>
        <w:t>/*</w:t>
        <w:br/>
        <w:br/>
        <w:t>DECLARE</w:t>
        <w:tab/>
        <w:t>@sessionID int = 3282747</w:t>
        <w:br/>
        <w:br/>
        <w:tab/>
        <w:tab/>
        <w:t>, @budgetID int = 6531</w:t>
        <w:br/>
        <w:br/>
        <w:tab/>
        <w:tab/>
        <w:t>,@categoryID int = NULL</w:t>
        <w:br/>
        <w:br/>
        <w:tab/>
        <w:tab/>
        <w:t>, @accountID int = 21317</w:t>
        <w:br/>
        <w:br/>
        <w:tab/>
        <w:tab/>
        <w:t>, @userID int = 211072</w:t>
        <w:br/>
        <w:br/>
        <w:tab/>
        <w:tab/>
        <w:t>, @schoolID int = 14612</w:t>
        <w:br/>
        <w:br/>
        <w:tab/>
        <w:tab/>
        <w:t>, @statusID int = NULL</w:t>
        <w:br/>
        <w:br/>
        <w:tab/>
        <w:tab/>
        <w:t>, @RSID int = NULL</w:t>
        <w:br/>
        <w:br/>
        <w:tab/>
        <w:tab/>
        <w:t>, @type varchar(20) = 'ApproveRequisitions'</w:t>
        <w:br/>
        <w:br/>
        <w:t>*/</w:t>
        <w:br/>
        <w:br/>
        <w:br/>
        <w:br/>
        <w:br/>
        <w:br/>
        <w:t>CREATE TABLE #ReqTotals (</w:t>
        <w:br/>
        <w:br/>
        <w:tab/>
        <w:t>SchoolID int NOT NULL</w:t>
        <w:br/>
        <w:br/>
        <w:tab/>
        <w:t>, AccountID int null</w:t>
        <w:br/>
        <w:br/>
        <w:tab/>
        <w:t>, AccountCode varchar(50) NULL</w:t>
        <w:br/>
        <w:br/>
        <w:tab/>
        <w:t>, UserAccountID int NULL</w:t>
        <w:br/>
        <w:br/>
        <w:tab/>
        <w:t>, Annual money NOT NULL</w:t>
        <w:br/>
        <w:br/>
        <w:tab/>
        <w:t>, Incidental money NOT NULL</w:t>
        <w:br/>
        <w:br/>
        <w:tab/>
        <w:t>, Spent money NOT NULL</w:t>
        <w:br/>
        <w:br/>
        <w:t>)</w:t>
        <w:br/>
        <w:br/>
        <w:br/>
        <w:br/>
        <w:t>CREATE TABLE #CodeTotals (</w:t>
        <w:br/>
        <w:br/>
        <w:tab/>
        <w:t>AccountCode varchar(50) NULL</w:t>
        <w:br/>
        <w:br/>
        <w:tab/>
        <w:t>, AccountID int null</w:t>
        <w:br/>
        <w:br/>
        <w:tab/>
        <w:t>, SchoolID int NULL</w:t>
        <w:br/>
        <w:br/>
        <w:tab/>
        <w:t>, BudgetAmount money NOT NULL</w:t>
        <w:br/>
        <w:br/>
        <w:tab/>
        <w:t>, BudgetAvailable money NOT NULL</w:t>
        <w:br/>
        <w:br/>
        <w:t>)</w:t>
        <w:br/>
        <w:br/>
        <w:br/>
        <w:br/>
        <w:t>CREATE TABLE #TempReqs (</w:t>
        <w:br/>
        <w:br/>
        <w:tab/>
        <w:t>RequisitionID int NOT NULL</w:t>
        <w:br/>
        <w:br/>
        <w:tab/>
        <w:t>, SchoolID int NULL</w:t>
        <w:br/>
        <w:br/>
        <w:tab/>
        <w:t>, AccountCode varchar(50) NULL</w:t>
        <w:br/>
        <w:br/>
        <w:tab/>
        <w:t>, UserAccountID int NULL</w:t>
        <w:br/>
        <w:br/>
        <w:tab/>
        <w:t>, TotalRequisitionCost money NULL</w:t>
        <w:br/>
        <w:br/>
        <w:tab/>
        <w:t>, StatusID int NULL</w:t>
        <w:br/>
        <w:br/>
        <w:tab/>
        <w:t>, OrderType int NULL</w:t>
        <w:br/>
        <w:br/>
        <w:tab/>
        <w:t>, AccountID int NULL</w:t>
        <w:br/>
        <w:br/>
        <w:tab/>
        <w:t>, BudgetID int NULL</w:t>
        <w:br/>
        <w:br/>
        <w:tab/>
        <w:t>, CategoryID int NULL</w:t>
        <w:br/>
        <w:br/>
        <w:tab/>
        <w:t>, UserID int NULL</w:t>
        <w:br/>
        <w:br/>
        <w:t>)</w:t>
        <w:br/>
        <w:br/>
        <w:br/>
        <w:br/>
        <w:t>... (175 more lines)</w:t>
      </w:r>
    </w:p>
    <w:p/>
    <w:p>
      <w:pPr>
        <w:pStyle w:val="Heading3"/>
      </w:pPr>
      <w:r>
        <w:t>usp_POPrintExport</w:t>
      </w:r>
    </w:p>
    <w:p>
      <w:r>
        <w:t>Source code length: 952 characters</w:t>
      </w:r>
    </w:p>
    <w:p>
      <w:pPr>
        <w:shd w:fill="F5F5F5" w:val="clear"/>
      </w:pPr>
      <w:r>
        <w:rPr>
          <w:rFonts w:ascii="Consolas" w:hAnsi="Consolas"/>
          <w:color w:val="333333"/>
          <w:sz w:val="14"/>
        </w:rPr>
        <w:t>create   procedure [dbo].[usp_POPrintExport] @pSessionId int, @pDistrictId int, @pBudgetId int, @pPOPrint varchar(max)</w:t>
        <w:br/>
        <w:br/>
        <w:t>as</w:t>
        <w:br/>
        <w:br/>
        <w:t>begin</w:t>
        <w:br/>
        <w:br/>
        <w:t>declare @RequestDate datetime = getdate(),</w:t>
        <w:br/>
        <w:br/>
        <w:tab/>
        <w:tab/>
        <w:t>@RSId int</w:t>
        <w:br/>
        <w:br/>
        <w:br/>
        <w:br/>
        <w:tab/>
        <w:t>insert ReportSession(ReportStarted) values(@RequestDate)</w:t>
        <w:br/>
        <w:br/>
        <w:tab/>
        <w:t>select @RSId = Scope_Identity()</w:t>
        <w:br/>
        <w:br/>
        <w:br/>
        <w:br/>
        <w:tab/>
        <w:t>insert ReportSessionLinks(RSId, IntId)</w:t>
        <w:br/>
        <w:br/>
        <w:t xml:space="preserve">  </w:t>
        <w:tab/>
        <w:t xml:space="preserve">    select @RSId, PO.POId</w:t>
        <w:br/>
        <w:br/>
        <w:tab/>
        <w:tab/>
        <w:t xml:space="preserve">  from SessionTable</w:t>
        <w:br/>
        <w:br/>
        <w:tab/>
        <w:tab/>
        <w:t xml:space="preserve">  join Budgets on Budgets.BudgetId = @pBudgetId</w:t>
        <w:br/>
        <w:br/>
        <w:tab/>
        <w:tab/>
        <w:t xml:space="preserve">  join District on District.DistrictId = Budgets.DistrictId</w:t>
        <w:br/>
        <w:br/>
        <w:tab/>
        <w:tab/>
        <w:tab/>
        <w:tab/>
        <w:tab/>
        <w:t xml:space="preserve">   and District.DistrictId = @pDistrictId</w:t>
        <w:br/>
        <w:br/>
        <w:tab/>
        <w:tab/>
        <w:t xml:space="preserve">  join Requisitions on Requisitions.BudgetId = Budgets.BudgetId</w:t>
        <w:br/>
        <w:br/>
        <w:tab/>
        <w:tab/>
        <w:t xml:space="preserve">  join PO on PO.RequisitionId = Requisitions.RequisitionId</w:t>
        <w:br/>
        <w:br/>
        <w:tab/>
        <w:tab/>
        <w:t xml:space="preserve">  join openjson(@pPOPrint) with (POId int '$."POId"', Seq int '$."Seq"') poi on poi.POId = PO.POId</w:t>
        <w:br/>
        <w:br/>
        <w:tab/>
        <w:tab/>
        <w:t xml:space="preserve"> where SessionTable.SessionId = @pSessionId</w:t>
        <w:br/>
        <w:br/>
        <w:tab/>
        <w:tab/>
        <w:t xml:space="preserve"> order by poi.Seq</w:t>
        <w:br/>
        <w:br/>
        <w:br/>
        <w:br/>
        <w:tab/>
        <w:t>select @RSId RSId, cast(@@RowCount as varchar) + ' POs were printed/exported successfully' as Status</w:t>
        <w:br/>
        <w:br/>
        <w:t>end</w:t>
      </w:r>
    </w:p>
    <w:p/>
    <w:p>
      <w:pPr>
        <w:pStyle w:val="Heading2"/>
      </w:pPr>
      <w:r>
        <w:t>Notes &amp; Communication</w:t>
      </w:r>
    </w:p>
    <w:p>
      <w:pPr>
        <w:pStyle w:val="Heading3"/>
      </w:pPr>
      <w:r>
        <w:t>sp_FA_SaveRequisitionNote</w:t>
      </w:r>
    </w:p>
    <w:p>
      <w:r>
        <w:t>Source code length: 419 characters</w:t>
      </w:r>
    </w:p>
    <w:p>
      <w:pPr>
        <w:shd w:fill="F5F5F5" w:val="clear"/>
      </w:pPr>
      <w:r>
        <w:rPr>
          <w:rFonts w:ascii="Consolas" w:hAnsi="Consolas"/>
          <w:color w:val="333333"/>
          <w:sz w:val="14"/>
        </w:rPr>
        <w:t>CREATE PROCEDURE [dbo].[sp_FA_SaveRequisitionNote] @requisitionID int, @note varchar(max), @userID int</w:t>
        <w:br/>
        <w:br/>
        <w:br/>
        <w:br/>
        <w:t>AS</w:t>
        <w:br/>
        <w:br/>
        <w:br/>
        <w:br/>
        <w:tab/>
        <w:t>INSERT INTO [dbo].[RequisitionNotes]</w:t>
        <w:br/>
        <w:br/>
        <w:t xml:space="preserve">           ([RequisitionID]</w:t>
        <w:br/>
        <w:br/>
        <w:t xml:space="preserve">           ,[Note]</w:t>
        <w:br/>
        <w:br/>
        <w:t xml:space="preserve">           ,[CreateDate]</w:t>
        <w:br/>
        <w:br/>
        <w:t xml:space="preserve">           ,[CreatedByUserID])</w:t>
        <w:br/>
        <w:br/>
        <w:t xml:space="preserve">     VALUES</w:t>
        <w:br/>
        <w:br/>
        <w:t xml:space="preserve">           (@requisitionID</w:t>
        <w:br/>
        <w:br/>
        <w:t xml:space="preserve">           ,@note</w:t>
        <w:br/>
        <w:br/>
        <w:t xml:space="preserve">           ,GETDATE()</w:t>
        <w:br/>
        <w:br/>
        <w:t xml:space="preserve">           ,@userID)</w:t>
        <w:br/>
        <w:br/>
        <w:t xml:space="preserve">    </w:t>
        <w:br/>
        <w:br/>
        <w:t xml:space="preserve">    SELECT SCOPE_IDENTITY() AS RequisitionNoteID</w:t>
      </w:r>
    </w:p>
    <w:p/>
    <w:p>
      <w:pPr>
        <w:pStyle w:val="Heading3"/>
      </w:pPr>
      <w:r>
        <w:t>sp_FA_SaveRequisitionNoteEmails</w:t>
      </w:r>
    </w:p>
    <w:p>
      <w:r>
        <w:t>Source code length: 269 characters</w:t>
      </w:r>
    </w:p>
    <w:p>
      <w:pPr>
        <w:shd w:fill="F5F5F5" w:val="clear"/>
      </w:pPr>
      <w:r>
        <w:rPr>
          <w:rFonts w:ascii="Consolas" w:hAnsi="Consolas"/>
          <w:color w:val="333333"/>
          <w:sz w:val="14"/>
        </w:rPr>
        <w:t>CREATE PROCEDURE [dbo].[sp_FA_SaveRequisitionNoteEmails] @requisitionNoteID int, @userID int</w:t>
        <w:br/>
        <w:br/>
        <w:br/>
        <w:br/>
        <w:t>AS</w:t>
        <w:br/>
        <w:br/>
        <w:br/>
        <w:br/>
        <w:tab/>
        <w:t>INSERT INTO [dbo].[RequisitionNoteEmails]</w:t>
        <w:br/>
        <w:br/>
        <w:t xml:space="preserve">           ([RequisitionNoteID]</w:t>
        <w:br/>
        <w:br/>
        <w:t xml:space="preserve">           ,[UserID])</w:t>
        <w:br/>
        <w:br/>
        <w:t xml:space="preserve">     VALUES</w:t>
        <w:br/>
        <w:br/>
        <w:t xml:space="preserve">           (@requisitionNoteID</w:t>
        <w:br/>
        <w:br/>
        <w:t xml:space="preserve">           ,@userID)</w:t>
      </w:r>
    </w:p>
    <w:p/>
    <w:p>
      <w:pPr>
        <w:pStyle w:val="Heading2"/>
      </w:pPr>
      <w:r>
        <w:t>User Administration</w:t>
      </w:r>
    </w:p>
    <w:p>
      <w:pPr>
        <w:pStyle w:val="Heading3"/>
      </w:pPr>
      <w:r>
        <w:t>sp_CCAccountMaint</w:t>
      </w:r>
    </w:p>
    <w:p>
      <w:r>
        <w:t>Source code length: 3,975 characters</w:t>
      </w:r>
    </w:p>
    <w:p>
      <w:pPr>
        <w:shd w:fill="F5F5F5" w:val="clear"/>
      </w:pPr>
      <w:r>
        <w:rPr>
          <w:rFonts w:ascii="Consolas" w:hAnsi="Consolas"/>
          <w:color w:val="333333"/>
          <w:sz w:val="14"/>
        </w:rPr>
        <w:t>CREATE   procedure [dbo].[sp_CCAccountMaint] @pSessionId int, @pAccountId int, @pActive int, @pSchoolId int, @pAccountEntry varchar(50), @pDescription varchar(512), @pAction tinyint as</w:t>
        <w:br/>
        <w:br/>
        <w:t>declare @AccountId int,</w:t>
        <w:br/>
        <w:br/>
        <w:tab/>
        <w:t>@UserAccountId int,</w:t>
        <w:br/>
        <w:br/>
        <w:tab/>
        <w:t>@BudgetAccountId int,</w:t>
        <w:br/>
        <w:br/>
        <w:tab/>
        <w:t>@DistrictId int,</w:t>
        <w:br/>
        <w:br/>
        <w:tab/>
        <w:t>@BudgetId int,</w:t>
        <w:br/>
        <w:br/>
        <w:tab/>
        <w:t>@SchoolId int,</w:t>
        <w:br/>
        <w:br/>
        <w:tab/>
        <w:t>@Account_SchoolId int,</w:t>
        <w:br/>
        <w:br/>
        <w:tab/>
        <w:t>@Account_Active int,</w:t>
        <w:br/>
        <w:br/>
        <w:tab/>
        <w:t>@BA_Active int,</w:t>
        <w:br/>
        <w:br/>
        <w:tab/>
        <w:t>@UA_Active int,</w:t>
        <w:br/>
        <w:br/>
        <w:tab/>
        <w:t>@UA_AllocationAmount decimal(11,2),</w:t>
        <w:br/>
        <w:br/>
        <w:tab/>
        <w:t>@UA_UseAllocations int,</w:t>
        <w:br/>
        <w:br/>
        <w:tab/>
        <w:t>@UA_BudgetAccountId int,</w:t>
        <w:br/>
        <w:br/>
        <w:tab/>
        <w:t>@UA_Count int,</w:t>
        <w:br/>
        <w:br/>
        <w:tab/>
        <w:t>@BA_Count int</w:t>
        <w:br/>
        <w:br/>
        <w:br/>
        <w:br/>
        <w:t>set nocount on</w:t>
        <w:br/>
        <w:br/>
        <w:br/>
        <w:br/>
        <w:t>-- Get District id</w:t>
        <w:br/>
        <w:br/>
        <w:t>select @DistrictId = DistrictId, @BudgetId = BudgetId</w:t>
        <w:br/>
        <w:br/>
        <w:t xml:space="preserve">  from SessionTable</w:t>
        <w:br/>
        <w:br/>
        <w:t xml:space="preserve"> where SessionId = @pSessionId</w:t>
        <w:br/>
        <w:br/>
        <w:br/>
        <w:br/>
        <w:t>if @@ROWCOUNT = 0</w:t>
        <w:br/>
        <w:br/>
        <w:t>begin</w:t>
        <w:br/>
        <w:br/>
        <w:tab/>
        <w:t>raiserror('Bad Budget passes BudgetId=%d',16,1,@BudgetId)</w:t>
        <w:br/>
        <w:br/>
        <w:tab/>
        <w:t>return</w:t>
        <w:br/>
        <w:br/>
        <w:t>end</w:t>
        <w:br/>
        <w:br/>
        <w:br/>
        <w:br/>
        <w:t>-- Get School Id</w:t>
        <w:br/>
        <w:br/>
        <w:t>select @SchoolId = SchoolId</w:t>
        <w:br/>
        <w:br/>
        <w:t xml:space="preserve">  from School</w:t>
        <w:br/>
        <w:br/>
        <w:t xml:space="preserve"> where SchoolId = @pSchoolId</w:t>
        <w:br/>
        <w:br/>
        <w:br/>
        <w:br/>
        <w:t>--insert DebugMsgs(Msg) values('Action=' + isnull(cast(@pAction as varchar),'&lt;null&gt;') + ' AccountId=' + isnull(cast(@pAccountId as varchar),'&lt;null&gt;') + ' BudgetId=' + isnull(cast(@BudgetId as varchar),'&lt;null&gt;') + ' SchoolId=' + isnull(cast(@pSchoolId as varchar),'&lt;null&gt;') + ' Code=' + isnull(@pAccountEntry,'&lt;null&gt;'))</w:t>
        <w:br/>
        <w:br/>
        <w:t>if @pAction in (2,3)</w:t>
        <w:br/>
        <w:br/>
        <w:t>begin</w:t>
        <w:br/>
        <w:br/>
        <w:t xml:space="preserve">    -- Get Account Id</w:t>
        <w:br/>
        <w:br/>
        <w:t xml:space="preserve">    select top 1 @AccountId = AccountId,</w:t>
        <w:br/>
        <w:br/>
        <w:t xml:space="preserve">           @Account_SchoolId = isnull(SchoolId,0),</w:t>
        <w:br/>
        <w:br/>
        <w:t xml:space="preserve">           @Account_Active = isnull(Active,0)</w:t>
        <w:br/>
        <w:br/>
        <w:t xml:space="preserve">      from Accounts</w:t>
        <w:br/>
        <w:br/>
        <w:t xml:space="preserve">     where AccountId = @pAccountId</w:t>
        <w:br/>
        <w:br/>
        <w:br/>
        <w:br/>
        <w:tab/>
        <w:t>if @@ROWCOUNT = 0</w:t>
        <w:br/>
        <w:br/>
        <w:tab/>
        <w:t>begin</w:t>
        <w:br/>
        <w:br/>
        <w:tab/>
        <w:tab/>
        <w:t>raiserror('Bad AccountId Passed. AccountId=%d',16,1,@pAccountId)</w:t>
        <w:br/>
        <w:br/>
        <w:tab/>
        <w:tab/>
        <w:t>return</w:t>
        <w:br/>
        <w:br/>
        <w:tab/>
        <w:t>end</w:t>
        <w:br/>
        <w:br/>
        <w:t>... (107 more lines)</w:t>
      </w:r>
    </w:p>
    <w:p/>
    <w:p>
      <w:pPr>
        <w:pStyle w:val="Heading3"/>
      </w:pPr>
      <w:r>
        <w:t>sp_CCUpdateUserAccounts</w:t>
      </w:r>
    </w:p>
    <w:p>
      <w:r>
        <w:t>Source code length: 4,037 characters</w:t>
      </w:r>
    </w:p>
    <w:p>
      <w:pPr>
        <w:shd w:fill="F5F5F5" w:val="clear"/>
      </w:pPr>
      <w:r>
        <w:rPr>
          <w:rFonts w:ascii="Consolas" w:hAnsi="Consolas"/>
          <w:color w:val="333333"/>
          <w:sz w:val="14"/>
        </w:rPr>
        <w:t>CREATE procedure [dbo].[sp_CCUpdateUserAccounts] @pCode varchar(255), @pAllocationAmount money, @pBudgetAmount money, @pDistrictId int, @pUserId int, @pUserAccountId int, @pSchoolId int, @pDelete int as</w:t>
        <w:br/>
        <w:br/>
        <w:t xml:space="preserve">declare @AccountId int, </w:t>
        <w:br/>
        <w:br/>
        <w:tab/>
        <w:t xml:space="preserve">@BudgetAccountId int, </w:t>
        <w:br/>
        <w:br/>
        <w:tab/>
        <w:t xml:space="preserve">@SchoolId int, </w:t>
        <w:br/>
        <w:br/>
        <w:tab/>
        <w:t xml:space="preserve">@UserAccountId int, </w:t>
        <w:br/>
        <w:br/>
        <w:tab/>
        <w:t>@BudgetId int</w:t>
        <w:br/>
        <w:br/>
        <w:br/>
        <w:br/>
        <w:t>if @pDelete = 1</w:t>
        <w:br/>
        <w:br/>
        <w:t>begin</w:t>
        <w:br/>
        <w:br/>
        <w:t xml:space="preserve">  delete UserAccounts</w:t>
        <w:br/>
        <w:br/>
        <w:t xml:space="preserve">   where UserAccountId = @pUserAccountId</w:t>
        <w:br/>
        <w:br/>
        <w:t>end</w:t>
        <w:br/>
        <w:br/>
        <w:t>else</w:t>
        <w:br/>
        <w:br/>
        <w:t xml:space="preserve">if rtrim(@pCode) != '' </w:t>
        <w:br/>
        <w:br/>
        <w:t>begin</w:t>
        <w:br/>
        <w:br/>
        <w:tab/>
        <w:t>select top 1 @BudgetId = Budgets.BudgetId</w:t>
        <w:br/>
        <w:br/>
        <w:tab/>
        <w:t xml:space="preserve">  from Budgets</w:t>
        <w:br/>
        <w:br/>
        <w:tab/>
        <w:t xml:space="preserve">  join Users on Users.DistrictId = Budgets.DistrictId</w:t>
        <w:br/>
        <w:br/>
        <w:tab/>
        <w:tab/>
        <w:tab/>
        <w:tab/>
        <w:t>and Users.UserId = @pUserId</w:t>
        <w:br/>
        <w:br/>
        <w:tab/>
        <w:t xml:space="preserve"> where GETDATE() between case when isnull(Users.AllowEarlyAccess,0) = 1 or Users.ApprovalLevel &gt; 1 then coalesce(Budgets.EarlyAccess,Budgets.VisibleFrom) else Budgets.VisibleFrom end</w:t>
        <w:br/>
        <w:br/>
        <w:tab/>
        <w:tab/>
        <w:tab/>
        <w:tab/>
        <w:tab/>
        <w:tab/>
        <w:t xml:space="preserve"> and Budgets.VisibleUntil</w:t>
        <w:br/>
        <w:br/>
        <w:tab/>
        <w:t>/* DCH 10/6/14 Code above replaces this code for Early Access</w:t>
        <w:br/>
        <w:br/>
        <w:tab/>
        <w:tab/>
        <w:t xml:space="preserve">   Budgets.VisibleFrom &lt;= getdate()</w:t>
        <w:br/>
        <w:br/>
        <w:tab/>
        <w:t xml:space="preserve">   and Budgets.VisibleUntil &gt;= getdate()*/</w:t>
        <w:br/>
        <w:br/>
        <w:tab/>
        <w:t xml:space="preserve">   and Budgets.DistrictId = @pDistrictId</w:t>
        <w:br/>
        <w:br/>
        <w:tab/>
        <w:t xml:space="preserve">   and Budgets.Active = 1</w:t>
        <w:br/>
        <w:br/>
        <w:tab/>
        <w:t xml:space="preserve"> order by Budgets.StartDate Desc</w:t>
        <w:br/>
        <w:br/>
        <w:t xml:space="preserve">/*  select @BudgetId = BudgetId </w:t>
        <w:br/>
        <w:br/>
        <w:t xml:space="preserve">    from Budgets </w:t>
        <w:br/>
        <w:br/>
        <w:t xml:space="preserve">   where DistrictId = @pDistrictId </w:t>
        <w:br/>
        <w:br/>
        <w:t xml:space="preserve">     and VisibleFrom &lt;= getdate() </w:t>
        <w:br/>
        <w:br/>
        <w:t xml:space="preserve">     and VisibleUntil &gt;= getdate() </w:t>
        <w:br/>
        <w:br/>
        <w:t xml:space="preserve">     and Active = 1</w:t>
        <w:br/>
        <w:br/>
        <w:t>*/</w:t>
        <w:br/>
        <w:br/>
        <w:t xml:space="preserve">  select @AccountId = AccountId, @SchoolId = SchoolId </w:t>
        <w:br/>
        <w:br/>
        <w:t xml:space="preserve">    from Accounts </w:t>
        <w:br/>
        <w:br/>
        <w:t xml:space="preserve">   where DistrictId = @pDistrictId</w:t>
        <w:br/>
        <w:br/>
        <w:t xml:space="preserve">     and Code = @pCode </w:t>
        <w:br/>
        <w:br/>
        <w:t xml:space="preserve">     and Active = 1</w:t>
        <w:br/>
        <w:br/>
        <w:br/>
        <w:br/>
        <w:t xml:space="preserve">  if @@rowcount = 0</w:t>
        <w:br/>
        <w:br/>
        <w:t xml:space="preserve">  begin</w:t>
        <w:br/>
        <w:br/>
        <w:t xml:space="preserve">    insert Accounts (Active, DistrictId, SchoolId, Code) </w:t>
        <w:br/>
        <w:br/>
        <w:t xml:space="preserve">      values (1, @pDistrictId, @pSchoolId, @pCode)</w:t>
        <w:br/>
        <w:br/>
        <w:br/>
        <w:br/>
        <w:t xml:space="preserve">    select @AccountId = Scope_Identity() --DCH 11/24/2015 @@Identity</w:t>
        <w:br/>
        <w:br/>
        <w:t xml:space="preserve">         , @SchoolId = @pSchoolId</w:t>
        <w:br/>
        <w:br/>
        <w:t xml:space="preserve">  end</w:t>
        <w:br/>
        <w:br/>
        <w:t xml:space="preserve">  else</w:t>
        <w:br/>
        <w:br/>
        <w:t xml:space="preserve">  begin</w:t>
        <w:br/>
        <w:br/>
        <w:t>... (62 more lines)</w:t>
      </w:r>
    </w:p>
    <w:p/>
    <w:p>
      <w:pPr>
        <w:pStyle w:val="Heading3"/>
      </w:pPr>
      <w:r>
        <w:t>sp_CCUserAccountMaint</w:t>
      </w:r>
    </w:p>
    <w:p>
      <w:r>
        <w:t>Source code length: 5,677 characters</w:t>
      </w:r>
    </w:p>
    <w:p>
      <w:pPr>
        <w:shd w:fill="F5F5F5" w:val="clear"/>
      </w:pPr>
      <w:r>
        <w:rPr>
          <w:rFonts w:ascii="Consolas" w:hAnsi="Consolas"/>
          <w:color w:val="333333"/>
          <w:sz w:val="14"/>
        </w:rPr>
        <w:t>CREATE    procedure dbo.sp_CCUserAccountMaint @pUserAccountId int, @pBudgetAccountId int, @pAllocationAmount decimal(11,2), @pUseAllocations int, @pBudgetId int, @pUserId int, @pActive int, @pAccountEntry varchar(50), @pAction tinyint as</w:t>
        <w:br/>
        <w:br/>
        <w:t>declare @AccountId int,</w:t>
        <w:br/>
        <w:br/>
        <w:tab/>
        <w:t>@UserAccountId int,</w:t>
        <w:br/>
        <w:br/>
        <w:tab/>
        <w:t>@BudgetAccountId int,</w:t>
        <w:br/>
        <w:br/>
        <w:tab/>
        <w:t>@DistrictId int,</w:t>
        <w:br/>
        <w:br/>
        <w:tab/>
        <w:t>@SchoolId int,</w:t>
        <w:br/>
        <w:br/>
        <w:tab/>
        <w:t>@Account_SchoolId int,</w:t>
        <w:br/>
        <w:br/>
        <w:tab/>
        <w:t>@Account_Active int,</w:t>
        <w:br/>
        <w:br/>
        <w:tab/>
        <w:t>@BA_Active int,</w:t>
        <w:br/>
        <w:br/>
        <w:tab/>
        <w:t>@UA_Active int,</w:t>
        <w:br/>
        <w:br/>
        <w:tab/>
        <w:t>@UA_AllocationAmount decimal(11,2),</w:t>
        <w:br/>
        <w:br/>
        <w:tab/>
        <w:t>@UA_UseAllocations int,</w:t>
        <w:br/>
        <w:br/>
        <w:tab/>
        <w:t>@UA_BudgetAccountId int,</w:t>
        <w:br/>
        <w:br/>
        <w:tab/>
        <w:t>@LinkCount int</w:t>
        <w:br/>
        <w:br/>
        <w:br/>
        <w:br/>
        <w:t>set nocount on</w:t>
        <w:br/>
        <w:br/>
        <w:br/>
        <w:br/>
        <w:t>-- Get District id</w:t>
        <w:br/>
        <w:br/>
        <w:t>select @DistrictId = DistrictId</w:t>
        <w:br/>
        <w:br/>
        <w:t xml:space="preserve">  from Budgets </w:t>
        <w:br/>
        <w:br/>
        <w:t xml:space="preserve"> where BudgetId = @pBudgetId</w:t>
        <w:br/>
        <w:br/>
        <w:br/>
        <w:br/>
        <w:t>-- Get School Id</w:t>
        <w:br/>
        <w:br/>
        <w:t>select @SchoolId = SchoolId</w:t>
        <w:br/>
        <w:br/>
        <w:t xml:space="preserve">  from Users</w:t>
        <w:br/>
        <w:br/>
        <w:t xml:space="preserve"> where UserId = @pUserId</w:t>
        <w:br/>
        <w:br/>
        <w:br/>
        <w:br/>
        <w:t>if @pAction = 1 or @pAction = 2</w:t>
        <w:br/>
        <w:br/>
        <w:t>begin</w:t>
        <w:br/>
        <w:br/>
        <w:t xml:space="preserve">  if rtrim(isnull(@pAccountEntry,'')) != ''</w:t>
        <w:br/>
        <w:br/>
        <w:t xml:space="preserve">  begin</w:t>
        <w:br/>
        <w:br/>
        <w:t xml:space="preserve">    -- Get Account Id</w:t>
        <w:br/>
        <w:br/>
        <w:t xml:space="preserve">    select @AccountId = AccountId,</w:t>
        <w:br/>
        <w:br/>
        <w:t xml:space="preserve">           @Account_SchoolId = isnull(SchoolId,0),</w:t>
        <w:br/>
        <w:br/>
        <w:t xml:space="preserve">           @Account_Active = isnull(Active,0)</w:t>
        <w:br/>
        <w:br/>
        <w:t xml:space="preserve">      from Accounts</w:t>
        <w:br/>
        <w:br/>
        <w:t xml:space="preserve">     where DistrictId = @DistrictId</w:t>
        <w:br/>
        <w:br/>
        <w:t xml:space="preserve">       and rtrim(ltrim(Code)) = rtrim(ltrim(@pAccountEntry))</w:t>
        <w:br/>
        <w:br/>
        <w:br/>
        <w:br/>
        <w:t xml:space="preserve">    if @@rowcount = 0</w:t>
        <w:br/>
        <w:br/>
        <w:t xml:space="preserve">    begin</w:t>
        <w:br/>
        <w:br/>
        <w:t xml:space="preserve">      -- Create New Account</w:t>
        <w:br/>
        <w:br/>
        <w:t xml:space="preserve">      insert Accounts (Active, DistrictId, SchoolId, Code)</w:t>
        <w:br/>
        <w:br/>
        <w:t xml:space="preserve">        values (1, @DistrictId, @SchoolId, rtrim(ltrim(@pAccountEntry)))</w:t>
        <w:br/>
        <w:br/>
        <w:br/>
        <w:br/>
        <w:t xml:space="preserve">      select @AccountId = SCOPE_IDENTITY()</w:t>
        <w:br/>
        <w:br/>
        <w:t xml:space="preserve">    end</w:t>
        <w:br/>
        <w:br/>
        <w:t xml:space="preserve">    else</w:t>
        <w:br/>
        <w:br/>
        <w:t xml:space="preserve">    begin</w:t>
        <w:br/>
        <w:br/>
        <w:t xml:space="preserve">      -- Check if Update for Available School needs Updating</w:t>
        <w:br/>
        <w:br/>
        <w:t>... (149 more lines)</w:t>
      </w:r>
    </w:p>
    <w:p/>
    <w:p>
      <w:pPr>
        <w:pStyle w:val="Heading3"/>
      </w:pPr>
      <w:r>
        <w:t>sp_FA_AttemptLogin</w:t>
      </w:r>
    </w:p>
    <w:p>
      <w:r>
        <w:t>Source code length: 1,816 characters</w:t>
      </w:r>
    </w:p>
    <w:p>
      <w:pPr>
        <w:shd w:fill="F5F5F5" w:val="clear"/>
      </w:pPr>
      <w:r>
        <w:rPr>
          <w:rFonts w:ascii="Consolas" w:hAnsi="Consolas"/>
          <w:color w:val="333333"/>
          <w:sz w:val="14"/>
        </w:rPr>
        <w:t>CREATE PROCEDURE dbo.sp_FA_AttemptLogin @rtDistrictCode varchar(4), @rtCometId varchar(50), @rtPassword varchar(100) AS</w:t>
        <w:br/>
        <w:br/>
        <w:br/>
        <w:br/>
        <w:t>DECLARE</w:t>
        <w:tab/>
        <w:t>@tempSessionId int</w:t>
        <w:br/>
        <w:br/>
        <w:br/>
        <w:br/>
        <w:t>set nocount on</w:t>
        <w:br/>
        <w:br/>
        <w:t>insert DebugMsgs(Msg) values('DistrictCode=&gt;' + isnull(@rtDistrictCode,'&lt;null&gt;') + '&lt; CometId=&gt;' + ISNULL(@rtCometId,'&lt;null&gt;') + '&lt; Password=&gt;' + ISNULL(@rtPassword,'&lt;null&gt;') + '&lt;')</w:t>
        <w:br/>
        <w:br/>
        <w:br/>
        <w:br/>
        <w:br/>
        <w:br/>
        <w:t>INSERT</w:t>
        <w:tab/>
        <w:t>SessionTable (UserId, SchoolId, DistrictId, CSRepId, RepUserId, ApprovalLevel, Attention, ReqMode, AllowIncidentals)</w:t>
        <w:br/>
        <w:br/>
        <w:t>SELECT</w:t>
        <w:tab/>
        <w:t>dbo.Users.UserId, dbo.School.SchoolId, dbo.District.DistrictId, CSRep.CSRepId, CSRep.UserId, Users.ApprovalLevel, Users.Attention, 1, Users.AllowIncidentals</w:t>
        <w:br/>
        <w:br/>
        <w:t xml:space="preserve">  FROM</w:t>
        <w:tab/>
        <w:t xml:space="preserve">dbo.Users    </w:t>
        <w:br/>
        <w:br/>
        <w:t xml:space="preserve">  JOIN</w:t>
        <w:tab/>
        <w:t>dbo.School on dbo.School.SchoolId = dbo.Users.SchoolId</w:t>
        <w:br/>
        <w:br/>
        <w:tab/>
        <w:tab/>
        <w:t>AND</w:t>
        <w:tab/>
        <w:t>dbo.School.Active = 1</w:t>
        <w:br/>
        <w:br/>
        <w:t xml:space="preserve">  JOIN</w:t>
        <w:tab/>
        <w:t>dbo.District on dbo.District.DistrictId = dbo.School.DistrictId</w:t>
        <w:br/>
        <w:br/>
        <w:tab/>
        <w:tab/>
        <w:t>AND dbo.District.Active = 1</w:t>
        <w:br/>
        <w:br/>
        <w:tab/>
        <w:tab/>
        <w:t>AND isnull(dbo.District.DisableLogins,0) = 0</w:t>
        <w:br/>
        <w:br/>
        <w:t xml:space="preserve">  LEFT OUTER JOIN CSRep on CSRep.UserId = Users.UserId</w:t>
        <w:br/>
        <w:br/>
        <w:t>WHERE</w:t>
        <w:tab/>
        <w:t>dbo.District.DistrictCode = @rtDistrictCode</w:t>
        <w:br/>
        <w:br/>
        <w:t xml:space="preserve">   AND</w:t>
        <w:tab/>
        <w:t>dbo.Users.CometId = convert(int,@rtCometId)</w:t>
        <w:br/>
        <w:br/>
        <w:t xml:space="preserve">   AND</w:t>
        <w:tab/>
        <w:t>(dbo.Users.Password = dbo.uf_EncryptPassword(@rtPassword) OR dbo.Users.Password = @rtPassword)</w:t>
        <w:br/>
        <w:br/>
        <w:t xml:space="preserve">   AND</w:t>
        <w:tab/>
        <w:t>dbo.Users.Active = 1</w:t>
        <w:br/>
        <w:br/>
        <w:br/>
        <w:br/>
        <w:t>if @@RowCount != 0</w:t>
        <w:br/>
        <w:br/>
        <w:t>begin</w:t>
        <w:br/>
        <w:br/>
        <w:t xml:space="preserve">  select @tempSessionId = scope_identity()</w:t>
        <w:br/>
        <w:br/>
        <w:br/>
        <w:br/>
        <w:t xml:space="preserve">  exec sp_SetDistrictAndBudgetYear @tempSessionId, 0, 0</w:t>
        <w:br/>
        <w:br/>
        <w:br/>
        <w:br/>
        <w:t xml:space="preserve">  insert DebugMsgs(Msg) values('Login Sucessful DistrictCode=&gt;' + isnull(@rtDistrictCode,'&lt;null&gt;') + '&lt; CometId=&gt;' + ISNULL(@rtCometId,'&lt;null&gt;') + '&lt; SessionId=' + CAST(@tempSessionId as varchar))</w:t>
        <w:br/>
        <w:br/>
        <w:t>end</w:t>
        <w:br/>
        <w:br/>
        <w:t>else</w:t>
        <w:br/>
        <w:br/>
        <w:t>begin</w:t>
        <w:br/>
        <w:br/>
        <w:t xml:space="preserve">  insert DebugMsgs(Msg) values('Login Failed DistrictCode=&gt;' + isnull(@rtDistrictCode,'&lt;null&gt;') + '&lt; CometId=&gt;' + ISNULL(@rtCometId,'&lt;null&gt;') + '&lt; Password=&gt;' + ISNULL(@rtPassword,'&lt;null&gt;') + '&lt;')</w:t>
        <w:br/>
        <w:br/>
        <w:t>end</w:t>
        <w:br/>
        <w:br/>
        <w:br/>
        <w:br/>
        <w:t>select @tempSessionId as 'SessionId'</w:t>
        <w:br/>
        <w:br/>
        <w:br/>
        <w:br/>
        <w:t>set nocount off</w:t>
      </w:r>
    </w:p>
    <w:p/>
    <w:p>
      <w:pPr>
        <w:pStyle w:val="Heading2"/>
      </w:pPr>
      <w:r>
        <w:t>Public Access</w:t>
      </w:r>
    </w:p>
    <w:p>
      <w:pPr>
        <w:pStyle w:val="Heading3"/>
      </w:pPr>
      <w:r>
        <w:t>sp_PAAccounts</w:t>
      </w:r>
    </w:p>
    <w:p>
      <w:r>
        <w:t>Source code length: 3,318 characters</w:t>
      </w:r>
    </w:p>
    <w:p>
      <w:pPr>
        <w:shd w:fill="F5F5F5" w:val="clear"/>
      </w:pPr>
      <w:r>
        <w:rPr>
          <w:rFonts w:ascii="Consolas" w:hAnsi="Consolas"/>
          <w:color w:val="333333"/>
          <w:sz w:val="14"/>
        </w:rPr>
        <w:t>CREATE                 procedure dbo.sp_PAAccounts @pSessionId varchar(255), @pCategoryId varchar(255), @pBudgetId varchar(255), @pAccountId varchar(255), @pSchoolId varchar(255), @pUserId varchar(255), @pStatusId varchar(255) AS</w:t>
        <w:br/>
        <w:br/>
        <w:t>declare @DynamicSelect varchar(4096)</w:t>
        <w:br/>
        <w:br/>
        <w:br/>
        <w:br/>
        <w:t>set transaction isolation level read uncommitted</w:t>
        <w:br/>
        <w:br/>
        <w:t>select @DynamicSelect = 'set transaction isolation level read uncommitted' +</w:t>
        <w:br/>
        <w:br/>
        <w:t xml:space="preserve">                        ' SELECT PendingApprovals.AccountId, isnull(Accounts.Code,'''') Code, isnull(sum(PendingApprovals.Amount),0) AccountTotal' +</w:t>
        <w:br/>
        <w:br/>
        <w:t xml:space="preserve">                        '  FROM dbo.PendingApprovals with (nolock)' +</w:t>
        <w:br/>
        <w:br/>
        <w:t xml:space="preserve">                        '  JOIN SessionTable on SessionTable.SessionId = PendingApprovals.SessionId' +</w:t>
        <w:br/>
        <w:br/>
        <w:t>--                        '                   and (SessionTable.ApprovalLevel &lt;= PendingApprovals.ApprovalLevel' +</w:t>
        <w:br/>
        <w:br/>
        <w:t>--                        '                     or SessionTable.ApprovalLevel &gt;= 5)' +</w:t>
        <w:br/>
        <w:br/>
        <w:t xml:space="preserve">                        '  LEFT OUTER JOIN dbo.Accounts on dbo.Accounts.AccountId = PendingApprovals.AccountId' +</w:t>
        <w:br/>
        <w:br/>
        <w:t>--                        '  LEFT OUTER JOIN Users LastApprover on LastApprover.UserId = PendingApprovals.LastApproverId ' +</w:t>
        <w:br/>
        <w:br/>
        <w:t>--                        '  LEFT OUTER JOIN Users NextApprover on NextApprover.UserId = PendingApprovals.NextApproverId ' +</w:t>
        <w:br/>
        <w:br/>
        <w:t>--                        '  left outer join BidHeaders bh on bh.BidHeaderId = (select top 1 BidHeaders.BidHeaderId from BidHeaderDetail join BidHeaders on BidHeaders.BidHeaderId = BidHeaderDetail.BidHeaderId and BidHeaders.Active = 1 join Detail on Detail.DetailId = BidHeaderDetail.DetailId join Requisitions on Requisitions.RequisitionId = Detail.RequisitionId and Requisitions.RequisitionId = PendingApprovals.RequisitionId order by BidHeaders.BidHeaderId desc)' +</w:t>
        <w:br/>
        <w:br/>
        <w:t xml:space="preserve">                        ' WHERE SessionTable.SessionId = ' + @pSessionId </w:t>
        <w:br/>
        <w:br/>
        <w:t>--                        '   and dbo.uf_RequisitionIsVisible(' + @pSessionId + ',PendingApprovals.RequisitionId) = 1'</w:t>
        <w:br/>
        <w:br/>
        <w:br/>
        <w:br/>
        <w:t>if CONVERT(int,@pCategoryId) &lt;&gt; 0</w:t>
        <w:br/>
        <w:br/>
        <w:t>begin</w:t>
        <w:br/>
        <w:br/>
        <w:t xml:space="preserve">  select @DynamicSelect = @DynamicSelect + ' AND PendingApprovals.CategoryId = ' + @pCategoryId</w:t>
        <w:br/>
        <w:br/>
        <w:t>end</w:t>
        <w:br/>
        <w:br/>
        <w:br/>
        <w:br/>
        <w:t>if CONVERT(int,@pBudgetId) &lt;&gt; 0</w:t>
        <w:br/>
        <w:br/>
        <w:t>begin</w:t>
        <w:br/>
        <w:br/>
        <w:t xml:space="preserve">  select @DynamicSelect = @DynamicSelect + ' AND PendingApprovals.BudgetId = ' + @pBudgetId</w:t>
        <w:br/>
        <w:br/>
        <w:t>end</w:t>
        <w:br/>
        <w:br/>
        <w:t>/*</w:t>
        <w:br/>
        <w:br/>
        <w:t>if CONVERT(int,@pAccountId) &lt;&gt; 0</w:t>
        <w:br/>
        <w:br/>
        <w:t>begin</w:t>
        <w:br/>
        <w:br/>
        <w:t xml:space="preserve">  select @DynamicSelect = @DynamicSelect + ' AND isnull(PendingApprovals.AccountId,0) = ' + @pAccountId</w:t>
        <w:br/>
        <w:br/>
        <w:t>end</w:t>
        <w:br/>
        <w:br/>
        <w:br/>
        <w:br/>
        <w:t>if CONVERT(int,@pSchoolId) &lt;&gt; 0</w:t>
        <w:br/>
        <w:br/>
        <w:t>begin</w:t>
        <w:br/>
        <w:br/>
        <w:t xml:space="preserve">  select @DynamicSelect = @DynamicSelect + ' AND PendingApprovals.SchoolId = ' + @pSchoolId</w:t>
        <w:br/>
        <w:br/>
        <w:t>end</w:t>
        <w:br/>
        <w:br/>
        <w:br/>
        <w:br/>
        <w:t>if CONVERT(int,@pUserId) &lt;&gt; 0</w:t>
        <w:br/>
        <w:br/>
        <w:t>begin</w:t>
        <w:br/>
        <w:br/>
        <w:t xml:space="preserve">  select @DynamicSelect = @DynamicSelect + ' AND PendingApprovals.UserId = ' + @pUserId</w:t>
        <w:br/>
        <w:br/>
        <w:t>end</w:t>
        <w:br/>
        <w:br/>
        <w:br/>
        <w:br/>
        <w:t>if CONVERT(int,@pStatusId) &lt;&gt; 0</w:t>
        <w:br/>
        <w:br/>
        <w:t>begin</w:t>
        <w:br/>
        <w:br/>
        <w:t xml:space="preserve">  select @DynamicSelect = @DynamicSelect + ' AND isnull((dbo.PendingApprovals.StatusId * 16777216) + case isnull(PendingApprovals.StatusId,0) ' +</w:t>
        <w:br/>
        <w:br/>
        <w:t xml:space="preserve">                        '   when 29 then isnull(bh.BidHeaderId,0) ' + </w:t>
        <w:br/>
        <w:br/>
        <w:t xml:space="preserve">                        '   else isnull(case PendingApprovals.StatusId when 2 then NextApprover.UserId else LastApprover.UserId end,0)  ' +</w:t>
        <w:br/>
        <w:br/>
        <w:t xml:space="preserve">                        ' end,0) = ' + @pStatusId</w:t>
        <w:br/>
        <w:br/>
        <w:t>end</w:t>
        <w:br/>
        <w:br/>
        <w:t>*/</w:t>
        <w:br/>
        <w:br/>
        <w:t>... (26 more lines)</w:t>
      </w:r>
    </w:p>
    <w:p/>
    <w:p>
      <w:pPr>
        <w:pStyle w:val="Heading3"/>
      </w:pPr>
      <w:r>
        <w:t>sp_PABudgets</w:t>
      </w:r>
    </w:p>
    <w:p>
      <w:r>
        <w:t>Source code length: 2,205 characters</w:t>
      </w:r>
    </w:p>
    <w:p>
      <w:pPr>
        <w:shd w:fill="F5F5F5" w:val="clear"/>
      </w:pPr>
      <w:r>
        <w:rPr>
          <w:rFonts w:ascii="Consolas" w:hAnsi="Consolas"/>
          <w:color w:val="333333"/>
          <w:sz w:val="14"/>
        </w:rPr>
        <w:t>CREATE PROCEDURE [dbo].[sp_PABudgets] @pSessionId varchar(255), @pCategoryId varchar(255), @pBudgetId varchar(255), @pAccountId varchar(255), @pSchoolId varchar(255), @pUserId varchar(255), @pStatusId varchar(255) AS</w:t>
        <w:br/>
        <w:br/>
        <w:br/>
        <w:br/>
        <w:t>declare @DynamicSelect varchar(4096)</w:t>
        <w:br/>
        <w:br/>
        <w:br/>
        <w:br/>
        <w:t>set transaction isolation level read uncommitted</w:t>
        <w:br/>
        <w:br/>
        <w:t>select @DynamicSelect = 'set transaction isolation level read uncommitted' +</w:t>
        <w:br/>
        <w:br/>
        <w:t xml:space="preserve">                        ' select Budgets.BudgetId, Budgets.Name' +</w:t>
        <w:br/>
        <w:br/>
        <w:tab/>
        <w:tab/>
        <w:tab/>
        <w:tab/>
        <w:tab/>
        <w:tab/>
        <w:t>'  from (' +</w:t>
        <w:br/>
        <w:br/>
        <w:tab/>
        <w:tab/>
        <w:tab/>
        <w:tab/>
        <w:tab/>
        <w:tab/>
        <w:t>'    select SessionTable.BudgetId, SessionTable.ApprovalLevel' +</w:t>
        <w:br/>
        <w:br/>
        <w:tab/>
        <w:tab/>
        <w:tab/>
        <w:tab/>
        <w:tab/>
        <w:tab/>
        <w:t>'      from SessionTable with (nolock)' +</w:t>
        <w:br/>
        <w:br/>
        <w:tab/>
        <w:tab/>
        <w:tab/>
        <w:tab/>
        <w:tab/>
        <w:tab/>
        <w:t>'     where SessionTable.SessionId = ' + @pSessionId +</w:t>
        <w:br/>
        <w:br/>
        <w:tab/>
        <w:tab/>
        <w:tab/>
        <w:tab/>
        <w:tab/>
        <w:tab/>
        <w:t>'    union ' +</w:t>
        <w:br/>
        <w:br/>
        <w:tab/>
        <w:tab/>
        <w:tab/>
        <w:tab/>
        <w:tab/>
        <w:tab/>
        <w:t>'      SELECT distinct PendingApprovals.BudgetId, SessionTable.ApprovalLevel' +</w:t>
        <w:br/>
        <w:br/>
        <w:tab/>
        <w:tab/>
        <w:tab/>
        <w:tab/>
        <w:tab/>
        <w:tab/>
        <w:t>'        FROM dbo.PendingApprovals with (nolock)' +</w:t>
        <w:br/>
        <w:br/>
        <w:tab/>
        <w:tab/>
        <w:tab/>
        <w:tab/>
        <w:tab/>
        <w:tab/>
        <w:t>'        JOIN SessionTable on SessionTable.SessionId = PendingApprovals.SessionId' +</w:t>
        <w:br/>
        <w:br/>
        <w:tab/>
        <w:tab/>
        <w:tab/>
        <w:tab/>
        <w:tab/>
        <w:tab/>
        <w:t>'</w:t>
        <w:tab/>
        <w:t>WHERE SessionTable.SessionId = ' + @pSessionId +</w:t>
        <w:br/>
        <w:br/>
        <w:tab/>
        <w:tab/>
        <w:tab/>
        <w:tab/>
        <w:tab/>
        <w:tab/>
        <w:tab/>
        <w:tab/>
        <w:tab/>
        <w:t>'   ) ss ' +</w:t>
        <w:br/>
        <w:br/>
        <w:tab/>
        <w:tab/>
        <w:tab/>
        <w:tab/>
        <w:tab/>
        <w:tab/>
        <w:t>'  join Budgets b1 on b1.BudgetId = ss.BudgetId' +</w:t>
        <w:br/>
        <w:br/>
        <w:t xml:space="preserve">                        '  join Budgets Budgets on Budgets.DistrictId = b1.DistrictId' +</w:t>
        <w:br/>
        <w:br/>
        <w:t xml:space="preserve">                        ' where Budgets.VisibleFrom &lt;= case ss.ApprovalLevel when 9 then dateadd(year,5,getdate()) when 8 then dateadd(year,5,getdate()) when 5 then dateadd(year,1,getdate()) else getdate() end' +</w:t>
        <w:br/>
        <w:br/>
        <w:t xml:space="preserve">                        '   and Budgets.VisibleUntil &gt;= case ss.ApprovalLevel when 9 then dateadd(year,-5,getdate()) when 8 then dateadd(year,-5,getdate()) when 5 then dateadd(year,-1,getdate()) else getdate() end' +</w:t>
        <w:br/>
        <w:br/>
        <w:t xml:space="preserve">                        '   and Budgets.Active = 1' +</w:t>
        <w:br/>
        <w:br/>
        <w:t xml:space="preserve">                        ' ORDER BY Budgets.Name'</w:t>
        <w:br/>
        <w:br/>
        <w:br/>
        <w:br/>
        <w:t>execute(@DynamicSelect)</w:t>
        <w:br/>
        <w:br/>
        <w:br/>
        <w:br/>
        <w:br/>
        <w:br/>
        <w:t>/*                                        ' where Budgets.VisibleFrom &lt;= case SessionTable.ApprovalLevel when 9 then dateadd(year,5,getdate()) when 8 then dateadd(year,5,getdate()) when 5 then dateadd(year,1,getdate()) else getdate() end' +</w:t>
        <w:br/>
        <w:br/>
        <w:t xml:space="preserve">                                        '   and Budgets.VisibleUntil &gt;= case SessionTable.ApprovalLevel when 9 then dateadd(year,-5,getdate() when 8 then dateadd(year,-5,getdate()) when 5 then dateadd(year,-1,getdate()) else getdate() end' +</w:t>
        <w:br/>
        <w:br/>
        <w:t>*/</w:t>
      </w:r>
    </w:p>
    <w:p/>
    <w:p>
      <w:pPr>
        <w:pStyle w:val="Heading3"/>
      </w:pPr>
      <w:r>
        <w:t>sp_PARequisitions</w:t>
      </w:r>
    </w:p>
    <w:p>
      <w:r>
        <w:t>Source code length: 5,988 characters</w:t>
      </w:r>
    </w:p>
    <w:p>
      <w:pPr>
        <w:shd w:fill="F5F5F5" w:val="clear"/>
      </w:pPr>
      <w:r>
        <w:rPr>
          <w:rFonts w:ascii="Consolas" w:hAnsi="Consolas"/>
          <w:color w:val="333333"/>
          <w:sz w:val="14"/>
        </w:rPr>
        <w:t>--sp_PARequisitionsTest '1264774', '', '4351', '', '', '', ''</w:t>
        <w:br/>
        <w:br/>
        <w:br/>
        <w:br/>
        <w:t>CREATE  PROCEDURE dbo.sp_PARequisitions @pSessionId varchar(255), @pCategoryId varchar(255), @pBudgetId varchar(255), @pAccountId varchar(255), @pSchoolId varchar(255), @pUserId varchar(255), @pStatusId varchar(255) AS</w:t>
        <w:br/>
        <w:br/>
        <w:br/>
        <w:br/>
        <w:t>declare @DynamicSelect varchar(4096)</w:t>
        <w:br/>
        <w:br/>
        <w:br/>
        <w:br/>
        <w:t>set transaction isolation level read uncommitted</w:t>
        <w:br/>
        <w:br/>
        <w:t>select @DynamicSelect = 'set transaction isolation level read uncommitted' +</w:t>
        <w:br/>
        <w:br/>
        <w:t xml:space="preserve">                        ' SELECT PendingApprovals.SysId, PendingApprovals.RequisitionId, Requisitions.RequisitionNumber, PendingApprovals.Amount, ' +</w:t>
        <w:br/>
        <w:br/>
        <w:t xml:space="preserve">                        ' case isnull(PendingApprovals.StatusId,0) ' +</w:t>
        <w:br/>
        <w:br/>
        <w:t xml:space="preserve">                        '   when 29 then StatusTable.Name + '' on Bid '' + convert(varchar(16),isnull(bh.BidHeaderId,0)) ' + </w:t>
        <w:br/>
        <w:br/>
        <w:t xml:space="preserve">                        '   else isnull(StatusTable.Name,''On Hold'') + isnull(case PendingApprovals.StatusId when 2 then '' by '' + NextApprover.Attention else '' by '' + LastApprover.Attention end,'''') ' +</w:t>
        <w:br/>
        <w:br/>
        <w:t xml:space="preserve">                        ' end Status, isnull(PendingApprovals.ApprovalLevel,0) ApprovalLevel, Accounts.Code as AccountCode, School.[Name] as SchoolName, Category.[Name] as CategoryName, Requisitions.Attention, RIGHT(''00000'' + convert(varchar(6),Users.CometId),5) as CometId, Requisitions.DateEntered, Requisitions.OrderDate, case StatusTable.StatusCode when ''O'' then 1 else 0 end POCreated, case isnull(BidHeaders.BidHeaderId,0) when 0 then ''Not Bid'' else convert(varchar(16),BidHeaders.BidHeaderId) + '' - '' + convert(varchar(32),BidHeaders.BidAwardDate,101) end BidInfo,' + </w:t>
        <w:br/>
        <w:br/>
        <w:t xml:space="preserve">                        'isnull((dbo.PendingApprovals.StatusId * 16777216) + case isnull(PendingApprovals.StatusId,0) ' +</w:t>
        <w:br/>
        <w:br/>
        <w:t xml:space="preserve">                        '   when 29 then isnull(bh.BidHeaderId,0) ' + </w:t>
        <w:br/>
        <w:br/>
        <w:t xml:space="preserve">                        '   else isnull(case PendingApprovals.StatusId when 2 then NextApprover.UserId else LastApprover.UserId end,0)  ' +</w:t>
        <w:br/>
        <w:br/>
        <w:t xml:space="preserve">                        ' end,0) Stat, case isnull(UserAccounts.UseAllocations,0) when 0 then case isnull(BudgetAccounts.UseAllocations,0) when 0 then 0 else isnull(BudgetAccounts.AmountAvailable,0) end else isnull(UserAccounts.AllocationAvailable,0) end Available FROM dbo.PendingApprovals with (nolock)' +</w:t>
        <w:br/>
        <w:br/>
        <w:t xml:space="preserve">                        ' JOIN SessionTable on SessionTable.SessionId = PendingApprovals.SessionId' +</w:t>
        <w:br/>
        <w:br/>
        <w:t>--                        '                   and (SessionTable.ApprovalLevel &lt;= PendingApprovals.ApprovalLevel' +</w:t>
        <w:br/>
        <w:br/>
        <w:t>--                        '                     or SessionTable.ApprovalLevel &gt;= 5)' +</w:t>
        <w:br/>
        <w:br/>
        <w:t xml:space="preserve">                        ' JOIN dbo.Requisitions on dbo.Requisitions.RequisitionId = dbo.PendingApprovals.RequisitionId ' +</w:t>
        <w:br/>
        <w:br/>
        <w:t xml:space="preserve">                        ' JOIN StatusTable on StatusTable.StatusId = PendingApprovals.StatusId ' +</w:t>
        <w:br/>
        <w:br/>
        <w:t xml:space="preserve">                        ' LEFT OUTER JOIN School on School.SchoolId = Requisitions.SchoolId ' +</w:t>
        <w:br/>
        <w:br/>
        <w:t xml:space="preserve">                        ' LEFT OUTER JOIN Category on Category.CategoryId = Requisitions.CategoryId ' +</w:t>
        <w:br/>
        <w:br/>
        <w:t xml:space="preserve">                        ' LEFT OUTER JOIN Users on Users.UserId = Requisitions.UserId ' +</w:t>
        <w:br/>
        <w:br/>
        <w:t xml:space="preserve">                        ' LEFT OUTER JOIN BudgetAccounts on BudgetAccounts.BudgetAccountId = Requisitions.BudgetAccountId ' +</w:t>
        <w:br/>
        <w:br/>
        <w:t xml:space="preserve">                        ' LEFT OUTER JOIN UserAccounts on UserAccounts.UserAccountId = Requisitions.UserAccountId and UserAccounts.Active = 1 ' +</w:t>
        <w:br/>
        <w:br/>
        <w:t xml:space="preserve">                        ' LEFT OUTER JOIN Accounts on Accounts.AccountId = UserAccounts.AccountId ' +</w:t>
        <w:br/>
        <w:br/>
        <w:t xml:space="preserve">                        ' Left Outer JOIN Approvals on Approvals.ApprovalId = PendingApprovals.LastApprovalId ' +</w:t>
        <w:br/>
        <w:br/>
        <w:t xml:space="preserve">                        ' LEFT OUTER JOIN Users LastApprover on LastApprover.UserId = PendingApprovals.LastApproverId ' +</w:t>
        <w:br/>
        <w:br/>
        <w:t xml:space="preserve">                        ' LEFT OUTER JOIN Users NextApprover on NextApprover.UserId = PendingApprovals.NextApproverId ' +</w:t>
        <w:br/>
        <w:br/>
        <w:t xml:space="preserve">                        ' LEFT OUTER JOIN BidHeaders on BidHeaders.BidHeaderId = Requisitions.BidHeaderId ' +</w:t>
        <w:br/>
        <w:br/>
        <w:t xml:space="preserve">                        '  left outer join BidHeaders bh on bh.BidHeaderId = (select top 1 BidHeaders.BidHeaderId from BidHeaderDetail join BidHeaders on BidHeaders.BidHeaderId = BidHeaderDetail.BidHeaderId and BidHeaders.Active = 1 and isnull(BidHeaders.BidType,2) = 2 join Detail on Detail.DetailId = BidHeaderDetail.DetailId join Requisitions on Requisitions.RequisitionId = Detail.RequisitionId and Requisitions.RequisitionId = PendingApprovals.RequisitionId order by BidHeaders.BidHeaderId desc)' +</w:t>
        <w:br/>
        <w:br/>
        <w:t xml:space="preserve">                        ' WHERE PendingApprovals.SessionId = ' + @pSessionId </w:t>
        <w:br/>
        <w:br/>
        <w:t>--                        '   and dbo.uf_RequisitionIsVisible(' + @pSessionId + ',Requisitions.RequisitionId) = 1'</w:t>
        <w:br/>
        <w:br/>
        <w:br/>
        <w:br/>
        <w:t>if CONVERT(int,@pCategoryId) &lt;&gt; 0</w:t>
        <w:br/>
        <w:br/>
        <w:t>begin</w:t>
        <w:br/>
        <w:br/>
        <w:t xml:space="preserve">  select @DynamicSelect = @DynamicSelect + ' AND isnull(PendingApprovals.CategoryId,0) = ' + @pCategoryId</w:t>
        <w:br/>
        <w:br/>
        <w:t>end</w:t>
        <w:br/>
        <w:br/>
        <w:br/>
        <w:br/>
        <w:t>if CONVERT(int,@pBudgetId) &lt;&gt; 0</w:t>
        <w:br/>
        <w:br/>
        <w:t>begin</w:t>
        <w:br/>
        <w:br/>
        <w:t xml:space="preserve">  select @DynamicSelect = @DynamicSelect + ' AND isnull(PendingApprovals.BudgetId,0) = ' + @pBudgetId</w:t>
        <w:br/>
        <w:br/>
        <w:t>end</w:t>
        <w:br/>
        <w:br/>
        <w:br/>
        <w:br/>
        <w:t>if CONVERT(int,@pAccountId) &lt;&gt; 0</w:t>
        <w:br/>
        <w:br/>
        <w:t>begin</w:t>
        <w:br/>
        <w:br/>
        <w:t xml:space="preserve">  select @DynamicSelect = @DynamicSelect + ' AND isnull(PendingApprovals.AccountId,0) = ' + @pAccountId</w:t>
        <w:br/>
        <w:br/>
        <w:t>end</w:t>
        <w:br/>
        <w:br/>
        <w:t>... (33 more lines)</w:t>
      </w:r>
    </w:p>
    <w:p/>
    <w:p>
      <w:r>
        <w:br w:type="page"/>
      </w:r>
    </w:p>
    <w:p>
      <w:pPr>
        <w:pStyle w:val="Heading1"/>
      </w:pPr>
      <w:r>
        <w:t>12. Database Functions</w:t>
      </w:r>
    </w:p>
    <w:p>
      <w:r>
        <w:t>These table-valued and scalar functions support requisition queries, account lookups, and budget calculations throughout the EDS application.</w:t>
      </w:r>
    </w:p>
    <w:p>
      <w:pPr>
        <w:pStyle w:val="Heading2"/>
      </w:pPr>
      <w:r>
        <w:t>Account Functions</w:t>
      </w:r>
    </w:p>
    <w:p>
      <w:pPr>
        <w:pStyle w:val="Heading3"/>
      </w:pPr>
      <w:r>
        <w:t>uf_ActiveAccountList</w:t>
      </w:r>
    </w:p>
    <w:p>
      <w:r>
        <w:t>Source code length: 1,544 characters</w:t>
      </w:r>
    </w:p>
    <w:p>
      <w:pPr>
        <w:shd w:fill="F5F5F5" w:val="clear"/>
      </w:pPr>
      <w:r>
        <w:rPr>
          <w:rFonts w:ascii="Consolas" w:hAnsi="Consolas"/>
          <w:color w:val="333333"/>
          <w:sz w:val="14"/>
        </w:rPr>
        <w:t>CREATE function dbo.uf_ActiveAccountList (@pBudgetId int, @pUserId int)</w:t>
        <w:br/>
        <w:br/>
        <w:t>returns varchar(4000)</w:t>
        <w:br/>
        <w:br/>
        <w:t>as</w:t>
        <w:br/>
        <w:br/>
        <w:t>begin</w:t>
        <w:br/>
        <w:br/>
        <w:t>declare @RetVal varchar(4000),</w:t>
        <w:br/>
        <w:br/>
        <w:tab/>
        <w:t>@AccountCode varchar(50),</w:t>
        <w:br/>
        <w:br/>
        <w:tab/>
        <w:t>@AccountCount int</w:t>
        <w:br/>
        <w:br/>
        <w:br/>
        <w:br/>
        <w:t>select @AccountCount = count(*)</w:t>
        <w:br/>
        <w:br/>
        <w:t xml:space="preserve">  from UserAccounts</w:t>
        <w:br/>
        <w:br/>
        <w:t xml:space="preserve">  join Accounts on Accounts.AccountId = UserAccounts.AccountId</w:t>
        <w:br/>
        <w:br/>
        <w:t xml:space="preserve">               and Accounts.Active = 1</w:t>
        <w:br/>
        <w:br/>
        <w:t xml:space="preserve"> where UserAccounts.UserId = @pUserId</w:t>
        <w:br/>
        <w:br/>
        <w:t xml:space="preserve">   and UserAccounts.BudgetId = @pBudgetId</w:t>
        <w:br/>
        <w:br/>
        <w:br/>
        <w:br/>
        <w:t>if @AccountCount = 0</w:t>
        <w:br/>
        <w:br/>
        <w:t>begin</w:t>
        <w:br/>
        <w:br/>
        <w:t xml:space="preserve">  select @RetVal = 'No Accounts'</w:t>
        <w:br/>
        <w:br/>
        <w:t>end</w:t>
        <w:br/>
        <w:br/>
        <w:t>else</w:t>
        <w:br/>
        <w:br/>
        <w:t>if @AccountCount = 1</w:t>
        <w:br/>
        <w:br/>
        <w:t>begin</w:t>
        <w:br/>
        <w:br/>
        <w:t xml:space="preserve">  select top 1 @RetVal = Accounts.Code</w:t>
        <w:br/>
        <w:br/>
        <w:t xml:space="preserve">    from UserAccounts</w:t>
        <w:br/>
        <w:br/>
        <w:t xml:space="preserve">    join Accounts on Accounts.AccountId = UserAccounts.AccountId</w:t>
        <w:br/>
        <w:br/>
        <w:t xml:space="preserve">                 and Accounts.Active = 1</w:t>
        <w:br/>
        <w:br/>
        <w:t xml:space="preserve">   where UserAccounts.UserId = @pUserId</w:t>
        <w:br/>
        <w:br/>
        <w:t xml:space="preserve">     and UserAccounts.BudgetId = @pBudgetId</w:t>
        <w:br/>
        <w:br/>
        <w:t>end</w:t>
        <w:br/>
        <w:br/>
        <w:t>else</w:t>
        <w:br/>
        <w:br/>
        <w:t>if @AccountCount &gt; 1</w:t>
        <w:br/>
        <w:br/>
        <w:t>begin</w:t>
        <w:br/>
        <w:br/>
        <w:t xml:space="preserve">  declare AcctCur cursor fast_forward read_only for</w:t>
        <w:br/>
        <w:br/>
        <w:t xml:space="preserve">  select Accounts.Code</w:t>
        <w:br/>
        <w:br/>
        <w:t xml:space="preserve">    from UserAccounts</w:t>
        <w:br/>
        <w:br/>
        <w:t xml:space="preserve">    join Accounts on Accounts.AccountId = UserAccounts.AccountId</w:t>
        <w:br/>
        <w:br/>
        <w:t xml:space="preserve">                 and Accounts.Active = 1</w:t>
        <w:br/>
        <w:br/>
        <w:t xml:space="preserve">   where UserAccounts.UserId = @pUserId</w:t>
        <w:br/>
        <w:br/>
        <w:t xml:space="preserve">     and UserAccounts.BudgetId = @pBudgetId</w:t>
        <w:br/>
        <w:br/>
        <w:t xml:space="preserve">   order by Accounts.Code</w:t>
        <w:br/>
        <w:br/>
        <w:t>... (21 more lines)</w:t>
      </w:r>
    </w:p>
    <w:p/>
    <w:p>
      <w:pPr>
        <w:pStyle w:val="Heading3"/>
      </w:pPr>
      <w:r>
        <w:t>uf_POAccountList</w:t>
      </w:r>
    </w:p>
    <w:p>
      <w:r>
        <w:t>Source code length: 2,354 characters</w:t>
      </w:r>
    </w:p>
    <w:p>
      <w:pPr>
        <w:shd w:fill="F5F5F5" w:val="clear"/>
      </w:pPr>
      <w:r>
        <w:rPr>
          <w:rFonts w:ascii="Consolas" w:hAnsi="Consolas"/>
          <w:color w:val="333333"/>
          <w:sz w:val="14"/>
        </w:rPr>
        <w:t>CREATE function [dbo].[uf_POAccountList] (@pPOId int, @pConsolidated tinyint)</w:t>
        <w:br/>
        <w:br/>
        <w:t>returns @AccountTable table (</w:t>
        <w:br/>
        <w:br/>
        <w:t>DistrictId</w:t>
        <w:tab/>
        <w:t>int null,</w:t>
        <w:br/>
        <w:br/>
        <w:t>PONumber</w:t>
        <w:tab/>
        <w:t>varchar(50) null,</w:t>
        <w:br/>
        <w:br/>
        <w:t>AccountCode</w:t>
        <w:tab/>
        <w:t>varchar(50) null,</w:t>
        <w:br/>
        <w:br/>
        <w:t>Amount</w:t>
        <w:tab/>
        <w:tab/>
        <w:t>money null)</w:t>
        <w:br/>
        <w:br/>
        <w:t>as</w:t>
        <w:br/>
        <w:br/>
        <w:t>begin</w:t>
        <w:br/>
        <w:br/>
        <w:t>declare @DistrictId int,</w:t>
        <w:br/>
        <w:br/>
        <w:t xml:space="preserve">        @PONumber varchar(50),</w:t>
        <w:br/>
        <w:br/>
        <w:t xml:space="preserve">        @BudgetId int</w:t>
        <w:br/>
        <w:br/>
        <w:br/>
        <w:br/>
        <w:t xml:space="preserve">  if @pConsolidated = 1</w:t>
        <w:br/>
        <w:br/>
        <w:t xml:space="preserve">  begin</w:t>
        <w:br/>
        <w:br/>
        <w:t xml:space="preserve">    select @PONumber = PONumber,</w:t>
        <w:br/>
        <w:br/>
        <w:t xml:space="preserve">           @DistrictId = DistrictId,</w:t>
        <w:br/>
        <w:br/>
        <w:t xml:space="preserve">           @BudgetId = Budgets.BudgetId</w:t>
        <w:br/>
        <w:br/>
        <w:t xml:space="preserve">      from PO</w:t>
        <w:br/>
        <w:br/>
        <w:t xml:space="preserve">      join Requisitions on Requisitions.RequisitionId = PO.RequisitionId</w:t>
        <w:br/>
        <w:br/>
        <w:t xml:space="preserve">      join Budgets on Budgets.BudgetId = Requisitions.BudgetId</w:t>
        <w:br/>
        <w:br/>
        <w:t xml:space="preserve">     where PO.POId = @pPOId</w:t>
        <w:br/>
        <w:br/>
        <w:br/>
        <w:br/>
        <w:t xml:space="preserve">    insert @AccountTable (DistrictId, PONumber, AccountCode, Amount)</w:t>
        <w:br/>
        <w:br/>
        <w:t xml:space="preserve">      select Budgets.DistrictId, PO.PONumber, Accounts.Code, sum(PO.Amount) POAmount</w:t>
        <w:br/>
        <w:br/>
        <w:t xml:space="preserve">        from PO</w:t>
        <w:br/>
        <w:br/>
        <w:t xml:space="preserve">        join Requisitions on Requisitions.RequisitionId = PO.RequisitionId</w:t>
        <w:br/>
        <w:br/>
        <w:t xml:space="preserve">        join Budgets on Budgets.BudgetId = Requisitions.BudgetId</w:t>
        <w:br/>
        <w:br/>
        <w:t xml:space="preserve">        -- join Users on Users.UserId = Requisitions.UserId</w:t>
        <w:br/>
        <w:br/>
        <w:t xml:space="preserve">        -- join UserAccounts on UserAccounts.UserId = Users.UserId</w:t>
        <w:br/>
        <w:br/>
        <w:t xml:space="preserve">        --                  and UserAccounts.BudgetId = Budgets.BudgetId</w:t>
        <w:br/>
        <w:br/>
        <w:t xml:space="preserve">        join UserAccounts ON Requisitions.UserAccountId = UserAccounts.UserAccountId  -- kjm 6/15</w:t>
        <w:br/>
        <w:br/>
        <w:t xml:space="preserve">        join Accounts on Accounts.AccountId = UserAccounts.AccountId</w:t>
        <w:br/>
        <w:br/>
        <w:t xml:space="preserve">       where Budgets.DistrictId = @DistrictId</w:t>
        <w:br/>
        <w:br/>
        <w:t xml:space="preserve">         and PO.PONumber = @PONumber</w:t>
        <w:br/>
        <w:br/>
        <w:t xml:space="preserve">         and Budgets.BudgetId = @BudgetId</w:t>
        <w:br/>
        <w:br/>
        <w:t xml:space="preserve">       group by Budgets.DistrictId, PO.PONumber, Accounts.Code</w:t>
        <w:br/>
        <w:br/>
        <w:t xml:space="preserve">  end</w:t>
        <w:br/>
        <w:br/>
        <w:t xml:space="preserve">  else</w:t>
        <w:br/>
        <w:br/>
        <w:t xml:space="preserve">  begin</w:t>
        <w:br/>
        <w:br/>
        <w:t xml:space="preserve">    insert @AccountTable (DistrictId, PONumber, AccountCode, Amount)</w:t>
        <w:br/>
        <w:br/>
        <w:t>... (20 more lines)</w:t>
      </w:r>
    </w:p>
    <w:p/>
    <w:p>
      <w:pPr>
        <w:pStyle w:val="Heading3"/>
      </w:pPr>
      <w:r>
        <w:t>uf_POAccountsUsed</w:t>
      </w:r>
    </w:p>
    <w:p>
      <w:r>
        <w:t>Source code length: 1,769 characters</w:t>
      </w:r>
    </w:p>
    <w:p>
      <w:pPr>
        <w:shd w:fill="F5F5F5" w:val="clear"/>
      </w:pPr>
      <w:r>
        <w:rPr>
          <w:rFonts w:ascii="Consolas" w:hAnsi="Consolas"/>
          <w:color w:val="333333"/>
          <w:sz w:val="14"/>
        </w:rPr>
        <w:t>CREATE function [dbo].[uf_POAccountsUsed] (@pPOId int, @pConsolidated tinyint)</w:t>
        <w:br/>
        <w:br/>
        <w:t>returns @AccountTable table (</w:t>
        <w:br/>
        <w:br/>
        <w:t>DistrictId</w:t>
        <w:tab/>
        <w:t>int null,</w:t>
        <w:br/>
        <w:br/>
        <w:t>PONumber</w:t>
        <w:tab/>
        <w:t>varchar(50) null,</w:t>
        <w:br/>
        <w:br/>
        <w:t>AccountCode</w:t>
        <w:tab/>
        <w:t>varchar(50) null,</w:t>
        <w:br/>
        <w:br/>
        <w:t>Amount</w:t>
        <w:tab/>
        <w:tab/>
        <w:t>money null)</w:t>
        <w:br/>
        <w:br/>
        <w:t>as</w:t>
        <w:br/>
        <w:br/>
        <w:t>begin</w:t>
        <w:br/>
        <w:br/>
        <w:t>declare @DistrictId int,</w:t>
        <w:br/>
        <w:br/>
        <w:t xml:space="preserve">        @PONumber varchar(50),</w:t>
        <w:br/>
        <w:br/>
        <w:t xml:space="preserve">        @BudgetId int</w:t>
        <w:br/>
        <w:br/>
        <w:br/>
        <w:br/>
        <w:t xml:space="preserve">  if @pConsolidated = 1</w:t>
        <w:br/>
        <w:br/>
        <w:t xml:space="preserve">  begin</w:t>
        <w:br/>
        <w:br/>
        <w:t xml:space="preserve">    select @PONumber = PONumber,</w:t>
        <w:br/>
        <w:br/>
        <w:t xml:space="preserve">           @DistrictId = DistrictId,</w:t>
        <w:br/>
        <w:br/>
        <w:t xml:space="preserve">           @BudgetId = Budgets.BudgetId</w:t>
        <w:br/>
        <w:br/>
        <w:t xml:space="preserve">      from PO</w:t>
        <w:br/>
        <w:br/>
        <w:t xml:space="preserve">      join Requisitions on Requisitions.RequisitionId = PO.RequisitionId</w:t>
        <w:br/>
        <w:br/>
        <w:t xml:space="preserve">      join Budgets on Budgets.BudgetId = Requisitions.BudgetId</w:t>
        <w:br/>
        <w:br/>
        <w:t xml:space="preserve">     where PO.POId = @pPOId</w:t>
        <w:br/>
        <w:br/>
        <w:br/>
        <w:br/>
        <w:t xml:space="preserve">    insert @AccountTable (DistrictId, PONumber, AccountCode, Amount)</w:t>
        <w:br/>
        <w:br/>
        <w:t xml:space="preserve">      select Budgets.DistrictId, PO.PONumber, Requisitions.AccountCode, sum(PO.Amount) POAmount</w:t>
        <w:br/>
        <w:br/>
        <w:t xml:space="preserve">        from PO</w:t>
        <w:br/>
        <w:br/>
        <w:t xml:space="preserve">        join Requisitions on Requisitions.RequisitionId = PO.RequisitionId</w:t>
        <w:br/>
        <w:br/>
        <w:t xml:space="preserve">        join Budgets on Budgets.BudgetId = Requisitions.BudgetId</w:t>
        <w:br/>
        <w:br/>
        <w:t xml:space="preserve">        join Users on Users.UserId = Requisitions.UserId</w:t>
        <w:br/>
        <w:br/>
        <w:t xml:space="preserve">       where Budgets.DistrictId = @DistrictId</w:t>
        <w:br/>
        <w:br/>
        <w:t xml:space="preserve">         and PO.PONumber = @PONumber</w:t>
        <w:br/>
        <w:br/>
        <w:t xml:space="preserve">         and Budgets.BudgetId = @BudgetId</w:t>
        <w:br/>
        <w:br/>
        <w:t xml:space="preserve">       group by Budgets.DistrictId, PO.PONumber, Requisitions.AccountCode</w:t>
        <w:br/>
        <w:br/>
        <w:t xml:space="preserve">  end</w:t>
        <w:br/>
        <w:br/>
        <w:t xml:space="preserve">  else</w:t>
        <w:br/>
        <w:br/>
        <w:t xml:space="preserve">  begin</w:t>
        <w:br/>
        <w:br/>
        <w:t xml:space="preserve">    insert @AccountTable (DistrictId, PONumber, AccountCode, Amount)</w:t>
        <w:br/>
        <w:br/>
        <w:t xml:space="preserve">      select Budgets.DistrictId, PO.PONumber, Requisitions.AccountCode, sum(PO.Amount) POAmount</w:t>
        <w:br/>
        <w:br/>
        <w:t xml:space="preserve">        from PO</w:t>
        <w:br/>
        <w:br/>
        <w:t xml:space="preserve">        join Requisitions on Requisitions.RequisitionId = PO.RequisitionId</w:t>
        <w:br/>
        <w:br/>
        <w:t xml:space="preserve">        join Budgets on Budgets.BudgetId = Requisitions.BudgetId</w:t>
        <w:br/>
        <w:br/>
        <w:t>... (11 more lines)</w:t>
      </w:r>
    </w:p>
    <w:p/>
    <w:p>
      <w:pPr>
        <w:pStyle w:val="Heading2"/>
      </w:pPr>
      <w:r>
        <w:t>Requisition Functions</w:t>
      </w:r>
    </w:p>
    <w:p>
      <w:pPr>
        <w:pStyle w:val="Heading3"/>
      </w:pPr>
      <w:r>
        <w:t>uf_FA_Requisitions</w:t>
      </w:r>
    </w:p>
    <w:p>
      <w:r>
        <w:t>Source code length: 6,731 characters</w:t>
      </w:r>
    </w:p>
    <w:p>
      <w:pPr>
        <w:shd w:fill="F5F5F5" w:val="clear"/>
      </w:pPr>
      <w:r>
        <w:rPr>
          <w:rFonts w:ascii="Consolas" w:hAnsi="Consolas"/>
          <w:color w:val="333333"/>
          <w:sz w:val="14"/>
        </w:rPr>
        <w:t>CREATE FUNCTION [dbo].[uf_FA_Requisitions] (@sessionID int,@budgetID int)</w:t>
        <w:br/>
        <w:br/>
        <w:t>RETURNS TABLE</w:t>
        <w:br/>
        <w:br/>
        <w:t>AS</w:t>
        <w:br/>
        <w:br/>
        <w:t>RETURN(</w:t>
        <w:br/>
        <w:br/>
        <w:tab/>
        <w:t>SELECT</w:t>
        <w:tab/>
        <w:t>Requisitions.RequisitionId</w:t>
        <w:br/>
        <w:br/>
        <w:tab/>
        <w:tab/>
        <w:tab/>
        <w:t>, Requisitions.RequisitionNumber</w:t>
        <w:br/>
        <w:br/>
        <w:tab/>
        <w:tab/>
        <w:tab/>
        <w:t>, Requisitions.TotalRequisitionCost</w:t>
        <w:br/>
        <w:br/>
        <w:tab/>
        <w:tab/>
        <w:tab/>
        <w:t>, isnull(Requisitions.ApprovalLevel,0) ApprovalLevel</w:t>
        <w:br/>
        <w:br/>
        <w:tab/>
        <w:tab/>
        <w:tab/>
        <w:t>, Requisitions.Attention</w:t>
        <w:br/>
        <w:br/>
        <w:tab/>
        <w:tab/>
        <w:tab/>
        <w:t>, RIGHT('00000' + convert(varchar(6),Users.CometId),5) as CometId</w:t>
        <w:br/>
        <w:br/>
        <w:tab/>
        <w:tab/>
        <w:tab/>
        <w:t>, Requisitions.DateUpdated</w:t>
        <w:br/>
        <w:br/>
        <w:tab/>
        <w:tab/>
        <w:tab/>
        <w:t>, (SELECT COUNT(RequisitionNoteID) FROM RequisitionNotes WHERE RequisitionID = Requisitions.RequisitionID) AS NotesCount</w:t>
        <w:br/>
        <w:br/>
        <w:tab/>
        <w:tab/>
        <w:tab/>
        <w:t>, Requisitions.OrderType</w:t>
        <w:br/>
        <w:br/>
        <w:tab/>
        <w:tab/>
        <w:tab/>
        <w:t>, CASE Requisitions.OrderType</w:t>
        <w:br/>
        <w:br/>
        <w:tab/>
        <w:tab/>
        <w:tab/>
        <w:tab/>
        <w:t>WHEN 1 THEN 'Annual'</w:t>
        <w:br/>
        <w:br/>
        <w:tab/>
        <w:tab/>
        <w:tab/>
        <w:tab/>
        <w:t>WHEN 2 THEN 'Incidental'</w:t>
        <w:br/>
        <w:br/>
        <w:tab/>
        <w:tab/>
        <w:tab/>
        <w:tab/>
        <w:t>ELSE ''</w:t>
        <w:br/>
        <w:br/>
        <w:tab/>
        <w:tab/>
        <w:tab/>
        <w:t>END AS OrderTypeDisplay</w:t>
        <w:br/>
        <w:br/>
        <w:tab/>
        <w:tab/>
        <w:tab/>
        <w:t>, vwFAUDN.UserDisplayName AS UsersFullName</w:t>
        <w:br/>
        <w:br/>
        <w:tab/>
        <w:tab/>
        <w:tab/>
        <w:t>, isnull(Requisitions.CategoryId,0) AS CategoryID</w:t>
        <w:br/>
        <w:br/>
        <w:tab/>
        <w:tab/>
        <w:tab/>
        <w:t>, trim(coalesce(DistrictCategories.Title, Category.Name)) as CategoryName</w:t>
        <w:br/>
        <w:br/>
        <w:tab/>
        <w:tab/>
        <w:tab/>
        <w:t>, isnull(Requisitions.BudgetId,0) AS BudgetID</w:t>
        <w:br/>
        <w:br/>
        <w:tab/>
        <w:tab/>
        <w:tab/>
        <w:t>, isnull(Accounts.AccountId,0) AS AccountID</w:t>
        <w:br/>
        <w:br/>
        <w:tab/>
        <w:tab/>
        <w:tab/>
        <w:t>, Requisitions.AccountCode</w:t>
        <w:br/>
        <w:br/>
        <w:tab/>
        <w:tab/>
        <w:tab/>
        <w:t>, ISNULL(District.DistrictId,0) AS DistrictID</w:t>
        <w:br/>
        <w:br/>
        <w:tab/>
        <w:tab/>
        <w:tab/>
        <w:t>, isnull(District.Name,'') as DistrictName</w:t>
        <w:br/>
        <w:br/>
        <w:tab/>
        <w:tab/>
        <w:tab/>
        <w:t>, isnull(Requisitions.SchoolId,0) AS SchoolID</w:t>
        <w:br/>
        <w:br/>
        <w:tab/>
        <w:tab/>
        <w:tab/>
        <w:t>, School.[Name] as SchoolName</w:t>
        <w:br/>
        <w:br/>
        <w:tab/>
        <w:tab/>
        <w:tab/>
        <w:t>, isnull(Requisitions.UserId,0) AS UserID</w:t>
        <w:br/>
        <w:br/>
        <w:tab/>
        <w:tab/>
        <w:tab/>
        <w:t>, Requisitions.UserAccountId</w:t>
        <w:br/>
        <w:br/>
        <w:tab/>
        <w:tab/>
        <w:tab/>
        <w:t>, ISNULL(vrs.StatusID,0) AS StatusID</w:t>
        <w:br/>
        <w:br/>
        <w:tab/>
        <w:tab/>
        <w:tab/>
        <w:t>, vrs.StatusDesc</w:t>
        <w:br/>
        <w:br/>
        <w:tab/>
        <w:tab/>
        <w:tab/>
        <w:t>, ISNULL(ST.Name,'On Hold') AS StatusName</w:t>
        <w:br/>
        <w:br/>
        <w:tab/>
        <w:tab/>
        <w:tab/>
        <w:t xml:space="preserve">, (select COUNT(*) </w:t>
        <w:br/>
        <w:br/>
        <w:tab/>
        <w:tab/>
        <w:tab/>
        <w:t xml:space="preserve">   from (</w:t>
        <w:br/>
        <w:br/>
        <w:tab/>
        <w:tab/>
        <w:tab/>
        <w:tab/>
        <w:t xml:space="preserve"> select VendorId</w:t>
        <w:br/>
        <w:br/>
        <w:tab/>
        <w:tab/>
        <w:tab/>
        <w:tab/>
        <w:t xml:space="preserve">   from Detail </w:t>
        <w:br/>
        <w:br/>
        <w:tab/>
        <w:tab/>
        <w:tab/>
        <w:tab/>
        <w:t xml:space="preserve">  where Detail.RequisitionId = Requisitions.RequisitionId</w:t>
        <w:br/>
        <w:br/>
        <w:tab/>
        <w:tab/>
        <w:tab/>
        <w:tab/>
        <w:tab/>
        <w:t>and isnull(Detail.ItemMustBeBid,0) = 0</w:t>
        <w:br/>
        <w:br/>
        <w:tab/>
        <w:tab/>
        <w:tab/>
        <w:tab/>
        <w:tab/>
        <w:t>and ISNULL(District.MinimumPOAmount,0) &gt; 0</w:t>
        <w:br/>
        <w:br/>
        <w:t>... (92 more lines)</w:t>
      </w:r>
    </w:p>
    <w:p/>
    <w:p>
      <w:pPr>
        <w:pStyle w:val="Heading3"/>
      </w:pPr>
      <w:r>
        <w:t>uf_RequisitionData</w:t>
      </w:r>
    </w:p>
    <w:p>
      <w:r>
        <w:t>Source code length: 4,472 characters</w:t>
      </w:r>
    </w:p>
    <w:p>
      <w:pPr>
        <w:shd w:fill="F5F5F5" w:val="clear"/>
      </w:pPr>
      <w:r>
        <w:rPr>
          <w:rFonts w:ascii="Consolas" w:hAnsi="Consolas"/>
          <w:color w:val="333333"/>
          <w:sz w:val="14"/>
        </w:rPr>
        <w:t>create function dbo.uf_RequisitionData (@pRSId int)</w:t>
        <w:br/>
        <w:br/>
        <w:t>returns table AS</w:t>
        <w:br/>
        <w:br/>
        <w:t>return(Select</w:t>
        <w:tab/>
        <w:t xml:space="preserve">Requisitions.RequisitionId, Requisitions.RequisitionNumber, </w:t>
        <w:br/>
        <w:br/>
        <w:tab/>
        <w:t xml:space="preserve">Requisitions.Attention, convert(varchar(32),Requisitions.DateEntered,101) as DateEntered, </w:t>
        <w:br/>
        <w:br/>
        <w:tab/>
        <w:t xml:space="preserve">Requisitions.ShippingCost, Requisitions.TotalItemsCost, </w:t>
        <w:br/>
        <w:br/>
        <w:tab/>
        <w:t xml:space="preserve">Requisitions.TotalRequisitionCost, Requisitions.Comments,         </w:t>
        <w:br/>
        <w:br/>
        <w:tab/>
        <w:t xml:space="preserve">case Category.AllowAddenda when 1 then isnull(Detail.ItemCode,'') else case isnull(Detail.BidItemId,0) when 0 then isnull(Detail.VendorItemCode,'') else ISNULL(Detail.ItemCode,'') end end ItemCode, Detail.AddendumItem, Detail.Quantity, </w:t>
        <w:br/>
        <w:br/>
        <w:tab/>
        <w:t xml:space="preserve">Detail.[Description] ItemDescription, Detail.UnitCode, </w:t>
        <w:br/>
        <w:br/>
        <w:tab/>
        <w:t xml:space="preserve">Detail.BidPrice, Detail.GrossPrice, Detail.CatalogPrice,         </w:t>
        <w:br/>
        <w:br/>
        <w:tab/>
        <w:t xml:space="preserve">Vendors.VendorId, Vendors.[Name] VendorName,         </w:t>
        <w:br/>
        <w:br/>
        <w:tab/>
        <w:t xml:space="preserve">Detail.VendorItemCode,         </w:t>
        <w:br/>
        <w:br/>
        <w:tab/>
        <w:t xml:space="preserve">District.[Name] DistrictName, District.Address1 DistrictAddress1, </w:t>
        <w:br/>
        <w:br/>
        <w:tab/>
        <w:t xml:space="preserve">District.Address2 DistrictAddress2, District.Address3 DistrictAddress3, </w:t>
        <w:br/>
        <w:br/>
        <w:tab/>
        <w:t xml:space="preserve">ISNULL(District.City,'') + ', ' + ISNULL(District.State,'') + '  ' + ISNULL(District.Zipcode,'') DistrictCSZ,         </w:t>
        <w:br/>
        <w:br/>
        <w:tab/>
        <w:t xml:space="preserve">Budgets.[Name] BudgetName,         </w:t>
        <w:br/>
        <w:br/>
        <w:tab/>
        <w:t xml:space="preserve">isnull(Accounts.Code,'') AccountCode, isnull(Accounts.[Description],'') AccountDescription,         </w:t>
        <w:br/>
        <w:br/>
        <w:tab/>
        <w:t xml:space="preserve">Category.[Name] CategoryName,         </w:t>
        <w:br/>
        <w:br/>
        <w:tab/>
        <w:t xml:space="preserve">ShipLocations.[Name] ShippingName, </w:t>
        <w:br/>
        <w:br/>
        <w:tab/>
        <w:t xml:space="preserve">ShipLocations.Address1 ShippingAddress1, </w:t>
        <w:br/>
        <w:br/>
        <w:tab/>
        <w:t xml:space="preserve">ShipLocations.Address2 ShippingAddress2, </w:t>
        <w:br/>
        <w:br/>
        <w:tab/>
        <w:t xml:space="preserve">ShipLocations.Address3 ShippingAddress3, </w:t>
        <w:br/>
        <w:br/>
        <w:tab/>
        <w:t xml:space="preserve">ISNULL(ShipLocations.City,'') + ', ' + ISNULL(ShipLocations.State,'') + '  ' + ISNULL(ShipLocations.ZipCode,'') ShippingCSZ, </w:t>
        <w:br/>
        <w:br/>
        <w:tab/>
        <w:t xml:space="preserve">ShipLocations.Phone ShippingPhone, ShipLocations.Fax ShippingFax,         </w:t>
        <w:br/>
        <w:br/>
        <w:tab/>
        <w:t xml:space="preserve">case rtrim(isnull(Detail.Alternate,''))           </w:t>
        <w:br/>
        <w:br/>
        <w:tab/>
        <w:t xml:space="preserve">when '' then             </w:t>
        <w:br/>
        <w:br/>
        <w:tab/>
        <w:t xml:space="preserve">0           </w:t>
        <w:br/>
        <w:br/>
        <w:tab/>
        <w:t xml:space="preserve">else             </w:t>
        <w:br/>
        <w:br/>
        <w:tab/>
        <w:t xml:space="preserve">1         </w:t>
        <w:br/>
        <w:br/>
        <w:tab/>
        <w:t xml:space="preserve">end UseAlternate,         </w:t>
        <w:br/>
        <w:br/>
        <w:tab/>
        <w:t>Detail.Alternate PricesDescription,</w:t>
        <w:br/>
        <w:br/>
        <w:tab/>
        <w:t>isnull(Detail.BidPrice,0) * isnull(Detail.Quantity,0) Extended,</w:t>
        <w:br/>
        <w:br/>
        <w:tab/>
        <w:t>Detail.[Description] + char(13) + 'Vendor: ' + Vendors.[Name] + char(13) + case Detail.VendorItemCode when '' then '' else 'Vendor Item Code: ' + Detail.VendorItemCode + char(13) end + case rtrim(isnull(Detail.Alternate,'')) when '' then '' else 'Alternate Description: ' + Detail.Alternate end FullDescription,</w:t>
        <w:br/>
        <w:br/>
        <w:t xml:space="preserve">        District.[Name] + case rtrim(isnull(District.Address1,'')) when '' then '' else char(13) + District.Address1 end + case rtrim(isnull(District.Address2,'')) when '' then '' else char(13) + District.Address2 end + case rtrim(isnull(District.Address3,'')) when '' then '' else char(13) + District.Address3 end + char(13) + ISNULL(District.City,'') + ', ' + ISNULL(District.State,'') + '  ' + ISNULL(District.Zipcode,'') DistrictFullAddress,</w:t>
        <w:br/>
        <w:br/>
        <w:t xml:space="preserve">        ShipLocations.[Name] + case rtrim(isnull(ShipLocations.Address1,'')) when '' then '' else char(13) + ShipLocations.Address1 end + case rtrim(isnull(ShipLocations.Address2,'')) when '' then '' else char(13) + ShipLocations.Address2 end + case rtrim(isnull(ShipLocations.Address3,'')) when '' then '' else char(13) + ShipLocations.Address3 end + char(13) + ISNULL(ShipLocations.City,'') + ', ' + ISNULL(ShipLocations.State,'') + '  ' + ISNULL(ShipLocations.Zipcode,'') + case rtrim(Requisitions.Attention) when '' then '' else char(13) + 'Attention: ' + isnull(Requisitions.Attention,'') + ' - ' + right('00000' + convert(varchar(10),Users.CometId),5) end ShipFullAddress,</w:t>
        <w:br/>
        <w:br/>
        <w:t xml:space="preserve">        case isnull(Vendors.Code,'0000') when '0000' then 1 else 0 end NoBid,</w:t>
        <w:br/>
        <w:br/>
        <w:t xml:space="preserve">        District.DistrictCode + char(Category.EDSId) + right('00000' + convert(varchar(5),Users.CometId),5) + '/' + Requisitions.RequisitionNumber FooterCode</w:t>
        <w:br/>
        <w:br/>
        <w:t xml:space="preserve">  from Requisitions    </w:t>
        <w:br/>
        <w:br/>
        <w:t xml:space="preserve">  join Detail on Detail.RequisitionId = Requisitions.RequisitionId    </w:t>
        <w:br/>
        <w:br/>
        <w:t xml:space="preserve">  join School on School.SchoolId = Requisitions.SchoolId    </w:t>
        <w:br/>
        <w:br/>
        <w:t xml:space="preserve">  join District on District.DistrictId = School.DistrictId    </w:t>
        <w:br/>
        <w:br/>
        <w:t>... (10 more lines)</w:t>
      </w:r>
    </w:p>
    <w:p/>
    <w:p>
      <w:pPr>
        <w:pStyle w:val="Heading3"/>
      </w:pPr>
      <w:r>
        <w:t>uf_RequisitionStatus</w:t>
      </w:r>
    </w:p>
    <w:p>
      <w:r>
        <w:t>Source code length: 2,468 characters</w:t>
      </w:r>
    </w:p>
    <w:p>
      <w:pPr>
        <w:shd w:fill="F5F5F5" w:val="clear"/>
      </w:pPr>
      <w:r>
        <w:rPr>
          <w:rFonts w:ascii="Consolas" w:hAnsi="Consolas"/>
          <w:color w:val="333333"/>
          <w:sz w:val="14"/>
        </w:rPr>
        <w:t>--SELECT dbo.uf_RequisitionStatus(55224629)</w:t>
        <w:br/>
        <w:br/>
        <w:br/>
        <w:br/>
        <w:t>CREATE    function [dbo].[uf_RequisitionStatus] (@pRequisitionId int)</w:t>
        <w:br/>
        <w:br/>
        <w:t>returns varchar(255) as</w:t>
        <w:br/>
        <w:br/>
        <w:t>begin</w:t>
        <w:br/>
        <w:br/>
        <w:t>declare @Visible int,</w:t>
        <w:br/>
        <w:br/>
        <w:t xml:space="preserve">        @MaxLevel int,</w:t>
        <w:br/>
        <w:br/>
        <w:tab/>
        <w:t>@StatusId int,</w:t>
        <w:br/>
        <w:br/>
        <w:tab/>
        <w:t>@ApprovalId int,</w:t>
        <w:br/>
        <w:br/>
        <w:tab/>
        <w:t>@ReturnMsg varchar(255)</w:t>
        <w:br/>
        <w:br/>
        <w:br/>
        <w:br/>
        <w:t xml:space="preserve">  select top 1 @ApprovalId = coalesce(ApprovalId,0),</w:t>
        <w:br/>
        <w:br/>
        <w:tab/>
        <w:tab/>
        <w:t xml:space="preserve"> @MaxLevel = coalesce(Level,0)</w:t>
        <w:br/>
        <w:br/>
        <w:t xml:space="preserve">    from Approvals </w:t>
        <w:br/>
        <w:br/>
        <w:t xml:space="preserve">    join StatusTable on StatusTable.StatusId = Approvals.StatusId</w:t>
        <w:br/>
        <w:br/>
        <w:t xml:space="preserve">   where Approvals.RequisitionId = @pRequisitionId</w:t>
        <w:br/>
        <w:br/>
        <w:t xml:space="preserve">   order by Approvals.ApprovalDate desc</w:t>
        <w:br/>
        <w:br/>
        <w:br/>
        <w:br/>
        <w:t xml:space="preserve">  select @StatusId = StatusId</w:t>
        <w:br/>
        <w:br/>
        <w:t xml:space="preserve">    from Approvals </w:t>
        <w:br/>
        <w:br/>
        <w:t xml:space="preserve">   where Approvals.ApprovalId = @ApprovalId</w:t>
        <w:br/>
        <w:br/>
        <w:br/>
        <w:br/>
        <w:t xml:space="preserve">  if @StatusId = 2 -- Pending Approval</w:t>
        <w:br/>
        <w:br/>
        <w:t xml:space="preserve">  begin</w:t>
        <w:br/>
        <w:br/>
        <w:t xml:space="preserve">    select @MaxLevel = @MaxLevel + 1</w:t>
        <w:br/>
        <w:br/>
        <w:t xml:space="preserve">  end</w:t>
        <w:br/>
        <w:br/>
        <w:br/>
        <w:br/>
        <w:t xml:space="preserve">  select @ReturnMsg = case isnull(@StatusId,0) </w:t>
        <w:br/>
        <w:br/>
        <w:t xml:space="preserve">                        when 29 then StatusTable.Name + ' on Bid ' + isnull(convert(varchar(16),(select top 1 BidHeaders.BidHeaderId from BidHeaderDetail join BidHeaders on BidHeaders.BidHeaderId = BidHeaderDetail.BidHeaderId and BidHeaders.Active = 1 join Detail on Detail.DetailId = BidHeaderDetail.DetailId join Requisitions on Requisitions.RequisitionId = Detail.RequisitionId and Requisitions.RequisitionId = Approvals.RequisitionId order by BidHeaders.BidHeaderId desc)),'') </w:t>
        <w:br/>
        <w:br/>
        <w:t xml:space="preserve">                        when 2 then isnull(StatusTable.Name,'Pending Approval') + case isnull(@MaxLevel,0) when 0 then ' by ' + isnull(Approver.Attention,'User') when 1 then ' by ' + isnull(Approver.Attention,'Principal') when 2 then ' by ' + isnull(Approver.Attention,'Business Office') when 5 then ' by ' + isnull(Approver.Attention,'Customer Service') else ' by ' + isnull(Approver.Attention,'EDS') end </w:t>
        <w:br/>
        <w:br/>
        <w:t xml:space="preserve">                        else isnull(StatusTable.Name,'On Hold') + case isnull(@MaxLevel,0) when 0 then ' by ' + isnull(Users.Attention,'User') when 1 then ' by ' + isnull(Users.Attention,'Principal') when 2 then ' by ' + isnull(Users.Attention,'Business Office') when 5 then ' by ' + isnull(Users.Attention,'Customer Service') else ' by ' + isnull(Users.Attention,'EDS') end </w:t>
        <w:br/>
        <w:br/>
        <w:t xml:space="preserve">                      end</w:t>
        <w:br/>
        <w:br/>
        <w:t xml:space="preserve">    from Approvals </w:t>
        <w:br/>
        <w:br/>
        <w:t xml:space="preserve">    join StatusTable on StatusTable.StatusId = Approvals.StatusId</w:t>
        <w:br/>
        <w:br/>
        <w:t xml:space="preserve">    left outer join Users on Users.UserId = Approvals.ApprovalById</w:t>
        <w:br/>
        <w:br/>
        <w:t xml:space="preserve">    left outer join Users Approver on Approver.UserId = Approvals.ApproverId</w:t>
        <w:br/>
        <w:br/>
        <w:t xml:space="preserve">   where Approvals.ApprovalId = @ApprovalId</w:t>
        <w:br/>
        <w:br/>
        <w:br/>
        <w:br/>
        <w:t xml:space="preserve">  if @@rowcount = 0</w:t>
        <w:br/>
        <w:br/>
        <w:t xml:space="preserve">  begin</w:t>
        <w:br/>
        <w:br/>
        <w:t>... (13 more lines)</w:t>
      </w:r>
    </w:p>
    <w:p/>
    <w:p>
      <w:pPr>
        <w:pStyle w:val="Heading3"/>
      </w:pPr>
      <w:r>
        <w:t>uf_IsRequisitionLocked</w:t>
      </w:r>
    </w:p>
    <w:p>
      <w:r>
        <w:t>Source code length: 2,373 characters</w:t>
      </w:r>
    </w:p>
    <w:p>
      <w:pPr>
        <w:shd w:fill="F5F5F5" w:val="clear"/>
      </w:pPr>
      <w:r>
        <w:rPr>
          <w:rFonts w:ascii="Consolas" w:hAnsi="Consolas"/>
          <w:color w:val="333333"/>
          <w:sz w:val="14"/>
        </w:rPr>
        <w:t>CREATE function [dbo].[uf_IsRequisitionLocked](@pRequisitionId int)</w:t>
        <w:br/>
        <w:br/>
        <w:t>Returns int</w:t>
        <w:br/>
        <w:br/>
        <w:t xml:space="preserve"> </w:t>
        <w:br/>
        <w:br/>
        <w:t>as</w:t>
        <w:br/>
        <w:br/>
        <w:t>begin</w:t>
        <w:br/>
        <w:br/>
        <w:t>declare @StatusId int,</w:t>
        <w:br/>
        <w:br/>
        <w:tab/>
        <w:t>@StatusCode char(1),</w:t>
        <w:br/>
        <w:br/>
        <w:tab/>
        <w:t>@MaxLevel int,</w:t>
        <w:br/>
        <w:br/>
        <w:tab/>
        <w:t>@Alterable int,</w:t>
        <w:br/>
        <w:br/>
        <w:tab/>
        <w:t>@BudgetEditable int</w:t>
        <w:br/>
        <w:br/>
        <w:br/>
        <w:br/>
        <w:t xml:space="preserve">  select top 1 @StatusId = isnull(Approvals.StatusId,0),</w:t>
        <w:br/>
        <w:br/>
        <w:t xml:space="preserve">         @StatusCode = isnull(StatusTable.StatusCode,'H'),</w:t>
        <w:br/>
        <w:br/>
        <w:t xml:space="preserve">         @MaxLevel = (select top 1 Level</w:t>
        <w:br/>
        <w:br/>
        <w:t xml:space="preserve">                        from dbo.Approvals a1 with (nolock)</w:t>
        <w:br/>
        <w:br/>
        <w:t xml:space="preserve">                       where a1.RequisitionId = Approvals.RequisitionId</w:t>
        <w:br/>
        <w:br/>
        <w:t xml:space="preserve">                       order by ApprovalDate desc)</w:t>
        <w:br/>
        <w:br/>
        <w:t xml:space="preserve">    from dbo.Approvals with (nolock)</w:t>
        <w:br/>
        <w:br/>
        <w:t xml:space="preserve">    join dbo.StatusTable on StatusTable.StatusId = Approvals.StatusId</w:t>
        <w:br/>
        <w:br/>
        <w:t xml:space="preserve">   where Approvals.RequisitionId = @pRequisitionId</w:t>
        <w:br/>
        <w:br/>
        <w:t xml:space="preserve">   order by Approvals.ApprovalDate desc</w:t>
        <w:br/>
        <w:br/>
        <w:br/>
        <w:br/>
        <w:t xml:space="preserve">  if @@rowcount = 0</w:t>
        <w:br/>
        <w:br/>
        <w:t xml:space="preserve">  begin</w:t>
        <w:br/>
        <w:br/>
        <w:t xml:space="preserve">    select @MaxLevel = 0, @StatusCode = 'H'</w:t>
        <w:br/>
        <w:br/>
        <w:t xml:space="preserve">  end</w:t>
        <w:br/>
        <w:br/>
        <w:t xml:space="preserve">  else</w:t>
        <w:br/>
        <w:br/>
        <w:t xml:space="preserve">  begin</w:t>
        <w:br/>
        <w:br/>
        <w:t xml:space="preserve">    if @StatusCode = 'R' or @StatusCode = 'C'</w:t>
        <w:br/>
        <w:br/>
        <w:t xml:space="preserve">    begin</w:t>
        <w:br/>
        <w:br/>
        <w:t xml:space="preserve">      select @MaxLevel = 0, @StatusCode = 'H'</w:t>
        <w:br/>
        <w:br/>
        <w:t xml:space="preserve">    end</w:t>
        <w:br/>
        <w:br/>
        <w:t xml:space="preserve">    else</w:t>
        <w:br/>
        <w:br/>
        <w:t xml:space="preserve">    if @StatusCode = 'B' or @StatusCode = 'W' or @StatusCode = 'M'</w:t>
        <w:br/>
        <w:br/>
        <w:t xml:space="preserve">    begin</w:t>
        <w:br/>
        <w:br/>
        <w:t xml:space="preserve">      select @MaxLevel = 1</w:t>
        <w:br/>
        <w:br/>
        <w:t xml:space="preserve">    end</w:t>
        <w:br/>
        <w:br/>
        <w:t xml:space="preserve">  end</w:t>
        <w:br/>
        <w:br/>
        <w:br/>
        <w:br/>
        <w:t xml:space="preserve">  if isnull(@MaxLevel,0) = 0</w:t>
        <w:br/>
        <w:br/>
        <w:t>... (25 more lines)</w:t>
      </w:r>
    </w:p>
    <w:p/>
    <w:p>
      <w:pPr>
        <w:pStyle w:val="Heading3"/>
      </w:pPr>
      <w:r>
        <w:t>uf_RequisitionIsVisible</w:t>
      </w:r>
    </w:p>
    <w:p>
      <w:r>
        <w:t>Source code length: 2,642 characters</w:t>
      </w:r>
    </w:p>
    <w:p>
      <w:pPr>
        <w:shd w:fill="F5F5F5" w:val="clear"/>
      </w:pPr>
      <w:r>
        <w:rPr>
          <w:rFonts w:ascii="Consolas" w:hAnsi="Consolas"/>
          <w:color w:val="333333"/>
          <w:sz w:val="14"/>
        </w:rPr>
        <w:t>CREATE      function [dbo].[uf_RequisitionIsVisible] (@pSessionId int, @pRequisitionId int)</w:t>
        <w:br/>
        <w:br/>
        <w:t>returns int as</w:t>
        <w:br/>
        <w:br/>
        <w:t>begin</w:t>
        <w:br/>
        <w:br/>
        <w:t>declare @Visible int,</w:t>
        <w:br/>
        <w:br/>
        <w:t xml:space="preserve">        @MaxLevel int,</w:t>
        <w:br/>
        <w:br/>
        <w:tab/>
        <w:t>@ApprovalLevel int,</w:t>
        <w:br/>
        <w:br/>
        <w:tab/>
        <w:t>@StatusId int,</w:t>
        <w:br/>
        <w:br/>
        <w:tab/>
        <w:t>@UserId int,</w:t>
        <w:br/>
        <w:br/>
        <w:tab/>
        <w:t>@ApproverId int,</w:t>
        <w:br/>
        <w:br/>
        <w:tab/>
        <w:t>@QueryUserId int,</w:t>
        <w:br/>
        <w:br/>
        <w:tab/>
        <w:t>@ReqSchoolId int,</w:t>
        <w:br/>
        <w:br/>
        <w:tab/>
        <w:t>@QuerySchoolId int,</w:t>
        <w:br/>
        <w:br/>
        <w:tab/>
        <w:t>@QueryUserApproverId int</w:t>
        <w:br/>
        <w:br/>
        <w:t>/*</w:t>
        <w:br/>
        <w:br/>
        <w:t>select UserId from SessionTable where SessionId = 77578</w:t>
        <w:br/>
        <w:br/>
        <w:t>select UserId from Requisitions where requisitionid = 87755</w:t>
        <w:br/>
        <w:br/>
        <w:t>select dbo.uf_UserInApprovalChain(205515, 147150, '')</w:t>
        <w:br/>
        <w:br/>
        <w:t>*/</w:t>
        <w:br/>
        <w:br/>
        <w:t xml:space="preserve">  select @UserId = isnull(Requisitions.UserId,0),</w:t>
        <w:br/>
        <w:br/>
        <w:t xml:space="preserve">         @ApproverId = isnull(Users.ApproverId,0),</w:t>
        <w:br/>
        <w:br/>
        <w:t xml:space="preserve">         @ReqSchoolId = coalesce(Requisitions.SchoolId, Users.SchoolId, 0)</w:t>
        <w:br/>
        <w:br/>
        <w:t xml:space="preserve">    from Requisitions</w:t>
        <w:br/>
        <w:br/>
        <w:t xml:space="preserve">    left outer join Users on Users.UserId = Requisitions.UserId</w:t>
        <w:br/>
        <w:br/>
        <w:t xml:space="preserve">   where Requisitions.RequisitionId = @pRequisitionId</w:t>
        <w:br/>
        <w:br/>
        <w:br/>
        <w:br/>
        <w:t xml:space="preserve">  select @QueryUserId = isnull(SessionTable.UserId,0),</w:t>
        <w:br/>
        <w:br/>
        <w:t xml:space="preserve">         @QueryUserApproverId = isnull(Users.ApproverId,0),</w:t>
        <w:br/>
        <w:br/>
        <w:t xml:space="preserve">         @ApprovalLevel = isnull(SessionTable.ApprovalLevel,0),</w:t>
        <w:br/>
        <w:br/>
        <w:t xml:space="preserve">         @QuerySchoolId = isnull(Users.SchoolId,0)</w:t>
        <w:br/>
        <w:br/>
        <w:t xml:space="preserve">    from SessionTable</w:t>
        <w:br/>
        <w:br/>
        <w:t xml:space="preserve">    left outer join Users on Users.UserId = SessionTable.UserId</w:t>
        <w:br/>
        <w:br/>
        <w:t xml:space="preserve">   where SessionId = @pSessionId</w:t>
        <w:br/>
        <w:br/>
        <w:br/>
        <w:br/>
        <w:t>--  if @ApprovalLevel &gt;= 5 or (@ApprovalLevel &gt;= 2 and @ApproverId = 0) or (@ApprovalLevel &gt;= 1 and (@ApproverId = 0 and @UserId != @QueryUserApproverId) and @QuerySchoolId = @ReqSchoolId)</w:t>
        <w:br/>
        <w:br/>
        <w:t xml:space="preserve">  if @ApprovalLevel &gt;= 5 or (@ApprovalLevel &gt;= 2 and @QueryUserApproverId = 0) or (@ApprovalLevel &gt;= 1 and (@ApproverId = 0 and @UserId != @QueryUserApproverId and @QueryUserApproverId = 0) and @QuerySchoolId = @ReqSchoolId)</w:t>
        <w:br/>
        <w:br/>
        <w:t xml:space="preserve">    select @Visible = 1</w:t>
        <w:br/>
        <w:br/>
        <w:t xml:space="preserve">  else</w:t>
        <w:br/>
        <w:br/>
        <w:t xml:space="preserve">    select @Visible = dbo.uf_UserInApprovalChain(@QueryUserId, @UserId, '')</w:t>
        <w:br/>
        <w:br/>
        <w:br/>
        <w:br/>
        <w:t>/*</w:t>
        <w:br/>
        <w:br/>
        <w:t>... (47 more lines)</w:t>
      </w:r>
    </w:p>
    <w:p/>
    <w:p>
      <w:pPr>
        <w:pStyle w:val="Heading2"/>
      </w:pPr>
      <w:r>
        <w:t>Budget &amp; Reporting</w:t>
      </w:r>
    </w:p>
    <w:p>
      <w:pPr>
        <w:pStyle w:val="Heading3"/>
      </w:pPr>
      <w:r>
        <w:t>uf_OrderOrBudgetBook</w:t>
      </w:r>
    </w:p>
    <w:p>
      <w:r>
        <w:t>Source code length: 62,927 characters</w:t>
      </w:r>
    </w:p>
    <w:p>
      <w:pPr>
        <w:shd w:fill="F5F5F5" w:val="clear"/>
      </w:pPr>
      <w:r>
        <w:rPr>
          <w:rFonts w:ascii="Consolas" w:hAnsi="Consolas"/>
          <w:color w:val="333333"/>
          <w:sz w:val="14"/>
        </w:rPr>
        <w:t>--select * from OrderBooks where OrderBookId = 935</w:t>
        <w:br/>
        <w:br/>
        <w:br/>
        <w:br/>
        <w:t>--1238 gen</w:t>
        <w:br/>
        <w:br/>
        <w:t>--1232 - he</w:t>
        <w:br/>
        <w:br/>
        <w:t>--select * from dbo.uf_OrderBook(4455,54,0) order by SortSeq</w:t>
        <w:br/>
        <w:br/>
        <w:t>--select dbo.uf_SetSortSeq(bb.ItemCode),bb.* from dbo.uf_OrderOrBudgetBook(0,44,82,153280) bb order by SortKey</w:t>
        <w:br/>
        <w:br/>
        <w:t>--select * from Items where ItemId = 561508</w:t>
        <w:br/>
        <w:br/>
        <w:t>--sp_who2</w:t>
        <w:br/>
        <w:br/>
        <w:t>--select * from OrderBookDetail where OrderBookId = 901</w:t>
        <w:br/>
        <w:br/>
        <w:t>--select * from OrderBooks where Active = 1 and DistrictId = 322</w:t>
        <w:br/>
        <w:br/>
        <w:t>--select * from uf_OrderBook(1007, 322, 199764) Order by Title, SortSeq</w:t>
        <w:br/>
        <w:br/>
        <w:t>CREATE   function [dbo].[uf_OrderOrBudgetBook](@pOrderBookId int, @pCategoryId int, @pDistrictId int, @pUserId int)</w:t>
        <w:br/>
        <w:br/>
        <w:t>returns @OrderBook table (</w:t>
        <w:br/>
        <w:br/>
        <w:t>OBDWorkId</w:t>
        <w:tab/>
        <w:tab/>
        <w:t>int identity(1,1) not null,</w:t>
        <w:br/>
        <w:br/>
        <w:t>Title</w:t>
        <w:tab/>
        <w:tab/>
        <w:tab/>
        <w:t>varchar(255) null,</w:t>
        <w:br/>
        <w:br/>
        <w:t>HeadingDescription</w:t>
        <w:tab/>
        <w:t>varchar(1024) null,</w:t>
        <w:br/>
        <w:br/>
        <w:t>ItemCode</w:t>
        <w:tab/>
        <w:tab/>
        <w:t>varchar(50) null,</w:t>
        <w:br/>
        <w:br/>
        <w:t>ItemDescription</w:t>
        <w:tab/>
        <w:tab/>
        <w:t>varchar(1024) null,</w:t>
        <w:br/>
        <w:br/>
        <w:t>UnitCode</w:t>
        <w:tab/>
        <w:tab/>
        <w:t>varchar(20) null,</w:t>
        <w:br/>
        <w:br/>
        <w:t>BidPrice</w:t>
        <w:tab/>
        <w:tab/>
        <w:t>money null,</w:t>
        <w:br/>
        <w:br/>
        <w:t>PricePlanDescription</w:t>
        <w:tab/>
        <w:t>varchar(255) null,</w:t>
        <w:br/>
        <w:br/>
        <w:t>CatalogPage</w:t>
        <w:tab/>
        <w:tab/>
        <w:t>varchar(4) null,</w:t>
        <w:br/>
        <w:br/>
        <w:t>CatalogYear</w:t>
        <w:tab/>
        <w:tab/>
        <w:t>varchar(2) null,</w:t>
        <w:br/>
        <w:br/>
        <w:t>VendorCode</w:t>
        <w:tab/>
        <w:tab/>
        <w:t>varchar(16) null,</w:t>
        <w:br/>
        <w:br/>
        <w:t>VendorName</w:t>
        <w:tab/>
        <w:tab/>
        <w:t>varchar(255) null,</w:t>
        <w:br/>
        <w:br/>
        <w:t>VendorItemCode</w:t>
        <w:tab/>
        <w:tab/>
        <w:t>varchar(50) null,</w:t>
        <w:br/>
        <w:br/>
        <w:t>Alternate</w:t>
        <w:tab/>
        <w:tab/>
        <w:t>varchar(4096) null,</w:t>
        <w:br/>
        <w:br/>
        <w:t>Category</w:t>
        <w:tab/>
        <w:tab/>
        <w:t>varchar(255) null,</w:t>
        <w:br/>
        <w:br/>
        <w:t>TotalQuantity</w:t>
        <w:tab/>
        <w:tab/>
        <w:t>int null,</w:t>
        <w:br/>
        <w:br/>
        <w:t>TotalRequisitions</w:t>
        <w:tab/>
        <w:t>int null,</w:t>
        <w:br/>
        <w:br/>
        <w:t>DistrictUsed</w:t>
        <w:tab/>
        <w:tab/>
        <w:t>int null,</w:t>
        <w:br/>
        <w:br/>
        <w:t>ExpandAll</w:t>
        <w:tab/>
        <w:tab/>
        <w:t>tinyint null,</w:t>
        <w:br/>
        <w:br/>
        <w:t>ItemId</w:t>
        <w:tab/>
        <w:tab/>
        <w:tab/>
        <w:t>int not null primary key,</w:t>
        <w:br/>
        <w:br/>
        <w:t>HeadingId</w:t>
        <w:tab/>
        <w:tab/>
        <w:t>int null,</w:t>
        <w:br/>
        <w:br/>
        <w:t>BidItemId</w:t>
        <w:tab/>
        <w:tab/>
        <w:t>int null,</w:t>
        <w:br/>
        <w:br/>
        <w:t>Weight</w:t>
        <w:tab/>
        <w:tab/>
        <w:tab/>
        <w:t>int null,</w:t>
        <w:br/>
        <w:br/>
        <w:t>SortSeq</w:t>
        <w:tab/>
        <w:tab/>
        <w:tab/>
        <w:t>varchar(64) null,</w:t>
        <w:br/>
        <w:br/>
        <w:t>LYQty</w:t>
        <w:tab/>
        <w:tab/>
        <w:tab/>
        <w:t>int null,</w:t>
        <w:br/>
        <w:br/>
        <w:t>MustKeep</w:t>
        <w:tab/>
        <w:tab/>
        <w:t>int null,</w:t>
        <w:br/>
        <w:br/>
        <w:t>GrossPrice</w:t>
        <w:tab/>
        <w:tab/>
        <w:t>money null,</w:t>
        <w:br/>
        <w:br/>
        <w:t>... (1358 more lines)</w:t>
      </w:r>
    </w:p>
    <w:p/>
    <w:p>
      <w:pPr>
        <w:pStyle w:val="Heading3"/>
      </w:pPr>
      <w:r>
        <w:t>uf_UserTreeBudget</w:t>
      </w:r>
    </w:p>
    <w:p>
      <w:r>
        <w:t>Source code length: 954 characters</w:t>
      </w:r>
    </w:p>
    <w:p>
      <w:pPr>
        <w:shd w:fill="F5F5F5" w:val="clear"/>
      </w:pPr>
      <w:r>
        <w:rPr>
          <w:rFonts w:ascii="Consolas" w:hAnsi="Consolas"/>
          <w:color w:val="333333"/>
          <w:sz w:val="14"/>
        </w:rPr>
        <w:t>CREATE function [dbo].[uf_UserTreeBudget] (@pBudgetId int)</w:t>
        <w:br/>
        <w:br/>
        <w:t>returns @UserTable table (</w:t>
        <w:br/>
        <w:br/>
        <w:t>utid int identity (1,1) primary key,</w:t>
        <w:br/>
        <w:br/>
        <w:t>DistrictId int null,</w:t>
        <w:br/>
        <w:br/>
        <w:t>UserId int null,</w:t>
        <w:br/>
        <w:br/>
        <w:t>ApproverId int null,</w:t>
        <w:br/>
        <w:br/>
        <w:t>ApprovalLevel int null,</w:t>
        <w:br/>
        <w:br/>
        <w:t>Level int null,</w:t>
        <w:br/>
        <w:br/>
        <w:t>Status int null,</w:t>
        <w:br/>
        <w:br/>
        <w:t>BreakOnSchool int null,</w:t>
        <w:br/>
        <w:br/>
        <w:t>SortKey varchar(512) null)</w:t>
        <w:br/>
        <w:br/>
        <w:t>as</w:t>
        <w:br/>
        <w:br/>
        <w:t>begin</w:t>
        <w:br/>
        <w:br/>
        <w:t>declare @DistrictId int</w:t>
        <w:br/>
        <w:br/>
        <w:br/>
        <w:br/>
        <w:t>declare ut_Cur cursor fast_forward read_only for</w:t>
        <w:br/>
        <w:br/>
        <w:t>select Budgets.DistrictId from Budgets with (nolock) where Budgets.BudgetId = @pBudgetId</w:t>
        <w:br/>
        <w:br/>
        <w:br/>
        <w:br/>
        <w:t>open ut_Cur</w:t>
        <w:br/>
        <w:br/>
        <w:br/>
        <w:br/>
        <w:t>fetch next from ut_Cur into @DistrictId</w:t>
        <w:br/>
        <w:br/>
        <w:br/>
        <w:br/>
        <w:t>while @@fetch_status = 0</w:t>
        <w:br/>
        <w:br/>
        <w:t>begin</w:t>
        <w:br/>
        <w:br/>
        <w:t xml:space="preserve">  -- insert District Data</w:t>
        <w:br/>
        <w:br/>
        <w:t xml:space="preserve">  insert @UserTable (DistrictId, UserId, ApproverId, ApprovalLevel, Level, Status, BreakOnSchool, SortKey)</w:t>
        <w:br/>
        <w:br/>
        <w:t xml:space="preserve">    select @DistrictId, UserId, ApproverId, ApprovalLevel, Level, Status, BreakOnSchool, SortKey</w:t>
        <w:br/>
        <w:br/>
        <w:t xml:space="preserve">      from dbo.uf_UserTree(@DistrictId)</w:t>
        <w:br/>
        <w:br/>
        <w:br/>
        <w:br/>
        <w:t xml:space="preserve">  fetch next from ut_Cur into @DistrictId</w:t>
        <w:br/>
        <w:br/>
        <w:t>end</w:t>
        <w:br/>
        <w:br/>
        <w:br/>
        <w:br/>
        <w:t>close ut_cur</w:t>
        <w:br/>
        <w:br/>
        <w:t>deallocate ut_cur</w:t>
        <w:br/>
        <w:br/>
        <w:br/>
        <w:br/>
        <w:t>return</w:t>
        <w:br/>
        <w:br/>
        <w:t>end</w:t>
      </w:r>
    </w:p>
    <w:p/>
    <w:p>
      <w:pPr>
        <w:pStyle w:val="Heading3"/>
      </w:pPr>
      <w:r>
        <w:t>uf_PackCodeExport</w:t>
      </w:r>
    </w:p>
    <w:p>
      <w:r>
        <w:t>Source code length: 556 characters</w:t>
      </w:r>
    </w:p>
    <w:p>
      <w:pPr>
        <w:shd w:fill="F5F5F5" w:val="clear"/>
      </w:pPr>
      <w:r>
        <w:rPr>
          <w:rFonts w:ascii="Consolas" w:hAnsi="Consolas"/>
          <w:color w:val="333333"/>
          <w:sz w:val="14"/>
        </w:rPr>
        <w:t>--select dbo.uf_packCodeExport('123-4567',9)</w:t>
        <w:br/>
        <w:br/>
        <w:t>CREATE function [dbo].[uf_PackCodeExport] (@pCode varchar(255), @VendorId int)</w:t>
        <w:br/>
        <w:br/>
        <w:t>returns varchar(255) --with schemabinding AS</w:t>
        <w:br/>
        <w:br/>
        <w:t>begin</w:t>
        <w:br/>
        <w:br/>
        <w:t>declare @ReturnValue varchar(255)</w:t>
        <w:br/>
        <w:br/>
        <w:br/>
        <w:br/>
        <w:t>select top 1 @ReturnValue = isnull(master.dbo.ufn_RegExReplace(@pCode,isnull(Catalog.PackExp,'^' + isnull(Catalog.DropSeq,'') + '(?&lt;base&gt;.*)$'),isnull(Catalog.PackReplace,'${base}'),0),'')</w:t>
        <w:br/>
        <w:br/>
        <w:t xml:space="preserve">  from Catalog with (nolock)</w:t>
        <w:br/>
        <w:br/>
        <w:t xml:space="preserve"> where Catalog.VendorId = @VendorId</w:t>
        <w:br/>
        <w:br/>
        <w:t xml:space="preserve"> order by Catalog.CatalogId desc</w:t>
        <w:br/>
        <w:br/>
        <w:t xml:space="preserve"> </w:t>
        <w:br/>
        <w:br/>
        <w:t>return isnull(@ReturnValue,'null')</w:t>
        <w:br/>
        <w:br/>
        <w:t>end</w:t>
      </w:r>
    </w:p>
    <w:p/>
    <w:p>
      <w:r>
        <w:br w:type="page"/>
      </w:r>
    </w:p>
    <w:p>
      <w:pPr>
        <w:pStyle w:val="Heading1"/>
      </w:pPr>
      <w:r>
        <w:t>13. Integration Notes</w:t>
      </w:r>
    </w:p>
    <w:p>
      <w:pPr>
        <w:pStyle w:val="Heading2"/>
      </w:pPr>
      <w:r>
        <w:t>Data Exchange Architecture</w:t>
      </w:r>
    </w:p>
    <w:p>
      <w:r>
        <w:t>The Infomatic-Detail (Eddata PO Format) integration follows the standard EDS accounting export pipeline:</w:t>
        <w:br/>
        <w:t>1. Requisitions are created and routed through the approval workflow</w:t>
        <w:br/>
        <w:t>2. Approved requisitions are compiled into purchase orders</w:t>
        <w:br/>
        <w:t>3. POs are formatted according to the district's PO layout template</w:t>
        <w:br/>
        <w:t>4. The accounting export file is generated using usp_POPrintExport</w:t>
        <w:br/>
        <w:t>5. The export file is transferred to the district for import into Infomatic-Detail (Eddata PO Format)</w:t>
      </w:r>
    </w:p>
    <w:p>
      <w:pPr>
        <w:pStyle w:val="Heading2"/>
      </w:pPr>
      <w:r>
        <w:t>Database Tables</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Table</w:t>
            </w:r>
          </w:p>
        </w:tc>
        <w:tc>
          <w:tcPr>
            <w:tcW w:type="dxa" w:w="4320"/>
            <w:shd w:fill="1c1a83" w:val="clear"/>
          </w:tcPr>
          <w:p>
            <w:pPr>
              <w:jc w:val="center"/>
            </w:pPr>
            <w:r>
              <w:rPr>
                <w:b/>
                <w:color w:val="FFFFFF"/>
                <w:sz w:val="18"/>
              </w:rPr>
              <w:t>Purpose</w:t>
            </w:r>
          </w:p>
        </w:tc>
      </w:tr>
      <w:tr>
        <w:tc>
          <w:tcPr>
            <w:tcW w:type="dxa" w:w="4320"/>
          </w:tcPr>
          <w:p>
            <w:r>
              <w:rPr>
                <w:sz w:val="16"/>
              </w:rPr>
              <w:t>AccountingFormats</w:t>
            </w:r>
          </w:p>
        </w:tc>
        <w:tc>
          <w:tcPr>
            <w:tcW w:type="dxa" w:w="4320"/>
          </w:tcPr>
          <w:p>
            <w:r>
              <w:rPr>
                <w:sz w:val="16"/>
              </w:rPr>
              <w:t>System format definitions and configuration flags</w:t>
            </w:r>
          </w:p>
        </w:tc>
      </w:tr>
      <w:tr>
        <w:tc>
          <w:tcPr>
            <w:tcW w:type="dxa" w:w="4320"/>
            <w:shd w:fill="f0f0f8" w:val="clear"/>
          </w:tcPr>
          <w:p>
            <w:r>
              <w:rPr>
                <w:sz w:val="16"/>
              </w:rPr>
              <w:t>AccountingDetail</w:t>
            </w:r>
          </w:p>
        </w:tc>
        <w:tc>
          <w:tcPr>
            <w:tcW w:type="dxa" w:w="4320"/>
            <w:shd w:fill="f0f0f8" w:val="clear"/>
          </w:tcPr>
          <w:p>
            <w:r>
              <w:rPr>
                <w:sz w:val="16"/>
              </w:rPr>
              <w:t>Per-requisition line-item accounting allocations</w:t>
            </w:r>
          </w:p>
        </w:tc>
      </w:tr>
      <w:tr>
        <w:tc>
          <w:tcPr>
            <w:tcW w:type="dxa" w:w="4320"/>
          </w:tcPr>
          <w:p>
            <w:r>
              <w:rPr>
                <w:sz w:val="16"/>
              </w:rPr>
              <w:t>AccountingUserFields</w:t>
            </w:r>
          </w:p>
        </w:tc>
        <w:tc>
          <w:tcPr>
            <w:tcW w:type="dxa" w:w="4320"/>
          </w:tcPr>
          <w:p>
            <w:r>
              <w:rPr>
                <w:sz w:val="16"/>
              </w:rPr>
              <w:t>Custom fields per district/format combination</w:t>
            </w:r>
          </w:p>
        </w:tc>
      </w:tr>
      <w:tr>
        <w:tc>
          <w:tcPr>
            <w:tcW w:type="dxa" w:w="4320"/>
            <w:shd w:fill="f0f0f8" w:val="clear"/>
          </w:tcPr>
          <w:p>
            <w:r>
              <w:rPr>
                <w:sz w:val="16"/>
              </w:rPr>
              <w:t>Accounts</w:t>
            </w:r>
          </w:p>
        </w:tc>
        <w:tc>
          <w:tcPr>
            <w:tcW w:type="dxa" w:w="4320"/>
            <w:shd w:fill="f0f0f8" w:val="clear"/>
          </w:tcPr>
          <w:p>
            <w:r>
              <w:rPr>
                <w:sz w:val="16"/>
              </w:rPr>
              <w:t>District account codes with descriptions</w:t>
            </w:r>
          </w:p>
        </w:tc>
      </w:tr>
      <w:tr>
        <w:tc>
          <w:tcPr>
            <w:tcW w:type="dxa" w:w="4320"/>
          </w:tcPr>
          <w:p>
            <w:r>
              <w:rPr>
                <w:sz w:val="16"/>
              </w:rPr>
              <w:t>AccountSeparators</w:t>
            </w:r>
          </w:p>
        </w:tc>
        <w:tc>
          <w:tcPr>
            <w:tcW w:type="dxa" w:w="4320"/>
          </w:tcPr>
          <w:p>
            <w:r>
              <w:rPr>
                <w:sz w:val="16"/>
              </w:rPr>
              <w:t>Valid separator characters for account codes</w:t>
            </w:r>
          </w:p>
        </w:tc>
      </w:tr>
      <w:tr>
        <w:tc>
          <w:tcPr>
            <w:tcW w:type="dxa" w:w="4320"/>
            <w:shd w:fill="f0f0f8" w:val="clear"/>
          </w:tcPr>
          <w:p>
            <w:r>
              <w:rPr>
                <w:sz w:val="16"/>
              </w:rPr>
              <w:t>BudgetAccounts</w:t>
            </w:r>
          </w:p>
        </w:tc>
        <w:tc>
          <w:tcPr>
            <w:tcW w:type="dxa" w:w="4320"/>
            <w:shd w:fill="f0f0f8" w:val="clear"/>
          </w:tcPr>
          <w:p>
            <w:r>
              <w:rPr>
                <w:sz w:val="16"/>
              </w:rPr>
              <w:t>Budget allocations linked to accounts</w:t>
            </w:r>
          </w:p>
        </w:tc>
      </w:tr>
      <w:tr>
        <w:tc>
          <w:tcPr>
            <w:tcW w:type="dxa" w:w="4320"/>
          </w:tcPr>
          <w:p>
            <w:r>
              <w:rPr>
                <w:sz w:val="16"/>
              </w:rPr>
              <w:t>Budgets</w:t>
            </w:r>
          </w:p>
        </w:tc>
        <w:tc>
          <w:tcPr>
            <w:tcW w:type="dxa" w:w="4320"/>
          </w:tcPr>
          <w:p>
            <w:r>
              <w:rPr>
                <w:sz w:val="16"/>
              </w:rPr>
              <w:t>Fiscal year budget definitions per district</w:t>
            </w:r>
          </w:p>
        </w:tc>
      </w:tr>
      <w:tr>
        <w:tc>
          <w:tcPr>
            <w:tcW w:type="dxa" w:w="4320"/>
            <w:shd w:fill="f0f0f8" w:val="clear"/>
          </w:tcPr>
          <w:p>
            <w:r>
              <w:rPr>
                <w:sz w:val="16"/>
              </w:rPr>
              <w:t>Ledger</w:t>
            </w:r>
          </w:p>
        </w:tc>
        <w:tc>
          <w:tcPr>
            <w:tcW w:type="dxa" w:w="4320"/>
            <w:shd w:fill="f0f0f8" w:val="clear"/>
          </w:tcPr>
          <w:p>
            <w:r>
              <w:rPr>
                <w:sz w:val="16"/>
              </w:rPr>
              <w:t>Financial transaction journal</w:t>
            </w:r>
          </w:p>
        </w:tc>
      </w:tr>
      <w:tr>
        <w:tc>
          <w:tcPr>
            <w:tcW w:type="dxa" w:w="4320"/>
          </w:tcPr>
          <w:p>
            <w:r>
              <w:rPr>
                <w:sz w:val="16"/>
              </w:rPr>
              <w:t>Requisitions</w:t>
            </w:r>
          </w:p>
        </w:tc>
        <w:tc>
          <w:tcPr>
            <w:tcW w:type="dxa" w:w="4320"/>
          </w:tcPr>
          <w:p>
            <w:r>
              <w:rPr>
                <w:sz w:val="16"/>
              </w:rPr>
              <w:t>Purchase requisitions linked to schools/districts</w:t>
            </w:r>
          </w:p>
        </w:tc>
      </w:tr>
      <w:tr>
        <w:tc>
          <w:tcPr>
            <w:tcW w:type="dxa" w:w="4320"/>
            <w:shd w:fill="f0f0f8" w:val="clear"/>
          </w:tcPr>
          <w:p>
            <w:r>
              <w:rPr>
                <w:sz w:val="16"/>
              </w:rPr>
              <w:t>PO</w:t>
            </w:r>
          </w:p>
        </w:tc>
        <w:tc>
          <w:tcPr>
            <w:tcW w:type="dxa" w:w="4320"/>
            <w:shd w:fill="f0f0f8" w:val="clear"/>
          </w:tcPr>
          <w:p>
            <w:r>
              <w:rPr>
                <w:sz w:val="16"/>
              </w:rPr>
              <w:t>Purchase orders generated from requisitions</w:t>
            </w:r>
          </w:p>
        </w:tc>
      </w:tr>
      <w:tr>
        <w:tc>
          <w:tcPr>
            <w:tcW w:type="dxa" w:w="4320"/>
          </w:tcPr>
          <w:p>
            <w:r>
              <w:rPr>
                <w:sz w:val="16"/>
              </w:rPr>
              <w:t>POLayouts</w:t>
            </w:r>
          </w:p>
        </w:tc>
        <w:tc>
          <w:tcPr>
            <w:tcW w:type="dxa" w:w="4320"/>
          </w:tcPr>
          <w:p>
            <w:r>
              <w:rPr>
                <w:sz w:val="16"/>
              </w:rPr>
              <w:t>PO form layout definitions per district</w:t>
            </w:r>
          </w:p>
        </w:tc>
      </w:tr>
      <w:tr>
        <w:tc>
          <w:tcPr>
            <w:tcW w:type="dxa" w:w="4320"/>
            <w:shd w:fill="f0f0f8" w:val="clear"/>
          </w:tcPr>
          <w:p>
            <w:r>
              <w:rPr>
                <w:sz w:val="16"/>
              </w:rPr>
              <w:t>POLayoutFields</w:t>
            </w:r>
          </w:p>
        </w:tc>
        <w:tc>
          <w:tcPr>
            <w:tcW w:type="dxa" w:w="4320"/>
            <w:shd w:fill="f0f0f8" w:val="clear"/>
          </w:tcPr>
          <w:p>
            <w:r>
              <w:rPr>
                <w:sz w:val="16"/>
              </w:rPr>
              <w:t>Available field definitions for PO forms</w:t>
            </w:r>
          </w:p>
        </w:tc>
      </w:tr>
      <w:tr>
        <w:tc>
          <w:tcPr>
            <w:tcW w:type="dxa" w:w="4320"/>
          </w:tcPr>
          <w:p>
            <w:r>
              <w:rPr>
                <w:sz w:val="16"/>
              </w:rPr>
              <w:t>StatusTable</w:t>
            </w:r>
          </w:p>
        </w:tc>
        <w:tc>
          <w:tcPr>
            <w:tcW w:type="dxa" w:w="4320"/>
          </w:tcPr>
          <w:p>
            <w:r>
              <w:rPr>
                <w:sz w:val="16"/>
              </w:rPr>
              <w:t>Requisition status definitions</w:t>
            </w:r>
          </w:p>
        </w:tc>
      </w:tr>
      <w:tr>
        <w:tc>
          <w:tcPr>
            <w:tcW w:type="dxa" w:w="4320"/>
            <w:shd w:fill="f0f0f8" w:val="clear"/>
          </w:tcPr>
          <w:p>
            <w:r>
              <w:rPr>
                <w:sz w:val="16"/>
              </w:rPr>
              <w:t>ApprovalLevels</w:t>
            </w:r>
          </w:p>
        </w:tc>
        <w:tc>
          <w:tcPr>
            <w:tcW w:type="dxa" w:w="4320"/>
            <w:shd w:fill="f0f0f8" w:val="clear"/>
          </w:tcPr>
          <w:p>
            <w:r>
              <w:rPr>
                <w:sz w:val="16"/>
              </w:rPr>
              <w:t>Multi-level approval hierarchy definitions</w:t>
            </w:r>
          </w:p>
        </w:tc>
      </w:tr>
      <w:tr>
        <w:tc>
          <w:tcPr>
            <w:tcW w:type="dxa" w:w="4320"/>
          </w:tcPr>
          <w:p>
            <w:r>
              <w:rPr>
                <w:sz w:val="16"/>
              </w:rPr>
              <w:t>TransactionTypes</w:t>
            </w:r>
          </w:p>
        </w:tc>
        <w:tc>
          <w:tcPr>
            <w:tcW w:type="dxa" w:w="4320"/>
          </w:tcPr>
          <w:p>
            <w:r>
              <w:rPr>
                <w:sz w:val="16"/>
              </w:rPr>
              <w:t>Financial transaction type classifications</w:t>
            </w:r>
          </w:p>
        </w:tc>
      </w:tr>
    </w:tbl>
    <w:p>
      <w:pPr>
        <w:pStyle w:val="Heading2"/>
      </w:pPr>
      <w:r>
        <w:t>Charge Types</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Charge Type</w:t>
            </w:r>
          </w:p>
        </w:tc>
        <w:tc>
          <w:tcPr>
            <w:tcW w:type="dxa" w:w="4320"/>
            <w:shd w:fill="1c1a83" w:val="clear"/>
          </w:tcPr>
          <w:p>
            <w:pPr>
              <w:jc w:val="center"/>
            </w:pPr>
            <w:r>
              <w:rPr>
                <w:b/>
                <w:color w:val="FFFFFF"/>
                <w:sz w:val="18"/>
              </w:rPr>
              <w:t>Total Records</w:t>
            </w:r>
          </w:p>
        </w:tc>
      </w:tr>
      <w:tr>
        <w:tc>
          <w:tcPr>
            <w:tcW w:type="dxa" w:w="4320"/>
          </w:tcPr>
          <w:p>
            <w:r>
              <w:rPr>
                <w:sz w:val="16"/>
              </w:rPr>
              <w:t>Annual EDSIQ Licence</w:t>
            </w:r>
          </w:p>
        </w:tc>
        <w:tc>
          <w:tcPr>
            <w:tcW w:type="dxa" w:w="4320"/>
          </w:tcPr>
          <w:p>
            <w:r>
              <w:rPr>
                <w:sz w:val="16"/>
              </w:rPr>
              <w:t>9,344</w:t>
            </w:r>
          </w:p>
        </w:tc>
      </w:tr>
      <w:tr>
        <w:tc>
          <w:tcPr>
            <w:tcW w:type="dxa" w:w="4320"/>
            <w:shd w:fill="f0f0f8" w:val="clear"/>
          </w:tcPr>
          <w:p>
            <w:r>
              <w:rPr>
                <w:sz w:val="16"/>
              </w:rPr>
              <w:t>Time and Materials</w:t>
            </w:r>
          </w:p>
        </w:tc>
        <w:tc>
          <w:tcPr>
            <w:tcW w:type="dxa" w:w="4320"/>
            <w:shd w:fill="f0f0f8" w:val="clear"/>
          </w:tcPr>
          <w:p>
            <w:r>
              <w:rPr>
                <w:sz w:val="16"/>
              </w:rPr>
              <w:t>7,470</w:t>
            </w:r>
          </w:p>
        </w:tc>
      </w:tr>
      <w:tr>
        <w:tc>
          <w:tcPr>
            <w:tcW w:type="dxa" w:w="4320"/>
          </w:tcPr>
          <w:p>
            <w:r>
              <w:rPr>
                <w:sz w:val="16"/>
              </w:rPr>
              <w:t>Accounting System Interface</w:t>
            </w:r>
          </w:p>
        </w:tc>
        <w:tc>
          <w:tcPr>
            <w:tcW w:type="dxa" w:w="4320"/>
          </w:tcPr>
          <w:p>
            <w:r>
              <w:rPr>
                <w:sz w:val="16"/>
              </w:rPr>
              <w:t>1,770</w:t>
            </w:r>
          </w:p>
        </w:tc>
      </w:tr>
      <w:tr>
        <w:tc>
          <w:tcPr>
            <w:tcW w:type="dxa" w:w="4320"/>
            <w:shd w:fill="f0f0f8" w:val="clear"/>
          </w:tcPr>
          <w:p>
            <w:r>
              <w:rPr>
                <w:sz w:val="16"/>
              </w:rPr>
              <w:t>e-PO Module</w:t>
            </w:r>
          </w:p>
        </w:tc>
        <w:tc>
          <w:tcPr>
            <w:tcW w:type="dxa" w:w="4320"/>
            <w:shd w:fill="f0f0f8" w:val="clear"/>
          </w:tcPr>
          <w:p>
            <w:r>
              <w:rPr>
                <w:sz w:val="16"/>
              </w:rPr>
              <w:t>1,645</w:t>
            </w:r>
          </w:p>
        </w:tc>
      </w:tr>
      <w:tr>
        <w:tc>
          <w:tcPr>
            <w:tcW w:type="dxa" w:w="4320"/>
          </w:tcPr>
          <w:p>
            <w:r>
              <w:rPr>
                <w:sz w:val="16"/>
              </w:rPr>
              <w:t>Right to Know</w:t>
            </w:r>
          </w:p>
        </w:tc>
        <w:tc>
          <w:tcPr>
            <w:tcW w:type="dxa" w:w="4320"/>
          </w:tcPr>
          <w:p>
            <w:r>
              <w:rPr>
                <w:sz w:val="16"/>
              </w:rPr>
              <w:t>728</w:t>
            </w:r>
          </w:p>
        </w:tc>
      </w:tr>
      <w:tr>
        <w:tc>
          <w:tcPr>
            <w:tcW w:type="dxa" w:w="4320"/>
            <w:shd w:fill="f0f0f8" w:val="clear"/>
          </w:tcPr>
          <w:p>
            <w:r>
              <w:rPr>
                <w:sz w:val="16"/>
              </w:rPr>
              <w:t>Annual EDSIQ Licencse with T&amp;M</w:t>
            </w:r>
          </w:p>
        </w:tc>
        <w:tc>
          <w:tcPr>
            <w:tcW w:type="dxa" w:w="4320"/>
            <w:shd w:fill="f0f0f8" w:val="clear"/>
          </w:tcPr>
          <w:p>
            <w:r>
              <w:rPr>
                <w:sz w:val="16"/>
              </w:rPr>
              <w:t>483</w:t>
            </w:r>
          </w:p>
        </w:tc>
      </w:tr>
      <w:tr>
        <w:tc>
          <w:tcPr>
            <w:tcW w:type="dxa" w:w="4320"/>
          </w:tcPr>
          <w:p>
            <w:r>
              <w:rPr>
                <w:sz w:val="16"/>
              </w:rPr>
              <w:t>Annual EDSIQ Licence with Right to Know</w:t>
            </w:r>
          </w:p>
        </w:tc>
        <w:tc>
          <w:tcPr>
            <w:tcW w:type="dxa" w:w="4320"/>
          </w:tcPr>
          <w:p>
            <w:r>
              <w:rPr>
                <w:sz w:val="16"/>
              </w:rPr>
              <w:t>458</w:t>
            </w:r>
          </w:p>
        </w:tc>
      </w:tr>
      <w:tr>
        <w:tc>
          <w:tcPr>
            <w:tcW w:type="dxa" w:w="4320"/>
            <w:shd w:fill="f0f0f8" w:val="clear"/>
          </w:tcPr>
          <w:p>
            <w:r>
              <w:rPr>
                <w:sz w:val="16"/>
              </w:rPr>
              <w:t>Generic PO's</w:t>
            </w:r>
          </w:p>
        </w:tc>
        <w:tc>
          <w:tcPr>
            <w:tcW w:type="dxa" w:w="4320"/>
            <w:shd w:fill="f0f0f8" w:val="clear"/>
          </w:tcPr>
          <w:p>
            <w:r>
              <w:rPr>
                <w:sz w:val="16"/>
              </w:rPr>
              <w:t>270</w:t>
            </w:r>
          </w:p>
        </w:tc>
      </w:tr>
      <w:tr>
        <w:tc>
          <w:tcPr>
            <w:tcW w:type="dxa" w:w="4320"/>
          </w:tcPr>
          <w:p>
            <w:r>
              <w:rPr>
                <w:sz w:val="16"/>
              </w:rPr>
              <w:t>Right to Know Annual State Filing Preparation</w:t>
            </w:r>
          </w:p>
        </w:tc>
        <w:tc>
          <w:tcPr>
            <w:tcW w:type="dxa" w:w="4320"/>
          </w:tcPr>
          <w:p>
            <w:r>
              <w:rPr>
                <w:sz w:val="16"/>
              </w:rPr>
              <w:t>250</w:t>
            </w:r>
          </w:p>
        </w:tc>
      </w:tr>
      <w:tr>
        <w:tc>
          <w:tcPr>
            <w:tcW w:type="dxa" w:w="4320"/>
            <w:shd w:fill="f0f0f8" w:val="clear"/>
          </w:tcPr>
          <w:p>
            <w:r>
              <w:rPr>
                <w:sz w:val="16"/>
              </w:rPr>
              <w:t>Annual EDSIQ Licencse with RTK and T&amp;M</w:t>
            </w:r>
          </w:p>
        </w:tc>
        <w:tc>
          <w:tcPr>
            <w:tcW w:type="dxa" w:w="4320"/>
            <w:shd w:fill="f0f0f8" w:val="clear"/>
          </w:tcPr>
          <w:p>
            <w:r>
              <w:rPr>
                <w:sz w:val="16"/>
              </w:rPr>
              <w:t>17</w:t>
            </w:r>
          </w:p>
        </w:tc>
      </w:tr>
      <w:tr>
        <w:tc>
          <w:tcPr>
            <w:tcW w:type="dxa" w:w="4320"/>
          </w:tcPr>
          <w:p>
            <w:r>
              <w:rPr>
                <w:sz w:val="16"/>
              </w:rPr>
              <w:t>License and Maintenance with e-PO</w:t>
            </w:r>
          </w:p>
        </w:tc>
        <w:tc>
          <w:tcPr>
            <w:tcW w:type="dxa" w:w="4320"/>
          </w:tcPr>
          <w:p>
            <w:r>
              <w:rPr>
                <w:sz w:val="16"/>
              </w:rPr>
              <w:t>16</w:t>
            </w:r>
          </w:p>
        </w:tc>
      </w:tr>
      <w:tr>
        <w:tc>
          <w:tcPr>
            <w:tcW w:type="dxa" w:w="4320"/>
            <w:shd w:fill="f0f0f8" w:val="clear"/>
          </w:tcPr>
          <w:p>
            <w:r>
              <w:rPr>
                <w:sz w:val="16"/>
              </w:rPr>
              <w:t>License and Maintenance with T&amp;M and e-PO</w:t>
            </w:r>
          </w:p>
        </w:tc>
        <w:tc>
          <w:tcPr>
            <w:tcW w:type="dxa" w:w="4320"/>
            <w:shd w:fill="f0f0f8" w:val="clear"/>
          </w:tcPr>
          <w:p>
            <w:r>
              <w:rPr>
                <w:sz w:val="16"/>
              </w:rPr>
              <w:t>16</w:t>
            </w:r>
          </w:p>
        </w:tc>
      </w:tr>
      <w:tr>
        <w:tc>
          <w:tcPr>
            <w:tcW w:type="dxa" w:w="4320"/>
          </w:tcPr>
          <w:p>
            <w:r>
              <w:rPr>
                <w:sz w:val="16"/>
              </w:rPr>
              <w:t>Apple Computer Products Bid Access and Support</w:t>
            </w:r>
          </w:p>
        </w:tc>
        <w:tc>
          <w:tcPr>
            <w:tcW w:type="dxa" w:w="4320"/>
          </w:tcPr>
          <w:p>
            <w:r>
              <w:rPr>
                <w:sz w:val="16"/>
              </w:rPr>
              <w:t>13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