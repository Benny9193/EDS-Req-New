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Sage/Alio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Sage/Alio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pPr>
        <w:pStyle w:val="ListBullet"/>
      </w:pPr>
      <w:r>
        <w:t>Information Design/Sage/Alio (Eddata PO Format)</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7</w:t>
            </w:r>
          </w:p>
        </w:tc>
      </w:tr>
      <w:tr>
        <w:tc>
          <w:tcPr>
            <w:tcW w:type="dxa" w:w="4320"/>
            <w:shd w:fill="f0f0f8" w:val="clear"/>
          </w:tcPr>
          <w:p>
            <w:r>
              <w:rPr>
                <w:sz w:val="16"/>
              </w:rPr>
              <w:t>New Jersey Districts</w:t>
            </w:r>
          </w:p>
        </w:tc>
        <w:tc>
          <w:tcPr>
            <w:tcW w:type="dxa" w:w="4320"/>
            <w:shd w:fill="f0f0f8" w:val="clear"/>
          </w:tcPr>
          <w:p>
            <w:r>
              <w:rPr>
                <w:sz w:val="16"/>
              </w:rPr>
              <w:t>7</w:t>
            </w:r>
          </w:p>
        </w:tc>
      </w:tr>
      <w:tr>
        <w:tc>
          <w:tcPr>
            <w:tcW w:type="dxa" w:w="4320"/>
          </w:tcPr>
          <w:p>
            <w:r>
              <w:rPr>
                <w:sz w:val="16"/>
              </w:rPr>
              <w:t>New York Districts</w:t>
            </w:r>
          </w:p>
        </w:tc>
        <w:tc>
          <w:tcPr>
            <w:tcW w:type="dxa" w:w="4320"/>
          </w:tcPr>
          <w:p>
            <w:r>
              <w:rPr>
                <w:sz w:val="16"/>
              </w:rPr>
              <w:t>0</w:t>
            </w:r>
          </w:p>
        </w:tc>
      </w:tr>
      <w:tr>
        <w:tc>
          <w:tcPr>
            <w:tcW w:type="dxa" w:w="4320"/>
            <w:shd w:fill="f0f0f8" w:val="clear"/>
          </w:tcPr>
          <w:p>
            <w:r>
              <w:rPr>
                <w:sz w:val="16"/>
              </w:rPr>
              <w:t>Other States</w:t>
            </w:r>
          </w:p>
        </w:tc>
        <w:tc>
          <w:tcPr>
            <w:tcW w:type="dxa" w:w="4320"/>
            <w:shd w:fill="f0f0f8" w:val="clear"/>
          </w:tcPr>
          <w:p>
            <w:r>
              <w:rPr>
                <w:sz w:val="16"/>
              </w:rPr>
              <w:t>0</w:t>
            </w:r>
          </w:p>
        </w:tc>
      </w:tr>
      <w:tr>
        <w:tc>
          <w:tcPr>
            <w:tcW w:type="dxa" w:w="4320"/>
          </w:tcPr>
          <w:p>
            <w:r>
              <w:rPr>
                <w:sz w:val="16"/>
              </w:rPr>
              <w:t>Total Schools Served</w:t>
            </w:r>
          </w:p>
        </w:tc>
        <w:tc>
          <w:tcPr>
            <w:tcW w:type="dxa" w:w="4320"/>
          </w:tcPr>
          <w:p>
            <w:r>
              <w:rPr>
                <w:sz w:val="16"/>
              </w:rPr>
              <w:t>128</w:t>
            </w:r>
          </w:p>
        </w:tc>
      </w:tr>
      <w:tr>
        <w:tc>
          <w:tcPr>
            <w:tcW w:type="dxa" w:w="4320"/>
            <w:shd w:fill="f0f0f8" w:val="clear"/>
          </w:tcPr>
          <w:p>
            <w:r>
              <w:rPr>
                <w:sz w:val="16"/>
              </w:rPr>
              <w:t>Total Active Account Codes</w:t>
            </w:r>
          </w:p>
        </w:tc>
        <w:tc>
          <w:tcPr>
            <w:tcW w:type="dxa" w:w="4320"/>
            <w:shd w:fill="f0f0f8" w:val="clear"/>
          </w:tcPr>
          <w:p>
            <w:r>
              <w:rPr>
                <w:sz w:val="16"/>
              </w:rPr>
              <w:t>1,583</w:t>
            </w:r>
          </w:p>
        </w:tc>
      </w:tr>
    </w:tbl>
    <w:p>
      <w:r>
        <w:br w:type="page"/>
      </w:r>
    </w:p>
    <w:p>
      <w:pPr>
        <w:pStyle w:val="Heading1"/>
      </w:pPr>
      <w:r>
        <w:t>2. Configuration Details</w:t>
      </w:r>
    </w:p>
    <w:p>
      <w:pPr>
        <w:pStyle w:val="Heading2"/>
      </w:pPr>
      <w:r>
        <w:t>Format: Information Design/Sage/Alio (Eddata PO Format)</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15</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7</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Yes</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N/A</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East Orange Board of Education</w:t>
            </w:r>
          </w:p>
        </w:tc>
        <w:tc>
          <w:tcPr>
            <w:tcW w:type="dxa" w:w="1234"/>
          </w:tcPr>
          <w:p>
            <w:r>
              <w:rPr>
                <w:sz w:val="16"/>
              </w:rPr>
              <w:t>East Orange</w:t>
            </w:r>
          </w:p>
        </w:tc>
        <w:tc>
          <w:tcPr>
            <w:tcW w:type="dxa" w:w="1234"/>
          </w:tcPr>
          <w:p>
            <w:r>
              <w:rPr>
                <w:sz w:val="16"/>
              </w:rPr>
              <w:t>NJ</w:t>
            </w:r>
          </w:p>
        </w:tc>
        <w:tc>
          <w:tcPr>
            <w:tcW w:type="dxa" w:w="1234"/>
          </w:tcPr>
          <w:p>
            <w:r>
              <w:rPr>
                <w:sz w:val="16"/>
              </w:rPr>
              <w:t>Essex</w:t>
            </w:r>
          </w:p>
        </w:tc>
        <w:tc>
          <w:tcPr>
            <w:tcW w:type="dxa" w:w="1234"/>
          </w:tcPr>
          <w:p>
            <w:r>
              <w:rPr>
                <w:sz w:val="16"/>
              </w:rPr>
              <w:t>36</w:t>
            </w:r>
          </w:p>
        </w:tc>
        <w:tc>
          <w:tcPr>
            <w:tcW w:type="dxa" w:w="1234"/>
          </w:tcPr>
          <w:p>
            <w:r>
              <w:rPr>
                <w:sz w:val="16"/>
              </w:rPr>
              <w:t>513</w:t>
            </w:r>
          </w:p>
        </w:tc>
        <w:tc>
          <w:tcPr>
            <w:tcW w:type="dxa" w:w="1234"/>
          </w:tcPr>
          <w:p>
            <w:r>
              <w:rPr>
                <w:sz w:val="16"/>
              </w:rPr>
              <w:t>Yes</w:t>
            </w:r>
          </w:p>
        </w:tc>
      </w:tr>
      <w:tr>
        <w:tc>
          <w:tcPr>
            <w:tcW w:type="dxa" w:w="1234"/>
            <w:shd w:fill="f0f0f8" w:val="clear"/>
          </w:tcPr>
          <w:p>
            <w:r>
              <w:rPr>
                <w:sz w:val="16"/>
              </w:rPr>
              <w:t>Haddon Township Public School</w:t>
            </w:r>
          </w:p>
        </w:tc>
        <w:tc>
          <w:tcPr>
            <w:tcW w:type="dxa" w:w="1234"/>
            <w:shd w:fill="f0f0f8" w:val="clear"/>
          </w:tcPr>
          <w:p>
            <w:r>
              <w:rPr>
                <w:sz w:val="16"/>
              </w:rPr>
              <w:t>Westmont</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8</w:t>
            </w:r>
          </w:p>
        </w:tc>
        <w:tc>
          <w:tcPr>
            <w:tcW w:type="dxa" w:w="1234"/>
            <w:shd w:fill="f0f0f8" w:val="clear"/>
          </w:tcPr>
          <w:p>
            <w:r>
              <w:rPr>
                <w:sz w:val="16"/>
              </w:rPr>
              <w:t>81</w:t>
            </w:r>
          </w:p>
        </w:tc>
        <w:tc>
          <w:tcPr>
            <w:tcW w:type="dxa" w:w="1234"/>
            <w:shd w:fill="f0f0f8" w:val="clear"/>
          </w:tcPr>
          <w:p>
            <w:r>
              <w:rPr>
                <w:sz w:val="16"/>
              </w:rPr>
              <w:t>Yes</w:t>
            </w:r>
          </w:p>
        </w:tc>
      </w:tr>
      <w:tr>
        <w:tc>
          <w:tcPr>
            <w:tcW w:type="dxa" w:w="1234"/>
          </w:tcPr>
          <w:p>
            <w:r>
              <w:rPr>
                <w:sz w:val="16"/>
              </w:rPr>
              <w:t>Morris Hills Regional District</w:t>
            </w:r>
          </w:p>
        </w:tc>
        <w:tc>
          <w:tcPr>
            <w:tcW w:type="dxa" w:w="1234"/>
          </w:tcPr>
          <w:p>
            <w:r>
              <w:rPr>
                <w:sz w:val="16"/>
              </w:rPr>
              <w:t>Rockaway</w:t>
            </w:r>
          </w:p>
        </w:tc>
        <w:tc>
          <w:tcPr>
            <w:tcW w:type="dxa" w:w="1234"/>
          </w:tcPr>
          <w:p>
            <w:r>
              <w:rPr>
                <w:sz w:val="16"/>
              </w:rPr>
              <w:t>NJ</w:t>
            </w:r>
          </w:p>
        </w:tc>
        <w:tc>
          <w:tcPr>
            <w:tcW w:type="dxa" w:w="1234"/>
          </w:tcPr>
          <w:p>
            <w:r>
              <w:rPr>
                <w:sz w:val="16"/>
              </w:rPr>
              <w:t>Morris</w:t>
            </w:r>
          </w:p>
        </w:tc>
        <w:tc>
          <w:tcPr>
            <w:tcW w:type="dxa" w:w="1234"/>
          </w:tcPr>
          <w:p>
            <w:r>
              <w:rPr>
                <w:sz w:val="16"/>
              </w:rPr>
              <w:t>4</w:t>
            </w:r>
          </w:p>
        </w:tc>
        <w:tc>
          <w:tcPr>
            <w:tcW w:type="dxa" w:w="1234"/>
          </w:tcPr>
          <w:p>
            <w:r>
              <w:rPr>
                <w:sz w:val="16"/>
              </w:rPr>
              <w:t>83</w:t>
            </w:r>
          </w:p>
        </w:tc>
        <w:tc>
          <w:tcPr>
            <w:tcW w:type="dxa" w:w="1234"/>
          </w:tcPr>
          <w:p>
            <w:r>
              <w:rPr>
                <w:sz w:val="16"/>
              </w:rPr>
              <w:t>Yes</w:t>
            </w:r>
          </w:p>
        </w:tc>
      </w:tr>
      <w:tr>
        <w:tc>
          <w:tcPr>
            <w:tcW w:type="dxa" w:w="1234"/>
            <w:shd w:fill="f0f0f8" w:val="clear"/>
          </w:tcPr>
          <w:p>
            <w:r>
              <w:rPr>
                <w:sz w:val="16"/>
              </w:rPr>
              <w:t>River Vale Public Schools</w:t>
            </w:r>
          </w:p>
        </w:tc>
        <w:tc>
          <w:tcPr>
            <w:tcW w:type="dxa" w:w="1234"/>
            <w:shd w:fill="f0f0f8" w:val="clear"/>
          </w:tcPr>
          <w:p>
            <w:r>
              <w:rPr>
                <w:sz w:val="16"/>
              </w:rPr>
              <w:t>River Vale</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4</w:t>
            </w:r>
          </w:p>
        </w:tc>
        <w:tc>
          <w:tcPr>
            <w:tcW w:type="dxa" w:w="1234"/>
            <w:shd w:fill="f0f0f8" w:val="clear"/>
          </w:tcPr>
          <w:p>
            <w:r>
              <w:rPr>
                <w:sz w:val="16"/>
              </w:rPr>
              <w:t>126</w:t>
            </w:r>
          </w:p>
        </w:tc>
        <w:tc>
          <w:tcPr>
            <w:tcW w:type="dxa" w:w="1234"/>
            <w:shd w:fill="f0f0f8" w:val="clear"/>
          </w:tcPr>
          <w:p>
            <w:r>
              <w:rPr>
                <w:sz w:val="16"/>
              </w:rPr>
              <w:t>Yes</w:t>
            </w:r>
          </w:p>
        </w:tc>
      </w:tr>
      <w:tr>
        <w:tc>
          <w:tcPr>
            <w:tcW w:type="dxa" w:w="1234"/>
          </w:tcPr>
          <w:p>
            <w:r>
              <w:rPr>
                <w:sz w:val="16"/>
              </w:rPr>
              <w:t>Union City Public School</w:t>
            </w:r>
          </w:p>
        </w:tc>
        <w:tc>
          <w:tcPr>
            <w:tcW w:type="dxa" w:w="1234"/>
          </w:tcPr>
          <w:p>
            <w:r>
              <w:rPr>
                <w:sz w:val="16"/>
              </w:rPr>
              <w:t>Union City</w:t>
            </w:r>
          </w:p>
        </w:tc>
        <w:tc>
          <w:tcPr>
            <w:tcW w:type="dxa" w:w="1234"/>
          </w:tcPr>
          <w:p>
            <w:r>
              <w:rPr>
                <w:sz w:val="16"/>
              </w:rPr>
              <w:t>NJ</w:t>
            </w:r>
          </w:p>
        </w:tc>
        <w:tc>
          <w:tcPr>
            <w:tcW w:type="dxa" w:w="1234"/>
          </w:tcPr>
          <w:p>
            <w:r>
              <w:rPr>
                <w:sz w:val="16"/>
              </w:rPr>
              <w:t>Hudson</w:t>
            </w:r>
          </w:p>
        </w:tc>
        <w:tc>
          <w:tcPr>
            <w:tcW w:type="dxa" w:w="1234"/>
          </w:tcPr>
          <w:p>
            <w:r>
              <w:rPr>
                <w:sz w:val="16"/>
              </w:rPr>
              <w:t>65</w:t>
            </w:r>
          </w:p>
        </w:tc>
        <w:tc>
          <w:tcPr>
            <w:tcW w:type="dxa" w:w="1234"/>
          </w:tcPr>
          <w:p>
            <w:r>
              <w:rPr>
                <w:sz w:val="16"/>
              </w:rPr>
              <w:t>532</w:t>
            </w:r>
          </w:p>
        </w:tc>
        <w:tc>
          <w:tcPr>
            <w:tcW w:type="dxa" w:w="1234"/>
          </w:tcPr>
          <w:p>
            <w:r>
              <w:rPr>
                <w:sz w:val="16"/>
              </w:rPr>
              <w:t>Yes</w:t>
            </w:r>
          </w:p>
        </w:tc>
      </w:tr>
      <w:tr>
        <w:tc>
          <w:tcPr>
            <w:tcW w:type="dxa" w:w="1234"/>
            <w:shd w:fill="f0f0f8" w:val="clear"/>
          </w:tcPr>
          <w:p>
            <w:r>
              <w:rPr>
                <w:sz w:val="16"/>
              </w:rPr>
              <w:t>Washington Township Schools (Morris)</w:t>
            </w:r>
          </w:p>
        </w:tc>
        <w:tc>
          <w:tcPr>
            <w:tcW w:type="dxa" w:w="1234"/>
            <w:shd w:fill="f0f0f8" w:val="clear"/>
          </w:tcPr>
          <w:p>
            <w:r>
              <w:rPr>
                <w:sz w:val="16"/>
              </w:rPr>
              <w:t>Long Valley</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8</w:t>
            </w:r>
          </w:p>
        </w:tc>
        <w:tc>
          <w:tcPr>
            <w:tcW w:type="dxa" w:w="1234"/>
            <w:shd w:fill="f0f0f8" w:val="clear"/>
          </w:tcPr>
          <w:p>
            <w:r>
              <w:rPr>
                <w:sz w:val="16"/>
              </w:rPr>
              <w:t>169</w:t>
            </w:r>
          </w:p>
        </w:tc>
        <w:tc>
          <w:tcPr>
            <w:tcW w:type="dxa" w:w="1234"/>
            <w:shd w:fill="f0f0f8" w:val="clear"/>
          </w:tcPr>
          <w:p>
            <w:r>
              <w:rPr>
                <w:sz w:val="16"/>
              </w:rPr>
              <w:t>Yes</w:t>
            </w:r>
          </w:p>
        </w:tc>
      </w:tr>
      <w:tr>
        <w:tc>
          <w:tcPr>
            <w:tcW w:type="dxa" w:w="1234"/>
          </w:tcPr>
          <w:p>
            <w:r>
              <w:rPr>
                <w:sz w:val="16"/>
              </w:rPr>
              <w:t>West Morris Regional High School District</w:t>
            </w:r>
          </w:p>
        </w:tc>
        <w:tc>
          <w:tcPr>
            <w:tcW w:type="dxa" w:w="1234"/>
          </w:tcPr>
          <w:p>
            <w:r>
              <w:rPr>
                <w:sz w:val="16"/>
              </w:rPr>
              <w:t>Chester</w:t>
            </w:r>
          </w:p>
        </w:tc>
        <w:tc>
          <w:tcPr>
            <w:tcW w:type="dxa" w:w="1234"/>
          </w:tcPr>
          <w:p>
            <w:r>
              <w:rPr>
                <w:sz w:val="16"/>
              </w:rPr>
              <w:t>NJ</w:t>
            </w:r>
          </w:p>
        </w:tc>
        <w:tc>
          <w:tcPr>
            <w:tcW w:type="dxa" w:w="1234"/>
          </w:tcPr>
          <w:p>
            <w:r>
              <w:rPr>
                <w:sz w:val="16"/>
              </w:rPr>
              <w:t>Morris</w:t>
            </w:r>
          </w:p>
        </w:tc>
        <w:tc>
          <w:tcPr>
            <w:tcW w:type="dxa" w:w="1234"/>
          </w:tcPr>
          <w:p>
            <w:r>
              <w:rPr>
                <w:sz w:val="16"/>
              </w:rPr>
              <w:t>3</w:t>
            </w:r>
          </w:p>
        </w:tc>
        <w:tc>
          <w:tcPr>
            <w:tcW w:type="dxa" w:w="1234"/>
          </w:tcPr>
          <w:p>
            <w:r>
              <w:rPr>
                <w:sz w:val="16"/>
              </w:rPr>
              <w:t>79</w:t>
            </w:r>
          </w:p>
        </w:tc>
        <w:tc>
          <w:tcPr>
            <w:tcW w:type="dxa" w:w="1234"/>
          </w:tcPr>
          <w:p>
            <w:r>
              <w:rPr>
                <w:sz w:val="16"/>
              </w:rPr>
              <w:t>Yes</w:t>
            </w:r>
          </w:p>
        </w:tc>
      </w:tr>
    </w:tbl>
    <w:p>
      <w:pPr>
        <w:pStyle w:val="Heading2"/>
      </w:pPr>
      <w:r>
        <w:t>Distribution by County</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County</w:t>
            </w:r>
          </w:p>
        </w:tc>
        <w:tc>
          <w:tcPr>
            <w:tcW w:type="dxa" w:w="4320"/>
            <w:shd w:fill="1c1a83" w:val="clear"/>
          </w:tcPr>
          <w:p>
            <w:pPr>
              <w:jc w:val="center"/>
            </w:pPr>
            <w:r>
              <w:rPr>
                <w:b/>
                <w:color w:val="FFFFFF"/>
                <w:sz w:val="18"/>
              </w:rPr>
              <w:t>Districts</w:t>
            </w:r>
          </w:p>
        </w:tc>
      </w:tr>
      <w:tr>
        <w:tc>
          <w:tcPr>
            <w:tcW w:type="dxa" w:w="4320"/>
          </w:tcPr>
          <w:p>
            <w:r>
              <w:rPr>
                <w:sz w:val="16"/>
              </w:rPr>
              <w:t>Morris</w:t>
            </w:r>
          </w:p>
        </w:tc>
        <w:tc>
          <w:tcPr>
            <w:tcW w:type="dxa" w:w="4320"/>
          </w:tcPr>
          <w:p>
            <w:r>
              <w:rPr>
                <w:sz w:val="16"/>
              </w:rPr>
              <w:t>3</w:t>
            </w:r>
          </w:p>
        </w:tc>
      </w:tr>
      <w:tr>
        <w:tc>
          <w:tcPr>
            <w:tcW w:type="dxa" w:w="4320"/>
            <w:shd w:fill="f0f0f8" w:val="clear"/>
          </w:tcPr>
          <w:p>
            <w:r>
              <w:rPr>
                <w:sz w:val="16"/>
              </w:rPr>
              <w:t>Essex</w:t>
            </w:r>
          </w:p>
        </w:tc>
        <w:tc>
          <w:tcPr>
            <w:tcW w:type="dxa" w:w="4320"/>
            <w:shd w:fill="f0f0f8" w:val="clear"/>
          </w:tcPr>
          <w:p>
            <w:r>
              <w:rPr>
                <w:sz w:val="16"/>
              </w:rPr>
              <w:t>1</w:t>
            </w:r>
          </w:p>
        </w:tc>
      </w:tr>
      <w:tr>
        <w:tc>
          <w:tcPr>
            <w:tcW w:type="dxa" w:w="4320"/>
          </w:tcPr>
          <w:p>
            <w:r>
              <w:rPr>
                <w:sz w:val="16"/>
              </w:rPr>
              <w:t>Camden</w:t>
            </w:r>
          </w:p>
        </w:tc>
        <w:tc>
          <w:tcPr>
            <w:tcW w:type="dxa" w:w="4320"/>
          </w:tcPr>
          <w:p>
            <w:r>
              <w:rPr>
                <w:sz w:val="16"/>
              </w:rPr>
              <w:t>1</w:t>
            </w:r>
          </w:p>
        </w:tc>
      </w:tr>
      <w:tr>
        <w:tc>
          <w:tcPr>
            <w:tcW w:type="dxa" w:w="4320"/>
            <w:shd w:fill="f0f0f8" w:val="clear"/>
          </w:tcPr>
          <w:p>
            <w:r>
              <w:rPr>
                <w:sz w:val="16"/>
              </w:rPr>
              <w:t>Bergen</w:t>
            </w:r>
          </w:p>
        </w:tc>
        <w:tc>
          <w:tcPr>
            <w:tcW w:type="dxa" w:w="4320"/>
            <w:shd w:fill="f0f0f8" w:val="clear"/>
          </w:tcPr>
          <w:p>
            <w:r>
              <w:rPr>
                <w:sz w:val="16"/>
              </w:rPr>
              <w:t>1</w:t>
            </w:r>
          </w:p>
        </w:tc>
      </w:tr>
      <w:tr>
        <w:tc>
          <w:tcPr>
            <w:tcW w:type="dxa" w:w="4320"/>
          </w:tcPr>
          <w:p>
            <w:r>
              <w:rPr>
                <w:sz w:val="16"/>
              </w:rPr>
              <w:t>Hudson</w:t>
            </w:r>
          </w:p>
        </w:tc>
        <w:tc>
          <w:tcPr>
            <w:tcW w:type="dxa" w:w="4320"/>
          </w:tcPr>
          <w:p>
            <w:r>
              <w:rPr>
                <w:sz w:val="16"/>
              </w:rPr>
              <w:t>1</w:t>
            </w:r>
          </w:p>
        </w:tc>
      </w:tr>
    </w:tbl>
    <w:p>
      <w:r>
        <w:br w:type="page"/>
      </w:r>
    </w:p>
    <w:p>
      <w:pPr>
        <w:pStyle w:val="Heading1"/>
      </w:pPr>
      <w:r>
        <w:t>4. Account Code Formats &amp; Patterns</w:t>
      </w:r>
    </w:p>
    <w:p>
      <w:pPr>
        <w:pStyle w:val="Heading2"/>
      </w:pPr>
      <w:r>
        <w:t>Account Code Structure</w:t>
      </w:r>
    </w:p>
    <w:p>
      <w:r>
        <w:t>Account codes in the Sage/Alio system follow specific formatting conventions. The analysis below shows the code lengths, separators, and volume of codes used.</w:t>
      </w:r>
    </w:p>
    <w:p>
      <w:pPr>
        <w:pStyle w:val="Heading2"/>
      </w:pPr>
      <w:r>
        <w:t>Code Length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Code Length (chars)</w:t>
            </w:r>
          </w:p>
        </w:tc>
        <w:tc>
          <w:tcPr>
            <w:tcW w:type="dxa" w:w="4320"/>
            <w:shd w:fill="1c1a83" w:val="clear"/>
          </w:tcPr>
          <w:p>
            <w:pPr>
              <w:jc w:val="center"/>
            </w:pPr>
            <w:r>
              <w:rPr>
                <w:b/>
                <w:color w:val="FFFFFF"/>
                <w:sz w:val="18"/>
              </w:rPr>
              <w:t>Number of Codes</w:t>
            </w:r>
          </w:p>
        </w:tc>
      </w:tr>
      <w:tr>
        <w:tc>
          <w:tcPr>
            <w:tcW w:type="dxa" w:w="4320"/>
          </w:tcPr>
          <w:p>
            <w:r>
              <w:rPr>
                <w:sz w:val="16"/>
              </w:rPr>
              <w:t>0</w:t>
            </w:r>
          </w:p>
        </w:tc>
        <w:tc>
          <w:tcPr>
            <w:tcW w:type="dxa" w:w="4320"/>
          </w:tcPr>
          <w:p>
            <w:r>
              <w:rPr>
                <w:sz w:val="16"/>
              </w:rPr>
              <w:t>1</w:t>
            </w:r>
          </w:p>
        </w:tc>
      </w:tr>
      <w:tr>
        <w:tc>
          <w:tcPr>
            <w:tcW w:type="dxa" w:w="4320"/>
            <w:shd w:fill="f0f0f8" w:val="clear"/>
          </w:tcPr>
          <w:p>
            <w:r>
              <w:rPr>
                <w:sz w:val="16"/>
              </w:rPr>
              <w:t>1</w:t>
            </w:r>
          </w:p>
        </w:tc>
        <w:tc>
          <w:tcPr>
            <w:tcW w:type="dxa" w:w="4320"/>
            <w:shd w:fill="f0f0f8" w:val="clear"/>
          </w:tcPr>
          <w:p>
            <w:r>
              <w:rPr>
                <w:sz w:val="16"/>
              </w:rPr>
              <w:t>2</w:t>
            </w:r>
          </w:p>
        </w:tc>
      </w:tr>
      <w:tr>
        <w:tc>
          <w:tcPr>
            <w:tcW w:type="dxa" w:w="4320"/>
          </w:tcPr>
          <w:p>
            <w:r>
              <w:rPr>
                <w:sz w:val="16"/>
              </w:rPr>
              <w:t>3</w:t>
            </w:r>
          </w:p>
        </w:tc>
        <w:tc>
          <w:tcPr>
            <w:tcW w:type="dxa" w:w="4320"/>
          </w:tcPr>
          <w:p>
            <w:r>
              <w:rPr>
                <w:sz w:val="16"/>
              </w:rPr>
              <w:t>1</w:t>
            </w:r>
          </w:p>
        </w:tc>
      </w:tr>
      <w:tr>
        <w:tc>
          <w:tcPr>
            <w:tcW w:type="dxa" w:w="4320"/>
            <w:shd w:fill="f0f0f8" w:val="clear"/>
          </w:tcPr>
          <w:p>
            <w:r>
              <w:rPr>
                <w:sz w:val="16"/>
              </w:rPr>
              <w:t>7</w:t>
            </w:r>
          </w:p>
        </w:tc>
        <w:tc>
          <w:tcPr>
            <w:tcW w:type="dxa" w:w="4320"/>
            <w:shd w:fill="f0f0f8" w:val="clear"/>
          </w:tcPr>
          <w:p>
            <w:r>
              <w:rPr>
                <w:sz w:val="16"/>
              </w:rPr>
              <w:t>1</w:t>
            </w:r>
          </w:p>
        </w:tc>
      </w:tr>
      <w:tr>
        <w:tc>
          <w:tcPr>
            <w:tcW w:type="dxa" w:w="4320"/>
          </w:tcPr>
          <w:p>
            <w:r>
              <w:rPr>
                <w:sz w:val="16"/>
              </w:rPr>
              <w:t>9</w:t>
            </w:r>
          </w:p>
        </w:tc>
        <w:tc>
          <w:tcPr>
            <w:tcW w:type="dxa" w:w="4320"/>
          </w:tcPr>
          <w:p>
            <w:r>
              <w:rPr>
                <w:sz w:val="16"/>
              </w:rPr>
              <w:t>1</w:t>
            </w:r>
          </w:p>
        </w:tc>
      </w:tr>
      <w:tr>
        <w:tc>
          <w:tcPr>
            <w:tcW w:type="dxa" w:w="4320"/>
            <w:shd w:fill="f0f0f8" w:val="clear"/>
          </w:tcPr>
          <w:p>
            <w:r>
              <w:rPr>
                <w:sz w:val="16"/>
              </w:rPr>
              <w:t>17</w:t>
            </w:r>
          </w:p>
        </w:tc>
        <w:tc>
          <w:tcPr>
            <w:tcW w:type="dxa" w:w="4320"/>
            <w:shd w:fill="f0f0f8" w:val="clear"/>
          </w:tcPr>
          <w:p>
            <w:r>
              <w:rPr>
                <w:sz w:val="16"/>
              </w:rPr>
              <w:t>7</w:t>
            </w:r>
          </w:p>
        </w:tc>
      </w:tr>
      <w:tr>
        <w:tc>
          <w:tcPr>
            <w:tcW w:type="dxa" w:w="4320"/>
          </w:tcPr>
          <w:p>
            <w:r>
              <w:rPr>
                <w:sz w:val="16"/>
              </w:rPr>
              <w:t>18</w:t>
            </w:r>
          </w:p>
        </w:tc>
        <w:tc>
          <w:tcPr>
            <w:tcW w:type="dxa" w:w="4320"/>
          </w:tcPr>
          <w:p>
            <w:r>
              <w:rPr>
                <w:sz w:val="16"/>
              </w:rPr>
              <w:t>1</w:t>
            </w:r>
          </w:p>
        </w:tc>
      </w:tr>
      <w:tr>
        <w:tc>
          <w:tcPr>
            <w:tcW w:type="dxa" w:w="4320"/>
            <w:shd w:fill="f0f0f8" w:val="clear"/>
          </w:tcPr>
          <w:p>
            <w:r>
              <w:rPr>
                <w:sz w:val="16"/>
              </w:rPr>
              <w:t>19</w:t>
            </w:r>
          </w:p>
        </w:tc>
        <w:tc>
          <w:tcPr>
            <w:tcW w:type="dxa" w:w="4320"/>
            <w:shd w:fill="f0f0f8" w:val="clear"/>
          </w:tcPr>
          <w:p>
            <w:r>
              <w:rPr>
                <w:sz w:val="16"/>
              </w:rPr>
              <w:t>1</w:t>
            </w:r>
          </w:p>
        </w:tc>
      </w:tr>
      <w:tr>
        <w:tc>
          <w:tcPr>
            <w:tcW w:type="dxa" w:w="4320"/>
          </w:tcPr>
          <w:p>
            <w:r>
              <w:rPr>
                <w:sz w:val="16"/>
              </w:rPr>
              <w:t>21</w:t>
            </w:r>
          </w:p>
        </w:tc>
        <w:tc>
          <w:tcPr>
            <w:tcW w:type="dxa" w:w="4320"/>
          </w:tcPr>
          <w:p>
            <w:r>
              <w:rPr>
                <w:sz w:val="16"/>
              </w:rPr>
              <w:t>11</w:t>
            </w:r>
          </w:p>
        </w:tc>
      </w:tr>
      <w:tr>
        <w:tc>
          <w:tcPr>
            <w:tcW w:type="dxa" w:w="4320"/>
            <w:shd w:fill="f0f0f8" w:val="clear"/>
          </w:tcPr>
          <w:p>
            <w:r>
              <w:rPr>
                <w:sz w:val="16"/>
              </w:rPr>
              <w:t>22</w:t>
            </w:r>
          </w:p>
        </w:tc>
        <w:tc>
          <w:tcPr>
            <w:tcW w:type="dxa" w:w="4320"/>
            <w:shd w:fill="f0f0f8" w:val="clear"/>
          </w:tcPr>
          <w:p>
            <w:r>
              <w:rPr>
                <w:sz w:val="16"/>
              </w:rPr>
              <w:t>316</w:t>
            </w:r>
          </w:p>
        </w:tc>
      </w:tr>
      <w:tr>
        <w:tc>
          <w:tcPr>
            <w:tcW w:type="dxa" w:w="4320"/>
          </w:tcPr>
          <w:p>
            <w:r>
              <w:rPr>
                <w:sz w:val="16"/>
              </w:rPr>
              <w:t>23</w:t>
            </w:r>
          </w:p>
        </w:tc>
        <w:tc>
          <w:tcPr>
            <w:tcW w:type="dxa" w:w="4320"/>
          </w:tcPr>
          <w:p>
            <w:r>
              <w:rPr>
                <w:sz w:val="16"/>
              </w:rPr>
              <w:t>15</w:t>
            </w:r>
          </w:p>
        </w:tc>
      </w:tr>
      <w:tr>
        <w:tc>
          <w:tcPr>
            <w:tcW w:type="dxa" w:w="4320"/>
            <w:shd w:fill="f0f0f8" w:val="clear"/>
          </w:tcPr>
          <w:p>
            <w:r>
              <w:rPr>
                <w:sz w:val="16"/>
              </w:rPr>
              <w:t>24</w:t>
            </w:r>
          </w:p>
        </w:tc>
        <w:tc>
          <w:tcPr>
            <w:tcW w:type="dxa" w:w="4320"/>
            <w:shd w:fill="f0f0f8" w:val="clear"/>
          </w:tcPr>
          <w:p>
            <w:r>
              <w:rPr>
                <w:sz w:val="16"/>
              </w:rPr>
              <w:t>181</w:t>
            </w:r>
          </w:p>
        </w:tc>
      </w:tr>
      <w:tr>
        <w:tc>
          <w:tcPr>
            <w:tcW w:type="dxa" w:w="4320"/>
          </w:tcPr>
          <w:p>
            <w:r>
              <w:rPr>
                <w:sz w:val="16"/>
              </w:rPr>
              <w:t>25</w:t>
            </w:r>
          </w:p>
        </w:tc>
        <w:tc>
          <w:tcPr>
            <w:tcW w:type="dxa" w:w="4320"/>
          </w:tcPr>
          <w:p>
            <w:r>
              <w:rPr>
                <w:sz w:val="16"/>
              </w:rPr>
              <w:t>80</w:t>
            </w:r>
          </w:p>
        </w:tc>
      </w:tr>
      <w:tr>
        <w:tc>
          <w:tcPr>
            <w:tcW w:type="dxa" w:w="4320"/>
            <w:shd w:fill="f0f0f8" w:val="clear"/>
          </w:tcPr>
          <w:p>
            <w:r>
              <w:rPr>
                <w:sz w:val="16"/>
              </w:rPr>
              <w:t>26</w:t>
            </w:r>
          </w:p>
        </w:tc>
        <w:tc>
          <w:tcPr>
            <w:tcW w:type="dxa" w:w="4320"/>
            <w:shd w:fill="f0f0f8" w:val="clear"/>
          </w:tcPr>
          <w:p>
            <w:r>
              <w:rPr>
                <w:sz w:val="16"/>
              </w:rPr>
              <w:t>66</w:t>
            </w:r>
          </w:p>
        </w:tc>
      </w:tr>
      <w:tr>
        <w:tc>
          <w:tcPr>
            <w:tcW w:type="dxa" w:w="4320"/>
          </w:tcPr>
          <w:p>
            <w:r>
              <w:rPr>
                <w:sz w:val="16"/>
              </w:rPr>
              <w:t>27</w:t>
            </w:r>
          </w:p>
        </w:tc>
        <w:tc>
          <w:tcPr>
            <w:tcW w:type="dxa" w:w="4320"/>
          </w:tcPr>
          <w:p>
            <w:r>
              <w:rPr>
                <w:sz w:val="16"/>
              </w:rPr>
              <w:t>369</w:t>
            </w:r>
          </w:p>
        </w:tc>
      </w:tr>
      <w:tr>
        <w:tc>
          <w:tcPr>
            <w:tcW w:type="dxa" w:w="4320"/>
            <w:shd w:fill="f0f0f8" w:val="clear"/>
          </w:tcPr>
          <w:p>
            <w:r>
              <w:rPr>
                <w:sz w:val="16"/>
              </w:rPr>
              <w:t>28</w:t>
            </w:r>
          </w:p>
        </w:tc>
        <w:tc>
          <w:tcPr>
            <w:tcW w:type="dxa" w:w="4320"/>
            <w:shd w:fill="f0f0f8" w:val="clear"/>
          </w:tcPr>
          <w:p>
            <w:r>
              <w:rPr>
                <w:sz w:val="16"/>
              </w:rPr>
              <w:t>50</w:t>
            </w:r>
          </w:p>
        </w:tc>
      </w:tr>
      <w:tr>
        <w:tc>
          <w:tcPr>
            <w:tcW w:type="dxa" w:w="4320"/>
          </w:tcPr>
          <w:p>
            <w:r>
              <w:rPr>
                <w:sz w:val="16"/>
              </w:rPr>
              <w:t>29</w:t>
            </w:r>
          </w:p>
        </w:tc>
        <w:tc>
          <w:tcPr>
            <w:tcW w:type="dxa" w:w="4320"/>
          </w:tcPr>
          <w:p>
            <w:r>
              <w:rPr>
                <w:sz w:val="16"/>
              </w:rPr>
              <w:t>460</w:t>
            </w:r>
          </w:p>
        </w:tc>
      </w:tr>
      <w:tr>
        <w:tc>
          <w:tcPr>
            <w:tcW w:type="dxa" w:w="4320"/>
            <w:shd w:fill="f0f0f8" w:val="clear"/>
          </w:tcPr>
          <w:p>
            <w:r>
              <w:rPr>
                <w:sz w:val="16"/>
              </w:rPr>
              <w:t>30</w:t>
            </w:r>
          </w:p>
        </w:tc>
        <w:tc>
          <w:tcPr>
            <w:tcW w:type="dxa" w:w="4320"/>
            <w:shd w:fill="f0f0f8" w:val="clear"/>
          </w:tcPr>
          <w:p>
            <w:r>
              <w:rPr>
                <w:sz w:val="16"/>
              </w:rPr>
              <w:t>8</w:t>
            </w:r>
          </w:p>
        </w:tc>
      </w:tr>
      <w:tr>
        <w:tc>
          <w:tcPr>
            <w:tcW w:type="dxa" w:w="4320"/>
          </w:tcPr>
          <w:p>
            <w:r>
              <w:rPr>
                <w:sz w:val="16"/>
              </w:rPr>
              <w:t>31</w:t>
            </w:r>
          </w:p>
        </w:tc>
        <w:tc>
          <w:tcPr>
            <w:tcW w:type="dxa" w:w="4320"/>
          </w:tcPr>
          <w:p>
            <w:r>
              <w:rPr>
                <w:sz w:val="16"/>
              </w:rPr>
              <w:t>8</w:t>
            </w:r>
          </w:p>
        </w:tc>
      </w:tr>
      <w:tr>
        <w:tc>
          <w:tcPr>
            <w:tcW w:type="dxa" w:w="4320"/>
            <w:shd w:fill="f0f0f8" w:val="clear"/>
          </w:tcPr>
          <w:p>
            <w:r>
              <w:rPr>
                <w:sz w:val="16"/>
              </w:rPr>
              <w:t>32</w:t>
            </w:r>
          </w:p>
        </w:tc>
        <w:tc>
          <w:tcPr>
            <w:tcW w:type="dxa" w:w="4320"/>
            <w:shd w:fill="f0f0f8" w:val="clear"/>
          </w:tcPr>
          <w:p>
            <w:r>
              <w:rPr>
                <w:sz w:val="16"/>
              </w:rPr>
              <w:t>3</w:t>
            </w:r>
          </w:p>
        </w:tc>
      </w:tr>
      <w:tr>
        <w:tc>
          <w:tcPr>
            <w:tcW w:type="dxa" w:w="4320"/>
          </w:tcPr>
          <w:p>
            <w:r>
              <w:rPr>
                <w:sz w:val="16"/>
              </w:rPr>
              <w:t>34</w:t>
            </w:r>
          </w:p>
        </w:tc>
        <w:tc>
          <w:tcPr>
            <w:tcW w:type="dxa" w:w="4320"/>
          </w:tcPr>
          <w:p>
            <w:r>
              <w:rPr>
                <w:sz w:val="16"/>
              </w:rPr>
              <w:t>1</w:t>
            </w:r>
          </w:p>
        </w:tc>
      </w:tr>
    </w:tbl>
    <w:p>
      <w:pPr>
        <w:pStyle w:val="Heading3"/>
      </w:pPr>
      <w:r>
        <w:t>Union City Public School (532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15-204-100-600-104-0114-11-05</w:t>
            </w:r>
          </w:p>
        </w:tc>
        <w:tc>
          <w:tcPr>
            <w:tcW w:type="dxa" w:w="4320"/>
          </w:tcPr>
          <w:p>
            <w:r>
              <w:rPr>
                <w:sz w:val="16"/>
              </w:rPr>
            </w:r>
          </w:p>
        </w:tc>
      </w:tr>
      <w:tr>
        <w:tc>
          <w:tcPr>
            <w:tcW w:type="dxa" w:w="4320"/>
            <w:shd w:fill="f0f0f8" w:val="clear"/>
          </w:tcPr>
          <w:p>
            <w:r>
              <w:rPr>
                <w:sz w:val="16"/>
              </w:rPr>
              <w:t>15-000-222-600-104-9911-11-05</w:t>
            </w:r>
          </w:p>
        </w:tc>
        <w:tc>
          <w:tcPr>
            <w:tcW w:type="dxa" w:w="4320"/>
            <w:shd w:fill="f0f0f8" w:val="clear"/>
          </w:tcPr>
          <w:p>
            <w:r>
              <w:rPr>
                <w:sz w:val="16"/>
              </w:rPr>
            </w:r>
          </w:p>
        </w:tc>
      </w:tr>
      <w:tr>
        <w:tc>
          <w:tcPr>
            <w:tcW w:type="dxa" w:w="4320"/>
          </w:tcPr>
          <w:p>
            <w:r>
              <w:rPr>
                <w:sz w:val="16"/>
              </w:rPr>
              <w:t>15-190-100-610-614-9911-11-05</w:t>
            </w:r>
          </w:p>
        </w:tc>
        <w:tc>
          <w:tcPr>
            <w:tcW w:type="dxa" w:w="4320"/>
          </w:tcPr>
          <w:p>
            <w:r>
              <w:rPr>
                <w:sz w:val="16"/>
              </w:rPr>
            </w:r>
          </w:p>
        </w:tc>
      </w:tr>
      <w:tr>
        <w:tc>
          <w:tcPr>
            <w:tcW w:type="dxa" w:w="4320"/>
            <w:shd w:fill="f0f0f8" w:val="clear"/>
          </w:tcPr>
          <w:p>
            <w:r>
              <w:rPr>
                <w:sz w:val="16"/>
              </w:rPr>
              <w:t>15-000-213-600-610-9911-11-05</w:t>
            </w:r>
          </w:p>
        </w:tc>
        <w:tc>
          <w:tcPr>
            <w:tcW w:type="dxa" w:w="4320"/>
            <w:shd w:fill="f0f0f8" w:val="clear"/>
          </w:tcPr>
          <w:p>
            <w:r>
              <w:rPr>
                <w:sz w:val="16"/>
              </w:rPr>
            </w:r>
          </w:p>
        </w:tc>
      </w:tr>
      <w:tr>
        <w:tc>
          <w:tcPr>
            <w:tcW w:type="dxa" w:w="4320"/>
          </w:tcPr>
          <w:p>
            <w:r>
              <w:rPr>
                <w:sz w:val="16"/>
              </w:rPr>
              <w:t>15-190-100-610-613-9911-11-05</w:t>
            </w:r>
          </w:p>
        </w:tc>
        <w:tc>
          <w:tcPr>
            <w:tcW w:type="dxa" w:w="4320"/>
          </w:tcPr>
          <w:p>
            <w:r>
              <w:rPr>
                <w:sz w:val="16"/>
              </w:rPr>
            </w:r>
          </w:p>
        </w:tc>
      </w:tr>
      <w:tr>
        <w:tc>
          <w:tcPr>
            <w:tcW w:type="dxa" w:w="4320"/>
            <w:shd w:fill="f0f0f8" w:val="clear"/>
          </w:tcPr>
          <w:p>
            <w:r>
              <w:rPr>
                <w:sz w:val="16"/>
              </w:rPr>
              <w:t>15-000-222-600-610-9911-11-05</w:t>
            </w:r>
          </w:p>
        </w:tc>
        <w:tc>
          <w:tcPr>
            <w:tcW w:type="dxa" w:w="4320"/>
            <w:shd w:fill="f0f0f8" w:val="clear"/>
          </w:tcPr>
          <w:p>
            <w:r>
              <w:rPr>
                <w:sz w:val="16"/>
              </w:rPr>
            </w:r>
          </w:p>
        </w:tc>
      </w:tr>
      <w:tr>
        <w:tc>
          <w:tcPr>
            <w:tcW w:type="dxa" w:w="4320"/>
          </w:tcPr>
          <w:p>
            <w:r>
              <w:rPr>
                <w:sz w:val="16"/>
              </w:rPr>
              <w:t>15-190-100-610-610-9911-11-05</w:t>
            </w:r>
          </w:p>
        </w:tc>
        <w:tc>
          <w:tcPr>
            <w:tcW w:type="dxa" w:w="4320"/>
          </w:tcPr>
          <w:p>
            <w:r>
              <w:rPr>
                <w:sz w:val="16"/>
              </w:rPr>
            </w:r>
          </w:p>
        </w:tc>
      </w:tr>
      <w:tr>
        <w:tc>
          <w:tcPr>
            <w:tcW w:type="dxa" w:w="4320"/>
            <w:shd w:fill="f0f0f8" w:val="clear"/>
          </w:tcPr>
          <w:p>
            <w:r>
              <w:rPr>
                <w:sz w:val="16"/>
              </w:rPr>
              <w:t>15-000-240-600-104-9911-11-05</w:t>
            </w:r>
          </w:p>
        </w:tc>
        <w:tc>
          <w:tcPr>
            <w:tcW w:type="dxa" w:w="4320"/>
            <w:shd w:fill="f0f0f8" w:val="clear"/>
          </w:tcPr>
          <w:p>
            <w:r>
              <w:rPr>
                <w:sz w:val="16"/>
              </w:rPr>
            </w:r>
          </w:p>
        </w:tc>
      </w:tr>
      <w:tr>
        <w:tc>
          <w:tcPr>
            <w:tcW w:type="dxa" w:w="4320"/>
          </w:tcPr>
          <w:p>
            <w:r>
              <w:rPr>
                <w:sz w:val="16"/>
              </w:rPr>
              <w:t>15-190-100-610-619-9911-11-05</w:t>
            </w:r>
          </w:p>
        </w:tc>
        <w:tc>
          <w:tcPr>
            <w:tcW w:type="dxa" w:w="4320"/>
          </w:tcPr>
          <w:p>
            <w:r>
              <w:rPr>
                <w:sz w:val="16"/>
              </w:rPr>
            </w:r>
          </w:p>
        </w:tc>
      </w:tr>
      <w:tr>
        <w:tc>
          <w:tcPr>
            <w:tcW w:type="dxa" w:w="4320"/>
            <w:shd w:fill="f0f0f8" w:val="clear"/>
          </w:tcPr>
          <w:p>
            <w:r>
              <w:rPr>
                <w:sz w:val="16"/>
              </w:rPr>
              <w:t>11-000-262-610-000-9999-12-05</w:t>
            </w:r>
          </w:p>
        </w:tc>
        <w:tc>
          <w:tcPr>
            <w:tcW w:type="dxa" w:w="4320"/>
            <w:shd w:fill="f0f0f8" w:val="clear"/>
          </w:tcPr>
          <w:p>
            <w:r>
              <w:rPr>
                <w:sz w:val="16"/>
              </w:rPr>
            </w:r>
          </w:p>
        </w:tc>
      </w:tr>
    </w:tbl>
    <w:p>
      <w:r>
        <w:t>... and 522 more accounts</w:t>
      </w:r>
    </w:p>
    <w:p/>
    <w:p>
      <w:pPr>
        <w:pStyle w:val="Heading3"/>
      </w:pPr>
      <w:r>
        <w:t>East Orange Board of Education (513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14150002220600000314014000</w:t>
            </w:r>
          </w:p>
        </w:tc>
        <w:tc>
          <w:tcPr>
            <w:tcW w:type="dxa" w:w="4320"/>
          </w:tcPr>
          <w:p>
            <w:r>
              <w:rPr>
                <w:sz w:val="16"/>
              </w:rPr>
            </w:r>
          </w:p>
        </w:tc>
      </w:tr>
      <w:tr>
        <w:tc>
          <w:tcPr>
            <w:tcW w:type="dxa" w:w="4320"/>
            <w:shd w:fill="f0f0f8" w:val="clear"/>
          </w:tcPr>
          <w:p>
            <w:r>
              <w:rPr>
                <w:sz w:val="16"/>
              </w:rPr>
              <w:t xml:space="preserve">11-190-100-610-308-008-0000                       </w:t>
            </w:r>
          </w:p>
        </w:tc>
        <w:tc>
          <w:tcPr>
            <w:tcW w:type="dxa" w:w="4320"/>
            <w:shd w:fill="f0f0f8" w:val="clear"/>
          </w:tcPr>
          <w:p>
            <w:r>
              <w:rPr>
                <w:sz w:val="16"/>
              </w:rPr>
            </w:r>
          </w:p>
        </w:tc>
      </w:tr>
      <w:tr>
        <w:tc>
          <w:tcPr>
            <w:tcW w:type="dxa" w:w="4320"/>
          </w:tcPr>
          <w:p>
            <w:r>
              <w:rPr>
                <w:sz w:val="16"/>
              </w:rPr>
              <w:t xml:space="preserve">15-190-100-610-314-215                            </w:t>
            </w:r>
          </w:p>
        </w:tc>
        <w:tc>
          <w:tcPr>
            <w:tcW w:type="dxa" w:w="4320"/>
          </w:tcPr>
          <w:p>
            <w:r>
              <w:rPr>
                <w:sz w:val="16"/>
              </w:rPr>
            </w:r>
          </w:p>
        </w:tc>
      </w:tr>
      <w:tr>
        <w:tc>
          <w:tcPr>
            <w:tcW w:type="dxa" w:w="4320"/>
            <w:shd w:fill="f0f0f8" w:val="clear"/>
          </w:tcPr>
          <w:p>
            <w:r>
              <w:rPr>
                <w:sz w:val="16"/>
              </w:rPr>
              <w:t>14151901000003140146000</w:t>
            </w:r>
          </w:p>
        </w:tc>
        <w:tc>
          <w:tcPr>
            <w:tcW w:type="dxa" w:w="4320"/>
            <w:shd w:fill="f0f0f8" w:val="clear"/>
          </w:tcPr>
          <w:p>
            <w:r>
              <w:rPr>
                <w:sz w:val="16"/>
              </w:rPr>
            </w:r>
          </w:p>
        </w:tc>
      </w:tr>
      <w:tr>
        <w:tc>
          <w:tcPr>
            <w:tcW w:type="dxa" w:w="4320"/>
          </w:tcPr>
          <w:p>
            <w:r>
              <w:rPr>
                <w:sz w:val="16"/>
              </w:rPr>
              <w:t>1411190100061000021501560000</w:t>
            </w:r>
          </w:p>
        </w:tc>
        <w:tc>
          <w:tcPr>
            <w:tcW w:type="dxa" w:w="4320"/>
          </w:tcPr>
          <w:p>
            <w:r>
              <w:rPr>
                <w:sz w:val="16"/>
              </w:rPr>
            </w:r>
          </w:p>
        </w:tc>
      </w:tr>
      <w:tr>
        <w:tc>
          <w:tcPr>
            <w:tcW w:type="dxa" w:w="4320"/>
            <w:shd w:fill="f0f0f8" w:val="clear"/>
          </w:tcPr>
          <w:p>
            <w:r>
              <w:rPr>
                <w:sz w:val="16"/>
              </w:rPr>
              <w:t xml:space="preserve">11-190-100-610-215-015-6000                       </w:t>
            </w:r>
          </w:p>
        </w:tc>
        <w:tc>
          <w:tcPr>
            <w:tcW w:type="dxa" w:w="4320"/>
            <w:shd w:fill="f0f0f8" w:val="clear"/>
          </w:tcPr>
          <w:p>
            <w:r>
              <w:rPr>
                <w:sz w:val="16"/>
              </w:rPr>
            </w:r>
          </w:p>
        </w:tc>
      </w:tr>
      <w:tr>
        <w:tc>
          <w:tcPr>
            <w:tcW w:type="dxa" w:w="4320"/>
          </w:tcPr>
          <w:p>
            <w:r>
              <w:rPr>
                <w:sz w:val="16"/>
              </w:rPr>
              <w:t xml:space="preserve">15-000-222-000-150-150-0000                       </w:t>
            </w:r>
          </w:p>
        </w:tc>
        <w:tc>
          <w:tcPr>
            <w:tcW w:type="dxa" w:w="4320"/>
          </w:tcPr>
          <w:p>
            <w:r>
              <w:rPr>
                <w:sz w:val="16"/>
              </w:rPr>
            </w:r>
          </w:p>
        </w:tc>
      </w:tr>
      <w:tr>
        <w:tc>
          <w:tcPr>
            <w:tcW w:type="dxa" w:w="4320"/>
            <w:shd w:fill="f0f0f8" w:val="clear"/>
          </w:tcPr>
          <w:p>
            <w:r>
              <w:rPr>
                <w:sz w:val="16"/>
              </w:rPr>
              <w:t>14150002136000002150150000</w:t>
            </w:r>
          </w:p>
        </w:tc>
        <w:tc>
          <w:tcPr>
            <w:tcW w:type="dxa" w:w="4320"/>
            <w:shd w:fill="f0f0f8" w:val="clear"/>
          </w:tcPr>
          <w:p>
            <w:r>
              <w:rPr>
                <w:sz w:val="16"/>
              </w:rPr>
            </w:r>
          </w:p>
        </w:tc>
      </w:tr>
      <w:tr>
        <w:tc>
          <w:tcPr>
            <w:tcW w:type="dxa" w:w="4320"/>
          </w:tcPr>
          <w:p>
            <w:r>
              <w:rPr>
                <w:sz w:val="16"/>
              </w:rPr>
              <w:t xml:space="preserve">15-190-100-610-215-015-0000                       </w:t>
            </w:r>
          </w:p>
        </w:tc>
        <w:tc>
          <w:tcPr>
            <w:tcW w:type="dxa" w:w="4320"/>
          </w:tcPr>
          <w:p>
            <w:r>
              <w:rPr>
                <w:sz w:val="16"/>
              </w:rPr>
            </w:r>
          </w:p>
        </w:tc>
      </w:tr>
      <w:tr>
        <w:tc>
          <w:tcPr>
            <w:tcW w:type="dxa" w:w="4320"/>
            <w:shd w:fill="f0f0f8" w:val="clear"/>
          </w:tcPr>
          <w:p>
            <w:r>
              <w:rPr>
                <w:sz w:val="16"/>
              </w:rPr>
              <w:t xml:space="preserve">15-000-222-000-150-150-0002                       </w:t>
            </w:r>
          </w:p>
        </w:tc>
        <w:tc>
          <w:tcPr>
            <w:tcW w:type="dxa" w:w="4320"/>
            <w:shd w:fill="f0f0f8" w:val="clear"/>
          </w:tcPr>
          <w:p>
            <w:r>
              <w:rPr>
                <w:sz w:val="16"/>
              </w:rPr>
            </w:r>
          </w:p>
        </w:tc>
      </w:tr>
    </w:tbl>
    <w:p>
      <w:r>
        <w:t>... and 503 more accounts</w:t>
      </w:r>
    </w:p>
    <w:p/>
    <w:p>
      <w:pPr>
        <w:pStyle w:val="Heading3"/>
      </w:pPr>
      <w:r>
        <w:t>Washington Township Schools (Morris) (169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 xml:space="preserve">11-204-100-610-000-006                            </w:t>
            </w:r>
          </w:p>
        </w:tc>
        <w:tc>
          <w:tcPr>
            <w:tcW w:type="dxa" w:w="4320"/>
          </w:tcPr>
          <w:p>
            <w:r>
              <w:rPr>
                <w:sz w:val="16"/>
              </w:rPr>
            </w:r>
          </w:p>
        </w:tc>
      </w:tr>
      <w:tr>
        <w:tc>
          <w:tcPr>
            <w:tcW w:type="dxa" w:w="4320"/>
            <w:shd w:fill="f0f0f8" w:val="clear"/>
          </w:tcPr>
          <w:p>
            <w:r>
              <w:rPr>
                <w:sz w:val="16"/>
              </w:rPr>
              <w:t xml:space="preserve">11-215-100-610-000-006                            </w:t>
            </w:r>
          </w:p>
        </w:tc>
        <w:tc>
          <w:tcPr>
            <w:tcW w:type="dxa" w:w="4320"/>
            <w:shd w:fill="f0f0f8" w:val="clear"/>
          </w:tcPr>
          <w:p>
            <w:r>
              <w:rPr>
                <w:sz w:val="16"/>
              </w:rPr>
            </w:r>
          </w:p>
        </w:tc>
      </w:tr>
      <w:tr>
        <w:tc>
          <w:tcPr>
            <w:tcW w:type="dxa" w:w="4320"/>
          </w:tcPr>
          <w:p>
            <w:r>
              <w:rPr>
                <w:sz w:val="16"/>
              </w:rPr>
              <w:t xml:space="preserve">11-209-100-610-000-006                            </w:t>
            </w:r>
          </w:p>
        </w:tc>
        <w:tc>
          <w:tcPr>
            <w:tcW w:type="dxa" w:w="4320"/>
          </w:tcPr>
          <w:p>
            <w:r>
              <w:rPr>
                <w:sz w:val="16"/>
              </w:rPr>
            </w:r>
          </w:p>
        </w:tc>
      </w:tr>
      <w:tr>
        <w:tc>
          <w:tcPr>
            <w:tcW w:type="dxa" w:w="4320"/>
            <w:shd w:fill="f0f0f8" w:val="clear"/>
          </w:tcPr>
          <w:p>
            <w:r>
              <w:rPr>
                <w:sz w:val="16"/>
              </w:rPr>
              <w:t xml:space="preserve">11-000-219-610-000-006                            </w:t>
            </w:r>
          </w:p>
        </w:tc>
        <w:tc>
          <w:tcPr>
            <w:tcW w:type="dxa" w:w="4320"/>
            <w:shd w:fill="f0f0f8" w:val="clear"/>
          </w:tcPr>
          <w:p>
            <w:r>
              <w:rPr>
                <w:sz w:val="16"/>
              </w:rPr>
            </w:r>
          </w:p>
        </w:tc>
      </w:tr>
      <w:tr>
        <w:tc>
          <w:tcPr>
            <w:tcW w:type="dxa" w:w="4320"/>
          </w:tcPr>
          <w:p>
            <w:r>
              <w:rPr>
                <w:sz w:val="16"/>
              </w:rPr>
              <w:t xml:space="preserve">11-000-213-600-000-002                            </w:t>
            </w:r>
          </w:p>
        </w:tc>
        <w:tc>
          <w:tcPr>
            <w:tcW w:type="dxa" w:w="4320"/>
          </w:tcPr>
          <w:p>
            <w:r>
              <w:rPr>
                <w:sz w:val="16"/>
              </w:rPr>
            </w:r>
          </w:p>
        </w:tc>
      </w:tr>
      <w:tr>
        <w:tc>
          <w:tcPr>
            <w:tcW w:type="dxa" w:w="4320"/>
            <w:shd w:fill="f0f0f8" w:val="clear"/>
          </w:tcPr>
          <w:p>
            <w:r>
              <w:rPr>
                <w:sz w:val="16"/>
              </w:rPr>
              <w:t xml:space="preserve">11-402-100-600-000-002                            </w:t>
            </w:r>
          </w:p>
        </w:tc>
        <w:tc>
          <w:tcPr>
            <w:tcW w:type="dxa" w:w="4320"/>
            <w:shd w:fill="f0f0f8" w:val="clear"/>
          </w:tcPr>
          <w:p>
            <w:r>
              <w:rPr>
                <w:sz w:val="16"/>
              </w:rPr>
            </w:r>
          </w:p>
        </w:tc>
      </w:tr>
      <w:tr>
        <w:tc>
          <w:tcPr>
            <w:tcW w:type="dxa" w:w="4320"/>
          </w:tcPr>
          <w:p>
            <w:r>
              <w:rPr>
                <w:sz w:val="16"/>
              </w:rPr>
              <w:t xml:space="preserve">11-000-213-600-000-007                            </w:t>
            </w:r>
          </w:p>
        </w:tc>
        <w:tc>
          <w:tcPr>
            <w:tcW w:type="dxa" w:w="4320"/>
          </w:tcPr>
          <w:p>
            <w:r>
              <w:rPr>
                <w:sz w:val="16"/>
              </w:rPr>
            </w:r>
          </w:p>
        </w:tc>
      </w:tr>
      <w:tr>
        <w:tc>
          <w:tcPr>
            <w:tcW w:type="dxa" w:w="4320"/>
            <w:shd w:fill="f0f0f8" w:val="clear"/>
          </w:tcPr>
          <w:p>
            <w:r>
              <w:rPr>
                <w:sz w:val="16"/>
              </w:rPr>
              <w:t xml:space="preserve">11-000-222-600-000-002                            </w:t>
            </w:r>
          </w:p>
        </w:tc>
        <w:tc>
          <w:tcPr>
            <w:tcW w:type="dxa" w:w="4320"/>
            <w:shd w:fill="f0f0f8" w:val="clear"/>
          </w:tcPr>
          <w:p>
            <w:r>
              <w:rPr>
                <w:sz w:val="16"/>
              </w:rPr>
            </w:r>
          </w:p>
        </w:tc>
      </w:tr>
      <w:tr>
        <w:tc>
          <w:tcPr>
            <w:tcW w:type="dxa" w:w="4320"/>
          </w:tcPr>
          <w:p>
            <w:r>
              <w:rPr>
                <w:sz w:val="16"/>
              </w:rPr>
              <w:t xml:space="preserve">11-190-100-610-021-002                            </w:t>
            </w:r>
          </w:p>
        </w:tc>
        <w:tc>
          <w:tcPr>
            <w:tcW w:type="dxa" w:w="4320"/>
          </w:tcPr>
          <w:p>
            <w:r>
              <w:rPr>
                <w:sz w:val="16"/>
              </w:rPr>
            </w:r>
          </w:p>
        </w:tc>
      </w:tr>
      <w:tr>
        <w:tc>
          <w:tcPr>
            <w:tcW w:type="dxa" w:w="4320"/>
            <w:shd w:fill="f0f0f8" w:val="clear"/>
          </w:tcPr>
          <w:p>
            <w:r>
              <w:rPr>
                <w:sz w:val="16"/>
              </w:rPr>
              <w:t xml:space="preserve">11-190-100-610-000-005                            </w:t>
            </w:r>
          </w:p>
        </w:tc>
        <w:tc>
          <w:tcPr>
            <w:tcW w:type="dxa" w:w="4320"/>
            <w:shd w:fill="f0f0f8" w:val="clear"/>
          </w:tcPr>
          <w:p>
            <w:r>
              <w:rPr>
                <w:sz w:val="16"/>
              </w:rPr>
            </w:r>
          </w:p>
        </w:tc>
      </w:tr>
    </w:tbl>
    <w:p>
      <w:r>
        <w:t>... and 159 more accounts</w:t>
      </w:r>
    </w:p>
    <w:p/>
    <w:p>
      <w:pPr>
        <w:pStyle w:val="Heading3"/>
      </w:pPr>
      <w:r>
        <w:t>River Vale Public Schools (126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26-11-190-100-610-20-SPEC</w:t>
            </w:r>
          </w:p>
        </w:tc>
        <w:tc>
          <w:tcPr>
            <w:tcW w:type="dxa" w:w="4320"/>
          </w:tcPr>
          <w:p>
            <w:r>
              <w:rPr>
                <w:sz w:val="16"/>
              </w:rPr>
            </w:r>
          </w:p>
        </w:tc>
      </w:tr>
      <w:tr>
        <w:tc>
          <w:tcPr>
            <w:tcW w:type="dxa" w:w="4320"/>
            <w:shd w:fill="f0f0f8" w:val="clear"/>
          </w:tcPr>
          <w:p>
            <w:r>
              <w:rPr>
                <w:sz w:val="16"/>
              </w:rPr>
              <w:t>26-11-190-100-61-020-SPEC</w:t>
            </w:r>
          </w:p>
        </w:tc>
        <w:tc>
          <w:tcPr>
            <w:tcW w:type="dxa" w:w="4320"/>
            <w:shd w:fill="f0f0f8" w:val="clear"/>
          </w:tcPr>
          <w:p>
            <w:r>
              <w:rPr>
                <w:sz w:val="16"/>
              </w:rPr>
            </w:r>
          </w:p>
        </w:tc>
      </w:tr>
      <w:tr>
        <w:tc>
          <w:tcPr>
            <w:tcW w:type="dxa" w:w="4320"/>
          </w:tcPr>
          <w:p>
            <w:r>
              <w:rPr>
                <w:sz w:val="16"/>
              </w:rPr>
              <w:t>26-11 000 219 610 18-SUPP</w:t>
            </w:r>
          </w:p>
        </w:tc>
        <w:tc>
          <w:tcPr>
            <w:tcW w:type="dxa" w:w="4320"/>
          </w:tcPr>
          <w:p>
            <w:r>
              <w:rPr>
                <w:sz w:val="16"/>
              </w:rPr>
            </w:r>
          </w:p>
        </w:tc>
      </w:tr>
      <w:tr>
        <w:tc>
          <w:tcPr>
            <w:tcW w:type="dxa" w:w="4320"/>
            <w:shd w:fill="f0f0f8" w:val="clear"/>
          </w:tcPr>
          <w:p>
            <w:r>
              <w:rPr>
                <w:sz w:val="16"/>
              </w:rPr>
            </w:r>
          </w:p>
        </w:tc>
        <w:tc>
          <w:tcPr>
            <w:tcW w:type="dxa" w:w="4320"/>
            <w:shd w:fill="f0f0f8" w:val="clear"/>
          </w:tcPr>
          <w:p>
            <w:r>
              <w:rPr>
                <w:sz w:val="16"/>
              </w:rPr>
            </w:r>
          </w:p>
        </w:tc>
      </w:tr>
      <w:tr>
        <w:tc>
          <w:tcPr>
            <w:tcW w:type="dxa" w:w="4320"/>
          </w:tcPr>
          <w:p>
            <w:r>
              <w:rPr>
                <w:sz w:val="16"/>
              </w:rPr>
              <w:t>26-11-000-251-610-16-000</w:t>
            </w:r>
          </w:p>
        </w:tc>
        <w:tc>
          <w:tcPr>
            <w:tcW w:type="dxa" w:w="4320"/>
          </w:tcPr>
          <w:p>
            <w:r>
              <w:rPr>
                <w:sz w:val="16"/>
              </w:rPr>
            </w:r>
          </w:p>
        </w:tc>
      </w:tr>
      <w:tr>
        <w:tc>
          <w:tcPr>
            <w:tcW w:type="dxa" w:w="4320"/>
            <w:shd w:fill="f0f0f8" w:val="clear"/>
          </w:tcPr>
          <w:p>
            <w:r>
              <w:rPr>
                <w:sz w:val="16"/>
              </w:rPr>
              <w:t>26-11-000-222-610-60-LE</w:t>
            </w:r>
          </w:p>
        </w:tc>
        <w:tc>
          <w:tcPr>
            <w:tcW w:type="dxa" w:w="4320"/>
            <w:shd w:fill="f0f0f8" w:val="clear"/>
          </w:tcPr>
          <w:p>
            <w:r>
              <w:rPr>
                <w:sz w:val="16"/>
              </w:rPr>
            </w:r>
          </w:p>
        </w:tc>
      </w:tr>
      <w:tr>
        <w:tc>
          <w:tcPr>
            <w:tcW w:type="dxa" w:w="4320"/>
          </w:tcPr>
          <w:p>
            <w:r>
              <w:rPr>
                <w:sz w:val="16"/>
              </w:rPr>
              <w:t>26-11-000-222-610-40-LE</w:t>
            </w:r>
          </w:p>
        </w:tc>
        <w:tc>
          <w:tcPr>
            <w:tcW w:type="dxa" w:w="4320"/>
          </w:tcPr>
          <w:p>
            <w:r>
              <w:rPr>
                <w:sz w:val="16"/>
              </w:rPr>
            </w:r>
          </w:p>
        </w:tc>
      </w:tr>
      <w:tr>
        <w:tc>
          <w:tcPr>
            <w:tcW w:type="dxa" w:w="4320"/>
            <w:shd w:fill="f0f0f8" w:val="clear"/>
          </w:tcPr>
          <w:p>
            <w:r>
              <w:rPr>
                <w:sz w:val="16"/>
              </w:rPr>
              <w:t>26-11-190-100-610-60-0000</w:t>
            </w:r>
          </w:p>
        </w:tc>
        <w:tc>
          <w:tcPr>
            <w:tcW w:type="dxa" w:w="4320"/>
            <w:shd w:fill="f0f0f8" w:val="clear"/>
          </w:tcPr>
          <w:p>
            <w:r>
              <w:rPr>
                <w:sz w:val="16"/>
              </w:rPr>
            </w:r>
          </w:p>
        </w:tc>
      </w:tr>
      <w:tr>
        <w:tc>
          <w:tcPr>
            <w:tcW w:type="dxa" w:w="4320"/>
          </w:tcPr>
          <w:p>
            <w:r>
              <w:rPr>
                <w:sz w:val="16"/>
              </w:rPr>
              <w:t>26-11-213-100-600-60-WSUP</w:t>
            </w:r>
          </w:p>
        </w:tc>
        <w:tc>
          <w:tcPr>
            <w:tcW w:type="dxa" w:w="4320"/>
          </w:tcPr>
          <w:p>
            <w:r>
              <w:rPr>
                <w:sz w:val="16"/>
              </w:rPr>
            </w:r>
          </w:p>
        </w:tc>
      </w:tr>
      <w:tr>
        <w:tc>
          <w:tcPr>
            <w:tcW w:type="dxa" w:w="4320"/>
            <w:shd w:fill="f0f0f8" w:val="clear"/>
          </w:tcPr>
          <w:p>
            <w:r>
              <w:rPr>
                <w:sz w:val="16"/>
              </w:rPr>
              <w:t>26-11-000-240-600-60-0000</w:t>
            </w:r>
          </w:p>
        </w:tc>
        <w:tc>
          <w:tcPr>
            <w:tcW w:type="dxa" w:w="4320"/>
            <w:shd w:fill="f0f0f8" w:val="clear"/>
          </w:tcPr>
          <w:p>
            <w:r>
              <w:rPr>
                <w:sz w:val="16"/>
              </w:rPr>
            </w:r>
          </w:p>
        </w:tc>
      </w:tr>
    </w:tbl>
    <w:p>
      <w:r>
        <w:t>... and 116 more accounts</w:t>
      </w:r>
    </w:p>
    <w:p/>
    <w:p>
      <w:pPr>
        <w:pStyle w:val="Heading3"/>
      </w:pPr>
      <w:r>
        <w:t>Morris Hills Regional District (83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27-11-402-100-600-939-04</w:t>
            </w:r>
          </w:p>
        </w:tc>
        <w:tc>
          <w:tcPr>
            <w:tcW w:type="dxa" w:w="4320"/>
          </w:tcPr>
          <w:p>
            <w:r>
              <w:rPr>
                <w:sz w:val="16"/>
              </w:rPr>
            </w:r>
          </w:p>
        </w:tc>
      </w:tr>
      <w:tr>
        <w:tc>
          <w:tcPr>
            <w:tcW w:type="dxa" w:w="4320"/>
            <w:shd w:fill="f0f0f8" w:val="clear"/>
          </w:tcPr>
          <w:p>
            <w:r>
              <w:rPr>
                <w:sz w:val="16"/>
              </w:rPr>
              <w:t>27-11-402-100-600-949-04</w:t>
            </w:r>
          </w:p>
        </w:tc>
        <w:tc>
          <w:tcPr>
            <w:tcW w:type="dxa" w:w="4320"/>
            <w:shd w:fill="f0f0f8" w:val="clear"/>
          </w:tcPr>
          <w:p>
            <w:r>
              <w:rPr>
                <w:sz w:val="16"/>
              </w:rPr>
            </w:r>
          </w:p>
        </w:tc>
      </w:tr>
      <w:tr>
        <w:tc>
          <w:tcPr>
            <w:tcW w:type="dxa" w:w="4320"/>
          </w:tcPr>
          <w:p>
            <w:r>
              <w:rPr>
                <w:sz w:val="16"/>
              </w:rPr>
              <w:t>27-11-402-100-600-32-04</w:t>
            </w:r>
          </w:p>
        </w:tc>
        <w:tc>
          <w:tcPr>
            <w:tcW w:type="dxa" w:w="4320"/>
          </w:tcPr>
          <w:p>
            <w:r>
              <w:rPr>
                <w:sz w:val="16"/>
              </w:rPr>
            </w:r>
          </w:p>
        </w:tc>
      </w:tr>
      <w:tr>
        <w:tc>
          <w:tcPr>
            <w:tcW w:type="dxa" w:w="4320"/>
            <w:shd w:fill="f0f0f8" w:val="clear"/>
          </w:tcPr>
          <w:p>
            <w:r>
              <w:rPr>
                <w:sz w:val="16"/>
              </w:rPr>
              <w:t>27-11-402-100-600-932-04</w:t>
            </w:r>
          </w:p>
        </w:tc>
        <w:tc>
          <w:tcPr>
            <w:tcW w:type="dxa" w:w="4320"/>
            <w:shd w:fill="f0f0f8" w:val="clear"/>
          </w:tcPr>
          <w:p>
            <w:r>
              <w:rPr>
                <w:sz w:val="16"/>
              </w:rPr>
            </w:r>
          </w:p>
        </w:tc>
      </w:tr>
      <w:tr>
        <w:tc>
          <w:tcPr>
            <w:tcW w:type="dxa" w:w="4320"/>
          </w:tcPr>
          <w:p>
            <w:r>
              <w:rPr>
                <w:sz w:val="16"/>
              </w:rPr>
              <w:t>27-11-402-100-600-927-04</w:t>
            </w:r>
          </w:p>
        </w:tc>
        <w:tc>
          <w:tcPr>
            <w:tcW w:type="dxa" w:w="4320"/>
          </w:tcPr>
          <w:p>
            <w:r>
              <w:rPr>
                <w:sz w:val="16"/>
              </w:rPr>
            </w:r>
          </w:p>
        </w:tc>
      </w:tr>
      <w:tr>
        <w:tc>
          <w:tcPr>
            <w:tcW w:type="dxa" w:w="4320"/>
            <w:shd w:fill="f0f0f8" w:val="clear"/>
          </w:tcPr>
          <w:p>
            <w:r>
              <w:rPr>
                <w:sz w:val="16"/>
              </w:rPr>
              <w:t>27-11-402-100-600-935-04</w:t>
            </w:r>
          </w:p>
        </w:tc>
        <w:tc>
          <w:tcPr>
            <w:tcW w:type="dxa" w:w="4320"/>
            <w:shd w:fill="f0f0f8" w:val="clear"/>
          </w:tcPr>
          <w:p>
            <w:r>
              <w:rPr>
                <w:sz w:val="16"/>
              </w:rPr>
            </w:r>
          </w:p>
        </w:tc>
      </w:tr>
      <w:tr>
        <w:tc>
          <w:tcPr>
            <w:tcW w:type="dxa" w:w="4320"/>
          </w:tcPr>
          <w:p>
            <w:r>
              <w:rPr>
                <w:sz w:val="16"/>
              </w:rPr>
              <w:t>27-11-402-100-600-930-04</w:t>
            </w:r>
          </w:p>
        </w:tc>
        <w:tc>
          <w:tcPr>
            <w:tcW w:type="dxa" w:w="4320"/>
          </w:tcPr>
          <w:p>
            <w:r>
              <w:rPr>
                <w:sz w:val="16"/>
              </w:rPr>
            </w:r>
          </w:p>
        </w:tc>
      </w:tr>
      <w:tr>
        <w:tc>
          <w:tcPr>
            <w:tcW w:type="dxa" w:w="4320"/>
            <w:shd w:fill="f0f0f8" w:val="clear"/>
          </w:tcPr>
          <w:p>
            <w:r>
              <w:rPr>
                <w:sz w:val="16"/>
              </w:rPr>
              <w:t>27-11-402-100-600-925-04</w:t>
            </w:r>
          </w:p>
        </w:tc>
        <w:tc>
          <w:tcPr>
            <w:tcW w:type="dxa" w:w="4320"/>
            <w:shd w:fill="f0f0f8" w:val="clear"/>
          </w:tcPr>
          <w:p>
            <w:r>
              <w:rPr>
                <w:sz w:val="16"/>
              </w:rPr>
            </w:r>
          </w:p>
        </w:tc>
      </w:tr>
      <w:tr>
        <w:tc>
          <w:tcPr>
            <w:tcW w:type="dxa" w:w="4320"/>
          </w:tcPr>
          <w:p>
            <w:r>
              <w:rPr>
                <w:sz w:val="16"/>
              </w:rPr>
              <w:t>27-11-402-100-600-926-04</w:t>
            </w:r>
          </w:p>
        </w:tc>
        <w:tc>
          <w:tcPr>
            <w:tcW w:type="dxa" w:w="4320"/>
          </w:tcPr>
          <w:p>
            <w:r>
              <w:rPr>
                <w:sz w:val="16"/>
              </w:rPr>
            </w:r>
          </w:p>
        </w:tc>
      </w:tr>
      <w:tr>
        <w:tc>
          <w:tcPr>
            <w:tcW w:type="dxa" w:w="4320"/>
            <w:shd w:fill="f0f0f8" w:val="clear"/>
          </w:tcPr>
          <w:p>
            <w:r>
              <w:rPr>
                <w:sz w:val="16"/>
              </w:rPr>
              <w:t>27-11-402-100-600-925-03</w:t>
            </w:r>
          </w:p>
        </w:tc>
        <w:tc>
          <w:tcPr>
            <w:tcW w:type="dxa" w:w="4320"/>
            <w:shd w:fill="f0f0f8" w:val="clear"/>
          </w:tcPr>
          <w:p>
            <w:r>
              <w:rPr>
                <w:sz w:val="16"/>
              </w:rPr>
            </w:r>
          </w:p>
        </w:tc>
      </w:tr>
    </w:tbl>
    <w:p>
      <w:r>
        <w:t>... and 73 more accounts</w:t>
      </w:r>
    </w:p>
    <w:p/>
    <w:p>
      <w:r>
        <w:br w:type="page"/>
      </w:r>
    </w:p>
    <w:p>
      <w:pPr>
        <w:pStyle w:val="Heading1"/>
      </w:pPr>
      <w:r>
        <w:t>5. Budget Management</w:t>
      </w:r>
    </w:p>
    <w:p>
      <w:r>
        <w:t>7 of 7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East Orange Board of Education</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Haddon Township Public School</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Morris Hills Regional District</w:t>
            </w:r>
          </w:p>
        </w:tc>
        <w:tc>
          <w:tcPr>
            <w:tcW w:type="dxa" w:w="1728"/>
          </w:tcPr>
          <w:p>
            <w:r>
              <w:rPr>
                <w:sz w:val="16"/>
              </w:rPr>
              <w:t>16</w:t>
            </w:r>
          </w:p>
        </w:tc>
        <w:tc>
          <w:tcPr>
            <w:tcW w:type="dxa" w:w="1728"/>
          </w:tcPr>
          <w:p>
            <w:r>
              <w:rPr>
                <w:sz w:val="16"/>
              </w:rPr>
              <w:t>16</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River Vale Public Schools</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Union City Public School</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Washington Township Schools (Morris)</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West Morris Regional High School District</w:t>
            </w:r>
          </w:p>
        </w:tc>
        <w:tc>
          <w:tcPr>
            <w:tcW w:type="dxa" w:w="1728"/>
          </w:tcPr>
          <w:p>
            <w:r>
              <w:rPr>
                <w:sz w:val="16"/>
              </w:rPr>
              <w:t>21</w:t>
            </w:r>
          </w:p>
        </w:tc>
        <w:tc>
          <w:tcPr>
            <w:tcW w:type="dxa" w:w="1728"/>
          </w:tcPr>
          <w:p>
            <w:r>
              <w:rPr>
                <w:sz w:val="16"/>
              </w:rPr>
              <w:t>21</w:t>
            </w:r>
          </w:p>
        </w:tc>
        <w:tc>
          <w:tcPr>
            <w:tcW w:type="dxa" w:w="1728"/>
          </w:tcPr>
          <w:p>
            <w:r>
              <w:rPr>
                <w:sz w:val="16"/>
              </w:rPr>
              <w:t>2027-07-01</w:t>
            </w:r>
          </w:p>
        </w:tc>
        <w:tc>
          <w:tcPr>
            <w:tcW w:type="dxa" w:w="1728"/>
          </w:tcPr>
          <w:p>
            <w:r>
              <w:rPr>
                <w:sz w:val="16"/>
              </w:rPr>
              <w:t>N/A</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21,929</w:t>
            </w:r>
          </w:p>
        </w:tc>
      </w:tr>
      <w:tr>
        <w:tc>
          <w:tcPr>
            <w:tcW w:type="dxa" w:w="4320"/>
            <w:shd w:fill="f0f0f8" w:val="clear"/>
          </w:tcPr>
          <w:p>
            <w:r>
              <w:rPr>
                <w:sz w:val="16"/>
              </w:rPr>
              <w:t>Total Purchase Orders</w:t>
            </w:r>
          </w:p>
        </w:tc>
        <w:tc>
          <w:tcPr>
            <w:tcW w:type="dxa" w:w="4320"/>
            <w:shd w:fill="f0f0f8" w:val="clear"/>
          </w:tcPr>
          <w:p>
            <w:r>
              <w:rPr>
                <w:sz w:val="16"/>
              </w:rPr>
              <w:t>32,079</w:t>
            </w:r>
          </w:p>
        </w:tc>
      </w:tr>
      <w:tr>
        <w:tc>
          <w:tcPr>
            <w:tcW w:type="dxa" w:w="4320"/>
          </w:tcPr>
          <w:p>
            <w:r>
              <w:rPr>
                <w:sz w:val="16"/>
              </w:rPr>
              <w:t>Earliest Transaction</w:t>
            </w:r>
          </w:p>
        </w:tc>
        <w:tc>
          <w:tcPr>
            <w:tcW w:type="dxa" w:w="4320"/>
          </w:tcPr>
          <w:p>
            <w:r>
              <w:rPr>
                <w:sz w:val="16"/>
              </w:rPr>
              <w:t>2014-01-06</w:t>
            </w:r>
          </w:p>
        </w:tc>
      </w:tr>
      <w:tr>
        <w:tc>
          <w:tcPr>
            <w:tcW w:type="dxa" w:w="4320"/>
            <w:shd w:fill="f0f0f8" w:val="clear"/>
          </w:tcPr>
          <w:p>
            <w:r>
              <w:rPr>
                <w:sz w:val="16"/>
              </w:rPr>
              <w:t>Most Recent Transaction</w:t>
            </w:r>
          </w:p>
        </w:tc>
        <w:tc>
          <w:tcPr>
            <w:tcW w:type="dxa" w:w="4320"/>
            <w:shd w:fill="f0f0f8" w:val="clear"/>
          </w:tcPr>
          <w:p>
            <w:r>
              <w:rPr>
                <w:sz w:val="16"/>
              </w:rPr>
              <w:t>2026-03-04</w:t>
            </w:r>
          </w:p>
        </w:tc>
      </w:tr>
      <w:tr>
        <w:tc>
          <w:tcPr>
            <w:tcW w:type="dxa" w:w="4320"/>
          </w:tcPr>
          <w:p>
            <w:r>
              <w:rPr>
                <w:sz w:val="16"/>
              </w:rPr>
              <w:t>Avg Requisitions per District</w:t>
            </w:r>
          </w:p>
        </w:tc>
        <w:tc>
          <w:tcPr>
            <w:tcW w:type="dxa" w:w="4320"/>
          </w:tcPr>
          <w:p>
            <w:r>
              <w:rPr>
                <w:sz w:val="16"/>
              </w:rPr>
              <w:t>3,132</w:t>
            </w:r>
          </w:p>
        </w:tc>
      </w:tr>
      <w:tr>
        <w:tc>
          <w:tcPr>
            <w:tcW w:type="dxa" w:w="4320"/>
            <w:shd w:fill="f0f0f8" w:val="clear"/>
          </w:tcPr>
          <w:p>
            <w:r>
              <w:rPr>
                <w:sz w:val="16"/>
              </w:rPr>
              <w:t>Avg POs per District</w:t>
            </w:r>
          </w:p>
        </w:tc>
        <w:tc>
          <w:tcPr>
            <w:tcW w:type="dxa" w:w="4320"/>
            <w:shd w:fill="f0f0f8" w:val="clear"/>
          </w:tcPr>
          <w:p>
            <w:r>
              <w:rPr>
                <w:sz w:val="16"/>
              </w:rPr>
              <w:t>4,582</w:t>
            </w:r>
          </w:p>
        </w:tc>
      </w:tr>
    </w:tbl>
    <w:p>
      <w:pPr>
        <w:pStyle w:val="Heading2"/>
      </w:pPr>
      <w:r>
        <w:t>Requisition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Total Value</w:t>
            </w:r>
          </w:p>
        </w:tc>
      </w:tr>
      <w:tr>
        <w:tc>
          <w:tcPr>
            <w:tcW w:type="dxa" w:w="2880"/>
          </w:tcPr>
          <w:p>
            <w:r>
              <w:rPr>
                <w:sz w:val="16"/>
              </w:rPr>
              <w:t>2014</w:t>
            </w:r>
          </w:p>
        </w:tc>
        <w:tc>
          <w:tcPr>
            <w:tcW w:type="dxa" w:w="2880"/>
          </w:tcPr>
          <w:p>
            <w:r>
              <w:rPr>
                <w:sz w:val="16"/>
              </w:rPr>
              <w:t>2,857</w:t>
            </w:r>
          </w:p>
        </w:tc>
        <w:tc>
          <w:tcPr>
            <w:tcW w:type="dxa" w:w="2880"/>
          </w:tcPr>
          <w:p>
            <w:r>
              <w:rPr>
                <w:sz w:val="16"/>
              </w:rPr>
              <w:t>$1,975,619</w:t>
            </w:r>
          </w:p>
        </w:tc>
      </w:tr>
      <w:tr>
        <w:tc>
          <w:tcPr>
            <w:tcW w:type="dxa" w:w="2880"/>
            <w:shd w:fill="f0f0f8" w:val="clear"/>
          </w:tcPr>
          <w:p>
            <w:r>
              <w:rPr>
                <w:sz w:val="16"/>
              </w:rPr>
              <w:t>2015</w:t>
            </w:r>
          </w:p>
        </w:tc>
        <w:tc>
          <w:tcPr>
            <w:tcW w:type="dxa" w:w="2880"/>
            <w:shd w:fill="f0f0f8" w:val="clear"/>
          </w:tcPr>
          <w:p>
            <w:r>
              <w:rPr>
                <w:sz w:val="16"/>
              </w:rPr>
              <w:t>2,521</w:t>
            </w:r>
          </w:p>
        </w:tc>
        <w:tc>
          <w:tcPr>
            <w:tcW w:type="dxa" w:w="2880"/>
            <w:shd w:fill="f0f0f8" w:val="clear"/>
          </w:tcPr>
          <w:p>
            <w:r>
              <w:rPr>
                <w:sz w:val="16"/>
              </w:rPr>
              <w:t>$1,594,420</w:t>
            </w:r>
          </w:p>
        </w:tc>
      </w:tr>
      <w:tr>
        <w:tc>
          <w:tcPr>
            <w:tcW w:type="dxa" w:w="2880"/>
          </w:tcPr>
          <w:p>
            <w:r>
              <w:rPr>
                <w:sz w:val="16"/>
              </w:rPr>
              <w:t>2016</w:t>
            </w:r>
          </w:p>
        </w:tc>
        <w:tc>
          <w:tcPr>
            <w:tcW w:type="dxa" w:w="2880"/>
          </w:tcPr>
          <w:p>
            <w:r>
              <w:rPr>
                <w:sz w:val="16"/>
              </w:rPr>
              <w:t>2,602</w:t>
            </w:r>
          </w:p>
        </w:tc>
        <w:tc>
          <w:tcPr>
            <w:tcW w:type="dxa" w:w="2880"/>
          </w:tcPr>
          <w:p>
            <w:r>
              <w:rPr>
                <w:sz w:val="16"/>
              </w:rPr>
              <w:t>$1,521,933</w:t>
            </w:r>
          </w:p>
        </w:tc>
      </w:tr>
      <w:tr>
        <w:tc>
          <w:tcPr>
            <w:tcW w:type="dxa" w:w="2880"/>
            <w:shd w:fill="f0f0f8" w:val="clear"/>
          </w:tcPr>
          <w:p>
            <w:r>
              <w:rPr>
                <w:sz w:val="16"/>
              </w:rPr>
              <w:t>2017</w:t>
            </w:r>
          </w:p>
        </w:tc>
        <w:tc>
          <w:tcPr>
            <w:tcW w:type="dxa" w:w="2880"/>
            <w:shd w:fill="f0f0f8" w:val="clear"/>
          </w:tcPr>
          <w:p>
            <w:r>
              <w:rPr>
                <w:sz w:val="16"/>
              </w:rPr>
              <w:t>2,781</w:t>
            </w:r>
          </w:p>
        </w:tc>
        <w:tc>
          <w:tcPr>
            <w:tcW w:type="dxa" w:w="2880"/>
            <w:shd w:fill="f0f0f8" w:val="clear"/>
          </w:tcPr>
          <w:p>
            <w:r>
              <w:rPr>
                <w:sz w:val="16"/>
              </w:rPr>
              <w:t>$1,474,122</w:t>
            </w:r>
          </w:p>
        </w:tc>
      </w:tr>
      <w:tr>
        <w:tc>
          <w:tcPr>
            <w:tcW w:type="dxa" w:w="2880"/>
          </w:tcPr>
          <w:p>
            <w:r>
              <w:rPr>
                <w:sz w:val="16"/>
              </w:rPr>
              <w:t>2018</w:t>
            </w:r>
          </w:p>
        </w:tc>
        <w:tc>
          <w:tcPr>
            <w:tcW w:type="dxa" w:w="2880"/>
          </w:tcPr>
          <w:p>
            <w:r>
              <w:rPr>
                <w:sz w:val="16"/>
              </w:rPr>
              <w:t>2,682</w:t>
            </w:r>
          </w:p>
        </w:tc>
        <w:tc>
          <w:tcPr>
            <w:tcW w:type="dxa" w:w="2880"/>
          </w:tcPr>
          <w:p>
            <w:r>
              <w:rPr>
                <w:sz w:val="16"/>
              </w:rPr>
              <w:t>$1,402,081</w:t>
            </w:r>
          </w:p>
        </w:tc>
      </w:tr>
      <w:tr>
        <w:tc>
          <w:tcPr>
            <w:tcW w:type="dxa" w:w="2880"/>
            <w:shd w:fill="f0f0f8" w:val="clear"/>
          </w:tcPr>
          <w:p>
            <w:r>
              <w:rPr>
                <w:sz w:val="16"/>
              </w:rPr>
              <w:t>2019</w:t>
            </w:r>
          </w:p>
        </w:tc>
        <w:tc>
          <w:tcPr>
            <w:tcW w:type="dxa" w:w="2880"/>
            <w:shd w:fill="f0f0f8" w:val="clear"/>
          </w:tcPr>
          <w:p>
            <w:r>
              <w:rPr>
                <w:sz w:val="16"/>
              </w:rPr>
              <w:t>1,435</w:t>
            </w:r>
          </w:p>
        </w:tc>
        <w:tc>
          <w:tcPr>
            <w:tcW w:type="dxa" w:w="2880"/>
            <w:shd w:fill="f0f0f8" w:val="clear"/>
          </w:tcPr>
          <w:p>
            <w:r>
              <w:rPr>
                <w:sz w:val="16"/>
              </w:rPr>
              <w:t>$1,063,187</w:t>
            </w:r>
          </w:p>
        </w:tc>
      </w:tr>
      <w:tr>
        <w:tc>
          <w:tcPr>
            <w:tcW w:type="dxa" w:w="2880"/>
          </w:tcPr>
          <w:p>
            <w:r>
              <w:rPr>
                <w:sz w:val="16"/>
              </w:rPr>
              <w:t>2020</w:t>
            </w:r>
          </w:p>
        </w:tc>
        <w:tc>
          <w:tcPr>
            <w:tcW w:type="dxa" w:w="2880"/>
          </w:tcPr>
          <w:p>
            <w:r>
              <w:rPr>
                <w:sz w:val="16"/>
              </w:rPr>
              <w:t>808</w:t>
            </w:r>
          </w:p>
        </w:tc>
        <w:tc>
          <w:tcPr>
            <w:tcW w:type="dxa" w:w="2880"/>
          </w:tcPr>
          <w:p>
            <w:r>
              <w:rPr>
                <w:sz w:val="16"/>
              </w:rPr>
              <w:t>$846,788</w:t>
            </w:r>
          </w:p>
        </w:tc>
      </w:tr>
      <w:tr>
        <w:tc>
          <w:tcPr>
            <w:tcW w:type="dxa" w:w="2880"/>
            <w:shd w:fill="f0f0f8" w:val="clear"/>
          </w:tcPr>
          <w:p>
            <w:r>
              <w:rPr>
                <w:sz w:val="16"/>
              </w:rPr>
              <w:t>2021</w:t>
            </w:r>
          </w:p>
        </w:tc>
        <w:tc>
          <w:tcPr>
            <w:tcW w:type="dxa" w:w="2880"/>
            <w:shd w:fill="f0f0f8" w:val="clear"/>
          </w:tcPr>
          <w:p>
            <w:r>
              <w:rPr>
                <w:sz w:val="16"/>
              </w:rPr>
              <w:t>1,308</w:t>
            </w:r>
          </w:p>
        </w:tc>
        <w:tc>
          <w:tcPr>
            <w:tcW w:type="dxa" w:w="2880"/>
            <w:shd w:fill="f0f0f8" w:val="clear"/>
          </w:tcPr>
          <w:p>
            <w:r>
              <w:rPr>
                <w:sz w:val="16"/>
              </w:rPr>
              <w:t>$1,175,682</w:t>
            </w:r>
          </w:p>
        </w:tc>
      </w:tr>
      <w:tr>
        <w:tc>
          <w:tcPr>
            <w:tcW w:type="dxa" w:w="2880"/>
          </w:tcPr>
          <w:p>
            <w:r>
              <w:rPr>
                <w:sz w:val="16"/>
              </w:rPr>
              <w:t>2022</w:t>
            </w:r>
          </w:p>
        </w:tc>
        <w:tc>
          <w:tcPr>
            <w:tcW w:type="dxa" w:w="2880"/>
          </w:tcPr>
          <w:p>
            <w:r>
              <w:rPr>
                <w:sz w:val="16"/>
              </w:rPr>
              <w:t>1,194</w:t>
            </w:r>
          </w:p>
        </w:tc>
        <w:tc>
          <w:tcPr>
            <w:tcW w:type="dxa" w:w="2880"/>
          </w:tcPr>
          <w:p>
            <w:r>
              <w:rPr>
                <w:sz w:val="16"/>
              </w:rPr>
              <w:t>$882,356</w:t>
            </w:r>
          </w:p>
        </w:tc>
      </w:tr>
      <w:tr>
        <w:tc>
          <w:tcPr>
            <w:tcW w:type="dxa" w:w="2880"/>
            <w:shd w:fill="f0f0f8" w:val="clear"/>
          </w:tcPr>
          <w:p>
            <w:r>
              <w:rPr>
                <w:sz w:val="16"/>
              </w:rPr>
              <w:t>2023</w:t>
            </w:r>
          </w:p>
        </w:tc>
        <w:tc>
          <w:tcPr>
            <w:tcW w:type="dxa" w:w="2880"/>
            <w:shd w:fill="f0f0f8" w:val="clear"/>
          </w:tcPr>
          <w:p>
            <w:r>
              <w:rPr>
                <w:sz w:val="16"/>
              </w:rPr>
              <w:t>1,210</w:t>
            </w:r>
          </w:p>
        </w:tc>
        <w:tc>
          <w:tcPr>
            <w:tcW w:type="dxa" w:w="2880"/>
            <w:shd w:fill="f0f0f8" w:val="clear"/>
          </w:tcPr>
          <w:p>
            <w:r>
              <w:rPr>
                <w:sz w:val="16"/>
              </w:rPr>
              <w:t>$1,136,544</w:t>
            </w:r>
          </w:p>
        </w:tc>
      </w:tr>
      <w:tr>
        <w:tc>
          <w:tcPr>
            <w:tcW w:type="dxa" w:w="2880"/>
          </w:tcPr>
          <w:p>
            <w:r>
              <w:rPr>
                <w:sz w:val="16"/>
              </w:rPr>
              <w:t>2024</w:t>
            </w:r>
          </w:p>
        </w:tc>
        <w:tc>
          <w:tcPr>
            <w:tcW w:type="dxa" w:w="2880"/>
          </w:tcPr>
          <w:p>
            <w:r>
              <w:rPr>
                <w:sz w:val="16"/>
              </w:rPr>
              <w:t>1,148</w:t>
            </w:r>
          </w:p>
        </w:tc>
        <w:tc>
          <w:tcPr>
            <w:tcW w:type="dxa" w:w="2880"/>
          </w:tcPr>
          <w:p>
            <w:r>
              <w:rPr>
                <w:sz w:val="16"/>
              </w:rPr>
              <w:t>$1,039,382</w:t>
            </w:r>
          </w:p>
        </w:tc>
      </w:tr>
      <w:tr>
        <w:tc>
          <w:tcPr>
            <w:tcW w:type="dxa" w:w="2880"/>
            <w:shd w:fill="f0f0f8" w:val="clear"/>
          </w:tcPr>
          <w:p>
            <w:r>
              <w:rPr>
                <w:sz w:val="16"/>
              </w:rPr>
              <w:t>2025</w:t>
            </w:r>
          </w:p>
        </w:tc>
        <w:tc>
          <w:tcPr>
            <w:tcW w:type="dxa" w:w="2880"/>
            <w:shd w:fill="f0f0f8" w:val="clear"/>
          </w:tcPr>
          <w:p>
            <w:r>
              <w:rPr>
                <w:sz w:val="16"/>
              </w:rPr>
              <w:t>1,140</w:t>
            </w:r>
          </w:p>
        </w:tc>
        <w:tc>
          <w:tcPr>
            <w:tcW w:type="dxa" w:w="2880"/>
            <w:shd w:fill="f0f0f8" w:val="clear"/>
          </w:tcPr>
          <w:p>
            <w:r>
              <w:rPr>
                <w:sz w:val="16"/>
              </w:rPr>
              <w:t>$875,103</w:t>
            </w:r>
          </w:p>
        </w:tc>
      </w:tr>
      <w:tr>
        <w:tc>
          <w:tcPr>
            <w:tcW w:type="dxa" w:w="2880"/>
          </w:tcPr>
          <w:p>
            <w:r>
              <w:rPr>
                <w:sz w:val="16"/>
              </w:rPr>
              <w:t>2026</w:t>
            </w:r>
          </w:p>
        </w:tc>
        <w:tc>
          <w:tcPr>
            <w:tcW w:type="dxa" w:w="2880"/>
          </w:tcPr>
          <w:p>
            <w:r>
              <w:rPr>
                <w:sz w:val="16"/>
              </w:rPr>
              <w:t>243</w:t>
            </w:r>
          </w:p>
        </w:tc>
        <w:tc>
          <w:tcPr>
            <w:tcW w:type="dxa" w:w="2880"/>
          </w:tcPr>
          <w:p>
            <w:r>
              <w:rPr>
                <w:sz w:val="16"/>
              </w:rPr>
              <w:t>$242,789</w:t>
            </w:r>
          </w:p>
        </w:tc>
      </w:tr>
    </w:tbl>
    <w:p>
      <w:pPr>
        <w:pStyle w:val="Heading2"/>
      </w:pPr>
      <w:r>
        <w:t>Purchase Order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Purchase Orders</w:t>
            </w:r>
          </w:p>
        </w:tc>
        <w:tc>
          <w:tcPr>
            <w:tcW w:type="dxa" w:w="2880"/>
            <w:shd w:fill="1c1a83" w:val="clear"/>
          </w:tcPr>
          <w:p>
            <w:pPr>
              <w:jc w:val="center"/>
            </w:pPr>
            <w:r>
              <w:rPr>
                <w:b/>
                <w:color w:val="FFFFFF"/>
                <w:sz w:val="18"/>
              </w:rPr>
              <w:t>Total Amount</w:t>
            </w:r>
          </w:p>
        </w:tc>
      </w:tr>
      <w:tr>
        <w:tc>
          <w:tcPr>
            <w:tcW w:type="dxa" w:w="2880"/>
          </w:tcPr>
          <w:p>
            <w:r>
              <w:rPr>
                <w:sz w:val="16"/>
              </w:rPr>
              <w:t>2014</w:t>
            </w:r>
          </w:p>
        </w:tc>
        <w:tc>
          <w:tcPr>
            <w:tcW w:type="dxa" w:w="2880"/>
          </w:tcPr>
          <w:p>
            <w:r>
              <w:rPr>
                <w:sz w:val="16"/>
              </w:rPr>
              <w:t>2,950</w:t>
            </w:r>
          </w:p>
        </w:tc>
        <w:tc>
          <w:tcPr>
            <w:tcW w:type="dxa" w:w="2880"/>
          </w:tcPr>
          <w:p>
            <w:r>
              <w:rPr>
                <w:sz w:val="16"/>
              </w:rPr>
              <w:t>$1,173,818</w:t>
            </w:r>
          </w:p>
        </w:tc>
      </w:tr>
      <w:tr>
        <w:tc>
          <w:tcPr>
            <w:tcW w:type="dxa" w:w="2880"/>
            <w:shd w:fill="f0f0f8" w:val="clear"/>
          </w:tcPr>
          <w:p>
            <w:r>
              <w:rPr>
                <w:sz w:val="16"/>
              </w:rPr>
              <w:t>2015</w:t>
            </w:r>
          </w:p>
        </w:tc>
        <w:tc>
          <w:tcPr>
            <w:tcW w:type="dxa" w:w="2880"/>
            <w:shd w:fill="f0f0f8" w:val="clear"/>
          </w:tcPr>
          <w:p>
            <w:r>
              <w:rPr>
                <w:sz w:val="16"/>
              </w:rPr>
              <w:t>3,970</w:t>
            </w:r>
          </w:p>
        </w:tc>
        <w:tc>
          <w:tcPr>
            <w:tcW w:type="dxa" w:w="2880"/>
            <w:shd w:fill="f0f0f8" w:val="clear"/>
          </w:tcPr>
          <w:p>
            <w:r>
              <w:rPr>
                <w:sz w:val="16"/>
              </w:rPr>
              <w:t>$1,478,038</w:t>
            </w:r>
          </w:p>
        </w:tc>
      </w:tr>
      <w:tr>
        <w:tc>
          <w:tcPr>
            <w:tcW w:type="dxa" w:w="2880"/>
          </w:tcPr>
          <w:p>
            <w:r>
              <w:rPr>
                <w:sz w:val="16"/>
              </w:rPr>
              <w:t>2016</w:t>
            </w:r>
          </w:p>
        </w:tc>
        <w:tc>
          <w:tcPr>
            <w:tcW w:type="dxa" w:w="2880"/>
          </w:tcPr>
          <w:p>
            <w:r>
              <w:rPr>
                <w:sz w:val="16"/>
              </w:rPr>
              <w:t>4,068</w:t>
            </w:r>
          </w:p>
        </w:tc>
        <w:tc>
          <w:tcPr>
            <w:tcW w:type="dxa" w:w="2880"/>
          </w:tcPr>
          <w:p>
            <w:r>
              <w:rPr>
                <w:sz w:val="16"/>
              </w:rPr>
              <w:t>$1,418,095</w:t>
            </w:r>
          </w:p>
        </w:tc>
      </w:tr>
      <w:tr>
        <w:tc>
          <w:tcPr>
            <w:tcW w:type="dxa" w:w="2880"/>
            <w:shd w:fill="f0f0f8" w:val="clear"/>
          </w:tcPr>
          <w:p>
            <w:r>
              <w:rPr>
                <w:sz w:val="16"/>
              </w:rPr>
              <w:t>2017</w:t>
            </w:r>
          </w:p>
        </w:tc>
        <w:tc>
          <w:tcPr>
            <w:tcW w:type="dxa" w:w="2880"/>
            <w:shd w:fill="f0f0f8" w:val="clear"/>
          </w:tcPr>
          <w:p>
            <w:r>
              <w:rPr>
                <w:sz w:val="16"/>
              </w:rPr>
              <w:t>3,982</w:t>
            </w:r>
          </w:p>
        </w:tc>
        <w:tc>
          <w:tcPr>
            <w:tcW w:type="dxa" w:w="2880"/>
            <w:shd w:fill="f0f0f8" w:val="clear"/>
          </w:tcPr>
          <w:p>
            <w:r>
              <w:rPr>
                <w:sz w:val="16"/>
              </w:rPr>
              <w:t>$1,125,237</w:t>
            </w:r>
          </w:p>
        </w:tc>
      </w:tr>
      <w:tr>
        <w:tc>
          <w:tcPr>
            <w:tcW w:type="dxa" w:w="2880"/>
          </w:tcPr>
          <w:p>
            <w:r>
              <w:rPr>
                <w:sz w:val="16"/>
              </w:rPr>
              <w:t>2018</w:t>
            </w:r>
          </w:p>
        </w:tc>
        <w:tc>
          <w:tcPr>
            <w:tcW w:type="dxa" w:w="2880"/>
          </w:tcPr>
          <w:p>
            <w:r>
              <w:rPr>
                <w:sz w:val="16"/>
              </w:rPr>
              <w:t>3,941</w:t>
            </w:r>
          </w:p>
        </w:tc>
        <w:tc>
          <w:tcPr>
            <w:tcW w:type="dxa" w:w="2880"/>
          </w:tcPr>
          <w:p>
            <w:r>
              <w:rPr>
                <w:sz w:val="16"/>
              </w:rPr>
              <w:t>$1,148,789</w:t>
            </w:r>
          </w:p>
        </w:tc>
      </w:tr>
      <w:tr>
        <w:tc>
          <w:tcPr>
            <w:tcW w:type="dxa" w:w="2880"/>
            <w:shd w:fill="f0f0f8" w:val="clear"/>
          </w:tcPr>
          <w:p>
            <w:r>
              <w:rPr>
                <w:sz w:val="16"/>
              </w:rPr>
              <w:t>2019</w:t>
            </w:r>
          </w:p>
        </w:tc>
        <w:tc>
          <w:tcPr>
            <w:tcW w:type="dxa" w:w="2880"/>
            <w:shd w:fill="f0f0f8" w:val="clear"/>
          </w:tcPr>
          <w:p>
            <w:r>
              <w:rPr>
                <w:sz w:val="16"/>
              </w:rPr>
              <w:t>2,163</w:t>
            </w:r>
          </w:p>
        </w:tc>
        <w:tc>
          <w:tcPr>
            <w:tcW w:type="dxa" w:w="2880"/>
            <w:shd w:fill="f0f0f8" w:val="clear"/>
          </w:tcPr>
          <w:p>
            <w:r>
              <w:rPr>
                <w:sz w:val="16"/>
              </w:rPr>
              <w:t>$842,470</w:t>
            </w:r>
          </w:p>
        </w:tc>
      </w:tr>
      <w:tr>
        <w:tc>
          <w:tcPr>
            <w:tcW w:type="dxa" w:w="2880"/>
          </w:tcPr>
          <w:p>
            <w:r>
              <w:rPr>
                <w:sz w:val="16"/>
              </w:rPr>
              <w:t>2020</w:t>
            </w:r>
          </w:p>
        </w:tc>
        <w:tc>
          <w:tcPr>
            <w:tcW w:type="dxa" w:w="2880"/>
          </w:tcPr>
          <w:p>
            <w:r>
              <w:rPr>
                <w:sz w:val="16"/>
              </w:rPr>
              <w:t>1,874</w:t>
            </w:r>
          </w:p>
        </w:tc>
        <w:tc>
          <w:tcPr>
            <w:tcW w:type="dxa" w:w="2880"/>
          </w:tcPr>
          <w:p>
            <w:r>
              <w:rPr>
                <w:sz w:val="16"/>
              </w:rPr>
              <w:t>$781,683</w:t>
            </w:r>
          </w:p>
        </w:tc>
      </w:tr>
      <w:tr>
        <w:tc>
          <w:tcPr>
            <w:tcW w:type="dxa" w:w="2880"/>
            <w:shd w:fill="f0f0f8" w:val="clear"/>
          </w:tcPr>
          <w:p>
            <w:r>
              <w:rPr>
                <w:sz w:val="16"/>
              </w:rPr>
              <w:t>2021</w:t>
            </w:r>
          </w:p>
        </w:tc>
        <w:tc>
          <w:tcPr>
            <w:tcW w:type="dxa" w:w="2880"/>
            <w:shd w:fill="f0f0f8" w:val="clear"/>
          </w:tcPr>
          <w:p>
            <w:r>
              <w:rPr>
                <w:sz w:val="16"/>
              </w:rPr>
              <w:t>1,810</w:t>
            </w:r>
          </w:p>
        </w:tc>
        <w:tc>
          <w:tcPr>
            <w:tcW w:type="dxa" w:w="2880"/>
            <w:shd w:fill="f0f0f8" w:val="clear"/>
          </w:tcPr>
          <w:p>
            <w:r>
              <w:rPr>
                <w:sz w:val="16"/>
              </w:rPr>
              <w:t>$669,344</w:t>
            </w:r>
          </w:p>
        </w:tc>
      </w:tr>
      <w:tr>
        <w:tc>
          <w:tcPr>
            <w:tcW w:type="dxa" w:w="2880"/>
          </w:tcPr>
          <w:p>
            <w:r>
              <w:rPr>
                <w:sz w:val="16"/>
              </w:rPr>
              <w:t>2022</w:t>
            </w:r>
          </w:p>
        </w:tc>
        <w:tc>
          <w:tcPr>
            <w:tcW w:type="dxa" w:w="2880"/>
          </w:tcPr>
          <w:p>
            <w:r>
              <w:rPr>
                <w:sz w:val="16"/>
              </w:rPr>
              <w:t>1,694</w:t>
            </w:r>
          </w:p>
        </w:tc>
        <w:tc>
          <w:tcPr>
            <w:tcW w:type="dxa" w:w="2880"/>
          </w:tcPr>
          <w:p>
            <w:r>
              <w:rPr>
                <w:sz w:val="16"/>
              </w:rPr>
              <w:t>$675,637</w:t>
            </w:r>
          </w:p>
        </w:tc>
      </w:tr>
      <w:tr>
        <w:tc>
          <w:tcPr>
            <w:tcW w:type="dxa" w:w="2880"/>
            <w:shd w:fill="f0f0f8" w:val="clear"/>
          </w:tcPr>
          <w:p>
            <w:r>
              <w:rPr>
                <w:sz w:val="16"/>
              </w:rPr>
              <w:t>2023</w:t>
            </w:r>
          </w:p>
        </w:tc>
        <w:tc>
          <w:tcPr>
            <w:tcW w:type="dxa" w:w="2880"/>
            <w:shd w:fill="f0f0f8" w:val="clear"/>
          </w:tcPr>
          <w:p>
            <w:r>
              <w:rPr>
                <w:sz w:val="16"/>
              </w:rPr>
              <w:t>1,783</w:t>
            </w:r>
          </w:p>
        </w:tc>
        <w:tc>
          <w:tcPr>
            <w:tcW w:type="dxa" w:w="2880"/>
            <w:shd w:fill="f0f0f8" w:val="clear"/>
          </w:tcPr>
          <w:p>
            <w:r>
              <w:rPr>
                <w:sz w:val="16"/>
              </w:rPr>
              <w:t>$685,485</w:t>
            </w:r>
          </w:p>
        </w:tc>
      </w:tr>
      <w:tr>
        <w:tc>
          <w:tcPr>
            <w:tcW w:type="dxa" w:w="2880"/>
          </w:tcPr>
          <w:p>
            <w:r>
              <w:rPr>
                <w:sz w:val="16"/>
              </w:rPr>
              <w:t>2024</w:t>
            </w:r>
          </w:p>
        </w:tc>
        <w:tc>
          <w:tcPr>
            <w:tcW w:type="dxa" w:w="2880"/>
          </w:tcPr>
          <w:p>
            <w:r>
              <w:rPr>
                <w:sz w:val="16"/>
              </w:rPr>
              <w:t>1,657</w:t>
            </w:r>
          </w:p>
        </w:tc>
        <w:tc>
          <w:tcPr>
            <w:tcW w:type="dxa" w:w="2880"/>
          </w:tcPr>
          <w:p>
            <w:r>
              <w:rPr>
                <w:sz w:val="16"/>
              </w:rPr>
              <w:t>$703,416</w:t>
            </w:r>
          </w:p>
        </w:tc>
      </w:tr>
      <w:tr>
        <w:tc>
          <w:tcPr>
            <w:tcW w:type="dxa" w:w="2880"/>
            <w:shd w:fill="f0f0f8" w:val="clear"/>
          </w:tcPr>
          <w:p>
            <w:r>
              <w:rPr>
                <w:sz w:val="16"/>
              </w:rPr>
              <w:t>2025</w:t>
            </w:r>
          </w:p>
        </w:tc>
        <w:tc>
          <w:tcPr>
            <w:tcW w:type="dxa" w:w="2880"/>
            <w:shd w:fill="f0f0f8" w:val="clear"/>
          </w:tcPr>
          <w:p>
            <w:r>
              <w:rPr>
                <w:sz w:val="16"/>
              </w:rPr>
              <w:t>2,187</w:t>
            </w:r>
          </w:p>
        </w:tc>
        <w:tc>
          <w:tcPr>
            <w:tcW w:type="dxa" w:w="2880"/>
            <w:shd w:fill="f0f0f8" w:val="clear"/>
          </w:tcPr>
          <w:p>
            <w:r>
              <w:rPr>
                <w:sz w:val="16"/>
              </w:rPr>
              <w:t>$612,645</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pPr>
        <w:pStyle w:val="Heading2"/>
      </w:pPr>
      <w:r>
        <w:t>Current Status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Status</w:t>
            </w:r>
          </w:p>
        </w:tc>
        <w:tc>
          <w:tcPr>
            <w:tcW w:type="dxa" w:w="4320"/>
            <w:shd w:fill="1c1a83" w:val="clear"/>
          </w:tcPr>
          <w:p>
            <w:pPr>
              <w:jc w:val="center"/>
            </w:pPr>
            <w:r>
              <w:rPr>
                <w:b/>
                <w:color w:val="FFFFFF"/>
                <w:sz w:val="18"/>
              </w:rPr>
              <w:t>Requisition Count</w:t>
            </w:r>
          </w:p>
        </w:tc>
      </w:tr>
      <w:tr>
        <w:tc>
          <w:tcPr>
            <w:tcW w:type="dxa" w:w="4320"/>
          </w:tcPr>
          <w:p>
            <w:r>
              <w:rPr>
                <w:sz w:val="16"/>
              </w:rPr>
              <w:t>PO Printed</w:t>
            </w:r>
          </w:p>
        </w:tc>
        <w:tc>
          <w:tcPr>
            <w:tcW w:type="dxa" w:w="4320"/>
          </w:tcPr>
          <w:p>
            <w:r>
              <w:rPr>
                <w:sz w:val="16"/>
              </w:rPr>
              <w:t>17,415</w:t>
            </w:r>
          </w:p>
        </w:tc>
      </w:tr>
      <w:tr>
        <w:tc>
          <w:tcPr>
            <w:tcW w:type="dxa" w:w="4320"/>
            <w:shd w:fill="f0f0f8" w:val="clear"/>
          </w:tcPr>
          <w:p>
            <w:r>
              <w:rPr>
                <w:sz w:val="16"/>
              </w:rPr>
            </w:r>
          </w:p>
        </w:tc>
        <w:tc>
          <w:tcPr>
            <w:tcW w:type="dxa" w:w="4320"/>
            <w:shd w:fill="f0f0f8" w:val="clear"/>
          </w:tcPr>
          <w:p>
            <w:r>
              <w:rPr>
                <w:sz w:val="16"/>
              </w:rPr>
              <w:t>2,151</w:t>
            </w:r>
          </w:p>
        </w:tc>
      </w:tr>
      <w:tr>
        <w:tc>
          <w:tcPr>
            <w:tcW w:type="dxa" w:w="4320"/>
          </w:tcPr>
          <w:p>
            <w:r>
              <w:rPr>
                <w:sz w:val="16"/>
              </w:rPr>
              <w:t>On Hold</w:t>
            </w:r>
          </w:p>
        </w:tc>
        <w:tc>
          <w:tcPr>
            <w:tcW w:type="dxa" w:w="4320"/>
          </w:tcPr>
          <w:p>
            <w:r>
              <w:rPr>
                <w:sz w:val="16"/>
              </w:rPr>
              <w:t>1,641</w:t>
            </w:r>
          </w:p>
        </w:tc>
      </w:tr>
      <w:tr>
        <w:tc>
          <w:tcPr>
            <w:tcW w:type="dxa" w:w="4320"/>
            <w:shd w:fill="f0f0f8" w:val="clear"/>
          </w:tcPr>
          <w:p>
            <w:r>
              <w:rPr>
                <w:sz w:val="16"/>
              </w:rPr>
              <w:t>Pending Approval</w:t>
            </w:r>
          </w:p>
        </w:tc>
        <w:tc>
          <w:tcPr>
            <w:tcW w:type="dxa" w:w="4320"/>
            <w:shd w:fill="f0f0f8" w:val="clear"/>
          </w:tcPr>
          <w:p>
            <w:r>
              <w:rPr>
                <w:sz w:val="16"/>
              </w:rPr>
              <w:t>280</w:t>
            </w:r>
          </w:p>
        </w:tc>
      </w:tr>
      <w:tr>
        <w:tc>
          <w:tcPr>
            <w:tcW w:type="dxa" w:w="4320"/>
          </w:tcPr>
          <w:p>
            <w:r>
              <w:rPr>
                <w:sz w:val="16"/>
              </w:rPr>
              <w:t>Rejected</w:t>
            </w:r>
          </w:p>
        </w:tc>
        <w:tc>
          <w:tcPr>
            <w:tcW w:type="dxa" w:w="4320"/>
          </w:tcPr>
          <w:p>
            <w:r>
              <w:rPr>
                <w:sz w:val="16"/>
              </w:rPr>
              <w:t>201</w:t>
            </w:r>
          </w:p>
        </w:tc>
      </w:tr>
      <w:tr>
        <w:tc>
          <w:tcPr>
            <w:tcW w:type="dxa" w:w="4320"/>
            <w:shd w:fill="f0f0f8" w:val="clear"/>
          </w:tcPr>
          <w:p>
            <w:r>
              <w:rPr>
                <w:sz w:val="16"/>
              </w:rPr>
              <w:t>Ready to Bid</w:t>
            </w:r>
          </w:p>
        </w:tc>
        <w:tc>
          <w:tcPr>
            <w:tcW w:type="dxa" w:w="4320"/>
            <w:shd w:fill="f0f0f8" w:val="clear"/>
          </w:tcPr>
          <w:p>
            <w:r>
              <w:rPr>
                <w:sz w:val="16"/>
              </w:rPr>
              <w:t>121</w:t>
            </w:r>
          </w:p>
        </w:tc>
      </w:tr>
      <w:tr>
        <w:tc>
          <w:tcPr>
            <w:tcW w:type="dxa" w:w="4320"/>
          </w:tcPr>
          <w:p>
            <w:r>
              <w:rPr>
                <w:sz w:val="16"/>
              </w:rPr>
              <w:t>Approved</w:t>
            </w:r>
          </w:p>
        </w:tc>
        <w:tc>
          <w:tcPr>
            <w:tcW w:type="dxa" w:w="4320"/>
          </w:tcPr>
          <w:p>
            <w:r>
              <w:rPr>
                <w:sz w:val="16"/>
              </w:rPr>
              <w:t>84</w:t>
            </w:r>
          </w:p>
        </w:tc>
      </w:tr>
      <w:tr>
        <w:tc>
          <w:tcPr>
            <w:tcW w:type="dxa" w:w="4320"/>
            <w:shd w:fill="f0f0f8" w:val="clear"/>
          </w:tcPr>
          <w:p>
            <w:r>
              <w:rPr>
                <w:sz w:val="16"/>
              </w:rPr>
              <w:t>SBS Printed</w:t>
            </w:r>
          </w:p>
        </w:tc>
        <w:tc>
          <w:tcPr>
            <w:tcW w:type="dxa" w:w="4320"/>
            <w:shd w:fill="f0f0f8" w:val="clear"/>
          </w:tcPr>
          <w:p>
            <w:r>
              <w:rPr>
                <w:sz w:val="16"/>
              </w:rPr>
              <w:t>21</w:t>
            </w:r>
          </w:p>
        </w:tc>
      </w:tr>
      <w:tr>
        <w:tc>
          <w:tcPr>
            <w:tcW w:type="dxa" w:w="4320"/>
          </w:tcPr>
          <w:p>
            <w:r>
              <w:rPr>
                <w:sz w:val="16"/>
              </w:rPr>
              <w:t>Requisition Printed for POs</w:t>
            </w:r>
          </w:p>
        </w:tc>
        <w:tc>
          <w:tcPr>
            <w:tcW w:type="dxa" w:w="4320"/>
          </w:tcPr>
          <w:p>
            <w:r>
              <w:rPr>
                <w:sz w:val="16"/>
              </w:rPr>
              <w:t>7</w:t>
            </w:r>
          </w:p>
        </w:tc>
      </w:tr>
      <w:tr>
        <w:tc>
          <w:tcPr>
            <w:tcW w:type="dxa" w:w="4320"/>
            <w:shd w:fill="f0f0f8" w:val="clear"/>
          </w:tcPr>
          <w:p>
            <w:r>
              <w:rPr>
                <w:sz w:val="16"/>
              </w:rPr>
              <w:t>Manually Processed PO</w:t>
            </w:r>
          </w:p>
        </w:tc>
        <w:tc>
          <w:tcPr>
            <w:tcW w:type="dxa" w:w="4320"/>
            <w:shd w:fill="f0f0f8" w:val="clear"/>
          </w:tcPr>
          <w:p>
            <w:r>
              <w:rPr>
                <w:sz w:val="16"/>
              </w:rPr>
              <w:t>4</w:t>
            </w:r>
          </w:p>
        </w:tc>
      </w:tr>
      <w:tr>
        <w:tc>
          <w:tcPr>
            <w:tcW w:type="dxa" w:w="4320"/>
          </w:tcPr>
          <w:p>
            <w:r>
              <w:rPr>
                <w:sz w:val="16"/>
              </w:rPr>
              <w:t>At EDS</w:t>
            </w:r>
          </w:p>
        </w:tc>
        <w:tc>
          <w:tcPr>
            <w:tcW w:type="dxa" w:w="4320"/>
          </w:tcPr>
          <w:p>
            <w:r>
              <w:rPr>
                <w:sz w:val="16"/>
              </w:rPr>
              <w:t>2</w:t>
            </w:r>
          </w:p>
        </w:tc>
      </w:tr>
      <w:tr>
        <w:tc>
          <w:tcPr>
            <w:tcW w:type="dxa" w:w="4320"/>
            <w:shd w:fill="f0f0f8" w:val="clear"/>
          </w:tcPr>
          <w:p>
            <w:r>
              <w:rPr>
                <w:sz w:val="16"/>
              </w:rPr>
              <w:t>On Hold - Bid Completed</w:t>
            </w:r>
          </w:p>
        </w:tc>
        <w:tc>
          <w:tcPr>
            <w:tcW w:type="dxa" w:w="4320"/>
            <w:shd w:fill="f0f0f8" w:val="clear"/>
          </w:tcPr>
          <w:p>
            <w:r>
              <w:rPr>
                <w:sz w:val="16"/>
              </w:rPr>
              <w:t>2</w:t>
            </w:r>
          </w:p>
        </w:tc>
      </w:tr>
    </w:tbl>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Approval Level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Required Approval Level</w:t>
            </w:r>
          </w:p>
        </w:tc>
        <w:tc>
          <w:tcPr>
            <w:tcW w:type="dxa" w:w="4320"/>
            <w:shd w:fill="1c1a83" w:val="clear"/>
          </w:tcPr>
          <w:p>
            <w:pPr>
              <w:jc w:val="center"/>
            </w:pPr>
            <w:r>
              <w:rPr>
                <w:b/>
                <w:color w:val="FFFFFF"/>
                <w:sz w:val="18"/>
              </w:rPr>
              <w:t>Number of Districts</w:t>
            </w:r>
          </w:p>
        </w:tc>
      </w:tr>
      <w:tr>
        <w:tc>
          <w:tcPr>
            <w:tcW w:type="dxa" w:w="4320"/>
          </w:tcPr>
          <w:p>
            <w:r>
              <w:rPr>
                <w:sz w:val="16"/>
              </w:rPr>
              <w:t>0</w:t>
            </w:r>
          </w:p>
        </w:tc>
        <w:tc>
          <w:tcPr>
            <w:tcW w:type="dxa" w:w="4320"/>
          </w:tcPr>
          <w:p>
            <w:r>
              <w:rPr>
                <w:sz w:val="16"/>
              </w:rPr>
              <w:t>6</w:t>
            </w:r>
          </w:p>
        </w:tc>
      </w:tr>
      <w:tr>
        <w:tc>
          <w:tcPr>
            <w:tcW w:type="dxa" w:w="4320"/>
            <w:shd w:fill="f0f0f8" w:val="clear"/>
          </w:tcPr>
          <w:p>
            <w:r>
              <w:rPr>
                <w:sz w:val="16"/>
              </w:rPr>
              <w:t>2</w:t>
            </w:r>
          </w:p>
        </w:tc>
        <w:tc>
          <w:tcPr>
            <w:tcW w:type="dxa" w:w="4320"/>
            <w:shd w:fill="f0f0f8" w:val="clear"/>
          </w:tcPr>
          <w:p>
            <w:r>
              <w:rPr>
                <w:sz w:val="16"/>
              </w:rPr>
              <w:t>1</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PO Layout Name</w:t>
            </w:r>
          </w:p>
        </w:tc>
        <w:tc>
          <w:tcPr>
            <w:tcW w:type="dxa" w:w="4320"/>
            <w:shd w:fill="1c1a83" w:val="clear"/>
          </w:tcPr>
          <w:p>
            <w:pPr>
              <w:jc w:val="center"/>
            </w:pPr>
            <w:r>
              <w:rPr>
                <w:b/>
                <w:color w:val="FFFFFF"/>
                <w:sz w:val="18"/>
              </w:rPr>
              <w:t>Districts Using</w:t>
            </w:r>
          </w:p>
        </w:tc>
      </w:tr>
      <w:tr>
        <w:tc>
          <w:tcPr>
            <w:tcW w:type="dxa" w:w="4320"/>
          </w:tcPr>
          <w:p>
            <w:r>
              <w:rPr>
                <w:sz w:val="16"/>
              </w:rPr>
              <w:t>EAST ORANGE</w:t>
            </w:r>
          </w:p>
        </w:tc>
        <w:tc>
          <w:tcPr>
            <w:tcW w:type="dxa" w:w="4320"/>
          </w:tcPr>
          <w:p>
            <w:r>
              <w:rPr>
                <w:sz w:val="16"/>
              </w:rPr>
              <w:t>1</w:t>
            </w:r>
          </w:p>
        </w:tc>
      </w:tr>
      <w:tr>
        <w:tc>
          <w:tcPr>
            <w:tcW w:type="dxa" w:w="4320"/>
            <w:shd w:fill="f0f0f8" w:val="clear"/>
          </w:tcPr>
          <w:p>
            <w:r>
              <w:rPr>
                <w:sz w:val="16"/>
              </w:rPr>
              <w:t>HADDON TWP.</w:t>
            </w:r>
          </w:p>
        </w:tc>
        <w:tc>
          <w:tcPr>
            <w:tcW w:type="dxa" w:w="4320"/>
            <w:shd w:fill="f0f0f8" w:val="clear"/>
          </w:tcPr>
          <w:p>
            <w:r>
              <w:rPr>
                <w:sz w:val="16"/>
              </w:rPr>
              <w:t>1</w:t>
            </w:r>
          </w:p>
        </w:tc>
      </w:tr>
      <w:tr>
        <w:tc>
          <w:tcPr>
            <w:tcW w:type="dxa" w:w="4320"/>
          </w:tcPr>
          <w:p>
            <w:r>
              <w:rPr>
                <w:sz w:val="16"/>
              </w:rPr>
              <w:t>MORRIS HILLS</w:t>
            </w:r>
          </w:p>
        </w:tc>
        <w:tc>
          <w:tcPr>
            <w:tcW w:type="dxa" w:w="4320"/>
          </w:tcPr>
          <w:p>
            <w:r>
              <w:rPr>
                <w:sz w:val="16"/>
              </w:rPr>
              <w:t>1</w:t>
            </w:r>
          </w:p>
        </w:tc>
      </w:tr>
      <w:tr>
        <w:tc>
          <w:tcPr>
            <w:tcW w:type="dxa" w:w="4320"/>
            <w:shd w:fill="f0f0f8" w:val="clear"/>
          </w:tcPr>
          <w:p>
            <w:r>
              <w:rPr>
                <w:sz w:val="16"/>
              </w:rPr>
              <w:t>RIVER VALE</w:t>
            </w:r>
          </w:p>
        </w:tc>
        <w:tc>
          <w:tcPr>
            <w:tcW w:type="dxa" w:w="4320"/>
            <w:shd w:fill="f0f0f8" w:val="clear"/>
          </w:tcPr>
          <w:p>
            <w:r>
              <w:rPr>
                <w:sz w:val="16"/>
              </w:rPr>
              <w:t>1</w:t>
            </w:r>
          </w:p>
        </w:tc>
      </w:tr>
      <w:tr>
        <w:tc>
          <w:tcPr>
            <w:tcW w:type="dxa" w:w="4320"/>
          </w:tcPr>
          <w:p>
            <w:r>
              <w:rPr>
                <w:sz w:val="16"/>
              </w:rPr>
              <w:t>UNION CITY</w:t>
            </w:r>
          </w:p>
        </w:tc>
        <w:tc>
          <w:tcPr>
            <w:tcW w:type="dxa" w:w="4320"/>
          </w:tcPr>
          <w:p>
            <w:r>
              <w:rPr>
                <w:sz w:val="16"/>
              </w:rPr>
              <w:t>1</w:t>
            </w:r>
          </w:p>
        </w:tc>
      </w:tr>
      <w:tr>
        <w:tc>
          <w:tcPr>
            <w:tcW w:type="dxa" w:w="4320"/>
            <w:shd w:fill="f0f0f8" w:val="clear"/>
          </w:tcPr>
          <w:p>
            <w:r>
              <w:rPr>
                <w:sz w:val="16"/>
              </w:rPr>
              <w:t>WASHINGTON TWP. (MORRIS) NEW ED-DATA P.O'S</w:t>
            </w:r>
          </w:p>
        </w:tc>
        <w:tc>
          <w:tcPr>
            <w:tcW w:type="dxa" w:w="4320"/>
            <w:shd w:fill="f0f0f8" w:val="clear"/>
          </w:tcPr>
          <w:p>
            <w:r>
              <w:rPr>
                <w:sz w:val="16"/>
              </w:rPr>
              <w:t>1</w:t>
            </w:r>
          </w:p>
        </w:tc>
      </w:tr>
      <w:tr>
        <w:tc>
          <w:tcPr>
            <w:tcW w:type="dxa" w:w="4320"/>
          </w:tcPr>
          <w:p>
            <w:r>
              <w:rPr>
                <w:sz w:val="16"/>
              </w:rPr>
              <w:t>WEST MORRIS</w:t>
            </w:r>
          </w:p>
        </w:tc>
        <w:tc>
          <w:tcPr>
            <w:tcW w:type="dxa" w:w="4320"/>
          </w:tcPr>
          <w:p>
            <w:r>
              <w:rPr>
                <w:sz w:val="16"/>
              </w:rPr>
              <w:t>1</w:t>
            </w:r>
          </w:p>
        </w:tc>
      </w:tr>
    </w:tbl>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7</w:t>
      </w:r>
    </w:p>
    <w:p>
      <w:r>
        <w:t>Districts using header-only export: 0</w:t>
      </w:r>
    </w:p>
    <w:p>
      <w:r>
        <w:t>The PO export process is handled by the usp_POPrintExport stored procedure, which generates the accounting file for import into the Sage/Alio system.</w:t>
      </w:r>
    </w:p>
    <w:p>
      <w:r>
        <w:br w:type="page"/>
      </w:r>
    </w:p>
    <w:p>
      <w:pPr>
        <w:pStyle w:val="Heading1"/>
      </w:pPr>
      <w:r>
        <w:t>10. Custom User Fields</w:t>
      </w:r>
    </w:p>
    <w:p>
      <w:r>
        <w:t>No custom user fields are configured for this accounting system.</w:t>
      </w:r>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Sage/Alio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Sage/Alio</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