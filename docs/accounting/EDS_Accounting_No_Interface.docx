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No Interface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No Interface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No Accounting Interface Used</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114</w:t>
            </w:r>
          </w:p>
        </w:tc>
      </w:tr>
      <w:tr>
        <w:tc>
          <w:tcPr>
            <w:tcW w:type="dxa" w:w="4320"/>
            <w:shd w:fill="f0f0f8" w:val="clear"/>
          </w:tcPr>
          <w:p>
            <w:r>
              <w:rPr>
                <w:sz w:val="16"/>
              </w:rPr>
              <w:t>New Jersey Districts</w:t>
            </w:r>
          </w:p>
        </w:tc>
        <w:tc>
          <w:tcPr>
            <w:tcW w:type="dxa" w:w="4320"/>
            <w:shd w:fill="f0f0f8" w:val="clear"/>
          </w:tcPr>
          <w:p>
            <w:r>
              <w:rPr>
                <w:sz w:val="16"/>
              </w:rPr>
              <w:t>80</w:t>
            </w:r>
          </w:p>
        </w:tc>
      </w:tr>
      <w:tr>
        <w:tc>
          <w:tcPr>
            <w:tcW w:type="dxa" w:w="4320"/>
          </w:tcPr>
          <w:p>
            <w:r>
              <w:rPr>
                <w:sz w:val="16"/>
              </w:rPr>
              <w:t>New York Districts</w:t>
            </w:r>
          </w:p>
        </w:tc>
        <w:tc>
          <w:tcPr>
            <w:tcW w:type="dxa" w:w="4320"/>
          </w:tcPr>
          <w:p>
            <w:r>
              <w:rPr>
                <w:sz w:val="16"/>
              </w:rPr>
              <w:t>26</w:t>
            </w:r>
          </w:p>
        </w:tc>
      </w:tr>
      <w:tr>
        <w:tc>
          <w:tcPr>
            <w:tcW w:type="dxa" w:w="4320"/>
            <w:shd w:fill="f0f0f8" w:val="clear"/>
          </w:tcPr>
          <w:p>
            <w:r>
              <w:rPr>
                <w:sz w:val="16"/>
              </w:rPr>
              <w:t>Other States</w:t>
            </w:r>
          </w:p>
        </w:tc>
        <w:tc>
          <w:tcPr>
            <w:tcW w:type="dxa" w:w="4320"/>
            <w:shd w:fill="f0f0f8" w:val="clear"/>
          </w:tcPr>
          <w:p>
            <w:r>
              <w:rPr>
                <w:sz w:val="16"/>
              </w:rPr>
              <w:t>8</w:t>
            </w:r>
          </w:p>
        </w:tc>
      </w:tr>
      <w:tr>
        <w:tc>
          <w:tcPr>
            <w:tcW w:type="dxa" w:w="4320"/>
          </w:tcPr>
          <w:p>
            <w:r>
              <w:rPr>
                <w:sz w:val="16"/>
              </w:rPr>
              <w:t>Total Schools Served</w:t>
            </w:r>
          </w:p>
        </w:tc>
        <w:tc>
          <w:tcPr>
            <w:tcW w:type="dxa" w:w="4320"/>
          </w:tcPr>
          <w:p>
            <w:r>
              <w:rPr>
                <w:sz w:val="16"/>
              </w:rPr>
              <w:t>342</w:t>
            </w:r>
          </w:p>
        </w:tc>
      </w:tr>
      <w:tr>
        <w:tc>
          <w:tcPr>
            <w:tcW w:type="dxa" w:w="4320"/>
            <w:shd w:fill="f0f0f8" w:val="clear"/>
          </w:tcPr>
          <w:p>
            <w:r>
              <w:rPr>
                <w:sz w:val="16"/>
              </w:rPr>
              <w:t>Total Active Account Codes</w:t>
            </w:r>
          </w:p>
        </w:tc>
        <w:tc>
          <w:tcPr>
            <w:tcW w:type="dxa" w:w="4320"/>
            <w:shd w:fill="f0f0f8" w:val="clear"/>
          </w:tcPr>
          <w:p>
            <w:r>
              <w:rPr>
                <w:sz w:val="16"/>
              </w:rPr>
              <w:t>1,172</w:t>
            </w:r>
          </w:p>
        </w:tc>
      </w:tr>
    </w:tbl>
    <w:p>
      <w:r>
        <w:br w:type="page"/>
      </w:r>
    </w:p>
    <w:p>
      <w:pPr>
        <w:pStyle w:val="Heading1"/>
      </w:pPr>
      <w:r>
        <w:t>2. Configuration Details</w:t>
      </w:r>
    </w:p>
    <w:p>
      <w:pPr>
        <w:pStyle w:val="Heading2"/>
      </w:pPr>
      <w:r>
        <w:t>Format: No Accounting Interface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46</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N/A</w:t>
            </w:r>
          </w:p>
        </w:tc>
      </w:tr>
      <w:tr>
        <w:tc>
          <w:tcPr>
            <w:tcW w:type="dxa" w:w="4320"/>
            <w:shd w:fill="f0f0f8" w:val="clear"/>
          </w:tcPr>
          <w:p>
            <w:r>
              <w:rPr>
                <w:sz w:val="16"/>
              </w:rPr>
              <w:t>Max PO Detail Items</w:t>
            </w:r>
          </w:p>
        </w:tc>
        <w:tc>
          <w:tcPr>
            <w:tcW w:type="dxa" w:w="4320"/>
            <w:shd w:fill="f0f0f8" w:val="clear"/>
          </w:tcPr>
          <w:p>
            <w:r>
              <w:rPr>
                <w:sz w:val="16"/>
              </w:rPr>
              <w:t>N/A</w:t>
            </w:r>
          </w:p>
        </w:tc>
      </w:tr>
      <w:tr>
        <w:tc>
          <w:tcPr>
            <w:tcW w:type="dxa" w:w="4320"/>
          </w:tcPr>
          <w:p>
            <w:r>
              <w:rPr>
                <w:sz w:val="16"/>
              </w:rPr>
              <w:t>Location Code Required</w:t>
            </w:r>
          </w:p>
        </w:tc>
        <w:tc>
          <w:tcPr>
            <w:tcW w:type="dxa" w:w="4320"/>
          </w:tcPr>
          <w:p>
            <w:r>
              <w:rPr>
                <w:sz w:val="16"/>
              </w:rPr>
              <w:t>No</w:t>
            </w:r>
          </w:p>
        </w:tc>
      </w:tr>
      <w:tr>
        <w:tc>
          <w:tcPr>
            <w:tcW w:type="dxa" w:w="4320"/>
            <w:shd w:fill="f0f0f8" w:val="clear"/>
          </w:tcPr>
          <w:p>
            <w:r>
              <w:rPr>
                <w:sz w:val="16"/>
              </w:rPr>
              <w:t>Vendor Bid Number Required</w:t>
            </w:r>
          </w:p>
        </w:tc>
        <w:tc>
          <w:tcPr>
            <w:tcW w:type="dxa" w:w="4320"/>
            <w:shd w:fill="f0f0f8" w:val="clear"/>
          </w:tcPr>
          <w:p>
            <w:r>
              <w:rPr>
                <w:sz w:val="16"/>
              </w:rPr>
              <w:t>No</w:t>
            </w:r>
          </w:p>
        </w:tc>
      </w:tr>
      <w:tr>
        <w:tc>
          <w:tcPr>
            <w:tcW w:type="dxa" w:w="4320"/>
          </w:tcPr>
          <w:p>
            <w:r>
              <w:rPr>
                <w:sz w:val="16"/>
              </w:rPr>
              <w:t>Vendor Bid Comments Required</w:t>
            </w:r>
          </w:p>
        </w:tc>
        <w:tc>
          <w:tcPr>
            <w:tcW w:type="dxa" w:w="4320"/>
          </w:tcPr>
          <w:p>
            <w:r>
              <w:rPr>
                <w:sz w:val="16"/>
              </w:rPr>
              <w:t>No</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No</w:t>
            </w:r>
          </w:p>
        </w:tc>
      </w:tr>
      <w:tr>
        <w:tc>
          <w:tcPr>
            <w:tcW w:type="dxa" w:w="4320"/>
            <w:shd w:fill="f0f0f8" w:val="clear"/>
          </w:tcPr>
          <w:p>
            <w:r>
              <w:rPr>
                <w:sz w:val="16"/>
              </w:rPr>
              <w:t>Detailed Format</w:t>
            </w:r>
          </w:p>
        </w:tc>
        <w:tc>
          <w:tcPr>
            <w:tcW w:type="dxa" w:w="4320"/>
            <w:shd w:fill="f0f0f8" w:val="clear"/>
          </w:tcPr>
          <w:p>
            <w:r>
              <w:rPr>
                <w:sz w:val="16"/>
              </w:rPr>
              <w:t>No (Header Only)</w:t>
            </w:r>
          </w:p>
        </w:tc>
      </w:tr>
      <w:tr>
        <w:tc>
          <w:tcPr>
            <w:tcW w:type="dxa" w:w="4320"/>
          </w:tcPr>
          <w:p>
            <w:r>
              <w:rPr>
                <w:sz w:val="16"/>
              </w:rPr>
              <w:t>Script URL</w:t>
            </w:r>
          </w:p>
        </w:tc>
        <w:tc>
          <w:tcPr>
            <w:tcW w:type="dxa" w:w="4320"/>
          </w:tcPr>
          <w:p>
            <w:r>
              <w:rPr>
                <w:sz w:val="16"/>
              </w:rPr>
              <w:t>N/A</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Alexandria Township School District</w:t>
            </w:r>
          </w:p>
        </w:tc>
        <w:tc>
          <w:tcPr>
            <w:tcW w:type="dxa" w:w="1234"/>
          </w:tcPr>
          <w:p>
            <w:r>
              <w:rPr>
                <w:sz w:val="16"/>
              </w:rPr>
              <w:t xml:space="preserve">Pittstown </w:t>
            </w:r>
          </w:p>
        </w:tc>
        <w:tc>
          <w:tcPr>
            <w:tcW w:type="dxa" w:w="1234"/>
          </w:tcPr>
          <w:p>
            <w:r>
              <w:rPr>
                <w:sz w:val="16"/>
              </w:rPr>
              <w:t>NJ</w:t>
            </w:r>
          </w:p>
        </w:tc>
        <w:tc>
          <w:tcPr>
            <w:tcW w:type="dxa" w:w="1234"/>
          </w:tcPr>
          <w:p>
            <w:r>
              <w:rPr>
                <w:sz w:val="16"/>
              </w:rPr>
              <w:t>Hunterdon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Atlantic Community Charter School</w:t>
            </w:r>
          </w:p>
        </w:tc>
        <w:tc>
          <w:tcPr>
            <w:tcW w:type="dxa" w:w="1234"/>
            <w:shd w:fill="f0f0f8" w:val="clear"/>
          </w:tcPr>
          <w:p>
            <w:r>
              <w:rPr>
                <w:sz w:val="16"/>
              </w:rPr>
              <w:t>Galloway</w:t>
            </w:r>
          </w:p>
        </w:tc>
        <w:tc>
          <w:tcPr>
            <w:tcW w:type="dxa" w:w="1234"/>
            <w:shd w:fill="f0f0f8" w:val="clear"/>
          </w:tcPr>
          <w:p>
            <w:r>
              <w:rPr>
                <w:sz w:val="16"/>
              </w:rPr>
              <w:t>NJ</w:t>
            </w:r>
          </w:p>
        </w:tc>
        <w:tc>
          <w:tcPr>
            <w:tcW w:type="dxa" w:w="1234"/>
            <w:shd w:fill="f0f0f8" w:val="clear"/>
          </w:tcPr>
          <w:p>
            <w:r>
              <w:rPr>
                <w:sz w:val="16"/>
              </w:rPr>
              <w:t>Atlantic</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Babylon Union Free School District</w:t>
            </w:r>
          </w:p>
        </w:tc>
        <w:tc>
          <w:tcPr>
            <w:tcW w:type="dxa" w:w="1234"/>
          </w:tcPr>
          <w:p>
            <w:r>
              <w:rPr>
                <w:sz w:val="16"/>
              </w:rPr>
              <w:t>Babylon</w:t>
            </w:r>
          </w:p>
        </w:tc>
        <w:tc>
          <w:tcPr>
            <w:tcW w:type="dxa" w:w="1234"/>
          </w:tcPr>
          <w:p>
            <w:r>
              <w:rPr>
                <w:sz w:val="16"/>
              </w:rPr>
              <w:t>NY</w:t>
            </w:r>
          </w:p>
        </w:tc>
        <w:tc>
          <w:tcPr>
            <w:tcW w:type="dxa" w:w="1234"/>
          </w:tcPr>
          <w:p>
            <w:r>
              <w:rPr>
                <w:sz w:val="16"/>
              </w:rPr>
              <w:t>Suffolk</w:t>
            </w:r>
          </w:p>
        </w:tc>
        <w:tc>
          <w:tcPr>
            <w:tcW w:type="dxa" w:w="1234"/>
          </w:tcPr>
          <w:p>
            <w:r>
              <w:rPr>
                <w:sz w:val="16"/>
              </w:rPr>
              <w:t>4</w:t>
            </w:r>
          </w:p>
        </w:tc>
        <w:tc>
          <w:tcPr>
            <w:tcW w:type="dxa" w:w="1234"/>
          </w:tcPr>
          <w:p>
            <w:r>
              <w:rPr>
                <w:sz w:val="16"/>
              </w:rPr>
              <w:t>0</w:t>
            </w:r>
          </w:p>
        </w:tc>
        <w:tc>
          <w:tcPr>
            <w:tcW w:type="dxa" w:w="1234"/>
          </w:tcPr>
          <w:p>
            <w:r>
              <w:rPr>
                <w:sz w:val="16"/>
              </w:rPr>
              <w:t>No</w:t>
            </w:r>
          </w:p>
        </w:tc>
      </w:tr>
      <w:tr>
        <w:tc>
          <w:tcPr>
            <w:tcW w:type="dxa" w:w="1234"/>
            <w:shd w:fill="f0f0f8" w:val="clear"/>
          </w:tcPr>
          <w:p>
            <w:r>
              <w:rPr>
                <w:sz w:val="16"/>
              </w:rPr>
              <w:t>Bay Shore Schools</w:t>
            </w:r>
          </w:p>
        </w:tc>
        <w:tc>
          <w:tcPr>
            <w:tcW w:type="dxa" w:w="1234"/>
            <w:shd w:fill="f0f0f8" w:val="clear"/>
          </w:tcPr>
          <w:p>
            <w:r>
              <w:rPr>
                <w:sz w:val="16"/>
              </w:rPr>
              <w:t>Bayshore</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9</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Bergen County Technical Schools</w:t>
            </w:r>
          </w:p>
        </w:tc>
        <w:tc>
          <w:tcPr>
            <w:tcW w:type="dxa" w:w="1234"/>
          </w:tcPr>
          <w:p>
            <w:r>
              <w:rPr>
                <w:sz w:val="16"/>
              </w:rPr>
              <w:t>Paramus</w:t>
            </w:r>
          </w:p>
        </w:tc>
        <w:tc>
          <w:tcPr>
            <w:tcW w:type="dxa" w:w="1234"/>
          </w:tcPr>
          <w:p>
            <w:r>
              <w:rPr>
                <w:sz w:val="16"/>
              </w:rPr>
              <w:t>NJ</w:t>
            </w:r>
          </w:p>
        </w:tc>
        <w:tc>
          <w:tcPr>
            <w:tcW w:type="dxa" w:w="1234"/>
          </w:tcPr>
          <w:p>
            <w:r>
              <w:rPr>
                <w:sz w:val="16"/>
              </w:rPr>
              <w:t>Bergen</w:t>
            </w:r>
          </w:p>
        </w:tc>
        <w:tc>
          <w:tcPr>
            <w:tcW w:type="dxa" w:w="1234"/>
          </w:tcPr>
          <w:p>
            <w:r>
              <w:rPr>
                <w:sz w:val="16"/>
              </w:rPr>
              <w:t>16</w:t>
            </w:r>
          </w:p>
        </w:tc>
        <w:tc>
          <w:tcPr>
            <w:tcW w:type="dxa" w:w="1234"/>
          </w:tcPr>
          <w:p>
            <w:r>
              <w:rPr>
                <w:sz w:val="16"/>
              </w:rPr>
              <w:t>1</w:t>
            </w:r>
          </w:p>
        </w:tc>
        <w:tc>
          <w:tcPr>
            <w:tcW w:type="dxa" w:w="1234"/>
          </w:tcPr>
          <w:p>
            <w:r>
              <w:rPr>
                <w:sz w:val="16"/>
              </w:rPr>
              <w:t>No</w:t>
            </w:r>
          </w:p>
        </w:tc>
      </w:tr>
      <w:tr>
        <w:tc>
          <w:tcPr>
            <w:tcW w:type="dxa" w:w="1234"/>
            <w:shd w:fill="f0f0f8" w:val="clear"/>
          </w:tcPr>
          <w:p>
            <w:r>
              <w:rPr>
                <w:sz w:val="16"/>
              </w:rPr>
              <w:t>Berlin Township School District</w:t>
            </w:r>
          </w:p>
        </w:tc>
        <w:tc>
          <w:tcPr>
            <w:tcW w:type="dxa" w:w="1234"/>
            <w:shd w:fill="f0f0f8" w:val="clear"/>
          </w:tcPr>
          <w:p>
            <w:r>
              <w:rPr>
                <w:sz w:val="16"/>
              </w:rPr>
              <w:t>West Berlin</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3</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Boonton Township Public Schools</w:t>
            </w:r>
          </w:p>
        </w:tc>
        <w:tc>
          <w:tcPr>
            <w:tcW w:type="dxa" w:w="1234"/>
          </w:tcPr>
          <w:p>
            <w:r>
              <w:rPr>
                <w:sz w:val="16"/>
              </w:rPr>
              <w:t>Boonton Township</w:t>
            </w:r>
          </w:p>
        </w:tc>
        <w:tc>
          <w:tcPr>
            <w:tcW w:type="dxa" w:w="1234"/>
          </w:tcPr>
          <w:p>
            <w:r>
              <w:rPr>
                <w:sz w:val="16"/>
              </w:rPr>
              <w:t>NJ</w:t>
            </w:r>
          </w:p>
        </w:tc>
        <w:tc>
          <w:tcPr>
            <w:tcW w:type="dxa" w:w="1234"/>
          </w:tcPr>
          <w:p>
            <w:r>
              <w:rPr>
                <w:sz w:val="16"/>
              </w:rPr>
              <w:t>Morris</w:t>
            </w:r>
          </w:p>
        </w:tc>
        <w:tc>
          <w:tcPr>
            <w:tcW w:type="dxa" w:w="1234"/>
          </w:tcPr>
          <w:p>
            <w:r>
              <w:rPr>
                <w:sz w:val="16"/>
              </w:rPr>
              <w:t>2</w:t>
            </w:r>
          </w:p>
        </w:tc>
        <w:tc>
          <w:tcPr>
            <w:tcW w:type="dxa" w:w="1234"/>
          </w:tcPr>
          <w:p>
            <w:r>
              <w:rPr>
                <w:sz w:val="16"/>
              </w:rPr>
              <w:t>31</w:t>
            </w:r>
          </w:p>
        </w:tc>
        <w:tc>
          <w:tcPr>
            <w:tcW w:type="dxa" w:w="1234"/>
          </w:tcPr>
          <w:p>
            <w:r>
              <w:rPr>
                <w:sz w:val="16"/>
              </w:rPr>
              <w:t>Yes</w:t>
            </w:r>
          </w:p>
        </w:tc>
      </w:tr>
      <w:tr>
        <w:tc>
          <w:tcPr>
            <w:tcW w:type="dxa" w:w="1234"/>
            <w:shd w:fill="f0f0f8" w:val="clear"/>
          </w:tcPr>
          <w:p>
            <w:r>
              <w:rPr>
                <w:sz w:val="16"/>
              </w:rPr>
              <w:t>Borough of Madison Municipality</w:t>
            </w:r>
          </w:p>
        </w:tc>
        <w:tc>
          <w:tcPr>
            <w:tcW w:type="dxa" w:w="1234"/>
            <w:shd w:fill="f0f0f8" w:val="clear"/>
          </w:tcPr>
          <w:p>
            <w:r>
              <w:rPr>
                <w:sz w:val="16"/>
              </w:rPr>
              <w:t>Madison</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Brentwood Union Free School District</w:t>
            </w:r>
          </w:p>
        </w:tc>
        <w:tc>
          <w:tcPr>
            <w:tcW w:type="dxa" w:w="1234"/>
          </w:tcPr>
          <w:p>
            <w:r>
              <w:rPr>
                <w:sz w:val="16"/>
              </w:rPr>
              <w:t>Brentwood</w:t>
            </w:r>
          </w:p>
        </w:tc>
        <w:tc>
          <w:tcPr>
            <w:tcW w:type="dxa" w:w="1234"/>
          </w:tcPr>
          <w:p>
            <w:r>
              <w:rPr>
                <w:sz w:val="16"/>
              </w:rPr>
              <w:t>NY</w:t>
            </w:r>
          </w:p>
        </w:tc>
        <w:tc>
          <w:tcPr>
            <w:tcW w:type="dxa" w:w="1234"/>
          </w:tcPr>
          <w:p>
            <w:r>
              <w:rPr>
                <w:sz w:val="16"/>
              </w:rPr>
              <w:t>Suffolk</w:t>
            </w:r>
          </w:p>
        </w:tc>
        <w:tc>
          <w:tcPr>
            <w:tcW w:type="dxa" w:w="1234"/>
          </w:tcPr>
          <w:p>
            <w:r>
              <w:rPr>
                <w:sz w:val="16"/>
              </w:rPr>
              <w:t>2</w:t>
            </w:r>
          </w:p>
        </w:tc>
        <w:tc>
          <w:tcPr>
            <w:tcW w:type="dxa" w:w="1234"/>
          </w:tcPr>
          <w:p>
            <w:r>
              <w:rPr>
                <w:sz w:val="16"/>
              </w:rPr>
              <w:t>0</w:t>
            </w:r>
          </w:p>
        </w:tc>
        <w:tc>
          <w:tcPr>
            <w:tcW w:type="dxa" w:w="1234"/>
          </w:tcPr>
          <w:p>
            <w:r>
              <w:rPr>
                <w:sz w:val="16"/>
              </w:rPr>
              <w:t>Yes</w:t>
            </w:r>
          </w:p>
        </w:tc>
      </w:tr>
      <w:tr>
        <w:tc>
          <w:tcPr>
            <w:tcW w:type="dxa" w:w="1234"/>
            <w:shd w:fill="f0f0f8" w:val="clear"/>
          </w:tcPr>
          <w:p>
            <w:r>
              <w:rPr>
                <w:sz w:val="16"/>
              </w:rPr>
              <w:t>Bridgewater-Raritan Regional School District</w:t>
            </w:r>
          </w:p>
        </w:tc>
        <w:tc>
          <w:tcPr>
            <w:tcW w:type="dxa" w:w="1234"/>
            <w:shd w:fill="f0f0f8" w:val="clear"/>
          </w:tcPr>
          <w:p>
            <w:r>
              <w:rPr>
                <w:sz w:val="16"/>
              </w:rPr>
              <w:t>Bridgewater</w:t>
            </w:r>
          </w:p>
        </w:tc>
        <w:tc>
          <w:tcPr>
            <w:tcW w:type="dxa" w:w="1234"/>
            <w:shd w:fill="f0f0f8" w:val="clear"/>
          </w:tcPr>
          <w:p>
            <w:r>
              <w:rPr>
                <w:sz w:val="16"/>
              </w:rPr>
              <w:t>NJ</w:t>
            </w:r>
          </w:p>
        </w:tc>
        <w:tc>
          <w:tcPr>
            <w:tcW w:type="dxa" w:w="1234"/>
            <w:shd w:fill="f0f0f8" w:val="clear"/>
          </w:tcPr>
          <w:p>
            <w:r>
              <w:rPr>
                <w:sz w:val="16"/>
              </w:rPr>
              <w:t>Somerset</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Camden City Municipality</w:t>
            </w:r>
          </w:p>
        </w:tc>
        <w:tc>
          <w:tcPr>
            <w:tcW w:type="dxa" w:w="1234"/>
          </w:tcPr>
          <w:p>
            <w:r>
              <w:rPr>
                <w:sz w:val="16"/>
              </w:rPr>
              <w:t>Camden City</w:t>
            </w:r>
          </w:p>
        </w:tc>
        <w:tc>
          <w:tcPr>
            <w:tcW w:type="dxa" w:w="1234"/>
          </w:tcPr>
          <w:p>
            <w:r>
              <w:rPr>
                <w:sz w:val="16"/>
              </w:rPr>
              <w:t>NJ</w:t>
            </w:r>
          </w:p>
        </w:tc>
        <w:tc>
          <w:tcPr>
            <w:tcW w:type="dxa" w:w="1234"/>
          </w:tcPr>
          <w:p>
            <w:r>
              <w:rPr>
                <w:sz w:val="16"/>
              </w:rPr>
              <w:t>Camden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Camden County Technical Schools</w:t>
            </w:r>
          </w:p>
        </w:tc>
        <w:tc>
          <w:tcPr>
            <w:tcW w:type="dxa" w:w="1234"/>
            <w:shd w:fill="f0f0f8" w:val="clear"/>
          </w:tcPr>
          <w:p>
            <w:r>
              <w:rPr>
                <w:sz w:val="16"/>
              </w:rPr>
              <w:t>Sickerville</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3</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 xml:space="preserve">Camden Prep </w:t>
            </w:r>
          </w:p>
        </w:tc>
        <w:tc>
          <w:tcPr>
            <w:tcW w:type="dxa" w:w="1234"/>
          </w:tcPr>
          <w:p>
            <w:r>
              <w:rPr>
                <w:sz w:val="16"/>
              </w:rPr>
              <w:t>Camden</w:t>
            </w:r>
          </w:p>
        </w:tc>
        <w:tc>
          <w:tcPr>
            <w:tcW w:type="dxa" w:w="1234"/>
          </w:tcPr>
          <w:p>
            <w:r>
              <w:rPr>
                <w:sz w:val="16"/>
              </w:rPr>
              <w:t>NJ</w:t>
            </w:r>
          </w:p>
        </w:tc>
        <w:tc>
          <w:tcPr>
            <w:tcW w:type="dxa" w:w="1234"/>
          </w:tcPr>
          <w:p>
            <w:r>
              <w:rPr>
                <w:sz w:val="16"/>
              </w:rPr>
              <w:t>Camden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Carlstadt Public Schools</w:t>
            </w:r>
          </w:p>
        </w:tc>
        <w:tc>
          <w:tcPr>
            <w:tcW w:type="dxa" w:w="1234"/>
            <w:shd w:fill="f0f0f8" w:val="clear"/>
          </w:tcPr>
          <w:p>
            <w:r>
              <w:rPr>
                <w:sz w:val="16"/>
              </w:rPr>
              <w:t>Carlstadt</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4</w:t>
            </w:r>
          </w:p>
        </w:tc>
        <w:tc>
          <w:tcPr>
            <w:tcW w:type="dxa" w:w="1234"/>
            <w:shd w:fill="f0f0f8" w:val="clear"/>
          </w:tcPr>
          <w:p>
            <w:r>
              <w:rPr>
                <w:sz w:val="16"/>
              </w:rPr>
              <w:t>20</w:t>
            </w:r>
          </w:p>
        </w:tc>
        <w:tc>
          <w:tcPr>
            <w:tcW w:type="dxa" w:w="1234"/>
            <w:shd w:fill="f0f0f8" w:val="clear"/>
          </w:tcPr>
          <w:p>
            <w:r>
              <w:rPr>
                <w:sz w:val="16"/>
              </w:rPr>
              <w:t>No</w:t>
            </w:r>
          </w:p>
        </w:tc>
      </w:tr>
      <w:tr>
        <w:tc>
          <w:tcPr>
            <w:tcW w:type="dxa" w:w="1234"/>
          </w:tcPr>
          <w:p>
            <w:r>
              <w:rPr>
                <w:sz w:val="16"/>
              </w:rPr>
              <w:t>City of Burlington Public Schools</w:t>
            </w:r>
          </w:p>
        </w:tc>
        <w:tc>
          <w:tcPr>
            <w:tcW w:type="dxa" w:w="1234"/>
          </w:tcPr>
          <w:p>
            <w:r>
              <w:rPr>
                <w:sz w:val="16"/>
              </w:rPr>
              <w:t>Burlington</w:t>
            </w:r>
          </w:p>
        </w:tc>
        <w:tc>
          <w:tcPr>
            <w:tcW w:type="dxa" w:w="1234"/>
          </w:tcPr>
          <w:p>
            <w:r>
              <w:rPr>
                <w:sz w:val="16"/>
              </w:rPr>
              <w:t>NJ</w:t>
            </w:r>
          </w:p>
        </w:tc>
        <w:tc>
          <w:tcPr>
            <w:tcW w:type="dxa" w:w="1234"/>
          </w:tcPr>
          <w:p>
            <w:r>
              <w:rPr>
                <w:sz w:val="16"/>
              </w:rPr>
              <w:t>Burlington</w:t>
            </w:r>
          </w:p>
        </w:tc>
        <w:tc>
          <w:tcPr>
            <w:tcW w:type="dxa" w:w="1234"/>
          </w:tcPr>
          <w:p>
            <w:r>
              <w:rPr>
                <w:sz w:val="16"/>
              </w:rPr>
              <w:t>10</w:t>
            </w:r>
          </w:p>
        </w:tc>
        <w:tc>
          <w:tcPr>
            <w:tcW w:type="dxa" w:w="1234"/>
          </w:tcPr>
          <w:p>
            <w:r>
              <w:rPr>
                <w:sz w:val="16"/>
              </w:rPr>
              <w:t>146</w:t>
            </w:r>
          </w:p>
        </w:tc>
        <w:tc>
          <w:tcPr>
            <w:tcW w:type="dxa" w:w="1234"/>
          </w:tcPr>
          <w:p>
            <w:r>
              <w:rPr>
                <w:sz w:val="16"/>
              </w:rPr>
              <w:t>Yes</w:t>
            </w:r>
          </w:p>
        </w:tc>
      </w:tr>
      <w:tr>
        <w:tc>
          <w:tcPr>
            <w:tcW w:type="dxa" w:w="1234"/>
            <w:shd w:fill="f0f0f8" w:val="clear"/>
          </w:tcPr>
          <w:p>
            <w:r>
              <w:rPr>
                <w:sz w:val="16"/>
              </w:rPr>
              <w:t>City of Englewood</w:t>
            </w:r>
          </w:p>
        </w:tc>
        <w:tc>
          <w:tcPr>
            <w:tcW w:type="dxa" w:w="1234"/>
            <w:shd w:fill="f0f0f8" w:val="clear"/>
          </w:tcPr>
          <w:p>
            <w:r>
              <w:rPr>
                <w:sz w:val="16"/>
              </w:rPr>
              <w:t>Englewood</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City of Linden</w:t>
            </w:r>
          </w:p>
        </w:tc>
        <w:tc>
          <w:tcPr>
            <w:tcW w:type="dxa" w:w="1234"/>
          </w:tcPr>
          <w:p>
            <w:r>
              <w:rPr>
                <w:sz w:val="16"/>
              </w:rPr>
              <w:t>Linden</w:t>
            </w:r>
          </w:p>
        </w:tc>
        <w:tc>
          <w:tcPr>
            <w:tcW w:type="dxa" w:w="1234"/>
          </w:tcPr>
          <w:p>
            <w:r>
              <w:rPr>
                <w:sz w:val="16"/>
              </w:rPr>
              <w:t>NJ</w:t>
            </w:r>
          </w:p>
        </w:tc>
        <w:tc>
          <w:tcPr>
            <w:tcW w:type="dxa" w:w="1234"/>
          </w:tcPr>
          <w:p>
            <w:r>
              <w:rPr>
                <w:sz w:val="16"/>
              </w:rPr>
              <w:t>Union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City of Northfield</w:t>
            </w:r>
          </w:p>
        </w:tc>
        <w:tc>
          <w:tcPr>
            <w:tcW w:type="dxa" w:w="1234"/>
            <w:shd w:fill="f0f0f8" w:val="clear"/>
          </w:tcPr>
          <w:p>
            <w:r>
              <w:rPr>
                <w:sz w:val="16"/>
              </w:rPr>
              <w:t>Northfield</w:t>
            </w:r>
          </w:p>
        </w:tc>
        <w:tc>
          <w:tcPr>
            <w:tcW w:type="dxa" w:w="1234"/>
            <w:shd w:fill="f0f0f8" w:val="clear"/>
          </w:tcPr>
          <w:p>
            <w:r>
              <w:rPr>
                <w:sz w:val="16"/>
              </w:rPr>
              <w:t>NJ</w:t>
            </w:r>
          </w:p>
        </w:tc>
        <w:tc>
          <w:tcPr>
            <w:tcW w:type="dxa" w:w="1234"/>
            <w:shd w:fill="f0f0f8" w:val="clear"/>
          </w:tcPr>
          <w:p>
            <w:r>
              <w:rPr>
                <w:sz w:val="16"/>
              </w:rPr>
              <w:t>Atlantic</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Community Charter School of Paterson</w:t>
            </w:r>
          </w:p>
        </w:tc>
        <w:tc>
          <w:tcPr>
            <w:tcW w:type="dxa" w:w="1234"/>
          </w:tcPr>
          <w:p>
            <w:r>
              <w:rPr>
                <w:sz w:val="16"/>
              </w:rPr>
              <w:t>Paterson</w:t>
            </w:r>
          </w:p>
        </w:tc>
        <w:tc>
          <w:tcPr>
            <w:tcW w:type="dxa" w:w="1234"/>
          </w:tcPr>
          <w:p>
            <w:r>
              <w:rPr>
                <w:sz w:val="16"/>
              </w:rPr>
              <w:t>NJ</w:t>
            </w:r>
          </w:p>
        </w:tc>
        <w:tc>
          <w:tcPr>
            <w:tcW w:type="dxa" w:w="1234"/>
          </w:tcPr>
          <w:p>
            <w:r>
              <w:rPr>
                <w:sz w:val="16"/>
              </w:rPr>
              <w:t>Passaic</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Comsewogue School District</w:t>
            </w:r>
          </w:p>
        </w:tc>
        <w:tc>
          <w:tcPr>
            <w:tcW w:type="dxa" w:w="1234"/>
            <w:shd w:fill="f0f0f8" w:val="clear"/>
          </w:tcPr>
          <w:p>
            <w:r>
              <w:rPr>
                <w:sz w:val="16"/>
              </w:rPr>
              <w:t>Port Jefferson Station</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3</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Cranbury School District</w:t>
            </w:r>
          </w:p>
        </w:tc>
        <w:tc>
          <w:tcPr>
            <w:tcW w:type="dxa" w:w="1234"/>
          </w:tcPr>
          <w:p>
            <w:r>
              <w:rPr>
                <w:sz w:val="16"/>
              </w:rPr>
              <w:t>Cranbury</w:t>
            </w:r>
          </w:p>
        </w:tc>
        <w:tc>
          <w:tcPr>
            <w:tcW w:type="dxa" w:w="1234"/>
          </w:tcPr>
          <w:p>
            <w:r>
              <w:rPr>
                <w:sz w:val="16"/>
              </w:rPr>
              <w:t>NJ</w:t>
            </w:r>
          </w:p>
        </w:tc>
        <w:tc>
          <w:tcPr>
            <w:tcW w:type="dxa" w:w="1234"/>
          </w:tcPr>
          <w:p>
            <w:r>
              <w:rPr>
                <w:sz w:val="16"/>
              </w:rPr>
              <w:t>Middlesex</w:t>
            </w:r>
          </w:p>
        </w:tc>
        <w:tc>
          <w:tcPr>
            <w:tcW w:type="dxa" w:w="1234"/>
          </w:tcPr>
          <w:p>
            <w:r>
              <w:rPr>
                <w:sz w:val="16"/>
              </w:rPr>
              <w:t>2</w:t>
            </w:r>
          </w:p>
        </w:tc>
        <w:tc>
          <w:tcPr>
            <w:tcW w:type="dxa" w:w="1234"/>
          </w:tcPr>
          <w:p>
            <w:r>
              <w:rPr>
                <w:sz w:val="16"/>
              </w:rPr>
              <w:t>22</w:t>
            </w:r>
          </w:p>
        </w:tc>
        <w:tc>
          <w:tcPr>
            <w:tcW w:type="dxa" w:w="1234"/>
          </w:tcPr>
          <w:p>
            <w:r>
              <w:rPr>
                <w:sz w:val="16"/>
              </w:rPr>
              <w:t>No</w:t>
            </w:r>
          </w:p>
        </w:tc>
      </w:tr>
      <w:tr>
        <w:tc>
          <w:tcPr>
            <w:tcW w:type="dxa" w:w="1234"/>
            <w:shd w:fill="f0f0f8" w:val="clear"/>
          </w:tcPr>
          <w:p>
            <w:r>
              <w:rPr>
                <w:sz w:val="16"/>
              </w:rPr>
              <w:t>Demo District</w:t>
            </w:r>
          </w:p>
        </w:tc>
        <w:tc>
          <w:tcPr>
            <w:tcW w:type="dxa" w:w="1234"/>
            <w:shd w:fill="f0f0f8" w:val="clear"/>
          </w:tcPr>
          <w:p>
            <w:r>
              <w:rPr>
                <w:sz w:val="16"/>
              </w:rPr>
            </w:r>
          </w:p>
        </w:tc>
        <w:tc>
          <w:tcPr>
            <w:tcW w:type="dxa" w:w="1234"/>
            <w:shd w:fill="f0f0f8" w:val="clear"/>
          </w:tcPr>
          <w:p>
            <w:r>
              <w:rPr>
                <w:sz w:val="16"/>
              </w:rPr>
            </w:r>
          </w:p>
        </w:tc>
        <w:tc>
          <w:tcPr>
            <w:tcW w:type="dxa" w:w="1234"/>
            <w:shd w:fill="f0f0f8" w:val="clear"/>
          </w:tcPr>
          <w:p>
            <w:r>
              <w:rPr>
                <w:sz w:val="16"/>
              </w:rPr>
              <w:t>Test</w:t>
            </w:r>
          </w:p>
        </w:tc>
        <w:tc>
          <w:tcPr>
            <w:tcW w:type="dxa" w:w="1234"/>
            <w:shd w:fill="f0f0f8" w:val="clear"/>
          </w:tcPr>
          <w:p>
            <w:r>
              <w:rPr>
                <w:sz w:val="16"/>
              </w:rPr>
              <w:t>2</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Demoville Board of Education</w:t>
            </w:r>
          </w:p>
        </w:tc>
        <w:tc>
          <w:tcPr>
            <w:tcW w:type="dxa" w:w="1234"/>
          </w:tcPr>
          <w:p>
            <w:r>
              <w:rPr>
                <w:sz w:val="16"/>
              </w:rPr>
              <w:t>Demoville</w:t>
            </w:r>
          </w:p>
        </w:tc>
        <w:tc>
          <w:tcPr>
            <w:tcW w:type="dxa" w:w="1234"/>
          </w:tcPr>
          <w:p>
            <w:r>
              <w:rPr>
                <w:sz w:val="16"/>
              </w:rPr>
              <w:t>NJ</w:t>
            </w:r>
          </w:p>
        </w:tc>
        <w:tc>
          <w:tcPr>
            <w:tcW w:type="dxa" w:w="1234"/>
          </w:tcPr>
          <w:p>
            <w:r>
              <w:rPr>
                <w:sz w:val="16"/>
              </w:rPr>
              <w:t>Test</w:t>
            </w:r>
          </w:p>
        </w:tc>
        <w:tc>
          <w:tcPr>
            <w:tcW w:type="dxa" w:w="1234"/>
          </w:tcPr>
          <w:p>
            <w:r>
              <w:rPr>
                <w:sz w:val="16"/>
              </w:rPr>
              <w:t>3</w:t>
            </w:r>
          </w:p>
        </w:tc>
        <w:tc>
          <w:tcPr>
            <w:tcW w:type="dxa" w:w="1234"/>
          </w:tcPr>
          <w:p>
            <w:r>
              <w:rPr>
                <w:sz w:val="16"/>
              </w:rPr>
              <w:t>10</w:t>
            </w:r>
          </w:p>
        </w:tc>
        <w:tc>
          <w:tcPr>
            <w:tcW w:type="dxa" w:w="1234"/>
          </w:tcPr>
          <w:p>
            <w:r>
              <w:rPr>
                <w:sz w:val="16"/>
              </w:rPr>
              <w:t>Yes</w:t>
            </w:r>
          </w:p>
        </w:tc>
      </w:tr>
      <w:tr>
        <w:tc>
          <w:tcPr>
            <w:tcW w:type="dxa" w:w="1234"/>
            <w:shd w:fill="f0f0f8" w:val="clear"/>
          </w:tcPr>
          <w:p>
            <w:r>
              <w:rPr>
                <w:sz w:val="16"/>
              </w:rPr>
              <w:t>EANS Program/ ESC of Morris County (Morris)</w:t>
            </w:r>
          </w:p>
        </w:tc>
        <w:tc>
          <w:tcPr>
            <w:tcW w:type="dxa" w:w="1234"/>
            <w:shd w:fill="f0f0f8" w:val="clear"/>
          </w:tcPr>
          <w:p>
            <w:r>
              <w:rPr>
                <w:sz w:val="16"/>
              </w:rPr>
              <w:t>MORRIS PLAINS</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21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EANS Program/ ESC of Morris County (Passaic)</w:t>
            </w:r>
          </w:p>
        </w:tc>
        <w:tc>
          <w:tcPr>
            <w:tcW w:type="dxa" w:w="1234"/>
          </w:tcPr>
          <w:p>
            <w:r>
              <w:rPr>
                <w:sz w:val="16"/>
              </w:rPr>
              <w:t>MORRIS PLAINS</w:t>
            </w:r>
          </w:p>
        </w:tc>
        <w:tc>
          <w:tcPr>
            <w:tcW w:type="dxa" w:w="1234"/>
          </w:tcPr>
          <w:p>
            <w:r>
              <w:rPr>
                <w:sz w:val="16"/>
              </w:rPr>
              <w:t>NJ</w:t>
            </w:r>
          </w:p>
        </w:tc>
        <w:tc>
          <w:tcPr>
            <w:tcW w:type="dxa" w:w="1234"/>
          </w:tcPr>
          <w:p>
            <w:r>
              <w:rPr>
                <w:sz w:val="16"/>
              </w:rPr>
              <w:t>Passaic</w:t>
            </w:r>
          </w:p>
        </w:tc>
        <w:tc>
          <w:tcPr>
            <w:tcW w:type="dxa" w:w="1234"/>
          </w:tcPr>
          <w:p>
            <w:r>
              <w:rPr>
                <w:sz w:val="16"/>
              </w:rPr>
              <w:t>7</w:t>
            </w:r>
          </w:p>
        </w:tc>
        <w:tc>
          <w:tcPr>
            <w:tcW w:type="dxa" w:w="1234"/>
          </w:tcPr>
          <w:p>
            <w:r>
              <w:rPr>
                <w:sz w:val="16"/>
              </w:rPr>
              <w:t>0</w:t>
            </w:r>
          </w:p>
        </w:tc>
        <w:tc>
          <w:tcPr>
            <w:tcW w:type="dxa" w:w="1234"/>
          </w:tcPr>
          <w:p>
            <w:r>
              <w:rPr>
                <w:sz w:val="16"/>
              </w:rPr>
              <w:t>No</w:t>
            </w:r>
          </w:p>
        </w:tc>
      </w:tr>
      <w:tr>
        <w:tc>
          <w:tcPr>
            <w:tcW w:type="dxa" w:w="1234"/>
            <w:shd w:fill="f0f0f8" w:val="clear"/>
          </w:tcPr>
          <w:p>
            <w:r>
              <w:rPr>
                <w:sz w:val="16"/>
              </w:rPr>
              <w:t>EANS Program/ ESC of Morris County (Sommerset)</w:t>
            </w:r>
          </w:p>
        </w:tc>
        <w:tc>
          <w:tcPr>
            <w:tcW w:type="dxa" w:w="1234"/>
            <w:shd w:fill="f0f0f8" w:val="clear"/>
          </w:tcPr>
          <w:p>
            <w:r>
              <w:rPr>
                <w:sz w:val="16"/>
              </w:rPr>
              <w:t>MORRIS PLAINS</w:t>
            </w:r>
          </w:p>
        </w:tc>
        <w:tc>
          <w:tcPr>
            <w:tcW w:type="dxa" w:w="1234"/>
            <w:shd w:fill="f0f0f8" w:val="clear"/>
          </w:tcPr>
          <w:p>
            <w:r>
              <w:rPr>
                <w:sz w:val="16"/>
              </w:rPr>
              <w:t>NJ</w:t>
            </w:r>
          </w:p>
        </w:tc>
        <w:tc>
          <w:tcPr>
            <w:tcW w:type="dxa" w:w="1234"/>
            <w:shd w:fill="f0f0f8" w:val="clear"/>
          </w:tcPr>
          <w:p>
            <w:r>
              <w:rPr>
                <w:sz w:val="16"/>
              </w:rPr>
              <w:t>Somerset</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East Meadow School</w:t>
            </w:r>
          </w:p>
        </w:tc>
        <w:tc>
          <w:tcPr>
            <w:tcW w:type="dxa" w:w="1234"/>
          </w:tcPr>
          <w:p>
            <w:r>
              <w:rPr>
                <w:sz w:val="16"/>
              </w:rPr>
              <w:t>Westbury</w:t>
            </w:r>
          </w:p>
        </w:tc>
        <w:tc>
          <w:tcPr>
            <w:tcW w:type="dxa" w:w="1234"/>
          </w:tcPr>
          <w:p>
            <w:r>
              <w:rPr>
                <w:sz w:val="16"/>
              </w:rPr>
              <w:t>NY</w:t>
            </w:r>
          </w:p>
        </w:tc>
        <w:tc>
          <w:tcPr>
            <w:tcW w:type="dxa" w:w="1234"/>
          </w:tcPr>
          <w:p>
            <w:r>
              <w:rPr>
                <w:sz w:val="16"/>
              </w:rPr>
              <w:t>Nassau</w:t>
            </w:r>
          </w:p>
        </w:tc>
        <w:tc>
          <w:tcPr>
            <w:tcW w:type="dxa" w:w="1234"/>
          </w:tcPr>
          <w:p>
            <w:r>
              <w:rPr>
                <w:sz w:val="16"/>
              </w:rPr>
              <w:t>12</w:t>
            </w:r>
          </w:p>
        </w:tc>
        <w:tc>
          <w:tcPr>
            <w:tcW w:type="dxa" w:w="1234"/>
          </w:tcPr>
          <w:p>
            <w:r>
              <w:rPr>
                <w:sz w:val="16"/>
              </w:rPr>
              <w:t>133</w:t>
            </w:r>
          </w:p>
        </w:tc>
        <w:tc>
          <w:tcPr>
            <w:tcW w:type="dxa" w:w="1234"/>
          </w:tcPr>
          <w:p>
            <w:r>
              <w:rPr>
                <w:sz w:val="16"/>
              </w:rPr>
              <w:t>No</w:t>
            </w:r>
          </w:p>
        </w:tc>
      </w:tr>
      <w:tr>
        <w:tc>
          <w:tcPr>
            <w:tcW w:type="dxa" w:w="1234"/>
            <w:shd w:fill="f0f0f8" w:val="clear"/>
          </w:tcPr>
          <w:p>
            <w:r>
              <w:rPr>
                <w:sz w:val="16"/>
              </w:rPr>
              <w:t>East Quogue Union Free School District</w:t>
            </w:r>
          </w:p>
        </w:tc>
        <w:tc>
          <w:tcPr>
            <w:tcW w:type="dxa" w:w="1234"/>
            <w:shd w:fill="f0f0f8" w:val="clear"/>
          </w:tcPr>
          <w:p>
            <w:r>
              <w:rPr>
                <w:sz w:val="16"/>
              </w:rPr>
              <w:t>East Quogue</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Eastport-South Manor Central School District</w:t>
            </w:r>
          </w:p>
        </w:tc>
        <w:tc>
          <w:tcPr>
            <w:tcW w:type="dxa" w:w="1234"/>
          </w:tcPr>
          <w:p>
            <w:r>
              <w:rPr>
                <w:sz w:val="16"/>
              </w:rPr>
              <w:t>Manorville</w:t>
            </w:r>
          </w:p>
        </w:tc>
        <w:tc>
          <w:tcPr>
            <w:tcW w:type="dxa" w:w="1234"/>
          </w:tcPr>
          <w:p>
            <w:r>
              <w:rPr>
                <w:sz w:val="16"/>
              </w:rPr>
              <w:t>NY</w:t>
            </w:r>
          </w:p>
        </w:tc>
        <w:tc>
          <w:tcPr>
            <w:tcW w:type="dxa" w:w="1234"/>
          </w:tcPr>
          <w:p>
            <w:r>
              <w:rPr>
                <w:sz w:val="16"/>
              </w:rPr>
              <w:t>Suffolk</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Elizabeth Public Schools</w:t>
            </w:r>
          </w:p>
        </w:tc>
        <w:tc>
          <w:tcPr>
            <w:tcW w:type="dxa" w:w="1234"/>
            <w:shd w:fill="f0f0f8" w:val="clear"/>
          </w:tcPr>
          <w:p>
            <w:r>
              <w:rPr>
                <w:sz w:val="16"/>
              </w:rPr>
              <w:t>Elizabeth</w:t>
            </w:r>
          </w:p>
        </w:tc>
        <w:tc>
          <w:tcPr>
            <w:tcW w:type="dxa" w:w="1234"/>
            <w:shd w:fill="f0f0f8" w:val="clear"/>
          </w:tcPr>
          <w:p>
            <w:r>
              <w:rPr>
                <w:sz w:val="16"/>
              </w:rPr>
              <w:t>NJ</w:t>
            </w:r>
          </w:p>
        </w:tc>
        <w:tc>
          <w:tcPr>
            <w:tcW w:type="dxa" w:w="1234"/>
            <w:shd w:fill="f0f0f8" w:val="clear"/>
          </w:tcPr>
          <w:p>
            <w:r>
              <w:rPr>
                <w:sz w:val="16"/>
              </w:rPr>
              <w:t>Union</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Essex Fells School</w:t>
            </w:r>
          </w:p>
        </w:tc>
        <w:tc>
          <w:tcPr>
            <w:tcW w:type="dxa" w:w="1234"/>
          </w:tcPr>
          <w:p>
            <w:r>
              <w:rPr>
                <w:sz w:val="16"/>
              </w:rPr>
              <w:t>Essex Fells</w:t>
            </w:r>
          </w:p>
        </w:tc>
        <w:tc>
          <w:tcPr>
            <w:tcW w:type="dxa" w:w="1234"/>
          </w:tcPr>
          <w:p>
            <w:r>
              <w:rPr>
                <w:sz w:val="16"/>
              </w:rPr>
              <w:t>NJ</w:t>
            </w:r>
          </w:p>
        </w:tc>
        <w:tc>
          <w:tcPr>
            <w:tcW w:type="dxa" w:w="1234"/>
          </w:tcPr>
          <w:p>
            <w:r>
              <w:rPr>
                <w:sz w:val="16"/>
              </w:rPr>
              <w:t>Essex</w:t>
            </w:r>
          </w:p>
        </w:tc>
        <w:tc>
          <w:tcPr>
            <w:tcW w:type="dxa" w:w="1234"/>
          </w:tcPr>
          <w:p>
            <w:r>
              <w:rPr>
                <w:sz w:val="16"/>
              </w:rPr>
              <w:t>1</w:t>
            </w:r>
          </w:p>
        </w:tc>
        <w:tc>
          <w:tcPr>
            <w:tcW w:type="dxa" w:w="1234"/>
          </w:tcPr>
          <w:p>
            <w:r>
              <w:rPr>
                <w:sz w:val="16"/>
              </w:rPr>
              <w:t>20</w:t>
            </w:r>
          </w:p>
        </w:tc>
        <w:tc>
          <w:tcPr>
            <w:tcW w:type="dxa" w:w="1234"/>
          </w:tcPr>
          <w:p>
            <w:r>
              <w:rPr>
                <w:sz w:val="16"/>
              </w:rPr>
              <w:t>Yes</w:t>
            </w:r>
          </w:p>
        </w:tc>
      </w:tr>
      <w:tr>
        <w:tc>
          <w:tcPr>
            <w:tcW w:type="dxa" w:w="1234"/>
            <w:shd w:fill="f0f0f8" w:val="clear"/>
          </w:tcPr>
          <w:p>
            <w:r>
              <w:rPr>
                <w:sz w:val="16"/>
              </w:rPr>
              <w:t>Florham Park Board of Education</w:t>
            </w:r>
          </w:p>
        </w:tc>
        <w:tc>
          <w:tcPr>
            <w:tcW w:type="dxa" w:w="1234"/>
            <w:shd w:fill="f0f0f8" w:val="clear"/>
          </w:tcPr>
          <w:p>
            <w:r>
              <w:rPr>
                <w:sz w:val="16"/>
              </w:rPr>
              <w:t>Florham Park</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4</w:t>
            </w:r>
          </w:p>
        </w:tc>
        <w:tc>
          <w:tcPr>
            <w:tcW w:type="dxa" w:w="1234"/>
            <w:shd w:fill="f0f0f8" w:val="clear"/>
          </w:tcPr>
          <w:p>
            <w:r>
              <w:rPr>
                <w:sz w:val="16"/>
              </w:rPr>
              <w:t>38</w:t>
            </w:r>
          </w:p>
        </w:tc>
        <w:tc>
          <w:tcPr>
            <w:tcW w:type="dxa" w:w="1234"/>
            <w:shd w:fill="f0f0f8" w:val="clear"/>
          </w:tcPr>
          <w:p>
            <w:r>
              <w:rPr>
                <w:sz w:val="16"/>
              </w:rPr>
              <w:t>Yes</w:t>
            </w:r>
          </w:p>
        </w:tc>
      </w:tr>
      <w:tr>
        <w:tc>
          <w:tcPr>
            <w:tcW w:type="dxa" w:w="1234"/>
          </w:tcPr>
          <w:p>
            <w:r>
              <w:rPr>
                <w:sz w:val="16"/>
              </w:rPr>
              <w:t>Foundation Academy Charter School</w:t>
            </w:r>
          </w:p>
        </w:tc>
        <w:tc>
          <w:tcPr>
            <w:tcW w:type="dxa" w:w="1234"/>
          </w:tcPr>
          <w:p>
            <w:r>
              <w:rPr>
                <w:sz w:val="16"/>
              </w:rPr>
              <w:t>Trenton</w:t>
            </w:r>
          </w:p>
        </w:tc>
        <w:tc>
          <w:tcPr>
            <w:tcW w:type="dxa" w:w="1234"/>
          </w:tcPr>
          <w:p>
            <w:r>
              <w:rPr>
                <w:sz w:val="16"/>
              </w:rPr>
              <w:t>NJ</w:t>
            </w:r>
          </w:p>
        </w:tc>
        <w:tc>
          <w:tcPr>
            <w:tcW w:type="dxa" w:w="1234"/>
          </w:tcPr>
          <w:p>
            <w:r>
              <w:rPr>
                <w:sz w:val="16"/>
              </w:rPr>
              <w:t>Mercer</w:t>
            </w:r>
          </w:p>
        </w:tc>
        <w:tc>
          <w:tcPr>
            <w:tcW w:type="dxa" w:w="1234"/>
          </w:tcPr>
          <w:p>
            <w:r>
              <w:rPr>
                <w:sz w:val="16"/>
              </w:rPr>
              <w:t>2</w:t>
            </w:r>
          </w:p>
        </w:tc>
        <w:tc>
          <w:tcPr>
            <w:tcW w:type="dxa" w:w="1234"/>
          </w:tcPr>
          <w:p>
            <w:r>
              <w:rPr>
                <w:sz w:val="16"/>
              </w:rPr>
              <w:t>0</w:t>
            </w:r>
          </w:p>
        </w:tc>
        <w:tc>
          <w:tcPr>
            <w:tcW w:type="dxa" w:w="1234"/>
          </w:tcPr>
          <w:p>
            <w:r>
              <w:rPr>
                <w:sz w:val="16"/>
              </w:rPr>
              <w:t>No</w:t>
            </w:r>
          </w:p>
        </w:tc>
      </w:tr>
      <w:tr>
        <w:tc>
          <w:tcPr>
            <w:tcW w:type="dxa" w:w="1234"/>
            <w:shd w:fill="f0f0f8" w:val="clear"/>
          </w:tcPr>
          <w:p>
            <w:r>
              <w:rPr>
                <w:sz w:val="16"/>
              </w:rPr>
              <w:t>Gloucester County Special Services School District</w:t>
            </w:r>
          </w:p>
        </w:tc>
        <w:tc>
          <w:tcPr>
            <w:tcW w:type="dxa" w:w="1234"/>
            <w:shd w:fill="f0f0f8" w:val="clear"/>
          </w:tcPr>
          <w:p>
            <w:r>
              <w:rPr>
                <w:sz w:val="16"/>
              </w:rPr>
              <w:t>Sewell</w:t>
            </w:r>
          </w:p>
        </w:tc>
        <w:tc>
          <w:tcPr>
            <w:tcW w:type="dxa" w:w="1234"/>
            <w:shd w:fill="f0f0f8" w:val="clear"/>
          </w:tcPr>
          <w:p>
            <w:r>
              <w:rPr>
                <w:sz w:val="16"/>
              </w:rPr>
              <w:t>NJ</w:t>
            </w:r>
          </w:p>
        </w:tc>
        <w:tc>
          <w:tcPr>
            <w:tcW w:type="dxa" w:w="1234"/>
            <w:shd w:fill="f0f0f8" w:val="clear"/>
          </w:tcPr>
          <w:p>
            <w:r>
              <w:rPr>
                <w:sz w:val="16"/>
              </w:rPr>
              <w:t>Gloucester</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Gloucester County Vocational-Technical School Dist</w:t>
            </w:r>
          </w:p>
        </w:tc>
        <w:tc>
          <w:tcPr>
            <w:tcW w:type="dxa" w:w="1234"/>
          </w:tcPr>
          <w:p>
            <w:r>
              <w:rPr>
                <w:sz w:val="16"/>
              </w:rPr>
              <w:t>Sewell</w:t>
            </w:r>
          </w:p>
        </w:tc>
        <w:tc>
          <w:tcPr>
            <w:tcW w:type="dxa" w:w="1234"/>
          </w:tcPr>
          <w:p>
            <w:r>
              <w:rPr>
                <w:sz w:val="16"/>
              </w:rPr>
              <w:t>NJ</w:t>
            </w:r>
          </w:p>
        </w:tc>
        <w:tc>
          <w:tcPr>
            <w:tcW w:type="dxa" w:w="1234"/>
          </w:tcPr>
          <w:p>
            <w:r>
              <w:rPr>
                <w:sz w:val="16"/>
              </w:rPr>
              <w:t>Gloucester</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Gloucester Township Public Schools</w:t>
            </w:r>
          </w:p>
        </w:tc>
        <w:tc>
          <w:tcPr>
            <w:tcW w:type="dxa" w:w="1234"/>
            <w:shd w:fill="f0f0f8" w:val="clear"/>
          </w:tcPr>
          <w:p>
            <w:r>
              <w:rPr>
                <w:sz w:val="16"/>
              </w:rPr>
              <w:t>Blackwood</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14</w:t>
            </w:r>
          </w:p>
        </w:tc>
        <w:tc>
          <w:tcPr>
            <w:tcW w:type="dxa" w:w="1234"/>
            <w:shd w:fill="f0f0f8" w:val="clear"/>
          </w:tcPr>
          <w:p>
            <w:r>
              <w:rPr>
                <w:sz w:val="16"/>
              </w:rPr>
              <w:t>1</w:t>
            </w:r>
          </w:p>
        </w:tc>
        <w:tc>
          <w:tcPr>
            <w:tcW w:type="dxa" w:w="1234"/>
            <w:shd w:fill="f0f0f8" w:val="clear"/>
          </w:tcPr>
          <w:p>
            <w:r>
              <w:rPr>
                <w:sz w:val="16"/>
              </w:rPr>
              <w:t>No</w:t>
            </w:r>
          </w:p>
        </w:tc>
      </w:tr>
      <w:tr>
        <w:tc>
          <w:tcPr>
            <w:tcW w:type="dxa" w:w="1234"/>
          </w:tcPr>
          <w:p>
            <w:r>
              <w:rPr>
                <w:sz w:val="16"/>
              </w:rPr>
              <w:t>Golden Door Charter School</w:t>
            </w:r>
          </w:p>
        </w:tc>
        <w:tc>
          <w:tcPr>
            <w:tcW w:type="dxa" w:w="1234"/>
          </w:tcPr>
          <w:p>
            <w:r>
              <w:rPr>
                <w:sz w:val="16"/>
              </w:rPr>
              <w:t>Jersey City</w:t>
            </w:r>
          </w:p>
        </w:tc>
        <w:tc>
          <w:tcPr>
            <w:tcW w:type="dxa" w:w="1234"/>
          </w:tcPr>
          <w:p>
            <w:r>
              <w:rPr>
                <w:sz w:val="16"/>
              </w:rPr>
              <w:t>NJ</w:t>
            </w:r>
          </w:p>
        </w:tc>
        <w:tc>
          <w:tcPr>
            <w:tcW w:type="dxa" w:w="1234"/>
          </w:tcPr>
          <w:p>
            <w:r>
              <w:rPr>
                <w:sz w:val="16"/>
              </w:rPr>
              <w:t>Hudson</w:t>
            </w:r>
          </w:p>
        </w:tc>
        <w:tc>
          <w:tcPr>
            <w:tcW w:type="dxa" w:w="1234"/>
          </w:tcPr>
          <w:p>
            <w:r>
              <w:rPr>
                <w:sz w:val="16"/>
              </w:rPr>
              <w:t>1</w:t>
            </w:r>
          </w:p>
        </w:tc>
        <w:tc>
          <w:tcPr>
            <w:tcW w:type="dxa" w:w="1234"/>
          </w:tcPr>
          <w:p>
            <w:r>
              <w:rPr>
                <w:sz w:val="16"/>
              </w:rPr>
              <w:t>1</w:t>
            </w:r>
          </w:p>
        </w:tc>
        <w:tc>
          <w:tcPr>
            <w:tcW w:type="dxa" w:w="1234"/>
          </w:tcPr>
          <w:p>
            <w:r>
              <w:rPr>
                <w:sz w:val="16"/>
              </w:rPr>
              <w:t>No</w:t>
            </w:r>
          </w:p>
        </w:tc>
      </w:tr>
      <w:tr>
        <w:tc>
          <w:tcPr>
            <w:tcW w:type="dxa" w:w="1234"/>
            <w:shd w:fill="f0f0f8" w:val="clear"/>
          </w:tcPr>
          <w:p>
            <w:r>
              <w:rPr>
                <w:sz w:val="16"/>
              </w:rPr>
              <w:t>Great Oaks Legacy Charter School</w:t>
            </w:r>
          </w:p>
        </w:tc>
        <w:tc>
          <w:tcPr>
            <w:tcW w:type="dxa" w:w="1234"/>
            <w:shd w:fill="f0f0f8" w:val="clear"/>
          </w:tcPr>
          <w:p>
            <w:r>
              <w:rPr>
                <w:sz w:val="16"/>
              </w:rPr>
              <w:t>Newark</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w:t>
            </w:r>
          </w:p>
        </w:tc>
        <w:tc>
          <w:tcPr>
            <w:tcW w:type="dxa" w:w="1234"/>
            <w:shd w:fill="f0f0f8" w:val="clear"/>
          </w:tcPr>
          <w:p>
            <w:r>
              <w:rPr>
                <w:sz w:val="16"/>
              </w:rPr>
              <w:t>4</w:t>
            </w:r>
          </w:p>
        </w:tc>
        <w:tc>
          <w:tcPr>
            <w:tcW w:type="dxa" w:w="1234"/>
            <w:shd w:fill="f0f0f8" w:val="clear"/>
          </w:tcPr>
          <w:p>
            <w:r>
              <w:rPr>
                <w:sz w:val="16"/>
              </w:rPr>
              <w:t>No</w:t>
            </w:r>
          </w:p>
        </w:tc>
      </w:tr>
      <w:tr>
        <w:tc>
          <w:tcPr>
            <w:tcW w:type="dxa" w:w="1234"/>
          </w:tcPr>
          <w:p>
            <w:r>
              <w:rPr>
                <w:sz w:val="16"/>
              </w:rPr>
              <w:t>Greater Brunswick Charter School</w:t>
            </w:r>
          </w:p>
        </w:tc>
        <w:tc>
          <w:tcPr>
            <w:tcW w:type="dxa" w:w="1234"/>
          </w:tcPr>
          <w:p>
            <w:r>
              <w:rPr>
                <w:sz w:val="16"/>
              </w:rPr>
              <w:t>New Brunswick</w:t>
            </w:r>
          </w:p>
        </w:tc>
        <w:tc>
          <w:tcPr>
            <w:tcW w:type="dxa" w:w="1234"/>
          </w:tcPr>
          <w:p>
            <w:r>
              <w:rPr>
                <w:sz w:val="16"/>
              </w:rPr>
              <w:t>NJ</w:t>
            </w:r>
          </w:p>
        </w:tc>
        <w:tc>
          <w:tcPr>
            <w:tcW w:type="dxa" w:w="1234"/>
          </w:tcPr>
          <w:p>
            <w:r>
              <w:rPr>
                <w:sz w:val="16"/>
              </w:rPr>
              <w:t>Middlesex</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Greenburgh Central School District</w:t>
            </w:r>
          </w:p>
        </w:tc>
        <w:tc>
          <w:tcPr>
            <w:tcW w:type="dxa" w:w="1234"/>
            <w:shd w:fill="f0f0f8" w:val="clear"/>
          </w:tcPr>
          <w:p>
            <w:r>
              <w:rPr>
                <w:sz w:val="16"/>
              </w:rPr>
              <w:t>Hartsdale</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6</w:t>
            </w:r>
          </w:p>
        </w:tc>
        <w:tc>
          <w:tcPr>
            <w:tcW w:type="dxa" w:w="1234"/>
            <w:shd w:fill="f0f0f8" w:val="clear"/>
          </w:tcPr>
          <w:p>
            <w:r>
              <w:rPr>
                <w:sz w:val="16"/>
              </w:rPr>
              <w:t>0</w:t>
            </w:r>
          </w:p>
        </w:tc>
        <w:tc>
          <w:tcPr>
            <w:tcW w:type="dxa" w:w="1234"/>
            <w:shd w:fill="f0f0f8" w:val="clear"/>
          </w:tcPr>
          <w:p>
            <w:r>
              <w:rPr>
                <w:sz w:val="16"/>
              </w:rPr>
              <w:t>Yes</w:t>
            </w:r>
          </w:p>
        </w:tc>
      </w:tr>
      <w:tr>
        <w:tc>
          <w:tcPr>
            <w:tcW w:type="dxa" w:w="1234"/>
          </w:tcPr>
          <w:p>
            <w:r>
              <w:rPr>
                <w:sz w:val="16"/>
              </w:rPr>
              <w:t>Greenwood Lake Union Free School District</w:t>
            </w:r>
          </w:p>
        </w:tc>
        <w:tc>
          <w:tcPr>
            <w:tcW w:type="dxa" w:w="1234"/>
          </w:tcPr>
          <w:p>
            <w:r>
              <w:rPr>
                <w:sz w:val="16"/>
              </w:rPr>
              <w:t>Greenwood Lake</w:t>
            </w:r>
          </w:p>
        </w:tc>
        <w:tc>
          <w:tcPr>
            <w:tcW w:type="dxa" w:w="1234"/>
          </w:tcPr>
          <w:p>
            <w:r>
              <w:rPr>
                <w:sz w:val="16"/>
              </w:rPr>
              <w:t>NY</w:t>
            </w:r>
          </w:p>
        </w:tc>
        <w:tc>
          <w:tcPr>
            <w:tcW w:type="dxa" w:w="1234"/>
          </w:tcPr>
          <w:p>
            <w:r>
              <w:rPr>
                <w:sz w:val="16"/>
              </w:rPr>
              <w:t>Orange</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Hainesport Township School District</w:t>
            </w:r>
          </w:p>
        </w:tc>
        <w:tc>
          <w:tcPr>
            <w:tcW w:type="dxa" w:w="1234"/>
            <w:shd w:fill="f0f0f8" w:val="clear"/>
          </w:tcPr>
          <w:p>
            <w:r>
              <w:rPr>
                <w:sz w:val="16"/>
              </w:rPr>
              <w:t>Hainesport</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2</w:t>
            </w:r>
          </w:p>
        </w:tc>
        <w:tc>
          <w:tcPr>
            <w:tcW w:type="dxa" w:w="1234"/>
            <w:shd w:fill="f0f0f8" w:val="clear"/>
          </w:tcPr>
          <w:p>
            <w:r>
              <w:rPr>
                <w:sz w:val="16"/>
              </w:rPr>
              <w:t>25</w:t>
            </w:r>
          </w:p>
        </w:tc>
        <w:tc>
          <w:tcPr>
            <w:tcW w:type="dxa" w:w="1234"/>
            <w:shd w:fill="f0f0f8" w:val="clear"/>
          </w:tcPr>
          <w:p>
            <w:r>
              <w:rPr>
                <w:sz w:val="16"/>
              </w:rPr>
              <w:t>Yes</w:t>
            </w:r>
          </w:p>
        </w:tc>
      </w:tr>
      <w:tr>
        <w:tc>
          <w:tcPr>
            <w:tcW w:type="dxa" w:w="1234"/>
          </w:tcPr>
          <w:p>
            <w:r>
              <w:rPr>
                <w:sz w:val="16"/>
              </w:rPr>
              <w:t>Hawthorne Cedar Knolls Union Free School District</w:t>
            </w:r>
          </w:p>
        </w:tc>
        <w:tc>
          <w:tcPr>
            <w:tcW w:type="dxa" w:w="1234"/>
          </w:tcPr>
          <w:p>
            <w:r>
              <w:rPr>
                <w:sz w:val="16"/>
              </w:rPr>
              <w:t>Hawthorne</w:t>
            </w:r>
          </w:p>
        </w:tc>
        <w:tc>
          <w:tcPr>
            <w:tcW w:type="dxa" w:w="1234"/>
          </w:tcPr>
          <w:p>
            <w:r>
              <w:rPr>
                <w:sz w:val="16"/>
              </w:rPr>
              <w:t>NY</w:t>
            </w:r>
          </w:p>
        </w:tc>
        <w:tc>
          <w:tcPr>
            <w:tcW w:type="dxa" w:w="1234"/>
          </w:tcPr>
          <w:p>
            <w:r>
              <w:rPr>
                <w:sz w:val="16"/>
              </w:rPr>
              <w:t>Westchester</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Hempstead Union Free School District</w:t>
            </w:r>
          </w:p>
        </w:tc>
        <w:tc>
          <w:tcPr>
            <w:tcW w:type="dxa" w:w="1234"/>
            <w:shd w:fill="f0f0f8" w:val="clear"/>
          </w:tcPr>
          <w:p>
            <w:r>
              <w:rPr>
                <w:sz w:val="16"/>
              </w:rPr>
              <w:t>Hempstead</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11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Housing Authority of the City of Passaic</w:t>
            </w:r>
          </w:p>
        </w:tc>
        <w:tc>
          <w:tcPr>
            <w:tcW w:type="dxa" w:w="1234"/>
          </w:tcPr>
          <w:p>
            <w:r>
              <w:rPr>
                <w:sz w:val="16"/>
              </w:rPr>
              <w:t>Passiac</w:t>
            </w:r>
          </w:p>
        </w:tc>
        <w:tc>
          <w:tcPr>
            <w:tcW w:type="dxa" w:w="1234"/>
          </w:tcPr>
          <w:p>
            <w:r>
              <w:rPr>
                <w:sz w:val="16"/>
              </w:rPr>
              <w:t>NJ</w:t>
            </w:r>
          </w:p>
        </w:tc>
        <w:tc>
          <w:tcPr>
            <w:tcW w:type="dxa" w:w="1234"/>
          </w:tcPr>
          <w:p>
            <w:r>
              <w:rPr>
                <w:sz w:val="16"/>
              </w:rPr>
              <w:t>Passaic</w:t>
            </w:r>
          </w:p>
        </w:tc>
        <w:tc>
          <w:tcPr>
            <w:tcW w:type="dxa" w:w="1234"/>
          </w:tcPr>
          <w:p>
            <w:r>
              <w:rPr>
                <w:sz w:val="16"/>
              </w:rPr>
              <w:t>8</w:t>
            </w:r>
          </w:p>
        </w:tc>
        <w:tc>
          <w:tcPr>
            <w:tcW w:type="dxa" w:w="1234"/>
          </w:tcPr>
          <w:p>
            <w:r>
              <w:rPr>
                <w:sz w:val="16"/>
              </w:rPr>
              <w:t>5</w:t>
            </w:r>
          </w:p>
        </w:tc>
        <w:tc>
          <w:tcPr>
            <w:tcW w:type="dxa" w:w="1234"/>
          </w:tcPr>
          <w:p>
            <w:r>
              <w:rPr>
                <w:sz w:val="16"/>
              </w:rPr>
              <w:t>Yes</w:t>
            </w:r>
          </w:p>
        </w:tc>
      </w:tr>
      <w:tr>
        <w:tc>
          <w:tcPr>
            <w:tcW w:type="dxa" w:w="1234"/>
            <w:shd w:fill="f0f0f8" w:val="clear"/>
          </w:tcPr>
          <w:p>
            <w:r>
              <w:rPr>
                <w:sz w:val="16"/>
              </w:rPr>
              <w:t>Island Park Public Schools</w:t>
            </w:r>
          </w:p>
        </w:tc>
        <w:tc>
          <w:tcPr>
            <w:tcW w:type="dxa" w:w="1234"/>
            <w:shd w:fill="f0f0f8" w:val="clear"/>
          </w:tcPr>
          <w:p>
            <w:r>
              <w:rPr>
                <w:sz w:val="16"/>
              </w:rPr>
              <w:t>Island Park</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3</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Jersey City Public Schools</w:t>
            </w:r>
          </w:p>
        </w:tc>
        <w:tc>
          <w:tcPr>
            <w:tcW w:type="dxa" w:w="1234"/>
          </w:tcPr>
          <w:p>
            <w:r>
              <w:rPr>
                <w:sz w:val="16"/>
              </w:rPr>
              <w:t>Jersey City</w:t>
            </w:r>
          </w:p>
        </w:tc>
        <w:tc>
          <w:tcPr>
            <w:tcW w:type="dxa" w:w="1234"/>
          </w:tcPr>
          <w:p>
            <w:r>
              <w:rPr>
                <w:sz w:val="16"/>
              </w:rPr>
              <w:t>NJ</w:t>
            </w:r>
          </w:p>
        </w:tc>
        <w:tc>
          <w:tcPr>
            <w:tcW w:type="dxa" w:w="1234"/>
          </w:tcPr>
          <w:p>
            <w:r>
              <w:rPr>
                <w:sz w:val="16"/>
              </w:rPr>
              <w:t>Hudson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Katonah-Lewisboro School District</w:t>
            </w:r>
          </w:p>
        </w:tc>
        <w:tc>
          <w:tcPr>
            <w:tcW w:type="dxa" w:w="1234"/>
            <w:shd w:fill="f0f0f8" w:val="clear"/>
          </w:tcPr>
          <w:p>
            <w:r>
              <w:rPr>
                <w:sz w:val="16"/>
              </w:rPr>
              <w:t>Golden Bridges</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4</w:t>
            </w:r>
          </w:p>
        </w:tc>
        <w:tc>
          <w:tcPr>
            <w:tcW w:type="dxa" w:w="1234"/>
            <w:shd w:fill="f0f0f8" w:val="clear"/>
          </w:tcPr>
          <w:p>
            <w:r>
              <w:rPr>
                <w:sz w:val="16"/>
              </w:rPr>
              <w:t>4</w:t>
            </w:r>
          </w:p>
        </w:tc>
        <w:tc>
          <w:tcPr>
            <w:tcW w:type="dxa" w:w="1234"/>
            <w:shd w:fill="f0f0f8" w:val="clear"/>
          </w:tcPr>
          <w:p>
            <w:r>
              <w:rPr>
                <w:sz w:val="16"/>
              </w:rPr>
              <w:t>No</w:t>
            </w:r>
          </w:p>
        </w:tc>
      </w:tr>
      <w:tr>
        <w:tc>
          <w:tcPr>
            <w:tcW w:type="dxa" w:w="1234"/>
          </w:tcPr>
          <w:p>
            <w:r>
              <w:rPr>
                <w:sz w:val="16"/>
              </w:rPr>
              <w:t>Kittatinny Regional High School</w:t>
            </w:r>
          </w:p>
        </w:tc>
        <w:tc>
          <w:tcPr>
            <w:tcW w:type="dxa" w:w="1234"/>
          </w:tcPr>
          <w:p>
            <w:r>
              <w:rPr>
                <w:sz w:val="16"/>
              </w:rPr>
              <w:t>Newton</w:t>
            </w:r>
          </w:p>
        </w:tc>
        <w:tc>
          <w:tcPr>
            <w:tcW w:type="dxa" w:w="1234"/>
          </w:tcPr>
          <w:p>
            <w:r>
              <w:rPr>
                <w:sz w:val="16"/>
              </w:rPr>
              <w:t>NJ</w:t>
            </w:r>
          </w:p>
        </w:tc>
        <w:tc>
          <w:tcPr>
            <w:tcW w:type="dxa" w:w="1234"/>
          </w:tcPr>
          <w:p>
            <w:r>
              <w:rPr>
                <w:sz w:val="16"/>
              </w:rPr>
              <w:t>Sussex</w:t>
            </w:r>
          </w:p>
        </w:tc>
        <w:tc>
          <w:tcPr>
            <w:tcW w:type="dxa" w:w="1234"/>
          </w:tcPr>
          <w:p>
            <w:r>
              <w:rPr>
                <w:sz w:val="16"/>
              </w:rPr>
              <w:t>1</w:t>
            </w:r>
          </w:p>
        </w:tc>
        <w:tc>
          <w:tcPr>
            <w:tcW w:type="dxa" w:w="1234"/>
          </w:tcPr>
          <w:p>
            <w:r>
              <w:rPr>
                <w:sz w:val="16"/>
              </w:rPr>
              <w:t>21</w:t>
            </w:r>
          </w:p>
        </w:tc>
        <w:tc>
          <w:tcPr>
            <w:tcW w:type="dxa" w:w="1234"/>
          </w:tcPr>
          <w:p>
            <w:r>
              <w:rPr>
                <w:sz w:val="16"/>
              </w:rPr>
              <w:t>No</w:t>
            </w:r>
          </w:p>
        </w:tc>
      </w:tr>
      <w:tr>
        <w:tc>
          <w:tcPr>
            <w:tcW w:type="dxa" w:w="1234"/>
            <w:shd w:fill="f0f0f8" w:val="clear"/>
          </w:tcPr>
          <w:p>
            <w:r>
              <w:rPr>
                <w:sz w:val="16"/>
              </w:rPr>
              <w:t>Lafayette Township School District</w:t>
            </w:r>
          </w:p>
        </w:tc>
        <w:tc>
          <w:tcPr>
            <w:tcW w:type="dxa" w:w="1234"/>
            <w:shd w:fill="f0f0f8" w:val="clear"/>
          </w:tcPr>
          <w:p>
            <w:r>
              <w:rPr>
                <w:sz w:val="16"/>
              </w:rPr>
              <w:t>Lafayette</w:t>
            </w:r>
          </w:p>
        </w:tc>
        <w:tc>
          <w:tcPr>
            <w:tcW w:type="dxa" w:w="1234"/>
            <w:shd w:fill="f0f0f8" w:val="clear"/>
          </w:tcPr>
          <w:p>
            <w:r>
              <w:rPr>
                <w:sz w:val="16"/>
              </w:rPr>
              <w:t>NJ</w:t>
            </w:r>
          </w:p>
        </w:tc>
        <w:tc>
          <w:tcPr>
            <w:tcW w:type="dxa" w:w="1234"/>
            <w:shd w:fill="f0f0f8" w:val="clear"/>
          </w:tcPr>
          <w:p>
            <w:r>
              <w:rPr>
                <w:sz w:val="16"/>
              </w:rPr>
              <w:t>Sussex</w:t>
            </w:r>
          </w:p>
        </w:tc>
        <w:tc>
          <w:tcPr>
            <w:tcW w:type="dxa" w:w="1234"/>
            <w:shd w:fill="f0f0f8" w:val="clear"/>
          </w:tcPr>
          <w:p>
            <w:r>
              <w:rPr>
                <w:sz w:val="16"/>
              </w:rPr>
              <w:t>2</w:t>
            </w:r>
          </w:p>
        </w:tc>
        <w:tc>
          <w:tcPr>
            <w:tcW w:type="dxa" w:w="1234"/>
            <w:shd w:fill="f0f0f8" w:val="clear"/>
          </w:tcPr>
          <w:p>
            <w:r>
              <w:rPr>
                <w:sz w:val="16"/>
              </w:rPr>
              <w:t>75</w:t>
            </w:r>
          </w:p>
        </w:tc>
        <w:tc>
          <w:tcPr>
            <w:tcW w:type="dxa" w:w="1234"/>
            <w:shd w:fill="f0f0f8" w:val="clear"/>
          </w:tcPr>
          <w:p>
            <w:r>
              <w:rPr>
                <w:sz w:val="16"/>
              </w:rPr>
              <w:t>Yes</w:t>
            </w:r>
          </w:p>
        </w:tc>
      </w:tr>
      <w:tr>
        <w:tc>
          <w:tcPr>
            <w:tcW w:type="dxa" w:w="1234"/>
          </w:tcPr>
          <w:p>
            <w:r>
              <w:rPr>
                <w:sz w:val="16"/>
              </w:rPr>
              <w:t>Lakehurst School District</w:t>
            </w:r>
          </w:p>
        </w:tc>
        <w:tc>
          <w:tcPr>
            <w:tcW w:type="dxa" w:w="1234"/>
          </w:tcPr>
          <w:p>
            <w:r>
              <w:rPr>
                <w:sz w:val="16"/>
              </w:rPr>
              <w:t>Lakehurst</w:t>
            </w:r>
          </w:p>
        </w:tc>
        <w:tc>
          <w:tcPr>
            <w:tcW w:type="dxa" w:w="1234"/>
          </w:tcPr>
          <w:p>
            <w:r>
              <w:rPr>
                <w:sz w:val="16"/>
              </w:rPr>
              <w:t>NJ</w:t>
            </w:r>
          </w:p>
        </w:tc>
        <w:tc>
          <w:tcPr>
            <w:tcW w:type="dxa" w:w="1234"/>
          </w:tcPr>
          <w:p>
            <w:r>
              <w:rPr>
                <w:sz w:val="16"/>
              </w:rPr>
              <w:t>Ocean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Lawrence Union Free School District</w:t>
            </w:r>
          </w:p>
        </w:tc>
        <w:tc>
          <w:tcPr>
            <w:tcW w:type="dxa" w:w="1234"/>
            <w:shd w:fill="f0f0f8" w:val="clear"/>
          </w:tcPr>
          <w:p>
            <w:r>
              <w:rPr>
                <w:sz w:val="16"/>
              </w:rPr>
              <w:t>Lawrence</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7</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Lebanon Township School District</w:t>
            </w:r>
          </w:p>
        </w:tc>
        <w:tc>
          <w:tcPr>
            <w:tcW w:type="dxa" w:w="1234"/>
          </w:tcPr>
          <w:p>
            <w:r>
              <w:rPr>
                <w:sz w:val="16"/>
              </w:rPr>
              <w:t>Califon</w:t>
            </w:r>
          </w:p>
        </w:tc>
        <w:tc>
          <w:tcPr>
            <w:tcW w:type="dxa" w:w="1234"/>
          </w:tcPr>
          <w:p>
            <w:r>
              <w:rPr>
                <w:sz w:val="16"/>
              </w:rPr>
              <w:t>NJ</w:t>
            </w:r>
          </w:p>
        </w:tc>
        <w:tc>
          <w:tcPr>
            <w:tcW w:type="dxa" w:w="1234"/>
          </w:tcPr>
          <w:p>
            <w:r>
              <w:rPr>
                <w:sz w:val="16"/>
              </w:rPr>
              <w:t>Hunterdon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Lower Cape May Regional School District</w:t>
            </w:r>
          </w:p>
        </w:tc>
        <w:tc>
          <w:tcPr>
            <w:tcW w:type="dxa" w:w="1234"/>
            <w:shd w:fill="f0f0f8" w:val="clear"/>
          </w:tcPr>
          <w:p>
            <w:r>
              <w:rPr>
                <w:sz w:val="16"/>
              </w:rPr>
              <w:t>Cape May</w:t>
            </w:r>
          </w:p>
        </w:tc>
        <w:tc>
          <w:tcPr>
            <w:tcW w:type="dxa" w:w="1234"/>
            <w:shd w:fill="f0f0f8" w:val="clear"/>
          </w:tcPr>
          <w:p>
            <w:r>
              <w:rPr>
                <w:sz w:val="16"/>
              </w:rPr>
              <w:t>NJ</w:t>
            </w:r>
          </w:p>
        </w:tc>
        <w:tc>
          <w:tcPr>
            <w:tcW w:type="dxa" w:w="1234"/>
            <w:shd w:fill="f0f0f8" w:val="clear"/>
          </w:tcPr>
          <w:p>
            <w:r>
              <w:rPr>
                <w:sz w:val="16"/>
              </w:rPr>
              <w:t>Cape May</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Mantua Township School</w:t>
            </w:r>
          </w:p>
        </w:tc>
        <w:tc>
          <w:tcPr>
            <w:tcW w:type="dxa" w:w="1234"/>
          </w:tcPr>
          <w:p>
            <w:r>
              <w:rPr>
                <w:sz w:val="16"/>
              </w:rPr>
              <w:t>Sewell</w:t>
            </w:r>
          </w:p>
        </w:tc>
        <w:tc>
          <w:tcPr>
            <w:tcW w:type="dxa" w:w="1234"/>
          </w:tcPr>
          <w:p>
            <w:r>
              <w:rPr>
                <w:sz w:val="16"/>
              </w:rPr>
              <w:t>NJ</w:t>
            </w:r>
          </w:p>
        </w:tc>
        <w:tc>
          <w:tcPr>
            <w:tcW w:type="dxa" w:w="1234"/>
          </w:tcPr>
          <w:p>
            <w:r>
              <w:rPr>
                <w:sz w:val="16"/>
              </w:rPr>
              <w:t>Gloucester</w:t>
            </w:r>
          </w:p>
        </w:tc>
        <w:tc>
          <w:tcPr>
            <w:tcW w:type="dxa" w:w="1234"/>
          </w:tcPr>
          <w:p>
            <w:r>
              <w:rPr>
                <w:sz w:val="16"/>
              </w:rPr>
              <w:t>2</w:t>
            </w:r>
          </w:p>
        </w:tc>
        <w:tc>
          <w:tcPr>
            <w:tcW w:type="dxa" w:w="1234"/>
          </w:tcPr>
          <w:p>
            <w:r>
              <w:rPr>
                <w:sz w:val="16"/>
              </w:rPr>
              <w:t>0</w:t>
            </w:r>
          </w:p>
        </w:tc>
        <w:tc>
          <w:tcPr>
            <w:tcW w:type="dxa" w:w="1234"/>
          </w:tcPr>
          <w:p>
            <w:r>
              <w:rPr>
                <w:sz w:val="16"/>
              </w:rPr>
              <w:t>No</w:t>
            </w:r>
          </w:p>
        </w:tc>
      </w:tr>
      <w:tr>
        <w:tc>
          <w:tcPr>
            <w:tcW w:type="dxa" w:w="1234"/>
            <w:shd w:fill="f0f0f8" w:val="clear"/>
          </w:tcPr>
          <w:p>
            <w:r>
              <w:rPr>
                <w:sz w:val="16"/>
              </w:rPr>
              <w:t>Maple Shade School District</w:t>
            </w:r>
          </w:p>
        </w:tc>
        <w:tc>
          <w:tcPr>
            <w:tcW w:type="dxa" w:w="1234"/>
            <w:shd w:fill="f0f0f8" w:val="clear"/>
          </w:tcPr>
          <w:p>
            <w:r>
              <w:rPr>
                <w:sz w:val="16"/>
              </w:rPr>
              <w:t>Maple Shade</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5</w:t>
            </w:r>
          </w:p>
        </w:tc>
        <w:tc>
          <w:tcPr>
            <w:tcW w:type="dxa" w:w="1234"/>
            <w:shd w:fill="f0f0f8" w:val="clear"/>
          </w:tcPr>
          <w:p>
            <w:r>
              <w:rPr>
                <w:sz w:val="16"/>
              </w:rPr>
              <w:t>5</w:t>
            </w:r>
          </w:p>
        </w:tc>
        <w:tc>
          <w:tcPr>
            <w:tcW w:type="dxa" w:w="1234"/>
            <w:shd w:fill="f0f0f8" w:val="clear"/>
          </w:tcPr>
          <w:p>
            <w:r>
              <w:rPr>
                <w:sz w:val="16"/>
              </w:rPr>
              <w:t>No</w:t>
            </w:r>
          </w:p>
        </w:tc>
      </w:tr>
      <w:tr>
        <w:tc>
          <w:tcPr>
            <w:tcW w:type="dxa" w:w="1234"/>
          </w:tcPr>
          <w:p>
            <w:r>
              <w:rPr>
                <w:sz w:val="16"/>
              </w:rPr>
              <w:t>Miller Place School District</w:t>
            </w:r>
          </w:p>
        </w:tc>
        <w:tc>
          <w:tcPr>
            <w:tcW w:type="dxa" w:w="1234"/>
          </w:tcPr>
          <w:p>
            <w:r>
              <w:rPr>
                <w:sz w:val="16"/>
              </w:rPr>
              <w:t>Miller Place</w:t>
            </w:r>
          </w:p>
        </w:tc>
        <w:tc>
          <w:tcPr>
            <w:tcW w:type="dxa" w:w="1234"/>
          </w:tcPr>
          <w:p>
            <w:r>
              <w:rPr>
                <w:sz w:val="16"/>
              </w:rPr>
              <w:t>NY</w:t>
            </w:r>
          </w:p>
        </w:tc>
        <w:tc>
          <w:tcPr>
            <w:tcW w:type="dxa" w:w="1234"/>
          </w:tcPr>
          <w:p>
            <w:r>
              <w:rPr>
                <w:sz w:val="16"/>
              </w:rPr>
              <w:t>Suffolk</w:t>
            </w:r>
          </w:p>
        </w:tc>
        <w:tc>
          <w:tcPr>
            <w:tcW w:type="dxa" w:w="1234"/>
          </w:tcPr>
          <w:p>
            <w:r>
              <w:rPr>
                <w:sz w:val="16"/>
              </w:rPr>
              <w:t>5</w:t>
            </w:r>
          </w:p>
        </w:tc>
        <w:tc>
          <w:tcPr>
            <w:tcW w:type="dxa" w:w="1234"/>
          </w:tcPr>
          <w:p>
            <w:r>
              <w:rPr>
                <w:sz w:val="16"/>
              </w:rPr>
              <w:t>80</w:t>
            </w:r>
          </w:p>
        </w:tc>
        <w:tc>
          <w:tcPr>
            <w:tcW w:type="dxa" w:w="1234"/>
          </w:tcPr>
          <w:p>
            <w:r>
              <w:rPr>
                <w:sz w:val="16"/>
              </w:rPr>
              <w:t>Yes</w:t>
            </w:r>
          </w:p>
        </w:tc>
      </w:tr>
      <w:tr>
        <w:tc>
          <w:tcPr>
            <w:tcW w:type="dxa" w:w="1234"/>
            <w:shd w:fill="f0f0f8" w:val="clear"/>
          </w:tcPr>
          <w:p>
            <w:r>
              <w:rPr>
                <w:sz w:val="16"/>
              </w:rPr>
              <w:t>Monroe Township Public Schools</w:t>
            </w:r>
          </w:p>
        </w:tc>
        <w:tc>
          <w:tcPr>
            <w:tcW w:type="dxa" w:w="1234"/>
            <w:shd w:fill="f0f0f8" w:val="clear"/>
          </w:tcPr>
          <w:p>
            <w:r>
              <w:rPr>
                <w:sz w:val="16"/>
              </w:rPr>
              <w:t>Williamstown</w:t>
            </w:r>
          </w:p>
        </w:tc>
        <w:tc>
          <w:tcPr>
            <w:tcW w:type="dxa" w:w="1234"/>
            <w:shd w:fill="f0f0f8" w:val="clear"/>
          </w:tcPr>
          <w:p>
            <w:r>
              <w:rPr>
                <w:sz w:val="16"/>
              </w:rPr>
              <w:t>NJ</w:t>
            </w:r>
          </w:p>
        </w:tc>
        <w:tc>
          <w:tcPr>
            <w:tcW w:type="dxa" w:w="1234"/>
            <w:shd w:fill="f0f0f8" w:val="clear"/>
          </w:tcPr>
          <w:p>
            <w:r>
              <w:rPr>
                <w:sz w:val="16"/>
              </w:rPr>
              <w:t>Gloucester</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Morris-Union Jointure Commission</w:t>
            </w:r>
          </w:p>
        </w:tc>
        <w:tc>
          <w:tcPr>
            <w:tcW w:type="dxa" w:w="1234"/>
          </w:tcPr>
          <w:p>
            <w:r>
              <w:rPr>
                <w:sz w:val="16"/>
              </w:rPr>
              <w:t>New Providence</w:t>
            </w:r>
          </w:p>
        </w:tc>
        <w:tc>
          <w:tcPr>
            <w:tcW w:type="dxa" w:w="1234"/>
          </w:tcPr>
          <w:p>
            <w:r>
              <w:rPr>
                <w:sz w:val="16"/>
              </w:rPr>
              <w:t>NJ</w:t>
            </w:r>
          </w:p>
        </w:tc>
        <w:tc>
          <w:tcPr>
            <w:tcW w:type="dxa" w:w="1234"/>
          </w:tcPr>
          <w:p>
            <w:r>
              <w:rPr>
                <w:sz w:val="16"/>
              </w:rPr>
              <w:t>Union</w:t>
            </w:r>
          </w:p>
        </w:tc>
        <w:tc>
          <w:tcPr>
            <w:tcW w:type="dxa" w:w="1234"/>
          </w:tcPr>
          <w:p>
            <w:r>
              <w:rPr>
                <w:sz w:val="16"/>
              </w:rPr>
              <w:t>5</w:t>
            </w:r>
          </w:p>
        </w:tc>
        <w:tc>
          <w:tcPr>
            <w:tcW w:type="dxa" w:w="1234"/>
          </w:tcPr>
          <w:p>
            <w:r>
              <w:rPr>
                <w:sz w:val="16"/>
              </w:rPr>
              <w:t>0</w:t>
            </w:r>
          </w:p>
        </w:tc>
        <w:tc>
          <w:tcPr>
            <w:tcW w:type="dxa" w:w="1234"/>
          </w:tcPr>
          <w:p>
            <w:r>
              <w:rPr>
                <w:sz w:val="16"/>
              </w:rPr>
              <w:t>No</w:t>
            </w:r>
          </w:p>
        </w:tc>
      </w:tr>
      <w:tr>
        <w:tc>
          <w:tcPr>
            <w:tcW w:type="dxa" w:w="1234"/>
            <w:shd w:fill="f0f0f8" w:val="clear"/>
          </w:tcPr>
          <w:p>
            <w:r>
              <w:rPr>
                <w:sz w:val="16"/>
              </w:rPr>
              <w:t>Mount Pleasant Blythedale UFSD</w:t>
            </w:r>
          </w:p>
        </w:tc>
        <w:tc>
          <w:tcPr>
            <w:tcW w:type="dxa" w:w="1234"/>
            <w:shd w:fill="f0f0f8" w:val="clear"/>
          </w:tcPr>
          <w:p>
            <w:r>
              <w:rPr>
                <w:sz w:val="16"/>
              </w:rPr>
              <w:t>Valhalla</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1</w:t>
            </w:r>
          </w:p>
        </w:tc>
        <w:tc>
          <w:tcPr>
            <w:tcW w:type="dxa" w:w="1234"/>
            <w:shd w:fill="f0f0f8" w:val="clear"/>
          </w:tcPr>
          <w:p>
            <w:r>
              <w:rPr>
                <w:sz w:val="16"/>
              </w:rPr>
              <w:t>3</w:t>
            </w:r>
          </w:p>
        </w:tc>
        <w:tc>
          <w:tcPr>
            <w:tcW w:type="dxa" w:w="1234"/>
            <w:shd w:fill="f0f0f8" w:val="clear"/>
          </w:tcPr>
          <w:p>
            <w:r>
              <w:rPr>
                <w:sz w:val="16"/>
              </w:rPr>
              <w:t>No</w:t>
            </w:r>
          </w:p>
        </w:tc>
      </w:tr>
      <w:tr>
        <w:tc>
          <w:tcPr>
            <w:tcW w:type="dxa" w:w="1234"/>
          </w:tcPr>
          <w:p>
            <w:r>
              <w:rPr>
                <w:sz w:val="16"/>
              </w:rPr>
              <w:t>Mount Vernon City School District</w:t>
            </w:r>
          </w:p>
        </w:tc>
        <w:tc>
          <w:tcPr>
            <w:tcW w:type="dxa" w:w="1234"/>
          </w:tcPr>
          <w:p>
            <w:r>
              <w:rPr>
                <w:sz w:val="16"/>
              </w:rPr>
              <w:t>Mount Vernon</w:t>
            </w:r>
          </w:p>
        </w:tc>
        <w:tc>
          <w:tcPr>
            <w:tcW w:type="dxa" w:w="1234"/>
          </w:tcPr>
          <w:p>
            <w:r>
              <w:rPr>
                <w:sz w:val="16"/>
              </w:rPr>
              <w:t>NY</w:t>
            </w:r>
          </w:p>
        </w:tc>
        <w:tc>
          <w:tcPr>
            <w:tcW w:type="dxa" w:w="1234"/>
          </w:tcPr>
          <w:p>
            <w:r>
              <w:rPr>
                <w:sz w:val="16"/>
              </w:rPr>
              <w:t>Westchester</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Mountain Lakes School District</w:t>
            </w:r>
          </w:p>
        </w:tc>
        <w:tc>
          <w:tcPr>
            <w:tcW w:type="dxa" w:w="1234"/>
            <w:shd w:fill="f0f0f8" w:val="clear"/>
          </w:tcPr>
          <w:p>
            <w:r>
              <w:rPr>
                <w:sz w:val="16"/>
              </w:rPr>
              <w:t>Mountain Lakes</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New Horizons Community Charter School</w:t>
            </w:r>
          </w:p>
        </w:tc>
        <w:tc>
          <w:tcPr>
            <w:tcW w:type="dxa" w:w="1234"/>
          </w:tcPr>
          <w:p>
            <w:r>
              <w:rPr>
                <w:sz w:val="16"/>
              </w:rPr>
              <w:t>Newark</w:t>
            </w:r>
          </w:p>
        </w:tc>
        <w:tc>
          <w:tcPr>
            <w:tcW w:type="dxa" w:w="1234"/>
          </w:tcPr>
          <w:p>
            <w:r>
              <w:rPr>
                <w:sz w:val="16"/>
              </w:rPr>
              <w:t>NJ</w:t>
            </w:r>
          </w:p>
        </w:tc>
        <w:tc>
          <w:tcPr>
            <w:tcW w:type="dxa" w:w="1234"/>
          </w:tcPr>
          <w:p>
            <w:r>
              <w:rPr>
                <w:sz w:val="16"/>
              </w:rPr>
              <w:t>Essex</w:t>
            </w:r>
          </w:p>
        </w:tc>
        <w:tc>
          <w:tcPr>
            <w:tcW w:type="dxa" w:w="1234"/>
          </w:tcPr>
          <w:p>
            <w:r>
              <w:rPr>
                <w:sz w:val="16"/>
              </w:rPr>
              <w:t>2</w:t>
            </w:r>
          </w:p>
        </w:tc>
        <w:tc>
          <w:tcPr>
            <w:tcW w:type="dxa" w:w="1234"/>
          </w:tcPr>
          <w:p>
            <w:r>
              <w:rPr>
                <w:sz w:val="16"/>
              </w:rPr>
              <w:t>0</w:t>
            </w:r>
          </w:p>
        </w:tc>
        <w:tc>
          <w:tcPr>
            <w:tcW w:type="dxa" w:w="1234"/>
          </w:tcPr>
          <w:p>
            <w:r>
              <w:rPr>
                <w:sz w:val="16"/>
              </w:rPr>
              <w:t>No</w:t>
            </w:r>
          </w:p>
        </w:tc>
      </w:tr>
      <w:tr>
        <w:tc>
          <w:tcPr>
            <w:tcW w:type="dxa" w:w="1234"/>
            <w:shd w:fill="f0f0f8" w:val="clear"/>
          </w:tcPr>
          <w:p>
            <w:r>
              <w:rPr>
                <w:sz w:val="16"/>
              </w:rPr>
              <w:t xml:space="preserve">New Hyde Park-Garden City Park Union Free School </w:t>
            </w:r>
          </w:p>
        </w:tc>
        <w:tc>
          <w:tcPr>
            <w:tcW w:type="dxa" w:w="1234"/>
            <w:shd w:fill="f0f0f8" w:val="clear"/>
          </w:tcPr>
          <w:p>
            <w:r>
              <w:rPr>
                <w:sz w:val="16"/>
              </w:rPr>
              <w:t>New Hyde Park</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New Jersey Education Consortium</w:t>
            </w:r>
          </w:p>
        </w:tc>
        <w:tc>
          <w:tcPr>
            <w:tcW w:type="dxa" w:w="1234"/>
          </w:tcPr>
          <w:p>
            <w:r>
              <w:rPr>
                <w:sz w:val="16"/>
              </w:rPr>
              <w:t>Keyport</w:t>
            </w:r>
          </w:p>
        </w:tc>
        <w:tc>
          <w:tcPr>
            <w:tcW w:type="dxa" w:w="1234"/>
          </w:tcPr>
          <w:p>
            <w:r>
              <w:rPr>
                <w:sz w:val="16"/>
              </w:rPr>
              <w:t>NJ</w:t>
            </w:r>
          </w:p>
        </w:tc>
        <w:tc>
          <w:tcPr>
            <w:tcW w:type="dxa" w:w="1234"/>
          </w:tcPr>
          <w:p>
            <w:r>
              <w:rPr>
                <w:sz w:val="16"/>
              </w:rPr>
              <w:t>Statewide</w:t>
            </w:r>
          </w:p>
        </w:tc>
        <w:tc>
          <w:tcPr>
            <w:tcW w:type="dxa" w:w="1234"/>
          </w:tcPr>
          <w:p>
            <w:r>
              <w:rPr>
                <w:sz w:val="16"/>
              </w:rPr>
              <w:t>1</w:t>
            </w:r>
          </w:p>
        </w:tc>
        <w:tc>
          <w:tcPr>
            <w:tcW w:type="dxa" w:w="1234"/>
          </w:tcPr>
          <w:p>
            <w:r>
              <w:rPr>
                <w:sz w:val="16"/>
              </w:rPr>
              <w:t>1</w:t>
            </w:r>
          </w:p>
        </w:tc>
        <w:tc>
          <w:tcPr>
            <w:tcW w:type="dxa" w:w="1234"/>
          </w:tcPr>
          <w:p>
            <w:r>
              <w:rPr>
                <w:sz w:val="16"/>
              </w:rPr>
              <w:t>No</w:t>
            </w:r>
          </w:p>
        </w:tc>
      </w:tr>
      <w:tr>
        <w:tc>
          <w:tcPr>
            <w:tcW w:type="dxa" w:w="1234"/>
            <w:shd w:fill="f0f0f8" w:val="clear"/>
          </w:tcPr>
          <w:p>
            <w:r>
              <w:rPr>
                <w:sz w:val="16"/>
              </w:rPr>
              <w:t>New Test District</w:t>
            </w:r>
          </w:p>
        </w:tc>
        <w:tc>
          <w:tcPr>
            <w:tcW w:type="dxa" w:w="1234"/>
            <w:shd w:fill="f0f0f8" w:val="clear"/>
          </w:tcPr>
          <w:p>
            <w:r>
              <w:rPr>
                <w:sz w:val="16"/>
              </w:rPr>
              <w:t>Saddle Brook</w:t>
            </w:r>
          </w:p>
        </w:tc>
        <w:tc>
          <w:tcPr>
            <w:tcW w:type="dxa" w:w="1234"/>
            <w:shd w:fill="f0f0f8" w:val="clear"/>
          </w:tcPr>
          <w:p>
            <w:r>
              <w:rPr>
                <w:sz w:val="16"/>
              </w:rPr>
              <w:t>NJ</w:t>
            </w:r>
          </w:p>
        </w:tc>
        <w:tc>
          <w:tcPr>
            <w:tcW w:type="dxa" w:w="1234"/>
            <w:shd w:fill="f0f0f8" w:val="clear"/>
          </w:tcPr>
          <w:p>
            <w:r>
              <w:rPr>
                <w:sz w:val="16"/>
              </w:rPr>
              <w:t>Test</w:t>
            </w:r>
          </w:p>
        </w:tc>
        <w:tc>
          <w:tcPr>
            <w:tcW w:type="dxa" w:w="1234"/>
            <w:shd w:fill="f0f0f8" w:val="clear"/>
          </w:tcPr>
          <w:p>
            <w:r>
              <w:rPr>
                <w:sz w:val="16"/>
              </w:rPr>
              <w:t>2</w:t>
            </w:r>
          </w:p>
        </w:tc>
        <w:tc>
          <w:tcPr>
            <w:tcW w:type="dxa" w:w="1234"/>
            <w:shd w:fill="f0f0f8" w:val="clear"/>
          </w:tcPr>
          <w:p>
            <w:r>
              <w:rPr>
                <w:sz w:val="16"/>
              </w:rPr>
              <w:t>3</w:t>
            </w:r>
          </w:p>
        </w:tc>
        <w:tc>
          <w:tcPr>
            <w:tcW w:type="dxa" w:w="1234"/>
            <w:shd w:fill="f0f0f8" w:val="clear"/>
          </w:tcPr>
          <w:p>
            <w:r>
              <w:rPr>
                <w:sz w:val="16"/>
              </w:rPr>
              <w:t>Yes</w:t>
            </w:r>
          </w:p>
        </w:tc>
      </w:tr>
      <w:tr>
        <w:tc>
          <w:tcPr>
            <w:tcW w:type="dxa" w:w="1234"/>
          </w:tcPr>
          <w:p>
            <w:r>
              <w:rPr>
                <w:sz w:val="16"/>
              </w:rPr>
              <w:t>North Shore Schools</w:t>
            </w:r>
          </w:p>
        </w:tc>
        <w:tc>
          <w:tcPr>
            <w:tcW w:type="dxa" w:w="1234"/>
          </w:tcPr>
          <w:p>
            <w:r>
              <w:rPr>
                <w:sz w:val="16"/>
              </w:rPr>
              <w:t>Sea Cliff</w:t>
            </w:r>
          </w:p>
        </w:tc>
        <w:tc>
          <w:tcPr>
            <w:tcW w:type="dxa" w:w="1234"/>
          </w:tcPr>
          <w:p>
            <w:r>
              <w:rPr>
                <w:sz w:val="16"/>
              </w:rPr>
              <w:t>NY</w:t>
            </w:r>
          </w:p>
        </w:tc>
        <w:tc>
          <w:tcPr>
            <w:tcW w:type="dxa" w:w="1234"/>
          </w:tcPr>
          <w:p>
            <w:r>
              <w:rPr>
                <w:sz w:val="16"/>
              </w:rPr>
              <w:t>Nassau</w:t>
            </w:r>
          </w:p>
        </w:tc>
        <w:tc>
          <w:tcPr>
            <w:tcW w:type="dxa" w:w="1234"/>
          </w:tcPr>
          <w:p>
            <w:r>
              <w:rPr>
                <w:sz w:val="16"/>
              </w:rPr>
              <w:t>7</w:t>
            </w:r>
          </w:p>
        </w:tc>
        <w:tc>
          <w:tcPr>
            <w:tcW w:type="dxa" w:w="1234"/>
          </w:tcPr>
          <w:p>
            <w:r>
              <w:rPr>
                <w:sz w:val="16"/>
              </w:rPr>
              <w:t>71</w:t>
            </w:r>
          </w:p>
        </w:tc>
        <w:tc>
          <w:tcPr>
            <w:tcW w:type="dxa" w:w="1234"/>
          </w:tcPr>
          <w:p>
            <w:r>
              <w:rPr>
                <w:sz w:val="16"/>
              </w:rPr>
              <w:t>Yes</w:t>
            </w:r>
          </w:p>
        </w:tc>
      </w:tr>
      <w:tr>
        <w:tc>
          <w:tcPr>
            <w:tcW w:type="dxa" w:w="1234"/>
            <w:shd w:fill="f0f0f8" w:val="clear"/>
          </w:tcPr>
          <w:p>
            <w:r>
              <w:rPr>
                <w:sz w:val="16"/>
              </w:rPr>
              <w:t>North Star Academy Charter School</w:t>
            </w:r>
          </w:p>
        </w:tc>
        <w:tc>
          <w:tcPr>
            <w:tcW w:type="dxa" w:w="1234"/>
            <w:shd w:fill="f0f0f8" w:val="clear"/>
          </w:tcPr>
          <w:p>
            <w:r>
              <w:rPr>
                <w:sz w:val="16"/>
              </w:rPr>
              <w:t>Newark</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18</w:t>
            </w:r>
          </w:p>
        </w:tc>
        <w:tc>
          <w:tcPr>
            <w:tcW w:type="dxa" w:w="1234"/>
            <w:shd w:fill="f0f0f8" w:val="clear"/>
          </w:tcPr>
          <w:p>
            <w:r>
              <w:rPr>
                <w:sz w:val="16"/>
              </w:rPr>
              <w:t>2</w:t>
            </w:r>
          </w:p>
        </w:tc>
        <w:tc>
          <w:tcPr>
            <w:tcW w:type="dxa" w:w="1234"/>
            <w:shd w:fill="f0f0f8" w:val="clear"/>
          </w:tcPr>
          <w:p>
            <w:r>
              <w:rPr>
                <w:sz w:val="16"/>
              </w:rPr>
              <w:t>No</w:t>
            </w:r>
          </w:p>
        </w:tc>
      </w:tr>
      <w:tr>
        <w:tc>
          <w:tcPr>
            <w:tcW w:type="dxa" w:w="1234"/>
          </w:tcPr>
          <w:p>
            <w:r>
              <w:rPr>
                <w:sz w:val="16"/>
              </w:rPr>
              <w:t>Ocean County College</w:t>
            </w:r>
          </w:p>
        </w:tc>
        <w:tc>
          <w:tcPr>
            <w:tcW w:type="dxa" w:w="1234"/>
          </w:tcPr>
          <w:p>
            <w:r>
              <w:rPr>
                <w:sz w:val="16"/>
              </w:rPr>
              <w:t>Toms River</w:t>
            </w:r>
          </w:p>
        </w:tc>
        <w:tc>
          <w:tcPr>
            <w:tcW w:type="dxa" w:w="1234"/>
          </w:tcPr>
          <w:p>
            <w:r>
              <w:rPr>
                <w:sz w:val="16"/>
              </w:rPr>
              <w:t>NJ</w:t>
            </w:r>
          </w:p>
        </w:tc>
        <w:tc>
          <w:tcPr>
            <w:tcW w:type="dxa" w:w="1234"/>
          </w:tcPr>
          <w:p>
            <w:r>
              <w:rPr>
                <w:sz w:val="16"/>
              </w:rPr>
              <w:t>Ocean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Orange Public Schools</w:t>
            </w:r>
          </w:p>
        </w:tc>
        <w:tc>
          <w:tcPr>
            <w:tcW w:type="dxa" w:w="1234"/>
            <w:shd w:fill="f0f0f8" w:val="clear"/>
          </w:tcPr>
          <w:p>
            <w:r>
              <w:rPr>
                <w:sz w:val="16"/>
              </w:rPr>
              <w:t>Orange</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Paul Robeson Charter School</w:t>
            </w:r>
          </w:p>
        </w:tc>
        <w:tc>
          <w:tcPr>
            <w:tcW w:type="dxa" w:w="1234"/>
          </w:tcPr>
          <w:p>
            <w:r>
              <w:rPr>
                <w:sz w:val="16"/>
              </w:rPr>
              <w:t>Trenton</w:t>
            </w:r>
          </w:p>
        </w:tc>
        <w:tc>
          <w:tcPr>
            <w:tcW w:type="dxa" w:w="1234"/>
          </w:tcPr>
          <w:p>
            <w:r>
              <w:rPr>
                <w:sz w:val="16"/>
              </w:rPr>
              <w:t>NJ</w:t>
            </w:r>
          </w:p>
        </w:tc>
        <w:tc>
          <w:tcPr>
            <w:tcW w:type="dxa" w:w="1234"/>
          </w:tcPr>
          <w:p>
            <w:r>
              <w:rPr>
                <w:sz w:val="16"/>
              </w:rPr>
              <w:t>Mercer</w:t>
            </w:r>
          </w:p>
        </w:tc>
        <w:tc>
          <w:tcPr>
            <w:tcW w:type="dxa" w:w="1234"/>
          </w:tcPr>
          <w:p>
            <w:r>
              <w:rPr>
                <w:sz w:val="16"/>
              </w:rPr>
              <w:t>1</w:t>
            </w:r>
          </w:p>
        </w:tc>
        <w:tc>
          <w:tcPr>
            <w:tcW w:type="dxa" w:w="1234"/>
          </w:tcPr>
          <w:p>
            <w:r>
              <w:rPr>
                <w:sz w:val="16"/>
              </w:rPr>
              <w:t>1</w:t>
            </w:r>
          </w:p>
        </w:tc>
        <w:tc>
          <w:tcPr>
            <w:tcW w:type="dxa" w:w="1234"/>
          </w:tcPr>
          <w:p>
            <w:r>
              <w:rPr>
                <w:sz w:val="16"/>
              </w:rPr>
              <w:t>Yes</w:t>
            </w:r>
          </w:p>
        </w:tc>
      </w:tr>
      <w:tr>
        <w:tc>
          <w:tcPr>
            <w:tcW w:type="dxa" w:w="1234"/>
            <w:shd w:fill="f0f0f8" w:val="clear"/>
          </w:tcPr>
          <w:p>
            <w:r>
              <w:rPr>
                <w:sz w:val="16"/>
              </w:rPr>
              <w:t>Pennsville School District</w:t>
            </w:r>
          </w:p>
        </w:tc>
        <w:tc>
          <w:tcPr>
            <w:tcW w:type="dxa" w:w="1234"/>
            <w:shd w:fill="f0f0f8" w:val="clear"/>
          </w:tcPr>
          <w:p>
            <w:r>
              <w:rPr>
                <w:sz w:val="16"/>
              </w:rPr>
              <w:t>Pennsville</w:t>
            </w:r>
          </w:p>
        </w:tc>
        <w:tc>
          <w:tcPr>
            <w:tcW w:type="dxa" w:w="1234"/>
            <w:shd w:fill="f0f0f8" w:val="clear"/>
          </w:tcPr>
          <w:p>
            <w:r>
              <w:rPr>
                <w:sz w:val="16"/>
              </w:rPr>
              <w:t>NJ</w:t>
            </w:r>
          </w:p>
        </w:tc>
        <w:tc>
          <w:tcPr>
            <w:tcW w:type="dxa" w:w="1234"/>
            <w:shd w:fill="f0f0f8" w:val="clear"/>
          </w:tcPr>
          <w:p>
            <w:r>
              <w:rPr>
                <w:sz w:val="16"/>
              </w:rPr>
              <w:t>Salem</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Plainsboro Township (municipality)</w:t>
            </w:r>
          </w:p>
        </w:tc>
        <w:tc>
          <w:tcPr>
            <w:tcW w:type="dxa" w:w="1234"/>
          </w:tcPr>
          <w:p>
            <w:r>
              <w:rPr>
                <w:sz w:val="16"/>
              </w:rPr>
              <w:t>Plansboro</w:t>
            </w:r>
          </w:p>
        </w:tc>
        <w:tc>
          <w:tcPr>
            <w:tcW w:type="dxa" w:w="1234"/>
          </w:tcPr>
          <w:p>
            <w:r>
              <w:rPr>
                <w:sz w:val="16"/>
              </w:rPr>
              <w:t>NJ</w:t>
            </w:r>
          </w:p>
        </w:tc>
        <w:tc>
          <w:tcPr>
            <w:tcW w:type="dxa" w:w="1234"/>
          </w:tcPr>
          <w:p>
            <w:r>
              <w:rPr>
                <w:sz w:val="16"/>
              </w:rPr>
              <w:t>Middlesex</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Pride Academy Charter School</w:t>
            </w:r>
          </w:p>
        </w:tc>
        <w:tc>
          <w:tcPr>
            <w:tcW w:type="dxa" w:w="1234"/>
            <w:shd w:fill="f0f0f8" w:val="clear"/>
          </w:tcPr>
          <w:p>
            <w:r>
              <w:rPr>
                <w:sz w:val="16"/>
              </w:rPr>
              <w:t>East Orange</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w:t>
            </w:r>
          </w:p>
        </w:tc>
        <w:tc>
          <w:tcPr>
            <w:tcW w:type="dxa" w:w="1234"/>
            <w:shd w:fill="f0f0f8" w:val="clear"/>
          </w:tcPr>
          <w:p>
            <w:r>
              <w:rPr>
                <w:sz w:val="16"/>
              </w:rPr>
              <w:t>4</w:t>
            </w:r>
          </w:p>
        </w:tc>
        <w:tc>
          <w:tcPr>
            <w:tcW w:type="dxa" w:w="1234"/>
            <w:shd w:fill="f0f0f8" w:val="clear"/>
          </w:tcPr>
          <w:p>
            <w:r>
              <w:rPr>
                <w:sz w:val="16"/>
              </w:rPr>
              <w:t>No</w:t>
            </w:r>
          </w:p>
        </w:tc>
      </w:tr>
      <w:tr>
        <w:tc>
          <w:tcPr>
            <w:tcW w:type="dxa" w:w="1234"/>
          </w:tcPr>
          <w:p>
            <w:r>
              <w:rPr>
                <w:sz w:val="16"/>
              </w:rPr>
              <w:t>Putnam-North Westchester BOCES</w:t>
            </w:r>
          </w:p>
        </w:tc>
        <w:tc>
          <w:tcPr>
            <w:tcW w:type="dxa" w:w="1234"/>
          </w:tcPr>
          <w:p>
            <w:r>
              <w:rPr>
                <w:sz w:val="16"/>
              </w:rPr>
              <w:t>Yorktown Heights</w:t>
            </w:r>
          </w:p>
        </w:tc>
        <w:tc>
          <w:tcPr>
            <w:tcW w:type="dxa" w:w="1234"/>
          </w:tcPr>
          <w:p>
            <w:r>
              <w:rPr>
                <w:sz w:val="16"/>
              </w:rPr>
              <w:t>NY</w:t>
            </w:r>
          </w:p>
        </w:tc>
        <w:tc>
          <w:tcPr>
            <w:tcW w:type="dxa" w:w="1234"/>
          </w:tcPr>
          <w:p>
            <w:r>
              <w:rPr>
                <w:sz w:val="16"/>
              </w:rPr>
              <w:t>Westchester</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 xml:space="preserve">Readington Twp Public School </w:t>
            </w:r>
          </w:p>
        </w:tc>
        <w:tc>
          <w:tcPr>
            <w:tcW w:type="dxa" w:w="1234"/>
            <w:shd w:fill="f0f0f8" w:val="clear"/>
          </w:tcPr>
          <w:p>
            <w:r>
              <w:rPr>
                <w:sz w:val="16"/>
              </w:rPr>
              <w:t>White House Station</w:t>
            </w:r>
          </w:p>
        </w:tc>
        <w:tc>
          <w:tcPr>
            <w:tcW w:type="dxa" w:w="1234"/>
            <w:shd w:fill="f0f0f8" w:val="clear"/>
          </w:tcPr>
          <w:p>
            <w:r>
              <w:rPr>
                <w:sz w:val="16"/>
              </w:rPr>
              <w:t>NJ</w:t>
            </w:r>
          </w:p>
        </w:tc>
        <w:tc>
          <w:tcPr>
            <w:tcW w:type="dxa" w:w="1234"/>
            <w:shd w:fill="f0f0f8" w:val="clear"/>
          </w:tcPr>
          <w:p>
            <w:r>
              <w:rPr>
                <w:sz w:val="16"/>
              </w:rPr>
              <w:t>Hunterdon</w:t>
            </w:r>
          </w:p>
        </w:tc>
        <w:tc>
          <w:tcPr>
            <w:tcW w:type="dxa" w:w="1234"/>
            <w:shd w:fill="f0f0f8" w:val="clear"/>
          </w:tcPr>
          <w:p>
            <w:r>
              <w:rPr>
                <w:sz w:val="16"/>
              </w:rPr>
              <w:t>4</w:t>
            </w:r>
          </w:p>
        </w:tc>
        <w:tc>
          <w:tcPr>
            <w:tcW w:type="dxa" w:w="1234"/>
            <w:shd w:fill="f0f0f8" w:val="clear"/>
          </w:tcPr>
          <w:p>
            <w:r>
              <w:rPr>
                <w:sz w:val="16"/>
              </w:rPr>
              <w:t>0</w:t>
            </w:r>
          </w:p>
        </w:tc>
        <w:tc>
          <w:tcPr>
            <w:tcW w:type="dxa" w:w="1234"/>
            <w:shd w:fill="f0f0f8" w:val="clear"/>
          </w:tcPr>
          <w:p>
            <w:r>
              <w:rPr>
                <w:sz w:val="16"/>
              </w:rPr>
              <w:t>Yes</w:t>
            </w:r>
          </w:p>
        </w:tc>
      </w:tr>
      <w:tr>
        <w:tc>
          <w:tcPr>
            <w:tcW w:type="dxa" w:w="1234"/>
          </w:tcPr>
          <w:p>
            <w:r>
              <w:rPr>
                <w:sz w:val="16"/>
              </w:rPr>
              <w:t>Roselle Park School District</w:t>
            </w:r>
          </w:p>
        </w:tc>
        <w:tc>
          <w:tcPr>
            <w:tcW w:type="dxa" w:w="1234"/>
          </w:tcPr>
          <w:p>
            <w:r>
              <w:rPr>
                <w:sz w:val="16"/>
              </w:rPr>
              <w:t>Roselle Park</w:t>
            </w:r>
          </w:p>
        </w:tc>
        <w:tc>
          <w:tcPr>
            <w:tcW w:type="dxa" w:w="1234"/>
          </w:tcPr>
          <w:p>
            <w:r>
              <w:rPr>
                <w:sz w:val="16"/>
              </w:rPr>
              <w:t>NJ</w:t>
            </w:r>
          </w:p>
        </w:tc>
        <w:tc>
          <w:tcPr>
            <w:tcW w:type="dxa" w:w="1234"/>
          </w:tcPr>
          <w:p>
            <w:r>
              <w:rPr>
                <w:sz w:val="16"/>
              </w:rPr>
              <w:t>Union</w:t>
            </w:r>
          </w:p>
        </w:tc>
        <w:tc>
          <w:tcPr>
            <w:tcW w:type="dxa" w:w="1234"/>
          </w:tcPr>
          <w:p>
            <w:r>
              <w:rPr>
                <w:sz w:val="16"/>
              </w:rPr>
              <w:t>8</w:t>
            </w:r>
          </w:p>
        </w:tc>
        <w:tc>
          <w:tcPr>
            <w:tcW w:type="dxa" w:w="1234"/>
          </w:tcPr>
          <w:p>
            <w:r>
              <w:rPr>
                <w:sz w:val="16"/>
              </w:rPr>
              <w:t>68</w:t>
            </w:r>
          </w:p>
        </w:tc>
        <w:tc>
          <w:tcPr>
            <w:tcW w:type="dxa" w:w="1234"/>
          </w:tcPr>
          <w:p>
            <w:r>
              <w:rPr>
                <w:sz w:val="16"/>
              </w:rPr>
              <w:t>Yes</w:t>
            </w:r>
          </w:p>
        </w:tc>
      </w:tr>
      <w:tr>
        <w:tc>
          <w:tcPr>
            <w:tcW w:type="dxa" w:w="1234"/>
            <w:shd w:fill="f0f0f8" w:val="clear"/>
          </w:tcPr>
          <w:p>
            <w:r>
              <w:rPr>
                <w:sz w:val="16"/>
              </w:rPr>
              <w:t>Rumson-Fair Haven Regional High School</w:t>
            </w:r>
          </w:p>
        </w:tc>
        <w:tc>
          <w:tcPr>
            <w:tcW w:type="dxa" w:w="1234"/>
            <w:shd w:fill="f0f0f8" w:val="clear"/>
          </w:tcPr>
          <w:p>
            <w:r>
              <w:rPr>
                <w:sz w:val="16"/>
              </w:rPr>
              <w:t>Rumson</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Somers Point School District</w:t>
            </w:r>
          </w:p>
        </w:tc>
        <w:tc>
          <w:tcPr>
            <w:tcW w:type="dxa" w:w="1234"/>
          </w:tcPr>
          <w:p>
            <w:r>
              <w:rPr>
                <w:sz w:val="16"/>
              </w:rPr>
              <w:t>Somers Point</w:t>
            </w:r>
          </w:p>
        </w:tc>
        <w:tc>
          <w:tcPr>
            <w:tcW w:type="dxa" w:w="1234"/>
          </w:tcPr>
          <w:p>
            <w:r>
              <w:rPr>
                <w:sz w:val="16"/>
              </w:rPr>
              <w:t>NJ</w:t>
            </w:r>
          </w:p>
        </w:tc>
        <w:tc>
          <w:tcPr>
            <w:tcW w:type="dxa" w:w="1234"/>
          </w:tcPr>
          <w:p>
            <w:r>
              <w:rPr>
                <w:sz w:val="16"/>
              </w:rPr>
              <w:t>Atlantic</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Somerset County Educational Services Commission</w:t>
            </w:r>
          </w:p>
        </w:tc>
        <w:tc>
          <w:tcPr>
            <w:tcW w:type="dxa" w:w="1234"/>
            <w:shd w:fill="f0f0f8" w:val="clear"/>
          </w:tcPr>
          <w:p>
            <w:r>
              <w:rPr>
                <w:sz w:val="16"/>
              </w:rPr>
              <w:t>Bridgewater</w:t>
            </w:r>
          </w:p>
        </w:tc>
        <w:tc>
          <w:tcPr>
            <w:tcW w:type="dxa" w:w="1234"/>
            <w:shd w:fill="f0f0f8" w:val="clear"/>
          </w:tcPr>
          <w:p>
            <w:r>
              <w:rPr>
                <w:sz w:val="16"/>
              </w:rPr>
              <w:t>NJ</w:t>
            </w:r>
          </w:p>
        </w:tc>
        <w:tc>
          <w:tcPr>
            <w:tcW w:type="dxa" w:w="1234"/>
            <w:shd w:fill="f0f0f8" w:val="clear"/>
          </w:tcPr>
          <w:p>
            <w:r>
              <w:rPr>
                <w:sz w:val="16"/>
              </w:rPr>
              <w:t>Somerset</w:t>
            </w:r>
          </w:p>
        </w:tc>
        <w:tc>
          <w:tcPr>
            <w:tcW w:type="dxa" w:w="1234"/>
            <w:shd w:fill="f0f0f8" w:val="clear"/>
          </w:tcPr>
          <w:p>
            <w:r>
              <w:rPr>
                <w:sz w:val="16"/>
              </w:rPr>
              <w:t>2</w:t>
            </w:r>
          </w:p>
        </w:tc>
        <w:tc>
          <w:tcPr>
            <w:tcW w:type="dxa" w:w="1234"/>
            <w:shd w:fill="f0f0f8" w:val="clear"/>
          </w:tcPr>
          <w:p>
            <w:r>
              <w:rPr>
                <w:sz w:val="16"/>
              </w:rPr>
              <w:t>12</w:t>
            </w:r>
          </w:p>
        </w:tc>
        <w:tc>
          <w:tcPr>
            <w:tcW w:type="dxa" w:w="1234"/>
            <w:shd w:fill="f0f0f8" w:val="clear"/>
          </w:tcPr>
          <w:p>
            <w:r>
              <w:rPr>
                <w:sz w:val="16"/>
              </w:rPr>
              <w:t>Yes</w:t>
            </w:r>
          </w:p>
        </w:tc>
      </w:tr>
      <w:tr>
        <w:tc>
          <w:tcPr>
            <w:tcW w:type="dxa" w:w="1234"/>
          </w:tcPr>
          <w:p>
            <w:r>
              <w:rPr>
                <w:sz w:val="16"/>
              </w:rPr>
              <w:t>South Bound Brook Public School</w:t>
            </w:r>
          </w:p>
        </w:tc>
        <w:tc>
          <w:tcPr>
            <w:tcW w:type="dxa" w:w="1234"/>
          </w:tcPr>
          <w:p>
            <w:r>
              <w:rPr>
                <w:sz w:val="16"/>
              </w:rPr>
              <w:t>South Bound Brook</w:t>
            </w:r>
          </w:p>
        </w:tc>
        <w:tc>
          <w:tcPr>
            <w:tcW w:type="dxa" w:w="1234"/>
          </w:tcPr>
          <w:p>
            <w:r>
              <w:rPr>
                <w:sz w:val="16"/>
              </w:rPr>
              <w:t>NJ</w:t>
            </w:r>
          </w:p>
        </w:tc>
        <w:tc>
          <w:tcPr>
            <w:tcW w:type="dxa" w:w="1234"/>
          </w:tcPr>
          <w:p>
            <w:r>
              <w:rPr>
                <w:sz w:val="16"/>
              </w:rPr>
              <w:t>Somerset</w:t>
            </w:r>
          </w:p>
        </w:tc>
        <w:tc>
          <w:tcPr>
            <w:tcW w:type="dxa" w:w="1234"/>
          </w:tcPr>
          <w:p>
            <w:r>
              <w:rPr>
                <w:sz w:val="16"/>
              </w:rPr>
              <w:t>1</w:t>
            </w:r>
          </w:p>
        </w:tc>
        <w:tc>
          <w:tcPr>
            <w:tcW w:type="dxa" w:w="1234"/>
          </w:tcPr>
          <w:p>
            <w:r>
              <w:rPr>
                <w:sz w:val="16"/>
              </w:rPr>
              <w:t>35</w:t>
            </w:r>
          </w:p>
        </w:tc>
        <w:tc>
          <w:tcPr>
            <w:tcW w:type="dxa" w:w="1234"/>
          </w:tcPr>
          <w:p>
            <w:r>
              <w:rPr>
                <w:sz w:val="16"/>
              </w:rPr>
              <w:t>Yes</w:t>
            </w:r>
          </w:p>
        </w:tc>
      </w:tr>
      <w:tr>
        <w:tc>
          <w:tcPr>
            <w:tcW w:type="dxa" w:w="1234"/>
            <w:shd w:fill="f0f0f8" w:val="clear"/>
          </w:tcPr>
          <w:p>
            <w:r>
              <w:rPr>
                <w:sz w:val="16"/>
              </w:rPr>
              <w:t>South Hackensack School District</w:t>
            </w:r>
          </w:p>
        </w:tc>
        <w:tc>
          <w:tcPr>
            <w:tcW w:type="dxa" w:w="1234"/>
            <w:shd w:fill="f0f0f8" w:val="clear"/>
          </w:tcPr>
          <w:p>
            <w:r>
              <w:rPr>
                <w:sz w:val="16"/>
              </w:rPr>
              <w:t>South Hackensack</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1</w:t>
            </w:r>
          </w:p>
        </w:tc>
        <w:tc>
          <w:tcPr>
            <w:tcW w:type="dxa" w:w="1234"/>
            <w:shd w:fill="f0f0f8" w:val="clear"/>
          </w:tcPr>
          <w:p>
            <w:r>
              <w:rPr>
                <w:sz w:val="16"/>
              </w:rPr>
              <w:t>10</w:t>
            </w:r>
          </w:p>
        </w:tc>
        <w:tc>
          <w:tcPr>
            <w:tcW w:type="dxa" w:w="1234"/>
            <w:shd w:fill="f0f0f8" w:val="clear"/>
          </w:tcPr>
          <w:p>
            <w:r>
              <w:rPr>
                <w:sz w:val="16"/>
              </w:rPr>
              <w:t>Yes</w:t>
            </w:r>
          </w:p>
        </w:tc>
      </w:tr>
      <w:tr>
        <w:tc>
          <w:tcPr>
            <w:tcW w:type="dxa" w:w="1234"/>
          </w:tcPr>
          <w:p>
            <w:r>
              <w:rPr>
                <w:sz w:val="16"/>
              </w:rPr>
              <w:t>South Hunterdon Regional School District</w:t>
            </w:r>
          </w:p>
        </w:tc>
        <w:tc>
          <w:tcPr>
            <w:tcW w:type="dxa" w:w="1234"/>
          </w:tcPr>
          <w:p>
            <w:r>
              <w:rPr>
                <w:sz w:val="16"/>
              </w:rPr>
              <w:t>Lambertville</w:t>
            </w:r>
          </w:p>
        </w:tc>
        <w:tc>
          <w:tcPr>
            <w:tcW w:type="dxa" w:w="1234"/>
          </w:tcPr>
          <w:p>
            <w:r>
              <w:rPr>
                <w:sz w:val="16"/>
              </w:rPr>
              <w:t>NJ</w:t>
            </w:r>
          </w:p>
        </w:tc>
        <w:tc>
          <w:tcPr>
            <w:tcW w:type="dxa" w:w="1234"/>
          </w:tcPr>
          <w:p>
            <w:r>
              <w:rPr>
                <w:sz w:val="16"/>
              </w:rPr>
              <w:t>Hunterdon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South Orange-Maplewood School District</w:t>
            </w:r>
          </w:p>
        </w:tc>
        <w:tc>
          <w:tcPr>
            <w:tcW w:type="dxa" w:w="1234"/>
            <w:shd w:fill="f0f0f8" w:val="clear"/>
          </w:tcPr>
          <w:p>
            <w:r>
              <w:rPr>
                <w:sz w:val="16"/>
              </w:rPr>
              <w:t>Maplewood</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Southold Union Free School District</w:t>
            </w:r>
          </w:p>
        </w:tc>
        <w:tc>
          <w:tcPr>
            <w:tcW w:type="dxa" w:w="1234"/>
          </w:tcPr>
          <w:p>
            <w:r>
              <w:rPr>
                <w:sz w:val="16"/>
              </w:rPr>
              <w:t xml:space="preserve">Southold </w:t>
            </w:r>
          </w:p>
        </w:tc>
        <w:tc>
          <w:tcPr>
            <w:tcW w:type="dxa" w:w="1234"/>
          </w:tcPr>
          <w:p>
            <w:r>
              <w:rPr>
                <w:sz w:val="16"/>
              </w:rPr>
              <w:t>NY</w:t>
            </w:r>
          </w:p>
        </w:tc>
        <w:tc>
          <w:tcPr>
            <w:tcW w:type="dxa" w:w="1234"/>
          </w:tcPr>
          <w:p>
            <w:r>
              <w:rPr>
                <w:sz w:val="16"/>
              </w:rPr>
              <w:t>Suffolk</w:t>
            </w:r>
          </w:p>
        </w:tc>
        <w:tc>
          <w:tcPr>
            <w:tcW w:type="dxa" w:w="1234"/>
          </w:tcPr>
          <w:p>
            <w:r>
              <w:rPr>
                <w:sz w:val="16"/>
              </w:rPr>
              <w:t>3</w:t>
            </w:r>
          </w:p>
        </w:tc>
        <w:tc>
          <w:tcPr>
            <w:tcW w:type="dxa" w:w="1234"/>
          </w:tcPr>
          <w:p>
            <w:r>
              <w:rPr>
                <w:sz w:val="16"/>
              </w:rPr>
              <w:t>1</w:t>
            </w:r>
          </w:p>
        </w:tc>
        <w:tc>
          <w:tcPr>
            <w:tcW w:type="dxa" w:w="1234"/>
          </w:tcPr>
          <w:p>
            <w:r>
              <w:rPr>
                <w:sz w:val="16"/>
              </w:rPr>
              <w:t>No</w:t>
            </w:r>
          </w:p>
        </w:tc>
      </w:tr>
      <w:tr>
        <w:tc>
          <w:tcPr>
            <w:tcW w:type="dxa" w:w="1234"/>
            <w:shd w:fill="f0f0f8" w:val="clear"/>
          </w:tcPr>
          <w:p>
            <w:r>
              <w:rPr>
                <w:sz w:val="16"/>
              </w:rPr>
              <w:t>Team Academy Charter School</w:t>
            </w:r>
          </w:p>
        </w:tc>
        <w:tc>
          <w:tcPr>
            <w:tcW w:type="dxa" w:w="1234"/>
            <w:shd w:fill="f0f0f8" w:val="clear"/>
          </w:tcPr>
          <w:p>
            <w:r>
              <w:rPr>
                <w:sz w:val="16"/>
              </w:rPr>
              <w:t>Newark</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10</w:t>
            </w:r>
          </w:p>
        </w:tc>
        <w:tc>
          <w:tcPr>
            <w:tcW w:type="dxa" w:w="1234"/>
            <w:shd w:fill="f0f0f8" w:val="clear"/>
          </w:tcPr>
          <w:p>
            <w:r>
              <w:rPr>
                <w:sz w:val="16"/>
              </w:rPr>
              <w:t>5</w:t>
            </w:r>
          </w:p>
        </w:tc>
        <w:tc>
          <w:tcPr>
            <w:tcW w:type="dxa" w:w="1234"/>
            <w:shd w:fill="f0f0f8" w:val="clear"/>
          </w:tcPr>
          <w:p>
            <w:r>
              <w:rPr>
                <w:sz w:val="16"/>
              </w:rPr>
              <w:t>No</w:t>
            </w:r>
          </w:p>
        </w:tc>
      </w:tr>
      <w:tr>
        <w:tc>
          <w:tcPr>
            <w:tcW w:type="dxa" w:w="1234"/>
          </w:tcPr>
          <w:p>
            <w:r>
              <w:rPr>
                <w:sz w:val="16"/>
              </w:rPr>
              <w:t>Test 2..</w:t>
            </w:r>
          </w:p>
        </w:tc>
        <w:tc>
          <w:tcPr>
            <w:tcW w:type="dxa" w:w="1234"/>
          </w:tcPr>
          <w:p>
            <w:r>
              <w:rPr>
                <w:sz w:val="16"/>
              </w:rPr>
            </w:r>
          </w:p>
        </w:tc>
        <w:tc>
          <w:tcPr>
            <w:tcW w:type="dxa" w:w="1234"/>
          </w:tcPr>
          <w:p>
            <w:r>
              <w:rPr>
                <w:sz w:val="16"/>
              </w:rPr>
            </w:r>
          </w:p>
        </w:tc>
        <w:tc>
          <w:tcPr>
            <w:tcW w:type="dxa" w:w="1234"/>
          </w:tcPr>
          <w:p>
            <w:r>
              <w:rPr>
                <w:sz w:val="16"/>
              </w:rPr>
              <w:t>Test</w:t>
            </w:r>
          </w:p>
        </w:tc>
        <w:tc>
          <w:tcPr>
            <w:tcW w:type="dxa" w:w="1234"/>
          </w:tcPr>
          <w:p>
            <w:r>
              <w:rPr>
                <w:sz w:val="16"/>
              </w:rPr>
              <w:t>2</w:t>
            </w:r>
          </w:p>
        </w:tc>
        <w:tc>
          <w:tcPr>
            <w:tcW w:type="dxa" w:w="1234"/>
          </w:tcPr>
          <w:p>
            <w:r>
              <w:rPr>
                <w:sz w:val="16"/>
              </w:rPr>
              <w:t>5</w:t>
            </w:r>
          </w:p>
        </w:tc>
        <w:tc>
          <w:tcPr>
            <w:tcW w:type="dxa" w:w="1234"/>
          </w:tcPr>
          <w:p>
            <w:r>
              <w:rPr>
                <w:sz w:val="16"/>
              </w:rPr>
              <w:t>Yes</w:t>
            </w:r>
          </w:p>
        </w:tc>
      </w:tr>
      <w:tr>
        <w:tc>
          <w:tcPr>
            <w:tcW w:type="dxa" w:w="1234"/>
            <w:shd w:fill="f0f0f8" w:val="clear"/>
          </w:tcPr>
          <w:p>
            <w:r>
              <w:rPr>
                <w:sz w:val="16"/>
              </w:rPr>
              <w:t>Test Distirct 1</w:t>
            </w:r>
          </w:p>
        </w:tc>
        <w:tc>
          <w:tcPr>
            <w:tcW w:type="dxa" w:w="1234"/>
            <w:shd w:fill="f0f0f8" w:val="clear"/>
          </w:tcPr>
          <w:p>
            <w:r>
              <w:rPr>
                <w:sz w:val="16"/>
              </w:rPr>
            </w:r>
          </w:p>
        </w:tc>
        <w:tc>
          <w:tcPr>
            <w:tcW w:type="dxa" w:w="1234"/>
            <w:shd w:fill="f0f0f8" w:val="clear"/>
          </w:tcPr>
          <w:p>
            <w:r>
              <w:rPr>
                <w:sz w:val="16"/>
              </w:rPr>
            </w:r>
          </w:p>
        </w:tc>
        <w:tc>
          <w:tcPr>
            <w:tcW w:type="dxa" w:w="1234"/>
            <w:shd w:fill="f0f0f8" w:val="clear"/>
          </w:tcPr>
          <w:p>
            <w:r>
              <w:rPr>
                <w:sz w:val="16"/>
              </w:rPr>
              <w:t>Test</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Test District</w:t>
            </w:r>
          </w:p>
        </w:tc>
        <w:tc>
          <w:tcPr>
            <w:tcW w:type="dxa" w:w="1234"/>
          </w:tcPr>
          <w:p>
            <w:r>
              <w:rPr>
                <w:sz w:val="16"/>
              </w:rPr>
            </w:r>
          </w:p>
        </w:tc>
        <w:tc>
          <w:tcPr>
            <w:tcW w:type="dxa" w:w="1234"/>
          </w:tcPr>
          <w:p>
            <w:r>
              <w:rPr>
                <w:sz w:val="16"/>
              </w:rPr>
            </w:r>
          </w:p>
        </w:tc>
        <w:tc>
          <w:tcPr>
            <w:tcW w:type="dxa" w:w="1234"/>
          </w:tcPr>
          <w:p>
            <w:r>
              <w:rPr>
                <w:sz w:val="16"/>
              </w:rPr>
              <w:t>Test</w:t>
            </w:r>
          </w:p>
        </w:tc>
        <w:tc>
          <w:tcPr>
            <w:tcW w:type="dxa" w:w="1234"/>
          </w:tcPr>
          <w:p>
            <w:r>
              <w:rPr>
                <w:sz w:val="16"/>
              </w:rPr>
              <w:t>1</w:t>
            </w:r>
          </w:p>
        </w:tc>
        <w:tc>
          <w:tcPr>
            <w:tcW w:type="dxa" w:w="1234"/>
          </w:tcPr>
          <w:p>
            <w:r>
              <w:rPr>
                <w:sz w:val="16"/>
              </w:rPr>
              <w:t>2</w:t>
            </w:r>
          </w:p>
        </w:tc>
        <w:tc>
          <w:tcPr>
            <w:tcW w:type="dxa" w:w="1234"/>
          </w:tcPr>
          <w:p>
            <w:r>
              <w:rPr>
                <w:sz w:val="16"/>
              </w:rPr>
              <w:t>No</w:t>
            </w:r>
          </w:p>
        </w:tc>
      </w:tr>
      <w:tr>
        <w:tc>
          <w:tcPr>
            <w:tcW w:type="dxa" w:w="1234"/>
            <w:shd w:fill="f0f0f8" w:val="clear"/>
          </w:tcPr>
          <w:p>
            <w:r>
              <w:rPr>
                <w:sz w:val="16"/>
              </w:rPr>
              <w:t>Test District - S.S.</w:t>
            </w:r>
          </w:p>
        </w:tc>
        <w:tc>
          <w:tcPr>
            <w:tcW w:type="dxa" w:w="1234"/>
            <w:shd w:fill="f0f0f8" w:val="clear"/>
          </w:tcPr>
          <w:p>
            <w:r>
              <w:rPr>
                <w:sz w:val="16"/>
              </w:rPr>
            </w:r>
          </w:p>
        </w:tc>
        <w:tc>
          <w:tcPr>
            <w:tcW w:type="dxa" w:w="1234"/>
            <w:shd w:fill="f0f0f8" w:val="clear"/>
          </w:tcPr>
          <w:p>
            <w:r>
              <w:rPr>
                <w:sz w:val="16"/>
              </w:rPr>
              <w:t>NJ</w:t>
            </w:r>
          </w:p>
        </w:tc>
        <w:tc>
          <w:tcPr>
            <w:tcW w:type="dxa" w:w="1234"/>
            <w:shd w:fill="f0f0f8" w:val="clear"/>
          </w:tcPr>
          <w:p>
            <w:r>
              <w:rPr>
                <w:sz w:val="16"/>
              </w:rPr>
              <w:t>Test</w:t>
            </w:r>
          </w:p>
        </w:tc>
        <w:tc>
          <w:tcPr>
            <w:tcW w:type="dxa" w:w="1234"/>
            <w:shd w:fill="f0f0f8" w:val="clear"/>
          </w:tcPr>
          <w:p>
            <w:r>
              <w:rPr>
                <w:sz w:val="16"/>
              </w:rPr>
              <w:t>4</w:t>
            </w:r>
          </w:p>
        </w:tc>
        <w:tc>
          <w:tcPr>
            <w:tcW w:type="dxa" w:w="1234"/>
            <w:shd w:fill="f0f0f8" w:val="clear"/>
          </w:tcPr>
          <w:p>
            <w:r>
              <w:rPr>
                <w:sz w:val="16"/>
              </w:rPr>
              <w:t>13</w:t>
            </w:r>
          </w:p>
        </w:tc>
        <w:tc>
          <w:tcPr>
            <w:tcW w:type="dxa" w:w="1234"/>
            <w:shd w:fill="f0f0f8" w:val="clear"/>
          </w:tcPr>
          <w:p>
            <w:r>
              <w:rPr>
                <w:sz w:val="16"/>
              </w:rPr>
              <w:t>Yes</w:t>
            </w:r>
          </w:p>
        </w:tc>
      </w:tr>
      <w:tr>
        <w:tc>
          <w:tcPr>
            <w:tcW w:type="dxa" w:w="1234"/>
          </w:tcPr>
          <w:p>
            <w:r>
              <w:rPr>
                <w:sz w:val="16"/>
              </w:rPr>
              <w:t>Test District BERGEN</w:t>
            </w:r>
          </w:p>
        </w:tc>
        <w:tc>
          <w:tcPr>
            <w:tcW w:type="dxa" w:w="1234"/>
          </w:tcPr>
          <w:p>
            <w:r>
              <w:rPr>
                <w:sz w:val="16"/>
              </w:rPr>
            </w:r>
          </w:p>
        </w:tc>
        <w:tc>
          <w:tcPr>
            <w:tcW w:type="dxa" w:w="1234"/>
          </w:tcPr>
          <w:p>
            <w:r>
              <w:rPr>
                <w:sz w:val="16"/>
              </w:rPr>
            </w:r>
          </w:p>
        </w:tc>
        <w:tc>
          <w:tcPr>
            <w:tcW w:type="dxa" w:w="1234"/>
          </w:tcPr>
          <w:p>
            <w:r>
              <w:rPr>
                <w:sz w:val="16"/>
              </w:rPr>
              <w:t>Test</w:t>
            </w:r>
          </w:p>
        </w:tc>
        <w:tc>
          <w:tcPr>
            <w:tcW w:type="dxa" w:w="1234"/>
          </w:tcPr>
          <w:p>
            <w:r>
              <w:rPr>
                <w:sz w:val="16"/>
              </w:rPr>
              <w:t>1</w:t>
            </w:r>
          </w:p>
        </w:tc>
        <w:tc>
          <w:tcPr>
            <w:tcW w:type="dxa" w:w="1234"/>
          </w:tcPr>
          <w:p>
            <w:r>
              <w:rPr>
                <w:sz w:val="16"/>
              </w:rPr>
              <w:t>1</w:t>
            </w:r>
          </w:p>
        </w:tc>
        <w:tc>
          <w:tcPr>
            <w:tcW w:type="dxa" w:w="1234"/>
          </w:tcPr>
          <w:p>
            <w:r>
              <w:rPr>
                <w:sz w:val="16"/>
              </w:rPr>
              <w:t>No</w:t>
            </w:r>
          </w:p>
        </w:tc>
      </w:tr>
      <w:tr>
        <w:tc>
          <w:tcPr>
            <w:tcW w:type="dxa" w:w="1234"/>
            <w:shd w:fill="f0f0f8" w:val="clear"/>
          </w:tcPr>
          <w:p>
            <w:r>
              <w:rPr>
                <w:sz w:val="16"/>
              </w:rPr>
              <w:t>Test District NYCOOP</w:t>
            </w:r>
          </w:p>
        </w:tc>
        <w:tc>
          <w:tcPr>
            <w:tcW w:type="dxa" w:w="1234"/>
            <w:shd w:fill="f0f0f8" w:val="clear"/>
          </w:tcPr>
          <w:p>
            <w:r>
              <w:rPr>
                <w:sz w:val="16"/>
              </w:rPr>
            </w:r>
          </w:p>
        </w:tc>
        <w:tc>
          <w:tcPr>
            <w:tcW w:type="dxa" w:w="1234"/>
            <w:shd w:fill="f0f0f8" w:val="clear"/>
          </w:tcPr>
          <w:p>
            <w:r>
              <w:rPr>
                <w:sz w:val="16"/>
              </w:rPr>
            </w:r>
          </w:p>
        </w:tc>
        <w:tc>
          <w:tcPr>
            <w:tcW w:type="dxa" w:w="1234"/>
            <w:shd w:fill="f0f0f8" w:val="clear"/>
          </w:tcPr>
          <w:p>
            <w:r>
              <w:rPr>
                <w:sz w:val="16"/>
              </w:rPr>
              <w:t>Test</w:t>
            </w:r>
          </w:p>
        </w:tc>
        <w:tc>
          <w:tcPr>
            <w:tcW w:type="dxa" w:w="1234"/>
            <w:shd w:fill="f0f0f8" w:val="clear"/>
          </w:tcPr>
          <w:p>
            <w:r>
              <w:rPr>
                <w:sz w:val="16"/>
              </w:rPr>
              <w:t>1</w:t>
            </w:r>
          </w:p>
        </w:tc>
        <w:tc>
          <w:tcPr>
            <w:tcW w:type="dxa" w:w="1234"/>
            <w:shd w:fill="f0f0f8" w:val="clear"/>
          </w:tcPr>
          <w:p>
            <w:r>
              <w:rPr>
                <w:sz w:val="16"/>
              </w:rPr>
              <w:t>1</w:t>
            </w:r>
          </w:p>
        </w:tc>
        <w:tc>
          <w:tcPr>
            <w:tcW w:type="dxa" w:w="1234"/>
            <w:shd w:fill="f0f0f8" w:val="clear"/>
          </w:tcPr>
          <w:p>
            <w:r>
              <w:rPr>
                <w:sz w:val="16"/>
              </w:rPr>
              <w:t>No</w:t>
            </w:r>
          </w:p>
        </w:tc>
      </w:tr>
      <w:tr>
        <w:tc>
          <w:tcPr>
            <w:tcW w:type="dxa" w:w="1234"/>
          </w:tcPr>
          <w:p>
            <w:r>
              <w:rPr>
                <w:sz w:val="16"/>
              </w:rPr>
              <w:t>Test5</w:t>
            </w:r>
          </w:p>
        </w:tc>
        <w:tc>
          <w:tcPr>
            <w:tcW w:type="dxa" w:w="1234"/>
          </w:tcPr>
          <w:p>
            <w:r>
              <w:rPr>
                <w:sz w:val="16"/>
              </w:rPr>
              <w:t>Planifiled</w:t>
            </w:r>
          </w:p>
        </w:tc>
        <w:tc>
          <w:tcPr>
            <w:tcW w:type="dxa" w:w="1234"/>
          </w:tcPr>
          <w:p>
            <w:r>
              <w:rPr>
                <w:sz w:val="16"/>
              </w:rPr>
              <w:t>NJ</w:t>
            </w:r>
          </w:p>
        </w:tc>
        <w:tc>
          <w:tcPr>
            <w:tcW w:type="dxa" w:w="1234"/>
          </w:tcPr>
          <w:p>
            <w:r>
              <w:rPr>
                <w:sz w:val="16"/>
              </w:rPr>
              <w:t>Test</w:t>
            </w:r>
          </w:p>
        </w:tc>
        <w:tc>
          <w:tcPr>
            <w:tcW w:type="dxa" w:w="1234"/>
          </w:tcPr>
          <w:p>
            <w:r>
              <w:rPr>
                <w:sz w:val="16"/>
              </w:rPr>
              <w:t>0</w:t>
            </w:r>
          </w:p>
        </w:tc>
        <w:tc>
          <w:tcPr>
            <w:tcW w:type="dxa" w:w="1234"/>
          </w:tcPr>
          <w:p>
            <w:r>
              <w:rPr>
                <w:sz w:val="16"/>
              </w:rPr>
              <w:t>0</w:t>
            </w:r>
          </w:p>
        </w:tc>
        <w:tc>
          <w:tcPr>
            <w:tcW w:type="dxa" w:w="1234"/>
          </w:tcPr>
          <w:p>
            <w:r>
              <w:rPr>
                <w:sz w:val="16"/>
              </w:rPr>
              <w:t>No</w:t>
            </w:r>
          </w:p>
        </w:tc>
      </w:tr>
      <w:tr>
        <w:tc>
          <w:tcPr>
            <w:tcW w:type="dxa" w:w="1234"/>
            <w:shd w:fill="f0f0f8" w:val="clear"/>
          </w:tcPr>
          <w:p>
            <w:r>
              <w:rPr>
                <w:sz w:val="16"/>
              </w:rPr>
              <w:t>Tewksbury Township School District</w:t>
            </w:r>
          </w:p>
        </w:tc>
        <w:tc>
          <w:tcPr>
            <w:tcW w:type="dxa" w:w="1234"/>
            <w:shd w:fill="f0f0f8" w:val="clear"/>
          </w:tcPr>
          <w:p>
            <w:r>
              <w:rPr>
                <w:sz w:val="16"/>
              </w:rPr>
              <w:t>Califon</w:t>
            </w:r>
          </w:p>
        </w:tc>
        <w:tc>
          <w:tcPr>
            <w:tcW w:type="dxa" w:w="1234"/>
            <w:shd w:fill="f0f0f8" w:val="clear"/>
          </w:tcPr>
          <w:p>
            <w:r>
              <w:rPr>
                <w:sz w:val="16"/>
              </w:rPr>
              <w:t>NJ</w:t>
            </w:r>
          </w:p>
        </w:tc>
        <w:tc>
          <w:tcPr>
            <w:tcW w:type="dxa" w:w="1234"/>
            <w:shd w:fill="f0f0f8" w:val="clear"/>
          </w:tcPr>
          <w:p>
            <w:r>
              <w:rPr>
                <w:sz w:val="16"/>
              </w:rPr>
              <w:t>Hunterdon</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Township of Cranford</w:t>
            </w:r>
          </w:p>
        </w:tc>
        <w:tc>
          <w:tcPr>
            <w:tcW w:type="dxa" w:w="1234"/>
          </w:tcPr>
          <w:p>
            <w:r>
              <w:rPr>
                <w:sz w:val="16"/>
              </w:rPr>
              <w:t>Cranford</w:t>
            </w:r>
          </w:p>
        </w:tc>
        <w:tc>
          <w:tcPr>
            <w:tcW w:type="dxa" w:w="1234"/>
          </w:tcPr>
          <w:p>
            <w:r>
              <w:rPr>
                <w:sz w:val="16"/>
              </w:rPr>
              <w:t>NJ</w:t>
            </w:r>
          </w:p>
        </w:tc>
        <w:tc>
          <w:tcPr>
            <w:tcW w:type="dxa" w:w="1234"/>
          </w:tcPr>
          <w:p>
            <w:r>
              <w:rPr>
                <w:sz w:val="16"/>
              </w:rPr>
              <w:t>Union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Township of Fairfield</w:t>
            </w:r>
          </w:p>
        </w:tc>
        <w:tc>
          <w:tcPr>
            <w:tcW w:type="dxa" w:w="1234"/>
            <w:shd w:fill="f0f0f8" w:val="clear"/>
          </w:tcPr>
          <w:p>
            <w:r>
              <w:rPr>
                <w:sz w:val="16"/>
              </w:rPr>
              <w:t>Fairfield</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Township of Hillside Municipality</w:t>
            </w:r>
          </w:p>
        </w:tc>
        <w:tc>
          <w:tcPr>
            <w:tcW w:type="dxa" w:w="1234"/>
          </w:tcPr>
          <w:p>
            <w:r>
              <w:rPr>
                <w:sz w:val="16"/>
              </w:rPr>
              <w:t>Hillside</w:t>
            </w:r>
          </w:p>
        </w:tc>
        <w:tc>
          <w:tcPr>
            <w:tcW w:type="dxa" w:w="1234"/>
          </w:tcPr>
          <w:p>
            <w:r>
              <w:rPr>
                <w:sz w:val="16"/>
              </w:rPr>
              <w:t>NJ</w:t>
            </w:r>
          </w:p>
        </w:tc>
        <w:tc>
          <w:tcPr>
            <w:tcW w:type="dxa" w:w="1234"/>
          </w:tcPr>
          <w:p>
            <w:r>
              <w:rPr>
                <w:sz w:val="16"/>
              </w:rPr>
              <w:t>Union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Township of Millburn</w:t>
            </w:r>
          </w:p>
        </w:tc>
        <w:tc>
          <w:tcPr>
            <w:tcW w:type="dxa" w:w="1234"/>
            <w:shd w:fill="f0f0f8" w:val="clear"/>
          </w:tcPr>
          <w:p>
            <w:r>
              <w:rPr>
                <w:sz w:val="16"/>
              </w:rPr>
              <w:t>Millburn</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Township of North Bergen</w:t>
            </w:r>
          </w:p>
        </w:tc>
        <w:tc>
          <w:tcPr>
            <w:tcW w:type="dxa" w:w="1234"/>
          </w:tcPr>
          <w:p>
            <w:r>
              <w:rPr>
                <w:sz w:val="16"/>
              </w:rPr>
              <w:t>North Bergen</w:t>
            </w:r>
          </w:p>
        </w:tc>
        <w:tc>
          <w:tcPr>
            <w:tcW w:type="dxa" w:w="1234"/>
          </w:tcPr>
          <w:p>
            <w:r>
              <w:rPr>
                <w:sz w:val="16"/>
              </w:rPr>
              <w:t>NJ</w:t>
            </w:r>
          </w:p>
        </w:tc>
        <w:tc>
          <w:tcPr>
            <w:tcW w:type="dxa" w:w="1234"/>
          </w:tcPr>
          <w:p>
            <w:r>
              <w:rPr>
                <w:sz w:val="16"/>
              </w:rPr>
              <w:t>Hudson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Trenton Public School District</w:t>
            </w:r>
          </w:p>
        </w:tc>
        <w:tc>
          <w:tcPr>
            <w:tcW w:type="dxa" w:w="1234"/>
            <w:shd w:fill="f0f0f8" w:val="clear"/>
          </w:tcPr>
          <w:p>
            <w:r>
              <w:rPr>
                <w:sz w:val="16"/>
              </w:rPr>
              <w:t>Trenton</w:t>
            </w:r>
          </w:p>
        </w:tc>
        <w:tc>
          <w:tcPr>
            <w:tcW w:type="dxa" w:w="1234"/>
            <w:shd w:fill="f0f0f8" w:val="clear"/>
          </w:tcPr>
          <w:p>
            <w:r>
              <w:rPr>
                <w:sz w:val="16"/>
              </w:rPr>
              <w:t>NJ</w:t>
            </w:r>
          </w:p>
        </w:tc>
        <w:tc>
          <w:tcPr>
            <w:tcW w:type="dxa" w:w="1234"/>
            <w:shd w:fill="f0f0f8" w:val="clear"/>
          </w:tcPr>
          <w:p>
            <w:r>
              <w:rPr>
                <w:sz w:val="16"/>
              </w:rPr>
              <w:t>Mercer</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Union City Housing Authority</w:t>
            </w:r>
          </w:p>
        </w:tc>
        <w:tc>
          <w:tcPr>
            <w:tcW w:type="dxa" w:w="1234"/>
          </w:tcPr>
          <w:p>
            <w:r>
              <w:rPr>
                <w:sz w:val="16"/>
              </w:rPr>
              <w:t>Union City</w:t>
            </w:r>
          </w:p>
        </w:tc>
        <w:tc>
          <w:tcPr>
            <w:tcW w:type="dxa" w:w="1234"/>
          </w:tcPr>
          <w:p>
            <w:r>
              <w:rPr>
                <w:sz w:val="16"/>
              </w:rPr>
              <w:t>NJ</w:t>
            </w:r>
          </w:p>
        </w:tc>
        <w:tc>
          <w:tcPr>
            <w:tcW w:type="dxa" w:w="1234"/>
          </w:tcPr>
          <w:p>
            <w:r>
              <w:rPr>
                <w:sz w:val="16"/>
              </w:rPr>
              <w:t>Hudson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Uniondale Union Free School District</w:t>
            </w:r>
          </w:p>
        </w:tc>
        <w:tc>
          <w:tcPr>
            <w:tcW w:type="dxa" w:w="1234"/>
            <w:shd w:fill="f0f0f8" w:val="clear"/>
          </w:tcPr>
          <w:p>
            <w:r>
              <w:rPr>
                <w:sz w:val="16"/>
              </w:rPr>
              <w:t>Uniondale</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University Academy Charter High School</w:t>
            </w:r>
          </w:p>
        </w:tc>
        <w:tc>
          <w:tcPr>
            <w:tcW w:type="dxa" w:w="1234"/>
          </w:tcPr>
          <w:p>
            <w:r>
              <w:rPr>
                <w:sz w:val="16"/>
              </w:rPr>
              <w:t>Jersey City</w:t>
            </w:r>
          </w:p>
        </w:tc>
        <w:tc>
          <w:tcPr>
            <w:tcW w:type="dxa" w:w="1234"/>
          </w:tcPr>
          <w:p>
            <w:r>
              <w:rPr>
                <w:sz w:val="16"/>
              </w:rPr>
              <w:t>NJ</w:t>
            </w:r>
          </w:p>
        </w:tc>
        <w:tc>
          <w:tcPr>
            <w:tcW w:type="dxa" w:w="1234"/>
          </w:tcPr>
          <w:p>
            <w:r>
              <w:rPr>
                <w:sz w:val="16"/>
              </w:rPr>
              <w:t>Hudson</w:t>
            </w:r>
          </w:p>
        </w:tc>
        <w:tc>
          <w:tcPr>
            <w:tcW w:type="dxa" w:w="1234"/>
          </w:tcPr>
          <w:p>
            <w:r>
              <w:rPr>
                <w:sz w:val="16"/>
              </w:rPr>
              <w:t>1</w:t>
            </w:r>
          </w:p>
        </w:tc>
        <w:tc>
          <w:tcPr>
            <w:tcW w:type="dxa" w:w="1234"/>
          </w:tcPr>
          <w:p>
            <w:r>
              <w:rPr>
                <w:sz w:val="16"/>
              </w:rPr>
              <w:t>0</w:t>
            </w:r>
          </w:p>
        </w:tc>
        <w:tc>
          <w:tcPr>
            <w:tcW w:type="dxa" w:w="1234"/>
          </w:tcPr>
          <w:p>
            <w:r>
              <w:rPr>
                <w:sz w:val="16"/>
              </w:rPr>
              <w:t>No</w:t>
            </w:r>
          </w:p>
        </w:tc>
      </w:tr>
      <w:tr>
        <w:tc>
          <w:tcPr>
            <w:tcW w:type="dxa" w:w="1234"/>
            <w:shd w:fill="f0f0f8" w:val="clear"/>
          </w:tcPr>
          <w:p>
            <w:r>
              <w:rPr>
                <w:sz w:val="16"/>
              </w:rPr>
              <w:t>Valley Stream 13 School District</w:t>
            </w:r>
          </w:p>
        </w:tc>
        <w:tc>
          <w:tcPr>
            <w:tcW w:type="dxa" w:w="1234"/>
            <w:shd w:fill="f0f0f8" w:val="clear"/>
          </w:tcPr>
          <w:p>
            <w:r>
              <w:rPr>
                <w:sz w:val="16"/>
              </w:rPr>
              <w:t>Valley Stream</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Warren Township Schools</w:t>
            </w:r>
          </w:p>
        </w:tc>
        <w:tc>
          <w:tcPr>
            <w:tcW w:type="dxa" w:w="1234"/>
          </w:tcPr>
          <w:p>
            <w:r>
              <w:rPr>
                <w:sz w:val="16"/>
              </w:rPr>
              <w:t>Warren</w:t>
            </w:r>
          </w:p>
        </w:tc>
        <w:tc>
          <w:tcPr>
            <w:tcW w:type="dxa" w:w="1234"/>
          </w:tcPr>
          <w:p>
            <w:r>
              <w:rPr>
                <w:sz w:val="16"/>
              </w:rPr>
              <w:t>NJ</w:t>
            </w:r>
          </w:p>
        </w:tc>
        <w:tc>
          <w:tcPr>
            <w:tcW w:type="dxa" w:w="1234"/>
          </w:tcPr>
          <w:p>
            <w:r>
              <w:rPr>
                <w:sz w:val="16"/>
              </w:rPr>
              <w:t>Somerset</w:t>
            </w:r>
          </w:p>
        </w:tc>
        <w:tc>
          <w:tcPr>
            <w:tcW w:type="dxa" w:w="1234"/>
          </w:tcPr>
          <w:p>
            <w:r>
              <w:rPr>
                <w:sz w:val="16"/>
              </w:rPr>
              <w:t>7</w:t>
            </w:r>
          </w:p>
        </w:tc>
        <w:tc>
          <w:tcPr>
            <w:tcW w:type="dxa" w:w="1234"/>
          </w:tcPr>
          <w:p>
            <w:r>
              <w:rPr>
                <w:sz w:val="16"/>
              </w:rPr>
              <w:t>110</w:t>
            </w:r>
          </w:p>
        </w:tc>
        <w:tc>
          <w:tcPr>
            <w:tcW w:type="dxa" w:w="1234"/>
          </w:tcPr>
          <w:p>
            <w:r>
              <w:rPr>
                <w:sz w:val="16"/>
              </w:rPr>
              <w:t>Yes</w:t>
            </w:r>
          </w:p>
        </w:tc>
      </w:tr>
      <w:tr>
        <w:tc>
          <w:tcPr>
            <w:tcW w:type="dxa" w:w="1234"/>
            <w:shd w:fill="f0f0f8" w:val="clear"/>
          </w:tcPr>
          <w:p>
            <w:r>
              <w:rPr>
                <w:sz w:val="16"/>
              </w:rPr>
              <w:t>West Babylon School District</w:t>
            </w:r>
          </w:p>
        </w:tc>
        <w:tc>
          <w:tcPr>
            <w:tcW w:type="dxa" w:w="1234"/>
            <w:shd w:fill="f0f0f8" w:val="clear"/>
          </w:tcPr>
          <w:p>
            <w:r>
              <w:rPr>
                <w:sz w:val="16"/>
              </w:rPr>
              <w:t>West Babylon</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12</w:t>
            </w:r>
          </w:p>
        </w:tc>
        <w:tc>
          <w:tcPr>
            <w:tcW w:type="dxa" w:w="1234"/>
            <w:shd w:fill="f0f0f8" w:val="clear"/>
          </w:tcPr>
          <w:p>
            <w:r>
              <w:rPr>
                <w:sz w:val="16"/>
              </w:rPr>
              <w:t>137</w:t>
            </w:r>
          </w:p>
        </w:tc>
        <w:tc>
          <w:tcPr>
            <w:tcW w:type="dxa" w:w="1234"/>
            <w:shd w:fill="f0f0f8" w:val="clear"/>
          </w:tcPr>
          <w:p>
            <w:r>
              <w:rPr>
                <w:sz w:val="16"/>
              </w:rPr>
              <w:t>Yes</w:t>
            </w:r>
          </w:p>
        </w:tc>
      </w:tr>
      <w:tr>
        <w:tc>
          <w:tcPr>
            <w:tcW w:type="dxa" w:w="1234"/>
          </w:tcPr>
          <w:p>
            <w:r>
              <w:rPr>
                <w:sz w:val="16"/>
              </w:rPr>
              <w:t xml:space="preserve">West Cape May Elementary School </w:t>
            </w:r>
          </w:p>
        </w:tc>
        <w:tc>
          <w:tcPr>
            <w:tcW w:type="dxa" w:w="1234"/>
          </w:tcPr>
          <w:p>
            <w:r>
              <w:rPr>
                <w:sz w:val="16"/>
              </w:rPr>
              <w:t>Cape May</w:t>
            </w:r>
          </w:p>
        </w:tc>
        <w:tc>
          <w:tcPr>
            <w:tcW w:type="dxa" w:w="1234"/>
          </w:tcPr>
          <w:p>
            <w:r>
              <w:rPr>
                <w:sz w:val="16"/>
              </w:rPr>
              <w:t>NJ</w:t>
            </w:r>
          </w:p>
        </w:tc>
        <w:tc>
          <w:tcPr>
            <w:tcW w:type="dxa" w:w="1234"/>
          </w:tcPr>
          <w:p>
            <w:r>
              <w:rPr>
                <w:sz w:val="16"/>
              </w:rPr>
              <w:t>Cape May</w:t>
            </w:r>
          </w:p>
        </w:tc>
        <w:tc>
          <w:tcPr>
            <w:tcW w:type="dxa" w:w="1234"/>
          </w:tcPr>
          <w:p>
            <w:r>
              <w:rPr>
                <w:sz w:val="16"/>
              </w:rPr>
              <w:t>1</w:t>
            </w:r>
          </w:p>
        </w:tc>
        <w:tc>
          <w:tcPr>
            <w:tcW w:type="dxa" w:w="1234"/>
          </w:tcPr>
          <w:p>
            <w:r>
              <w:rPr>
                <w:sz w:val="16"/>
              </w:rPr>
              <w:t>20</w:t>
            </w:r>
          </w:p>
        </w:tc>
        <w:tc>
          <w:tcPr>
            <w:tcW w:type="dxa" w:w="1234"/>
          </w:tcPr>
          <w:p>
            <w:r>
              <w:rPr>
                <w:sz w:val="16"/>
              </w:rPr>
              <w:t>Yes</w:t>
            </w:r>
          </w:p>
        </w:tc>
      </w:tr>
      <w:tr>
        <w:tc>
          <w:tcPr>
            <w:tcW w:type="dxa" w:w="1234"/>
            <w:shd w:fill="f0f0f8" w:val="clear"/>
          </w:tcPr>
          <w:p>
            <w:r>
              <w:rPr>
                <w:sz w:val="16"/>
              </w:rPr>
              <w:t>Westbury Union Free School District</w:t>
            </w:r>
          </w:p>
        </w:tc>
        <w:tc>
          <w:tcPr>
            <w:tcW w:type="dxa" w:w="1234"/>
            <w:shd w:fill="f0f0f8" w:val="clear"/>
          </w:tcPr>
          <w:p>
            <w:r>
              <w:rPr>
                <w:sz w:val="16"/>
              </w:rPr>
              <w:t>Old Westbury</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9</w:t>
            </w:r>
          </w:p>
        </w:tc>
        <w:tc>
          <w:tcPr>
            <w:tcW w:type="dxa" w:w="1234"/>
            <w:shd w:fill="f0f0f8" w:val="clear"/>
          </w:tcPr>
          <w:p>
            <w:r>
              <w:rPr>
                <w:sz w:val="16"/>
              </w:rPr>
              <w:t>16</w:t>
            </w:r>
          </w:p>
        </w:tc>
        <w:tc>
          <w:tcPr>
            <w:tcW w:type="dxa" w:w="1234"/>
            <w:shd w:fill="f0f0f8" w:val="clear"/>
          </w:tcPr>
          <w:p>
            <w:r>
              <w:rPr>
                <w:sz w:val="16"/>
              </w:rPr>
              <w:t>No</w:t>
            </w:r>
          </w:p>
        </w:tc>
      </w:tr>
      <w:tr>
        <w:tc>
          <w:tcPr>
            <w:tcW w:type="dxa" w:w="1234"/>
          </w:tcPr>
          <w:p>
            <w:r>
              <w:rPr>
                <w:sz w:val="16"/>
              </w:rPr>
              <w:t>Weymouth Township School District</w:t>
            </w:r>
          </w:p>
        </w:tc>
        <w:tc>
          <w:tcPr>
            <w:tcW w:type="dxa" w:w="1234"/>
          </w:tcPr>
          <w:p>
            <w:r>
              <w:rPr>
                <w:sz w:val="16"/>
              </w:rPr>
              <w:t>Dorothy</w:t>
            </w:r>
          </w:p>
        </w:tc>
        <w:tc>
          <w:tcPr>
            <w:tcW w:type="dxa" w:w="1234"/>
          </w:tcPr>
          <w:p>
            <w:r>
              <w:rPr>
                <w:sz w:val="16"/>
              </w:rPr>
              <w:t>NJ</w:t>
            </w:r>
          </w:p>
        </w:tc>
        <w:tc>
          <w:tcPr>
            <w:tcW w:type="dxa" w:w="1234"/>
          </w:tcPr>
          <w:p>
            <w:r>
              <w:rPr>
                <w:sz w:val="16"/>
              </w:rPr>
              <w:t>Atlantic</w:t>
            </w:r>
          </w:p>
        </w:tc>
        <w:tc>
          <w:tcPr>
            <w:tcW w:type="dxa" w:w="1234"/>
          </w:tcPr>
          <w:p>
            <w:r>
              <w:rPr>
                <w:sz w:val="16"/>
              </w:rPr>
              <w:t>1</w:t>
            </w:r>
          </w:p>
        </w:tc>
        <w:tc>
          <w:tcPr>
            <w:tcW w:type="dxa" w:w="1234"/>
          </w:tcPr>
          <w:p>
            <w:r>
              <w:rPr>
                <w:sz w:val="16"/>
              </w:rPr>
              <w:t>7</w:t>
            </w:r>
          </w:p>
        </w:tc>
        <w:tc>
          <w:tcPr>
            <w:tcW w:type="dxa" w:w="1234"/>
          </w:tcPr>
          <w:p>
            <w:r>
              <w:rPr>
                <w:sz w:val="16"/>
              </w:rPr>
              <w:t>Yes</w:t>
            </w:r>
          </w:p>
        </w:tc>
      </w:tr>
      <w:tr>
        <w:tc>
          <w:tcPr>
            <w:tcW w:type="dxa" w:w="1234"/>
            <w:shd w:fill="f0f0f8" w:val="clear"/>
          </w:tcPr>
          <w:p>
            <w:r>
              <w:rPr>
                <w:sz w:val="16"/>
              </w:rPr>
              <w:t>Wildwood City School District</w:t>
            </w:r>
          </w:p>
        </w:tc>
        <w:tc>
          <w:tcPr>
            <w:tcW w:type="dxa" w:w="1234"/>
            <w:shd w:fill="f0f0f8" w:val="clear"/>
          </w:tcPr>
          <w:p>
            <w:r>
              <w:rPr>
                <w:sz w:val="16"/>
              </w:rPr>
              <w:t>Wildwood</w:t>
            </w:r>
          </w:p>
        </w:tc>
        <w:tc>
          <w:tcPr>
            <w:tcW w:type="dxa" w:w="1234"/>
            <w:shd w:fill="f0f0f8" w:val="clear"/>
          </w:tcPr>
          <w:p>
            <w:r>
              <w:rPr>
                <w:sz w:val="16"/>
              </w:rPr>
              <w:t>NJ</w:t>
            </w:r>
          </w:p>
        </w:tc>
        <w:tc>
          <w:tcPr>
            <w:tcW w:type="dxa" w:w="1234"/>
            <w:shd w:fill="f0f0f8" w:val="clear"/>
          </w:tcPr>
          <w:p>
            <w:r>
              <w:rPr>
                <w:sz w:val="16"/>
              </w:rPr>
              <w:t>Cape May</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William Floyd School District</w:t>
            </w:r>
          </w:p>
        </w:tc>
        <w:tc>
          <w:tcPr>
            <w:tcW w:type="dxa" w:w="1234"/>
          </w:tcPr>
          <w:p>
            <w:r>
              <w:rPr>
                <w:sz w:val="16"/>
              </w:rPr>
              <w:t>Mastik Beach</w:t>
            </w:r>
          </w:p>
        </w:tc>
        <w:tc>
          <w:tcPr>
            <w:tcW w:type="dxa" w:w="1234"/>
          </w:tcPr>
          <w:p>
            <w:r>
              <w:rPr>
                <w:sz w:val="16"/>
              </w:rPr>
              <w:t>NY</w:t>
            </w:r>
          </w:p>
        </w:tc>
        <w:tc>
          <w:tcPr>
            <w:tcW w:type="dxa" w:w="1234"/>
          </w:tcPr>
          <w:p>
            <w:r>
              <w:rPr>
                <w:sz w:val="16"/>
              </w:rPr>
              <w:t>Suffolk</w:t>
            </w:r>
          </w:p>
        </w:tc>
        <w:tc>
          <w:tcPr>
            <w:tcW w:type="dxa" w:w="1234"/>
          </w:tcPr>
          <w:p>
            <w:r>
              <w:rPr>
                <w:sz w:val="16"/>
              </w:rPr>
              <w:t>2</w:t>
            </w:r>
          </w:p>
        </w:tc>
        <w:tc>
          <w:tcPr>
            <w:tcW w:type="dxa" w:w="1234"/>
          </w:tcPr>
          <w:p>
            <w:r>
              <w:rPr>
                <w:sz w:val="16"/>
              </w:rPr>
              <w:t>0</w:t>
            </w:r>
          </w:p>
        </w:tc>
        <w:tc>
          <w:tcPr>
            <w:tcW w:type="dxa" w:w="1234"/>
          </w:tcPr>
          <w:p>
            <w:r>
              <w:rPr>
                <w:sz w:val="16"/>
              </w:rPr>
              <w:t>No</w:t>
            </w:r>
          </w:p>
        </w:tc>
      </w:tr>
      <w:tr>
        <w:tc>
          <w:tcPr>
            <w:tcW w:type="dxa" w:w="1234"/>
            <w:shd w:fill="f0f0f8" w:val="clear"/>
          </w:tcPr>
          <w:p>
            <w:r>
              <w:rPr>
                <w:sz w:val="16"/>
              </w:rPr>
              <w:t>Woodbridge Township School District</w:t>
            </w:r>
          </w:p>
        </w:tc>
        <w:tc>
          <w:tcPr>
            <w:tcW w:type="dxa" w:w="1234"/>
            <w:shd w:fill="f0f0f8" w:val="clear"/>
          </w:tcPr>
          <w:p>
            <w:r>
              <w:rPr>
                <w:sz w:val="16"/>
              </w:rPr>
              <w:t>Woodbridge</w:t>
            </w:r>
          </w:p>
        </w:tc>
        <w:tc>
          <w:tcPr>
            <w:tcW w:type="dxa" w:w="1234"/>
            <w:shd w:fill="f0f0f8" w:val="clear"/>
          </w:tcPr>
          <w:p>
            <w:r>
              <w:rPr>
                <w:sz w:val="16"/>
              </w:rPr>
              <w:t>NJ</w:t>
            </w:r>
          </w:p>
        </w:tc>
        <w:tc>
          <w:tcPr>
            <w:tcW w:type="dxa" w:w="1234"/>
            <w:shd w:fill="f0f0f8" w:val="clear"/>
          </w:tcPr>
          <w:p>
            <w:r>
              <w:rPr>
                <w:sz w:val="16"/>
              </w:rPr>
              <w:t>Middlesex</w:t>
            </w:r>
          </w:p>
        </w:tc>
        <w:tc>
          <w:tcPr>
            <w:tcW w:type="dxa" w:w="1234"/>
            <w:shd w:fill="f0f0f8" w:val="clear"/>
          </w:tcPr>
          <w:p>
            <w:r>
              <w:rPr>
                <w:sz w:val="16"/>
              </w:rPr>
              <w:t>1</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test district z9</w:t>
            </w:r>
          </w:p>
        </w:tc>
        <w:tc>
          <w:tcPr>
            <w:tcW w:type="dxa" w:w="1234"/>
          </w:tcPr>
          <w:p>
            <w:r>
              <w:rPr>
                <w:sz w:val="16"/>
              </w:rPr>
            </w:r>
          </w:p>
        </w:tc>
        <w:tc>
          <w:tcPr>
            <w:tcW w:type="dxa" w:w="1234"/>
          </w:tcPr>
          <w:p>
            <w:r>
              <w:rPr>
                <w:sz w:val="16"/>
              </w:rPr>
            </w:r>
          </w:p>
        </w:tc>
        <w:tc>
          <w:tcPr>
            <w:tcW w:type="dxa" w:w="1234"/>
          </w:tcPr>
          <w:p>
            <w:r>
              <w:rPr>
                <w:sz w:val="16"/>
              </w:rPr>
              <w:t>Test</w:t>
            </w:r>
          </w:p>
        </w:tc>
        <w:tc>
          <w:tcPr>
            <w:tcW w:type="dxa" w:w="1234"/>
          </w:tcPr>
          <w:p>
            <w:r>
              <w:rPr>
                <w:sz w:val="16"/>
              </w:rPr>
              <w:t>1</w:t>
            </w:r>
          </w:p>
        </w:tc>
        <w:tc>
          <w:tcPr>
            <w:tcW w:type="dxa" w:w="1234"/>
          </w:tcPr>
          <w:p>
            <w:r>
              <w:rPr>
                <w:sz w:val="16"/>
              </w:rPr>
              <w:t>1</w:t>
            </w:r>
          </w:p>
        </w:tc>
        <w:tc>
          <w:tcPr>
            <w:tcW w:type="dxa" w:w="1234"/>
          </w:tcPr>
          <w:p>
            <w:r>
              <w:rPr>
                <w:sz w:val="16"/>
              </w:rPr>
              <w:t>No</w:t>
            </w:r>
          </w:p>
        </w:tc>
      </w:tr>
      <w:tr>
        <w:tc>
          <w:tcPr>
            <w:tcW w:type="dxa" w:w="1234"/>
            <w:shd w:fill="f0f0f8" w:val="clear"/>
          </w:tcPr>
          <w:p>
            <w:r>
              <w:rPr>
                <w:sz w:val="16"/>
              </w:rPr>
              <w:t>tester</w:t>
            </w:r>
          </w:p>
        </w:tc>
        <w:tc>
          <w:tcPr>
            <w:tcW w:type="dxa" w:w="1234"/>
            <w:shd w:fill="f0f0f8" w:val="clear"/>
          </w:tcPr>
          <w:p>
            <w:r>
              <w:rPr>
                <w:sz w:val="16"/>
              </w:rPr>
              <w:t>ddd</w:t>
            </w:r>
          </w:p>
        </w:tc>
        <w:tc>
          <w:tcPr>
            <w:tcW w:type="dxa" w:w="1234"/>
            <w:shd w:fill="f0f0f8" w:val="clear"/>
          </w:tcPr>
          <w:p>
            <w:r>
              <w:rPr>
                <w:sz w:val="16"/>
              </w:rPr>
            </w:r>
          </w:p>
        </w:tc>
        <w:tc>
          <w:tcPr>
            <w:tcW w:type="dxa" w:w="1234"/>
            <w:shd w:fill="f0f0f8" w:val="clear"/>
          </w:tcPr>
          <w:p>
            <w:r>
              <w:rPr>
                <w:sz w:val="16"/>
              </w:rPr>
              <w:t>Test</w:t>
            </w:r>
          </w:p>
        </w:tc>
        <w:tc>
          <w:tcPr>
            <w:tcW w:type="dxa" w:w="1234"/>
            <w:shd w:fill="f0f0f8" w:val="clear"/>
          </w:tcPr>
          <w:p>
            <w:r>
              <w:rPr>
                <w:sz w:val="16"/>
              </w:rPr>
              <w:t>1</w:t>
            </w:r>
          </w:p>
        </w:tc>
        <w:tc>
          <w:tcPr>
            <w:tcW w:type="dxa" w:w="1234"/>
            <w:shd w:fill="f0f0f8" w:val="clear"/>
          </w:tcPr>
          <w:p>
            <w:r>
              <w:rPr>
                <w:sz w:val="16"/>
              </w:rPr>
              <w:t>1</w:t>
            </w:r>
          </w:p>
        </w:tc>
        <w:tc>
          <w:tcPr>
            <w:tcW w:type="dxa" w:w="1234"/>
            <w:shd w:fill="f0f0f8" w:val="clear"/>
          </w:tcPr>
          <w:p>
            <w:r>
              <w:rPr>
                <w:sz w:val="16"/>
              </w:rPr>
              <w:t>Yes</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Test</w:t>
            </w:r>
          </w:p>
        </w:tc>
        <w:tc>
          <w:tcPr>
            <w:tcW w:type="dxa" w:w="4320"/>
          </w:tcPr>
          <w:p>
            <w:r>
              <w:rPr>
                <w:sz w:val="16"/>
              </w:rPr>
              <w:t>12</w:t>
            </w:r>
          </w:p>
        </w:tc>
      </w:tr>
      <w:tr>
        <w:tc>
          <w:tcPr>
            <w:tcW w:type="dxa" w:w="4320"/>
            <w:shd w:fill="f0f0f8" w:val="clear"/>
          </w:tcPr>
          <w:p>
            <w:r>
              <w:rPr>
                <w:sz w:val="16"/>
              </w:rPr>
              <w:t>Suffolk</w:t>
            </w:r>
          </w:p>
        </w:tc>
        <w:tc>
          <w:tcPr>
            <w:tcW w:type="dxa" w:w="4320"/>
            <w:shd w:fill="f0f0f8" w:val="clear"/>
          </w:tcPr>
          <w:p>
            <w:r>
              <w:rPr>
                <w:sz w:val="16"/>
              </w:rPr>
              <w:t>10</w:t>
            </w:r>
          </w:p>
        </w:tc>
      </w:tr>
      <w:tr>
        <w:tc>
          <w:tcPr>
            <w:tcW w:type="dxa" w:w="4320"/>
          </w:tcPr>
          <w:p>
            <w:r>
              <w:rPr>
                <w:sz w:val="16"/>
              </w:rPr>
              <w:t>Essex</w:t>
            </w:r>
          </w:p>
        </w:tc>
        <w:tc>
          <w:tcPr>
            <w:tcW w:type="dxa" w:w="4320"/>
          </w:tcPr>
          <w:p>
            <w:r>
              <w:rPr>
                <w:sz w:val="16"/>
              </w:rPr>
              <w:t>10</w:t>
            </w:r>
          </w:p>
        </w:tc>
      </w:tr>
      <w:tr>
        <w:tc>
          <w:tcPr>
            <w:tcW w:type="dxa" w:w="4320"/>
            <w:shd w:fill="f0f0f8" w:val="clear"/>
          </w:tcPr>
          <w:p>
            <w:r>
              <w:rPr>
                <w:sz w:val="16"/>
              </w:rPr>
              <w:t>Nassau</w:t>
            </w:r>
          </w:p>
        </w:tc>
        <w:tc>
          <w:tcPr>
            <w:tcW w:type="dxa" w:w="4320"/>
            <w:shd w:fill="f0f0f8" w:val="clear"/>
          </w:tcPr>
          <w:p>
            <w:r>
              <w:rPr>
                <w:sz w:val="16"/>
              </w:rPr>
              <w:t>9</w:t>
            </w:r>
          </w:p>
        </w:tc>
      </w:tr>
      <w:tr>
        <w:tc>
          <w:tcPr>
            <w:tcW w:type="dxa" w:w="4320"/>
          </w:tcPr>
          <w:p>
            <w:r>
              <w:rPr>
                <w:sz w:val="16"/>
              </w:rPr>
              <w:t>Union</w:t>
            </w:r>
          </w:p>
        </w:tc>
        <w:tc>
          <w:tcPr>
            <w:tcW w:type="dxa" w:w="4320"/>
          </w:tcPr>
          <w:p>
            <w:r>
              <w:rPr>
                <w:sz w:val="16"/>
              </w:rPr>
              <w:t>6</w:t>
            </w:r>
          </w:p>
        </w:tc>
      </w:tr>
      <w:tr>
        <w:tc>
          <w:tcPr>
            <w:tcW w:type="dxa" w:w="4320"/>
            <w:shd w:fill="f0f0f8" w:val="clear"/>
          </w:tcPr>
          <w:p>
            <w:r>
              <w:rPr>
                <w:sz w:val="16"/>
              </w:rPr>
              <w:t>Westchester</w:t>
            </w:r>
          </w:p>
        </w:tc>
        <w:tc>
          <w:tcPr>
            <w:tcW w:type="dxa" w:w="4320"/>
            <w:shd w:fill="f0f0f8" w:val="clear"/>
          </w:tcPr>
          <w:p>
            <w:r>
              <w:rPr>
                <w:sz w:val="16"/>
              </w:rPr>
              <w:t>6</w:t>
            </w:r>
          </w:p>
        </w:tc>
      </w:tr>
      <w:tr>
        <w:tc>
          <w:tcPr>
            <w:tcW w:type="dxa" w:w="4320"/>
          </w:tcPr>
          <w:p>
            <w:r>
              <w:rPr>
                <w:sz w:val="16"/>
              </w:rPr>
              <w:t>Hunterdon</w:t>
            </w:r>
          </w:p>
        </w:tc>
        <w:tc>
          <w:tcPr>
            <w:tcW w:type="dxa" w:w="4320"/>
          </w:tcPr>
          <w:p>
            <w:r>
              <w:rPr>
                <w:sz w:val="16"/>
              </w:rPr>
              <w:t>5</w:t>
            </w:r>
          </w:p>
        </w:tc>
      </w:tr>
      <w:tr>
        <w:tc>
          <w:tcPr>
            <w:tcW w:type="dxa" w:w="4320"/>
            <w:shd w:fill="f0f0f8" w:val="clear"/>
          </w:tcPr>
          <w:p>
            <w:r>
              <w:rPr>
                <w:sz w:val="16"/>
              </w:rPr>
              <w:t>Camden</w:t>
            </w:r>
          </w:p>
        </w:tc>
        <w:tc>
          <w:tcPr>
            <w:tcW w:type="dxa" w:w="4320"/>
            <w:shd w:fill="f0f0f8" w:val="clear"/>
          </w:tcPr>
          <w:p>
            <w:r>
              <w:rPr>
                <w:sz w:val="16"/>
              </w:rPr>
              <w:t>5</w:t>
            </w:r>
          </w:p>
        </w:tc>
      </w:tr>
      <w:tr>
        <w:tc>
          <w:tcPr>
            <w:tcW w:type="dxa" w:w="4320"/>
          </w:tcPr>
          <w:p>
            <w:r>
              <w:rPr>
                <w:sz w:val="16"/>
              </w:rPr>
              <w:t>Morris</w:t>
            </w:r>
          </w:p>
        </w:tc>
        <w:tc>
          <w:tcPr>
            <w:tcW w:type="dxa" w:w="4320"/>
          </w:tcPr>
          <w:p>
            <w:r>
              <w:rPr>
                <w:sz w:val="16"/>
              </w:rPr>
              <w:t>5</w:t>
            </w:r>
          </w:p>
        </w:tc>
      </w:tr>
      <w:tr>
        <w:tc>
          <w:tcPr>
            <w:tcW w:type="dxa" w:w="4320"/>
            <w:shd w:fill="f0f0f8" w:val="clear"/>
          </w:tcPr>
          <w:p>
            <w:r>
              <w:rPr>
                <w:sz w:val="16"/>
              </w:rPr>
              <w:t>Somerset</w:t>
            </w:r>
          </w:p>
        </w:tc>
        <w:tc>
          <w:tcPr>
            <w:tcW w:type="dxa" w:w="4320"/>
            <w:shd w:fill="f0f0f8" w:val="clear"/>
          </w:tcPr>
          <w:p>
            <w:r>
              <w:rPr>
                <w:sz w:val="16"/>
              </w:rPr>
              <w:t>5</w:t>
            </w:r>
          </w:p>
        </w:tc>
      </w:tr>
      <w:tr>
        <w:tc>
          <w:tcPr>
            <w:tcW w:type="dxa" w:w="4320"/>
          </w:tcPr>
          <w:p>
            <w:r>
              <w:rPr>
                <w:sz w:val="16"/>
              </w:rPr>
              <w:t>Hudson</w:t>
            </w:r>
          </w:p>
        </w:tc>
        <w:tc>
          <w:tcPr>
            <w:tcW w:type="dxa" w:w="4320"/>
          </w:tcPr>
          <w:p>
            <w:r>
              <w:rPr>
                <w:sz w:val="16"/>
              </w:rPr>
              <w:t>5</w:t>
            </w:r>
          </w:p>
        </w:tc>
      </w:tr>
      <w:tr>
        <w:tc>
          <w:tcPr>
            <w:tcW w:type="dxa" w:w="4320"/>
            <w:shd w:fill="f0f0f8" w:val="clear"/>
          </w:tcPr>
          <w:p>
            <w:r>
              <w:rPr>
                <w:sz w:val="16"/>
              </w:rPr>
              <w:t>Atlantic</w:t>
            </w:r>
          </w:p>
        </w:tc>
        <w:tc>
          <w:tcPr>
            <w:tcW w:type="dxa" w:w="4320"/>
            <w:shd w:fill="f0f0f8" w:val="clear"/>
          </w:tcPr>
          <w:p>
            <w:r>
              <w:rPr>
                <w:sz w:val="16"/>
              </w:rPr>
              <w:t>4</w:t>
            </w:r>
          </w:p>
        </w:tc>
      </w:tr>
      <w:tr>
        <w:tc>
          <w:tcPr>
            <w:tcW w:type="dxa" w:w="4320"/>
          </w:tcPr>
          <w:p>
            <w:r>
              <w:rPr>
                <w:sz w:val="16"/>
              </w:rPr>
              <w:t>Bergen</w:t>
            </w:r>
          </w:p>
        </w:tc>
        <w:tc>
          <w:tcPr>
            <w:tcW w:type="dxa" w:w="4320"/>
          </w:tcPr>
          <w:p>
            <w:r>
              <w:rPr>
                <w:sz w:val="16"/>
              </w:rPr>
              <w:t>4</w:t>
            </w:r>
          </w:p>
        </w:tc>
      </w:tr>
      <w:tr>
        <w:tc>
          <w:tcPr>
            <w:tcW w:type="dxa" w:w="4320"/>
            <w:shd w:fill="f0f0f8" w:val="clear"/>
          </w:tcPr>
          <w:p>
            <w:r>
              <w:rPr>
                <w:sz w:val="16"/>
              </w:rPr>
              <w:t>Middlesex</w:t>
            </w:r>
          </w:p>
        </w:tc>
        <w:tc>
          <w:tcPr>
            <w:tcW w:type="dxa" w:w="4320"/>
            <w:shd w:fill="f0f0f8" w:val="clear"/>
          </w:tcPr>
          <w:p>
            <w:r>
              <w:rPr>
                <w:sz w:val="16"/>
              </w:rPr>
              <w:t>4</w:t>
            </w:r>
          </w:p>
        </w:tc>
      </w:tr>
      <w:tr>
        <w:tc>
          <w:tcPr>
            <w:tcW w:type="dxa" w:w="4320"/>
          </w:tcPr>
          <w:p>
            <w:r>
              <w:rPr>
                <w:sz w:val="16"/>
              </w:rPr>
              <w:t>Gloucester</w:t>
            </w:r>
          </w:p>
        </w:tc>
        <w:tc>
          <w:tcPr>
            <w:tcW w:type="dxa" w:w="4320"/>
          </w:tcPr>
          <w:p>
            <w:r>
              <w:rPr>
                <w:sz w:val="16"/>
              </w:rPr>
              <w:t>4</w:t>
            </w:r>
          </w:p>
        </w:tc>
      </w:tr>
    </w:tbl>
    <w:p>
      <w:r>
        <w:br w:type="page"/>
      </w:r>
    </w:p>
    <w:p>
      <w:pPr>
        <w:pStyle w:val="Heading1"/>
      </w:pPr>
      <w:r>
        <w:t>4. Account Code Formats &amp; Patterns</w:t>
      </w:r>
    </w:p>
    <w:p>
      <w:pPr>
        <w:pStyle w:val="Heading2"/>
      </w:pPr>
      <w:r>
        <w:t>Account Code Structure</w:t>
      </w:r>
    </w:p>
    <w:p>
      <w:r>
        <w:t>Account codes in the No Interface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0</w:t>
            </w:r>
          </w:p>
        </w:tc>
        <w:tc>
          <w:tcPr>
            <w:tcW w:type="dxa" w:w="4320"/>
          </w:tcPr>
          <w:p>
            <w:r>
              <w:rPr>
                <w:sz w:val="16"/>
              </w:rPr>
              <w:t>3</w:t>
            </w:r>
          </w:p>
        </w:tc>
      </w:tr>
      <w:tr>
        <w:tc>
          <w:tcPr>
            <w:tcW w:type="dxa" w:w="4320"/>
            <w:shd w:fill="f0f0f8" w:val="clear"/>
          </w:tcPr>
          <w:p>
            <w:r>
              <w:rPr>
                <w:sz w:val="16"/>
              </w:rPr>
              <w:t>1</w:t>
            </w:r>
          </w:p>
        </w:tc>
        <w:tc>
          <w:tcPr>
            <w:tcW w:type="dxa" w:w="4320"/>
            <w:shd w:fill="f0f0f8" w:val="clear"/>
          </w:tcPr>
          <w:p>
            <w:r>
              <w:rPr>
                <w:sz w:val="16"/>
              </w:rPr>
              <w:t>2</w:t>
            </w:r>
          </w:p>
        </w:tc>
      </w:tr>
      <w:tr>
        <w:tc>
          <w:tcPr>
            <w:tcW w:type="dxa" w:w="4320"/>
          </w:tcPr>
          <w:p>
            <w:r>
              <w:rPr>
                <w:sz w:val="16"/>
              </w:rPr>
              <w:t>2</w:t>
            </w:r>
          </w:p>
        </w:tc>
        <w:tc>
          <w:tcPr>
            <w:tcW w:type="dxa" w:w="4320"/>
          </w:tcPr>
          <w:p>
            <w:r>
              <w:rPr>
                <w:sz w:val="16"/>
              </w:rPr>
              <w:t>5</w:t>
            </w:r>
          </w:p>
        </w:tc>
      </w:tr>
      <w:tr>
        <w:tc>
          <w:tcPr>
            <w:tcW w:type="dxa" w:w="4320"/>
            <w:shd w:fill="f0f0f8" w:val="clear"/>
          </w:tcPr>
          <w:p>
            <w:r>
              <w:rPr>
                <w:sz w:val="16"/>
              </w:rPr>
              <w:t>3</w:t>
            </w:r>
          </w:p>
        </w:tc>
        <w:tc>
          <w:tcPr>
            <w:tcW w:type="dxa" w:w="4320"/>
            <w:shd w:fill="f0f0f8" w:val="clear"/>
          </w:tcPr>
          <w:p>
            <w:r>
              <w:rPr>
                <w:sz w:val="16"/>
              </w:rPr>
              <w:t>6</w:t>
            </w:r>
          </w:p>
        </w:tc>
      </w:tr>
      <w:tr>
        <w:tc>
          <w:tcPr>
            <w:tcW w:type="dxa" w:w="4320"/>
          </w:tcPr>
          <w:p>
            <w:r>
              <w:rPr>
                <w:sz w:val="16"/>
              </w:rPr>
              <w:t>4</w:t>
            </w:r>
          </w:p>
        </w:tc>
        <w:tc>
          <w:tcPr>
            <w:tcW w:type="dxa" w:w="4320"/>
          </w:tcPr>
          <w:p>
            <w:r>
              <w:rPr>
                <w:sz w:val="16"/>
              </w:rPr>
              <w:t>2</w:t>
            </w:r>
          </w:p>
        </w:tc>
      </w:tr>
      <w:tr>
        <w:tc>
          <w:tcPr>
            <w:tcW w:type="dxa" w:w="4320"/>
            <w:shd w:fill="f0f0f8" w:val="clear"/>
          </w:tcPr>
          <w:p>
            <w:r>
              <w:rPr>
                <w:sz w:val="16"/>
              </w:rPr>
              <w:t>5</w:t>
            </w:r>
          </w:p>
        </w:tc>
        <w:tc>
          <w:tcPr>
            <w:tcW w:type="dxa" w:w="4320"/>
            <w:shd w:fill="f0f0f8" w:val="clear"/>
          </w:tcPr>
          <w:p>
            <w:r>
              <w:rPr>
                <w:sz w:val="16"/>
              </w:rPr>
              <w:t>1</w:t>
            </w:r>
          </w:p>
        </w:tc>
      </w:tr>
      <w:tr>
        <w:tc>
          <w:tcPr>
            <w:tcW w:type="dxa" w:w="4320"/>
          </w:tcPr>
          <w:p>
            <w:r>
              <w:rPr>
                <w:sz w:val="16"/>
              </w:rPr>
              <w:t>6</w:t>
            </w:r>
          </w:p>
        </w:tc>
        <w:tc>
          <w:tcPr>
            <w:tcW w:type="dxa" w:w="4320"/>
          </w:tcPr>
          <w:p>
            <w:r>
              <w:rPr>
                <w:sz w:val="16"/>
              </w:rPr>
              <w:t>1</w:t>
            </w:r>
          </w:p>
        </w:tc>
      </w:tr>
      <w:tr>
        <w:tc>
          <w:tcPr>
            <w:tcW w:type="dxa" w:w="4320"/>
            <w:shd w:fill="f0f0f8" w:val="clear"/>
          </w:tcPr>
          <w:p>
            <w:r>
              <w:rPr>
                <w:sz w:val="16"/>
              </w:rPr>
              <w:t>8</w:t>
            </w:r>
          </w:p>
        </w:tc>
        <w:tc>
          <w:tcPr>
            <w:tcW w:type="dxa" w:w="4320"/>
            <w:shd w:fill="f0f0f8" w:val="clear"/>
          </w:tcPr>
          <w:p>
            <w:r>
              <w:rPr>
                <w:sz w:val="16"/>
              </w:rPr>
              <w:t>3</w:t>
            </w:r>
          </w:p>
        </w:tc>
      </w:tr>
      <w:tr>
        <w:tc>
          <w:tcPr>
            <w:tcW w:type="dxa" w:w="4320"/>
          </w:tcPr>
          <w:p>
            <w:r>
              <w:rPr>
                <w:sz w:val="16"/>
              </w:rPr>
              <w:t>9</w:t>
            </w:r>
          </w:p>
        </w:tc>
        <w:tc>
          <w:tcPr>
            <w:tcW w:type="dxa" w:w="4320"/>
          </w:tcPr>
          <w:p>
            <w:r>
              <w:rPr>
                <w:sz w:val="16"/>
              </w:rPr>
              <w:t>13</w:t>
            </w:r>
          </w:p>
        </w:tc>
      </w:tr>
      <w:tr>
        <w:tc>
          <w:tcPr>
            <w:tcW w:type="dxa" w:w="4320"/>
            <w:shd w:fill="f0f0f8" w:val="clear"/>
          </w:tcPr>
          <w:p>
            <w:r>
              <w:rPr>
                <w:sz w:val="16"/>
              </w:rPr>
              <w:t>10</w:t>
            </w:r>
          </w:p>
        </w:tc>
        <w:tc>
          <w:tcPr>
            <w:tcW w:type="dxa" w:w="4320"/>
            <w:shd w:fill="f0f0f8" w:val="clear"/>
          </w:tcPr>
          <w:p>
            <w:r>
              <w:rPr>
                <w:sz w:val="16"/>
              </w:rPr>
              <w:t>26</w:t>
            </w:r>
          </w:p>
        </w:tc>
      </w:tr>
      <w:tr>
        <w:tc>
          <w:tcPr>
            <w:tcW w:type="dxa" w:w="4320"/>
          </w:tcPr>
          <w:p>
            <w:r>
              <w:rPr>
                <w:sz w:val="16"/>
              </w:rPr>
              <w:t>11</w:t>
            </w:r>
          </w:p>
        </w:tc>
        <w:tc>
          <w:tcPr>
            <w:tcW w:type="dxa" w:w="4320"/>
          </w:tcPr>
          <w:p>
            <w:r>
              <w:rPr>
                <w:sz w:val="16"/>
              </w:rPr>
              <w:t>60</w:t>
            </w:r>
          </w:p>
        </w:tc>
      </w:tr>
      <w:tr>
        <w:tc>
          <w:tcPr>
            <w:tcW w:type="dxa" w:w="4320"/>
            <w:shd w:fill="f0f0f8" w:val="clear"/>
          </w:tcPr>
          <w:p>
            <w:r>
              <w:rPr>
                <w:sz w:val="16"/>
              </w:rPr>
              <w:t>12</w:t>
            </w:r>
          </w:p>
        </w:tc>
        <w:tc>
          <w:tcPr>
            <w:tcW w:type="dxa" w:w="4320"/>
            <w:shd w:fill="f0f0f8" w:val="clear"/>
          </w:tcPr>
          <w:p>
            <w:r>
              <w:rPr>
                <w:sz w:val="16"/>
              </w:rPr>
              <w:t>33</w:t>
            </w:r>
          </w:p>
        </w:tc>
      </w:tr>
      <w:tr>
        <w:tc>
          <w:tcPr>
            <w:tcW w:type="dxa" w:w="4320"/>
          </w:tcPr>
          <w:p>
            <w:r>
              <w:rPr>
                <w:sz w:val="16"/>
              </w:rPr>
              <w:t>13</w:t>
            </w:r>
          </w:p>
        </w:tc>
        <w:tc>
          <w:tcPr>
            <w:tcW w:type="dxa" w:w="4320"/>
          </w:tcPr>
          <w:p>
            <w:r>
              <w:rPr>
                <w:sz w:val="16"/>
              </w:rPr>
              <w:t>22</w:t>
            </w:r>
          </w:p>
        </w:tc>
      </w:tr>
      <w:tr>
        <w:tc>
          <w:tcPr>
            <w:tcW w:type="dxa" w:w="4320"/>
            <w:shd w:fill="f0f0f8" w:val="clear"/>
          </w:tcPr>
          <w:p>
            <w:r>
              <w:rPr>
                <w:sz w:val="16"/>
              </w:rPr>
              <w:t>14</w:t>
            </w:r>
          </w:p>
        </w:tc>
        <w:tc>
          <w:tcPr>
            <w:tcW w:type="dxa" w:w="4320"/>
            <w:shd w:fill="f0f0f8" w:val="clear"/>
          </w:tcPr>
          <w:p>
            <w:r>
              <w:rPr>
                <w:sz w:val="16"/>
              </w:rPr>
              <w:t>71</w:t>
            </w:r>
          </w:p>
        </w:tc>
      </w:tr>
      <w:tr>
        <w:tc>
          <w:tcPr>
            <w:tcW w:type="dxa" w:w="4320"/>
          </w:tcPr>
          <w:p>
            <w:r>
              <w:rPr>
                <w:sz w:val="16"/>
              </w:rPr>
              <w:t>15</w:t>
            </w:r>
          </w:p>
        </w:tc>
        <w:tc>
          <w:tcPr>
            <w:tcW w:type="dxa" w:w="4320"/>
          </w:tcPr>
          <w:p>
            <w:r>
              <w:rPr>
                <w:sz w:val="16"/>
              </w:rPr>
              <w:t>69</w:t>
            </w:r>
          </w:p>
        </w:tc>
      </w:tr>
      <w:tr>
        <w:tc>
          <w:tcPr>
            <w:tcW w:type="dxa" w:w="4320"/>
            <w:shd w:fill="f0f0f8" w:val="clear"/>
          </w:tcPr>
          <w:p>
            <w:r>
              <w:rPr>
                <w:sz w:val="16"/>
              </w:rPr>
              <w:t>16</w:t>
            </w:r>
          </w:p>
        </w:tc>
        <w:tc>
          <w:tcPr>
            <w:tcW w:type="dxa" w:w="4320"/>
            <w:shd w:fill="f0f0f8" w:val="clear"/>
          </w:tcPr>
          <w:p>
            <w:r>
              <w:rPr>
                <w:sz w:val="16"/>
              </w:rPr>
              <w:t>23</w:t>
            </w:r>
          </w:p>
        </w:tc>
      </w:tr>
      <w:tr>
        <w:tc>
          <w:tcPr>
            <w:tcW w:type="dxa" w:w="4320"/>
          </w:tcPr>
          <w:p>
            <w:r>
              <w:rPr>
                <w:sz w:val="16"/>
              </w:rPr>
              <w:t>17</w:t>
            </w:r>
          </w:p>
        </w:tc>
        <w:tc>
          <w:tcPr>
            <w:tcW w:type="dxa" w:w="4320"/>
          </w:tcPr>
          <w:p>
            <w:r>
              <w:rPr>
                <w:sz w:val="16"/>
              </w:rPr>
              <w:t>317</w:t>
            </w:r>
          </w:p>
        </w:tc>
      </w:tr>
      <w:tr>
        <w:tc>
          <w:tcPr>
            <w:tcW w:type="dxa" w:w="4320"/>
            <w:shd w:fill="f0f0f8" w:val="clear"/>
          </w:tcPr>
          <w:p>
            <w:r>
              <w:rPr>
                <w:sz w:val="16"/>
              </w:rPr>
              <w:t>18</w:t>
            </w:r>
          </w:p>
        </w:tc>
        <w:tc>
          <w:tcPr>
            <w:tcW w:type="dxa" w:w="4320"/>
            <w:shd w:fill="f0f0f8" w:val="clear"/>
          </w:tcPr>
          <w:p>
            <w:r>
              <w:rPr>
                <w:sz w:val="16"/>
              </w:rPr>
              <w:t>95</w:t>
            </w:r>
          </w:p>
        </w:tc>
      </w:tr>
      <w:tr>
        <w:tc>
          <w:tcPr>
            <w:tcW w:type="dxa" w:w="4320"/>
          </w:tcPr>
          <w:p>
            <w:r>
              <w:rPr>
                <w:sz w:val="16"/>
              </w:rPr>
              <w:t>19</w:t>
            </w:r>
          </w:p>
        </w:tc>
        <w:tc>
          <w:tcPr>
            <w:tcW w:type="dxa" w:w="4320"/>
          </w:tcPr>
          <w:p>
            <w:r>
              <w:rPr>
                <w:sz w:val="16"/>
              </w:rPr>
              <w:t>5</w:t>
            </w:r>
          </w:p>
        </w:tc>
      </w:tr>
      <w:tr>
        <w:tc>
          <w:tcPr>
            <w:tcW w:type="dxa" w:w="4320"/>
            <w:shd w:fill="f0f0f8" w:val="clear"/>
          </w:tcPr>
          <w:p>
            <w:r>
              <w:rPr>
                <w:sz w:val="16"/>
              </w:rPr>
              <w:t>20</w:t>
            </w:r>
          </w:p>
        </w:tc>
        <w:tc>
          <w:tcPr>
            <w:tcW w:type="dxa" w:w="4320"/>
            <w:shd w:fill="f0f0f8" w:val="clear"/>
          </w:tcPr>
          <w:p>
            <w:r>
              <w:rPr>
                <w:sz w:val="16"/>
              </w:rPr>
              <w:t>122</w:t>
            </w:r>
          </w:p>
        </w:tc>
      </w:tr>
      <w:tr>
        <w:tc>
          <w:tcPr>
            <w:tcW w:type="dxa" w:w="4320"/>
          </w:tcPr>
          <w:p>
            <w:r>
              <w:rPr>
                <w:sz w:val="16"/>
              </w:rPr>
              <w:t>21</w:t>
            </w:r>
          </w:p>
        </w:tc>
        <w:tc>
          <w:tcPr>
            <w:tcW w:type="dxa" w:w="4320"/>
          </w:tcPr>
          <w:p>
            <w:r>
              <w:rPr>
                <w:sz w:val="16"/>
              </w:rPr>
              <w:t>73</w:t>
            </w:r>
          </w:p>
        </w:tc>
      </w:tr>
      <w:tr>
        <w:tc>
          <w:tcPr>
            <w:tcW w:type="dxa" w:w="4320"/>
            <w:shd w:fill="f0f0f8" w:val="clear"/>
          </w:tcPr>
          <w:p>
            <w:r>
              <w:rPr>
                <w:sz w:val="16"/>
              </w:rPr>
              <w:t>22</w:t>
            </w:r>
          </w:p>
        </w:tc>
        <w:tc>
          <w:tcPr>
            <w:tcW w:type="dxa" w:w="4320"/>
            <w:shd w:fill="f0f0f8" w:val="clear"/>
          </w:tcPr>
          <w:p>
            <w:r>
              <w:rPr>
                <w:sz w:val="16"/>
              </w:rPr>
              <w:t>188</w:t>
            </w:r>
          </w:p>
        </w:tc>
      </w:tr>
      <w:tr>
        <w:tc>
          <w:tcPr>
            <w:tcW w:type="dxa" w:w="4320"/>
          </w:tcPr>
          <w:p>
            <w:r>
              <w:rPr>
                <w:sz w:val="16"/>
              </w:rPr>
              <w:t>23</w:t>
            </w:r>
          </w:p>
        </w:tc>
        <w:tc>
          <w:tcPr>
            <w:tcW w:type="dxa" w:w="4320"/>
          </w:tcPr>
          <w:p>
            <w:r>
              <w:rPr>
                <w:sz w:val="16"/>
              </w:rPr>
              <w:t>7</w:t>
            </w:r>
          </w:p>
        </w:tc>
      </w:tr>
      <w:tr>
        <w:tc>
          <w:tcPr>
            <w:tcW w:type="dxa" w:w="4320"/>
            <w:shd w:fill="f0f0f8" w:val="clear"/>
          </w:tcPr>
          <w:p>
            <w:r>
              <w:rPr>
                <w:sz w:val="16"/>
              </w:rPr>
              <w:t>24</w:t>
            </w:r>
          </w:p>
        </w:tc>
        <w:tc>
          <w:tcPr>
            <w:tcW w:type="dxa" w:w="4320"/>
            <w:shd w:fill="f0f0f8" w:val="clear"/>
          </w:tcPr>
          <w:p>
            <w:r>
              <w:rPr>
                <w:sz w:val="16"/>
              </w:rPr>
              <w:t>21</w:t>
            </w:r>
          </w:p>
        </w:tc>
      </w:tr>
      <w:tr>
        <w:tc>
          <w:tcPr>
            <w:tcW w:type="dxa" w:w="4320"/>
          </w:tcPr>
          <w:p>
            <w:r>
              <w:rPr>
                <w:sz w:val="16"/>
              </w:rPr>
              <w:t>25</w:t>
            </w:r>
          </w:p>
        </w:tc>
        <w:tc>
          <w:tcPr>
            <w:tcW w:type="dxa" w:w="4320"/>
          </w:tcPr>
          <w:p>
            <w:r>
              <w:rPr>
                <w:sz w:val="16"/>
              </w:rPr>
              <w:t>2</w:t>
            </w:r>
          </w:p>
        </w:tc>
      </w:tr>
      <w:tr>
        <w:tc>
          <w:tcPr>
            <w:tcW w:type="dxa" w:w="4320"/>
            <w:shd w:fill="f0f0f8" w:val="clear"/>
          </w:tcPr>
          <w:p>
            <w:r>
              <w:rPr>
                <w:sz w:val="16"/>
              </w:rPr>
              <w:t>26</w:t>
            </w:r>
          </w:p>
        </w:tc>
        <w:tc>
          <w:tcPr>
            <w:tcW w:type="dxa" w:w="4320"/>
            <w:shd w:fill="f0f0f8" w:val="clear"/>
          </w:tcPr>
          <w:p>
            <w:r>
              <w:rPr>
                <w:sz w:val="16"/>
              </w:rPr>
              <w:t>2</w:t>
            </w:r>
          </w:p>
        </w:tc>
      </w:tr>
    </w:tbl>
    <w:p>
      <w:pPr>
        <w:pStyle w:val="Heading3"/>
      </w:pPr>
      <w:r>
        <w:t>City of Burlington Public Schools (146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15-190-100-610-5064-20</w:t>
            </w:r>
          </w:p>
        </w:tc>
        <w:tc>
          <w:tcPr>
            <w:tcW w:type="dxa" w:w="4320"/>
          </w:tcPr>
          <w:p>
            <w:r>
              <w:rPr>
                <w:sz w:val="16"/>
              </w:rPr>
            </w:r>
          </w:p>
        </w:tc>
      </w:tr>
      <w:tr>
        <w:tc>
          <w:tcPr>
            <w:tcW w:type="dxa" w:w="4320"/>
            <w:shd w:fill="f0f0f8" w:val="clear"/>
          </w:tcPr>
          <w:p>
            <w:r>
              <w:rPr>
                <w:sz w:val="16"/>
              </w:rPr>
              <w:t>15-190-100-610-5079-20</w:t>
            </w:r>
          </w:p>
        </w:tc>
        <w:tc>
          <w:tcPr>
            <w:tcW w:type="dxa" w:w="4320"/>
            <w:shd w:fill="f0f0f8" w:val="clear"/>
          </w:tcPr>
          <w:p>
            <w:r>
              <w:rPr>
                <w:sz w:val="16"/>
              </w:rPr>
            </w:r>
          </w:p>
        </w:tc>
      </w:tr>
      <w:tr>
        <w:tc>
          <w:tcPr>
            <w:tcW w:type="dxa" w:w="4320"/>
          </w:tcPr>
          <w:p>
            <w:r>
              <w:rPr>
                <w:sz w:val="16"/>
              </w:rPr>
              <w:t>11-190-100-610-5078-20</w:t>
            </w:r>
          </w:p>
        </w:tc>
        <w:tc>
          <w:tcPr>
            <w:tcW w:type="dxa" w:w="4320"/>
          </w:tcPr>
          <w:p>
            <w:r>
              <w:rPr>
                <w:sz w:val="16"/>
              </w:rPr>
            </w:r>
          </w:p>
        </w:tc>
      </w:tr>
      <w:tr>
        <w:tc>
          <w:tcPr>
            <w:tcW w:type="dxa" w:w="4320"/>
            <w:shd w:fill="f0f0f8" w:val="clear"/>
          </w:tcPr>
          <w:p>
            <w:r>
              <w:rPr>
                <w:sz w:val="16"/>
              </w:rPr>
              <w:t>15-190-100-610-5003-30</w:t>
            </w:r>
          </w:p>
        </w:tc>
        <w:tc>
          <w:tcPr>
            <w:tcW w:type="dxa" w:w="4320"/>
            <w:shd w:fill="f0f0f8" w:val="clear"/>
          </w:tcPr>
          <w:p>
            <w:r>
              <w:rPr>
                <w:sz w:val="16"/>
              </w:rPr>
            </w:r>
          </w:p>
        </w:tc>
      </w:tr>
      <w:tr>
        <w:tc>
          <w:tcPr>
            <w:tcW w:type="dxa" w:w="4320"/>
          </w:tcPr>
          <w:p>
            <w:r>
              <w:rPr>
                <w:sz w:val="16"/>
              </w:rPr>
              <w:t>11-190-100-610-5052-30</w:t>
            </w:r>
          </w:p>
        </w:tc>
        <w:tc>
          <w:tcPr>
            <w:tcW w:type="dxa" w:w="4320"/>
          </w:tcPr>
          <w:p>
            <w:r>
              <w:rPr>
                <w:sz w:val="16"/>
              </w:rPr>
            </w:r>
          </w:p>
        </w:tc>
      </w:tr>
      <w:tr>
        <w:tc>
          <w:tcPr>
            <w:tcW w:type="dxa" w:w="4320"/>
            <w:shd w:fill="f0f0f8" w:val="clear"/>
          </w:tcPr>
          <w:p>
            <w:r>
              <w:rPr>
                <w:sz w:val="16"/>
              </w:rPr>
              <w:t>15-190-100-610-5042-30</w:t>
            </w:r>
          </w:p>
        </w:tc>
        <w:tc>
          <w:tcPr>
            <w:tcW w:type="dxa" w:w="4320"/>
            <w:shd w:fill="f0f0f8" w:val="clear"/>
          </w:tcPr>
          <w:p>
            <w:r>
              <w:rPr>
                <w:sz w:val="16"/>
              </w:rPr>
            </w:r>
          </w:p>
        </w:tc>
      </w:tr>
      <w:tr>
        <w:tc>
          <w:tcPr>
            <w:tcW w:type="dxa" w:w="4320"/>
          </w:tcPr>
          <w:p>
            <w:r>
              <w:rPr>
                <w:sz w:val="16"/>
              </w:rPr>
              <w:t>15-000-240-610-5064-30</w:t>
            </w:r>
          </w:p>
        </w:tc>
        <w:tc>
          <w:tcPr>
            <w:tcW w:type="dxa" w:w="4320"/>
          </w:tcPr>
          <w:p>
            <w:r>
              <w:rPr>
                <w:sz w:val="16"/>
              </w:rPr>
            </w:r>
          </w:p>
        </w:tc>
      </w:tr>
      <w:tr>
        <w:tc>
          <w:tcPr>
            <w:tcW w:type="dxa" w:w="4320"/>
            <w:shd w:fill="f0f0f8" w:val="clear"/>
          </w:tcPr>
          <w:p>
            <w:r>
              <w:rPr>
                <w:sz w:val="16"/>
              </w:rPr>
              <w:t>15-190-100-610-5064-30</w:t>
            </w:r>
          </w:p>
        </w:tc>
        <w:tc>
          <w:tcPr>
            <w:tcW w:type="dxa" w:w="4320"/>
            <w:shd w:fill="f0f0f8" w:val="clear"/>
          </w:tcPr>
          <w:p>
            <w:r>
              <w:rPr>
                <w:sz w:val="16"/>
              </w:rPr>
            </w:r>
          </w:p>
        </w:tc>
      </w:tr>
      <w:tr>
        <w:tc>
          <w:tcPr>
            <w:tcW w:type="dxa" w:w="4320"/>
          </w:tcPr>
          <w:p>
            <w:r>
              <w:rPr>
                <w:sz w:val="16"/>
              </w:rPr>
              <w:t>11-190-100-610-5035-30</w:t>
            </w:r>
          </w:p>
        </w:tc>
        <w:tc>
          <w:tcPr>
            <w:tcW w:type="dxa" w:w="4320"/>
          </w:tcPr>
          <w:p>
            <w:r>
              <w:rPr>
                <w:sz w:val="16"/>
              </w:rPr>
            </w:r>
          </w:p>
        </w:tc>
      </w:tr>
      <w:tr>
        <w:tc>
          <w:tcPr>
            <w:tcW w:type="dxa" w:w="4320"/>
            <w:shd w:fill="f0f0f8" w:val="clear"/>
          </w:tcPr>
          <w:p>
            <w:r>
              <w:rPr>
                <w:sz w:val="16"/>
              </w:rPr>
              <w:t>15-190-100-610-5035-30</w:t>
            </w:r>
          </w:p>
        </w:tc>
        <w:tc>
          <w:tcPr>
            <w:tcW w:type="dxa" w:w="4320"/>
            <w:shd w:fill="f0f0f8" w:val="clear"/>
          </w:tcPr>
          <w:p>
            <w:r>
              <w:rPr>
                <w:sz w:val="16"/>
              </w:rPr>
            </w:r>
          </w:p>
        </w:tc>
      </w:tr>
    </w:tbl>
    <w:p>
      <w:r>
        <w:t>... and 136 more accounts</w:t>
      </w:r>
    </w:p>
    <w:p/>
    <w:p>
      <w:pPr>
        <w:pStyle w:val="Heading3"/>
      </w:pPr>
      <w:r>
        <w:t>West Babylon School District (137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2110-4500-38</w:t>
            </w:r>
          </w:p>
        </w:tc>
        <w:tc>
          <w:tcPr>
            <w:tcW w:type="dxa" w:w="4320"/>
          </w:tcPr>
          <w:p>
            <w:r>
              <w:rPr>
                <w:sz w:val="16"/>
              </w:rPr>
            </w:r>
          </w:p>
        </w:tc>
      </w:tr>
      <w:tr>
        <w:tc>
          <w:tcPr>
            <w:tcW w:type="dxa" w:w="4320"/>
            <w:shd w:fill="f0f0f8" w:val="clear"/>
          </w:tcPr>
          <w:p>
            <w:r>
              <w:rPr>
                <w:sz w:val="16"/>
              </w:rPr>
              <w:t>2110.4500.08</w:t>
            </w:r>
          </w:p>
        </w:tc>
        <w:tc>
          <w:tcPr>
            <w:tcW w:type="dxa" w:w="4320"/>
            <w:shd w:fill="f0f0f8" w:val="clear"/>
          </w:tcPr>
          <w:p>
            <w:r>
              <w:rPr>
                <w:sz w:val="16"/>
              </w:rPr>
            </w:r>
          </w:p>
        </w:tc>
      </w:tr>
      <w:tr>
        <w:tc>
          <w:tcPr>
            <w:tcW w:type="dxa" w:w="4320"/>
          </w:tcPr>
          <w:p>
            <w:r>
              <w:rPr>
                <w:sz w:val="16"/>
              </w:rPr>
              <w:t>2110.4500.07</w:t>
            </w:r>
          </w:p>
        </w:tc>
        <w:tc>
          <w:tcPr>
            <w:tcW w:type="dxa" w:w="4320"/>
          </w:tcPr>
          <w:p>
            <w:r>
              <w:rPr>
                <w:sz w:val="16"/>
              </w:rPr>
            </w:r>
          </w:p>
        </w:tc>
      </w:tr>
      <w:tr>
        <w:tc>
          <w:tcPr>
            <w:tcW w:type="dxa" w:w="4320"/>
            <w:shd w:fill="f0f0f8" w:val="clear"/>
          </w:tcPr>
          <w:p>
            <w:r>
              <w:rPr>
                <w:sz w:val="16"/>
              </w:rPr>
              <w:t>2020.4500.02</w:t>
            </w:r>
          </w:p>
        </w:tc>
        <w:tc>
          <w:tcPr>
            <w:tcW w:type="dxa" w:w="4320"/>
            <w:shd w:fill="f0f0f8" w:val="clear"/>
          </w:tcPr>
          <w:p>
            <w:r>
              <w:rPr>
                <w:sz w:val="16"/>
              </w:rPr>
            </w:r>
          </w:p>
        </w:tc>
      </w:tr>
      <w:tr>
        <w:tc>
          <w:tcPr>
            <w:tcW w:type="dxa" w:w="4320"/>
          </w:tcPr>
          <w:p>
            <w:r>
              <w:rPr>
                <w:sz w:val="16"/>
              </w:rPr>
              <w:t>2110.4500.02</w:t>
            </w:r>
          </w:p>
        </w:tc>
        <w:tc>
          <w:tcPr>
            <w:tcW w:type="dxa" w:w="4320"/>
          </w:tcPr>
          <w:p>
            <w:r>
              <w:rPr>
                <w:sz w:val="16"/>
              </w:rPr>
            </w:r>
          </w:p>
        </w:tc>
      </w:tr>
      <w:tr>
        <w:tc>
          <w:tcPr>
            <w:tcW w:type="dxa" w:w="4320"/>
            <w:shd w:fill="f0f0f8" w:val="clear"/>
          </w:tcPr>
          <w:p>
            <w:r>
              <w:rPr>
                <w:sz w:val="16"/>
              </w:rPr>
              <w:t>2815.4500.02</w:t>
            </w:r>
          </w:p>
        </w:tc>
        <w:tc>
          <w:tcPr>
            <w:tcW w:type="dxa" w:w="4320"/>
            <w:shd w:fill="f0f0f8" w:val="clear"/>
          </w:tcPr>
          <w:p>
            <w:r>
              <w:rPr>
                <w:sz w:val="16"/>
              </w:rPr>
            </w:r>
          </w:p>
        </w:tc>
      </w:tr>
      <w:tr>
        <w:tc>
          <w:tcPr>
            <w:tcW w:type="dxa" w:w="4320"/>
          </w:tcPr>
          <w:p>
            <w:r>
              <w:rPr>
                <w:sz w:val="16"/>
              </w:rPr>
              <w:t>2100.4500.01</w:t>
            </w:r>
          </w:p>
        </w:tc>
        <w:tc>
          <w:tcPr>
            <w:tcW w:type="dxa" w:w="4320"/>
          </w:tcPr>
          <w:p>
            <w:r>
              <w:rPr>
                <w:sz w:val="16"/>
              </w:rPr>
            </w:r>
          </w:p>
        </w:tc>
      </w:tr>
      <w:tr>
        <w:tc>
          <w:tcPr>
            <w:tcW w:type="dxa" w:w="4320"/>
            <w:shd w:fill="f0f0f8" w:val="clear"/>
          </w:tcPr>
          <w:p>
            <w:r>
              <w:rPr>
                <w:sz w:val="16"/>
              </w:rPr>
              <w:t>2110.4500.04.03</w:t>
            </w:r>
          </w:p>
        </w:tc>
        <w:tc>
          <w:tcPr>
            <w:tcW w:type="dxa" w:w="4320"/>
            <w:shd w:fill="f0f0f8" w:val="clear"/>
          </w:tcPr>
          <w:p>
            <w:r>
              <w:rPr>
                <w:sz w:val="16"/>
              </w:rPr>
            </w:r>
          </w:p>
        </w:tc>
      </w:tr>
      <w:tr>
        <w:tc>
          <w:tcPr>
            <w:tcW w:type="dxa" w:w="4320"/>
          </w:tcPr>
          <w:p>
            <w:r>
              <w:rPr>
                <w:sz w:val="16"/>
              </w:rPr>
              <w:t>2110.4501.04.03</w:t>
            </w:r>
          </w:p>
        </w:tc>
        <w:tc>
          <w:tcPr>
            <w:tcW w:type="dxa" w:w="4320"/>
          </w:tcPr>
          <w:p>
            <w:r>
              <w:rPr>
                <w:sz w:val="16"/>
              </w:rPr>
            </w:r>
          </w:p>
        </w:tc>
      </w:tr>
      <w:tr>
        <w:tc>
          <w:tcPr>
            <w:tcW w:type="dxa" w:w="4320"/>
            <w:shd w:fill="f0f0f8" w:val="clear"/>
          </w:tcPr>
          <w:p>
            <w:r>
              <w:rPr>
                <w:sz w:val="16"/>
              </w:rPr>
              <w:t>2110.4501</w:t>
            </w:r>
          </w:p>
        </w:tc>
        <w:tc>
          <w:tcPr>
            <w:tcW w:type="dxa" w:w="4320"/>
            <w:shd w:fill="f0f0f8" w:val="clear"/>
          </w:tcPr>
          <w:p>
            <w:r>
              <w:rPr>
                <w:sz w:val="16"/>
              </w:rPr>
            </w:r>
          </w:p>
        </w:tc>
      </w:tr>
    </w:tbl>
    <w:p>
      <w:r>
        <w:t>... and 127 more accounts</w:t>
      </w:r>
    </w:p>
    <w:p/>
    <w:p>
      <w:pPr>
        <w:pStyle w:val="Heading3"/>
      </w:pPr>
      <w:r>
        <w:t>East Meadow School (133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A2810-00-0000-450</w:t>
            </w:r>
          </w:p>
        </w:tc>
        <w:tc>
          <w:tcPr>
            <w:tcW w:type="dxa" w:w="4320"/>
          </w:tcPr>
          <w:p>
            <w:r>
              <w:rPr>
                <w:sz w:val="16"/>
              </w:rPr>
            </w:r>
          </w:p>
        </w:tc>
      </w:tr>
      <w:tr>
        <w:tc>
          <w:tcPr>
            <w:tcW w:type="dxa" w:w="4320"/>
            <w:shd w:fill="f0f0f8" w:val="clear"/>
          </w:tcPr>
          <w:p>
            <w:r>
              <w:rPr>
                <w:sz w:val="16"/>
              </w:rPr>
              <w:t>A2110-50-0000-450</w:t>
            </w:r>
          </w:p>
        </w:tc>
        <w:tc>
          <w:tcPr>
            <w:tcW w:type="dxa" w:w="4320"/>
            <w:shd w:fill="f0f0f8" w:val="clear"/>
          </w:tcPr>
          <w:p>
            <w:r>
              <w:rPr>
                <w:sz w:val="16"/>
              </w:rPr>
            </w:r>
          </w:p>
        </w:tc>
      </w:tr>
      <w:tr>
        <w:tc>
          <w:tcPr>
            <w:tcW w:type="dxa" w:w="4320"/>
          </w:tcPr>
          <w:p>
            <w:r>
              <w:rPr>
                <w:sz w:val="16"/>
              </w:rPr>
              <w:t>A2815-00-0000-450</w:t>
            </w:r>
          </w:p>
        </w:tc>
        <w:tc>
          <w:tcPr>
            <w:tcW w:type="dxa" w:w="4320"/>
          </w:tcPr>
          <w:p>
            <w:r>
              <w:rPr>
                <w:sz w:val="16"/>
              </w:rPr>
            </w:r>
          </w:p>
        </w:tc>
      </w:tr>
      <w:tr>
        <w:tc>
          <w:tcPr>
            <w:tcW w:type="dxa" w:w="4320"/>
            <w:shd w:fill="f0f0f8" w:val="clear"/>
          </w:tcPr>
          <w:p>
            <w:r>
              <w:rPr>
                <w:sz w:val="16"/>
              </w:rPr>
              <w:t>A2110-08-0000-451</w:t>
            </w:r>
          </w:p>
        </w:tc>
        <w:tc>
          <w:tcPr>
            <w:tcW w:type="dxa" w:w="4320"/>
            <w:shd w:fill="f0f0f8" w:val="clear"/>
          </w:tcPr>
          <w:p>
            <w:r>
              <w:rPr>
                <w:sz w:val="16"/>
              </w:rPr>
            </w:r>
          </w:p>
        </w:tc>
      </w:tr>
      <w:tr>
        <w:tc>
          <w:tcPr>
            <w:tcW w:type="dxa" w:w="4320"/>
          </w:tcPr>
          <w:p>
            <w:r>
              <w:rPr>
                <w:sz w:val="16"/>
              </w:rPr>
              <w:t>A2610-60-0000-450</w:t>
            </w:r>
          </w:p>
        </w:tc>
        <w:tc>
          <w:tcPr>
            <w:tcW w:type="dxa" w:w="4320"/>
          </w:tcPr>
          <w:p>
            <w:r>
              <w:rPr>
                <w:sz w:val="16"/>
              </w:rPr>
            </w:r>
          </w:p>
        </w:tc>
      </w:tr>
      <w:tr>
        <w:tc>
          <w:tcPr>
            <w:tcW w:type="dxa" w:w="4320"/>
            <w:shd w:fill="f0f0f8" w:val="clear"/>
          </w:tcPr>
          <w:p>
            <w:r>
              <w:rPr>
                <w:sz w:val="16"/>
              </w:rPr>
              <w:t>A2110-08-9003-450</w:t>
            </w:r>
          </w:p>
        </w:tc>
        <w:tc>
          <w:tcPr>
            <w:tcW w:type="dxa" w:w="4320"/>
            <w:shd w:fill="f0f0f8" w:val="clear"/>
          </w:tcPr>
          <w:p>
            <w:r>
              <w:rPr>
                <w:sz w:val="16"/>
              </w:rPr>
            </w:r>
          </w:p>
        </w:tc>
      </w:tr>
      <w:tr>
        <w:tc>
          <w:tcPr>
            <w:tcW w:type="dxa" w:w="4320"/>
          </w:tcPr>
          <w:p>
            <w:r>
              <w:rPr>
                <w:sz w:val="16"/>
              </w:rPr>
              <w:t>A2630-00-0000-450</w:t>
            </w:r>
          </w:p>
        </w:tc>
        <w:tc>
          <w:tcPr>
            <w:tcW w:type="dxa" w:w="4320"/>
          </w:tcPr>
          <w:p>
            <w:r>
              <w:rPr>
                <w:sz w:val="16"/>
              </w:rPr>
            </w:r>
          </w:p>
        </w:tc>
      </w:tr>
      <w:tr>
        <w:tc>
          <w:tcPr>
            <w:tcW w:type="dxa" w:w="4320"/>
            <w:shd w:fill="f0f0f8" w:val="clear"/>
          </w:tcPr>
          <w:p>
            <w:r>
              <w:rPr>
                <w:sz w:val="16"/>
              </w:rPr>
              <w:t>A1620-08-0000-450</w:t>
            </w:r>
          </w:p>
        </w:tc>
        <w:tc>
          <w:tcPr>
            <w:tcW w:type="dxa" w:w="4320"/>
            <w:shd w:fill="f0f0f8" w:val="clear"/>
          </w:tcPr>
          <w:p>
            <w:r>
              <w:rPr>
                <w:sz w:val="16"/>
              </w:rPr>
            </w:r>
          </w:p>
        </w:tc>
      </w:tr>
      <w:tr>
        <w:tc>
          <w:tcPr>
            <w:tcW w:type="dxa" w:w="4320"/>
          </w:tcPr>
          <w:p>
            <w:r>
              <w:rPr>
                <w:sz w:val="16"/>
              </w:rPr>
              <w:t>A2110-80-0000-450</w:t>
            </w:r>
          </w:p>
        </w:tc>
        <w:tc>
          <w:tcPr>
            <w:tcW w:type="dxa" w:w="4320"/>
          </w:tcPr>
          <w:p>
            <w:r>
              <w:rPr>
                <w:sz w:val="16"/>
              </w:rPr>
            </w:r>
          </w:p>
        </w:tc>
      </w:tr>
      <w:tr>
        <w:tc>
          <w:tcPr>
            <w:tcW w:type="dxa" w:w="4320"/>
            <w:shd w:fill="f0f0f8" w:val="clear"/>
          </w:tcPr>
          <w:p>
            <w:r>
              <w:rPr>
                <w:sz w:val="16"/>
              </w:rPr>
              <w:t>A2010-00-0000-450</w:t>
            </w:r>
          </w:p>
        </w:tc>
        <w:tc>
          <w:tcPr>
            <w:tcW w:type="dxa" w:w="4320"/>
            <w:shd w:fill="f0f0f8" w:val="clear"/>
          </w:tcPr>
          <w:p>
            <w:r>
              <w:rPr>
                <w:sz w:val="16"/>
              </w:rPr>
            </w:r>
          </w:p>
        </w:tc>
      </w:tr>
    </w:tbl>
    <w:p>
      <w:r>
        <w:t>... and 123 more accounts</w:t>
      </w:r>
    </w:p>
    <w:p/>
    <w:p>
      <w:pPr>
        <w:pStyle w:val="Heading3"/>
      </w:pPr>
      <w:r>
        <w:t>Warren Township Schools (110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11-190-100-610-05-10</w:t>
            </w:r>
          </w:p>
        </w:tc>
        <w:tc>
          <w:tcPr>
            <w:tcW w:type="dxa" w:w="4320"/>
          </w:tcPr>
          <w:p>
            <w:r>
              <w:rPr>
                <w:sz w:val="16"/>
              </w:rPr>
            </w:r>
          </w:p>
        </w:tc>
      </w:tr>
      <w:tr>
        <w:tc>
          <w:tcPr>
            <w:tcW w:type="dxa" w:w="4320"/>
            <w:shd w:fill="f0f0f8" w:val="clear"/>
          </w:tcPr>
          <w:p>
            <w:r>
              <w:rPr>
                <w:sz w:val="16"/>
              </w:rPr>
              <w:t>11-230-100-610-12-05</w:t>
            </w:r>
          </w:p>
        </w:tc>
        <w:tc>
          <w:tcPr>
            <w:tcW w:type="dxa" w:w="4320"/>
            <w:shd w:fill="f0f0f8" w:val="clear"/>
          </w:tcPr>
          <w:p>
            <w:r>
              <w:rPr>
                <w:sz w:val="16"/>
              </w:rPr>
            </w:r>
          </w:p>
        </w:tc>
      </w:tr>
      <w:tr>
        <w:tc>
          <w:tcPr>
            <w:tcW w:type="dxa" w:w="4320"/>
          </w:tcPr>
          <w:p>
            <w:r>
              <w:rPr>
                <w:sz w:val="16"/>
              </w:rPr>
              <w:t>11-000-240-600-05-10</w:t>
            </w:r>
          </w:p>
        </w:tc>
        <w:tc>
          <w:tcPr>
            <w:tcW w:type="dxa" w:w="4320"/>
          </w:tcPr>
          <w:p>
            <w:r>
              <w:rPr>
                <w:sz w:val="16"/>
              </w:rPr>
            </w:r>
          </w:p>
        </w:tc>
      </w:tr>
      <w:tr>
        <w:tc>
          <w:tcPr>
            <w:tcW w:type="dxa" w:w="4320"/>
            <w:shd w:fill="f0f0f8" w:val="clear"/>
          </w:tcPr>
          <w:p>
            <w:r>
              <w:rPr>
                <w:sz w:val="16"/>
              </w:rPr>
              <w:t>11-000-213-600-05-00</w:t>
            </w:r>
          </w:p>
        </w:tc>
        <w:tc>
          <w:tcPr>
            <w:tcW w:type="dxa" w:w="4320"/>
            <w:shd w:fill="f0f0f8" w:val="clear"/>
          </w:tcPr>
          <w:p>
            <w:r>
              <w:rPr>
                <w:sz w:val="16"/>
              </w:rPr>
            </w:r>
          </w:p>
        </w:tc>
      </w:tr>
      <w:tr>
        <w:tc>
          <w:tcPr>
            <w:tcW w:type="dxa" w:w="4320"/>
          </w:tcPr>
          <w:p>
            <w:r>
              <w:rPr>
                <w:sz w:val="16"/>
              </w:rPr>
              <w:t>11-000-222-600-05-10</w:t>
            </w:r>
          </w:p>
        </w:tc>
        <w:tc>
          <w:tcPr>
            <w:tcW w:type="dxa" w:w="4320"/>
          </w:tcPr>
          <w:p>
            <w:r>
              <w:rPr>
                <w:sz w:val="16"/>
              </w:rPr>
            </w:r>
          </w:p>
        </w:tc>
      </w:tr>
      <w:tr>
        <w:tc>
          <w:tcPr>
            <w:tcW w:type="dxa" w:w="4320"/>
            <w:shd w:fill="f0f0f8" w:val="clear"/>
          </w:tcPr>
          <w:p>
            <w:r>
              <w:rPr>
                <w:sz w:val="16"/>
              </w:rPr>
              <w:t>11-000-218-600-05-00</w:t>
            </w:r>
          </w:p>
        </w:tc>
        <w:tc>
          <w:tcPr>
            <w:tcW w:type="dxa" w:w="4320"/>
            <w:shd w:fill="f0f0f8" w:val="clear"/>
          </w:tcPr>
          <w:p>
            <w:r>
              <w:rPr>
                <w:sz w:val="16"/>
              </w:rPr>
            </w:r>
          </w:p>
        </w:tc>
      </w:tr>
      <w:tr>
        <w:tc>
          <w:tcPr>
            <w:tcW w:type="dxa" w:w="4320"/>
          </w:tcPr>
          <w:p>
            <w:r>
              <w:rPr>
                <w:sz w:val="16"/>
              </w:rPr>
              <w:t>11-190-100-610-03-10</w:t>
            </w:r>
          </w:p>
        </w:tc>
        <w:tc>
          <w:tcPr>
            <w:tcW w:type="dxa" w:w="4320"/>
          </w:tcPr>
          <w:p>
            <w:r>
              <w:rPr>
                <w:sz w:val="16"/>
              </w:rPr>
            </w:r>
          </w:p>
        </w:tc>
      </w:tr>
      <w:tr>
        <w:tc>
          <w:tcPr>
            <w:tcW w:type="dxa" w:w="4320"/>
            <w:shd w:fill="f0f0f8" w:val="clear"/>
          </w:tcPr>
          <w:p>
            <w:r>
              <w:rPr>
                <w:sz w:val="16"/>
              </w:rPr>
              <w:t>11-000-222-600-03-10</w:t>
            </w:r>
          </w:p>
        </w:tc>
        <w:tc>
          <w:tcPr>
            <w:tcW w:type="dxa" w:w="4320"/>
            <w:shd w:fill="f0f0f8" w:val="clear"/>
          </w:tcPr>
          <w:p>
            <w:r>
              <w:rPr>
                <w:sz w:val="16"/>
              </w:rPr>
            </w:r>
          </w:p>
        </w:tc>
      </w:tr>
      <w:tr>
        <w:tc>
          <w:tcPr>
            <w:tcW w:type="dxa" w:w="4320"/>
          </w:tcPr>
          <w:p>
            <w:r>
              <w:rPr>
                <w:sz w:val="16"/>
              </w:rPr>
              <w:t>11-230-100-610-12-03</w:t>
            </w:r>
          </w:p>
        </w:tc>
        <w:tc>
          <w:tcPr>
            <w:tcW w:type="dxa" w:w="4320"/>
          </w:tcPr>
          <w:p>
            <w:r>
              <w:rPr>
                <w:sz w:val="16"/>
              </w:rPr>
            </w:r>
          </w:p>
        </w:tc>
      </w:tr>
      <w:tr>
        <w:tc>
          <w:tcPr>
            <w:tcW w:type="dxa" w:w="4320"/>
            <w:shd w:fill="f0f0f8" w:val="clear"/>
          </w:tcPr>
          <w:p>
            <w:r>
              <w:rPr>
                <w:sz w:val="16"/>
              </w:rPr>
              <w:t>11-000-240-600-03-10</w:t>
            </w:r>
          </w:p>
        </w:tc>
        <w:tc>
          <w:tcPr>
            <w:tcW w:type="dxa" w:w="4320"/>
            <w:shd w:fill="f0f0f8" w:val="clear"/>
          </w:tcPr>
          <w:p>
            <w:r>
              <w:rPr>
                <w:sz w:val="16"/>
              </w:rPr>
            </w:r>
          </w:p>
        </w:tc>
      </w:tr>
    </w:tbl>
    <w:p>
      <w:r>
        <w:t>... and 100 more accounts</w:t>
      </w:r>
    </w:p>
    <w:p/>
    <w:p>
      <w:pPr>
        <w:pStyle w:val="Heading3"/>
      </w:pPr>
      <w:r>
        <w:t>Miller Place School District (80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A2110.450.04.AR00</w:t>
            </w:r>
          </w:p>
        </w:tc>
        <w:tc>
          <w:tcPr>
            <w:tcW w:type="dxa" w:w="4320"/>
          </w:tcPr>
          <w:p>
            <w:r>
              <w:rPr>
                <w:sz w:val="16"/>
              </w:rPr>
            </w:r>
          </w:p>
        </w:tc>
      </w:tr>
      <w:tr>
        <w:tc>
          <w:tcPr>
            <w:tcW w:type="dxa" w:w="4320"/>
            <w:shd w:fill="f0f0f8" w:val="clear"/>
          </w:tcPr>
          <w:p>
            <w:r>
              <w:rPr>
                <w:sz w:val="16"/>
              </w:rPr>
              <w:t>A2855.450.05.0000</w:t>
            </w:r>
          </w:p>
        </w:tc>
        <w:tc>
          <w:tcPr>
            <w:tcW w:type="dxa" w:w="4320"/>
            <w:shd w:fill="f0f0f8" w:val="clear"/>
          </w:tcPr>
          <w:p>
            <w:r>
              <w:rPr>
                <w:sz w:val="16"/>
              </w:rPr>
            </w:r>
          </w:p>
        </w:tc>
      </w:tr>
      <w:tr>
        <w:tc>
          <w:tcPr>
            <w:tcW w:type="dxa" w:w="4320"/>
          </w:tcPr>
          <w:p>
            <w:r>
              <w:rPr>
                <w:sz w:val="16"/>
              </w:rPr>
              <w:t>A2110.450.04.BU00</w:t>
            </w:r>
          </w:p>
        </w:tc>
        <w:tc>
          <w:tcPr>
            <w:tcW w:type="dxa" w:w="4320"/>
          </w:tcPr>
          <w:p>
            <w:r>
              <w:rPr>
                <w:sz w:val="16"/>
              </w:rPr>
            </w:r>
          </w:p>
        </w:tc>
      </w:tr>
      <w:tr>
        <w:tc>
          <w:tcPr>
            <w:tcW w:type="dxa" w:w="4320"/>
            <w:shd w:fill="f0f0f8" w:val="clear"/>
          </w:tcPr>
          <w:p>
            <w:r>
              <w:rPr>
                <w:sz w:val="16"/>
              </w:rPr>
              <w:t>A2110.450.04.EN00</w:t>
            </w:r>
          </w:p>
        </w:tc>
        <w:tc>
          <w:tcPr>
            <w:tcW w:type="dxa" w:w="4320"/>
            <w:shd w:fill="f0f0f8" w:val="clear"/>
          </w:tcPr>
          <w:p>
            <w:r>
              <w:rPr>
                <w:sz w:val="16"/>
              </w:rPr>
            </w:r>
          </w:p>
        </w:tc>
      </w:tr>
      <w:tr>
        <w:tc>
          <w:tcPr>
            <w:tcW w:type="dxa" w:w="4320"/>
          </w:tcPr>
          <w:p>
            <w:r>
              <w:rPr>
                <w:sz w:val="16"/>
              </w:rPr>
              <w:t>A2810.450.04.0000</w:t>
            </w:r>
          </w:p>
        </w:tc>
        <w:tc>
          <w:tcPr>
            <w:tcW w:type="dxa" w:w="4320"/>
          </w:tcPr>
          <w:p>
            <w:r>
              <w:rPr>
                <w:sz w:val="16"/>
              </w:rPr>
            </w:r>
          </w:p>
        </w:tc>
      </w:tr>
      <w:tr>
        <w:tc>
          <w:tcPr>
            <w:tcW w:type="dxa" w:w="4320"/>
            <w:shd w:fill="f0f0f8" w:val="clear"/>
          </w:tcPr>
          <w:p>
            <w:r>
              <w:rPr>
                <w:sz w:val="16"/>
              </w:rPr>
              <w:t>A2110.450.04.HC00</w:t>
            </w:r>
          </w:p>
        </w:tc>
        <w:tc>
          <w:tcPr>
            <w:tcW w:type="dxa" w:w="4320"/>
            <w:shd w:fill="f0f0f8" w:val="clear"/>
          </w:tcPr>
          <w:p>
            <w:r>
              <w:rPr>
                <w:sz w:val="16"/>
              </w:rPr>
            </w:r>
          </w:p>
        </w:tc>
      </w:tr>
      <w:tr>
        <w:tc>
          <w:tcPr>
            <w:tcW w:type="dxa" w:w="4320"/>
          </w:tcPr>
          <w:p>
            <w:r>
              <w:rPr>
                <w:sz w:val="16"/>
              </w:rPr>
              <w:t>A2110.450.04.FL00</w:t>
            </w:r>
          </w:p>
        </w:tc>
        <w:tc>
          <w:tcPr>
            <w:tcW w:type="dxa" w:w="4320"/>
          </w:tcPr>
          <w:p>
            <w:r>
              <w:rPr>
                <w:sz w:val="16"/>
              </w:rPr>
            </w:r>
          </w:p>
        </w:tc>
      </w:tr>
      <w:tr>
        <w:tc>
          <w:tcPr>
            <w:tcW w:type="dxa" w:w="4320"/>
            <w:shd w:fill="f0f0f8" w:val="clear"/>
          </w:tcPr>
          <w:p>
            <w:r>
              <w:rPr>
                <w:sz w:val="16"/>
              </w:rPr>
              <w:t>A2815.450.04.0000</w:t>
            </w:r>
          </w:p>
        </w:tc>
        <w:tc>
          <w:tcPr>
            <w:tcW w:type="dxa" w:w="4320"/>
            <w:shd w:fill="f0f0f8" w:val="clear"/>
          </w:tcPr>
          <w:p>
            <w:r>
              <w:rPr>
                <w:sz w:val="16"/>
              </w:rPr>
            </w:r>
          </w:p>
        </w:tc>
      </w:tr>
      <w:tr>
        <w:tc>
          <w:tcPr>
            <w:tcW w:type="dxa" w:w="4320"/>
          </w:tcPr>
          <w:p>
            <w:r>
              <w:rPr>
                <w:sz w:val="16"/>
              </w:rPr>
              <w:t>A2610.450.04.0000</w:t>
            </w:r>
          </w:p>
        </w:tc>
        <w:tc>
          <w:tcPr>
            <w:tcW w:type="dxa" w:w="4320"/>
          </w:tcPr>
          <w:p>
            <w:r>
              <w:rPr>
                <w:sz w:val="16"/>
              </w:rPr>
            </w:r>
          </w:p>
        </w:tc>
      </w:tr>
      <w:tr>
        <w:tc>
          <w:tcPr>
            <w:tcW w:type="dxa" w:w="4320"/>
            <w:shd w:fill="f0f0f8" w:val="clear"/>
          </w:tcPr>
          <w:p>
            <w:r>
              <w:rPr>
                <w:sz w:val="16"/>
              </w:rPr>
              <w:t>A2020.450.04.0000</w:t>
            </w:r>
          </w:p>
        </w:tc>
        <w:tc>
          <w:tcPr>
            <w:tcW w:type="dxa" w:w="4320"/>
            <w:shd w:fill="f0f0f8" w:val="clear"/>
          </w:tcPr>
          <w:p>
            <w:r>
              <w:rPr>
                <w:sz w:val="16"/>
              </w:rPr>
            </w:r>
          </w:p>
        </w:tc>
      </w:tr>
    </w:tbl>
    <w:p>
      <w:r>
        <w:t>... and 70 more accounts</w:t>
      </w:r>
    </w:p>
    <w:p/>
    <w:p>
      <w:r>
        <w:br w:type="page"/>
      </w:r>
    </w:p>
    <w:p>
      <w:pPr>
        <w:pStyle w:val="Heading1"/>
      </w:pPr>
      <w:r>
        <w:t>5. Budget Management</w:t>
      </w:r>
    </w:p>
    <w:p>
      <w:r>
        <w:t>114 of 114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Alexandria Township School District</w:t>
            </w:r>
          </w:p>
        </w:tc>
        <w:tc>
          <w:tcPr>
            <w:tcW w:type="dxa" w:w="1728"/>
          </w:tcPr>
          <w:p>
            <w:r>
              <w:rPr>
                <w:sz w:val="16"/>
              </w:rPr>
              <w:t>11</w:t>
            </w:r>
          </w:p>
        </w:tc>
        <w:tc>
          <w:tcPr>
            <w:tcW w:type="dxa" w:w="1728"/>
          </w:tcPr>
          <w:p>
            <w:r>
              <w:rPr>
                <w:sz w:val="16"/>
              </w:rPr>
              <w:t>11</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Atlantic Community Charter School</w:t>
            </w:r>
          </w:p>
        </w:tc>
        <w:tc>
          <w:tcPr>
            <w:tcW w:type="dxa" w:w="1728"/>
            <w:shd w:fill="f0f0f8" w:val="clear"/>
          </w:tcPr>
          <w:p>
            <w:r>
              <w:rPr>
                <w:sz w:val="16"/>
              </w:rPr>
              <w:t>14</w:t>
            </w:r>
          </w:p>
        </w:tc>
        <w:tc>
          <w:tcPr>
            <w:tcW w:type="dxa" w:w="1728"/>
            <w:shd w:fill="f0f0f8" w:val="clear"/>
          </w:tcPr>
          <w:p>
            <w:r>
              <w:rPr>
                <w:sz w:val="16"/>
              </w:rPr>
              <w:t>14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Babylon Union Free School District</w:t>
            </w:r>
          </w:p>
        </w:tc>
        <w:tc>
          <w:tcPr>
            <w:tcW w:type="dxa" w:w="1728"/>
          </w:tcPr>
          <w:p>
            <w:r>
              <w:rPr>
                <w:sz w:val="16"/>
              </w:rPr>
              <w:t>18</w:t>
            </w:r>
          </w:p>
        </w:tc>
        <w:tc>
          <w:tcPr>
            <w:tcW w:type="dxa" w:w="1728"/>
          </w:tcPr>
          <w:p>
            <w:r>
              <w:rPr>
                <w:sz w:val="16"/>
              </w:rPr>
              <w:t>18</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Bay Shore Schools</w:t>
            </w:r>
          </w:p>
        </w:tc>
        <w:tc>
          <w:tcPr>
            <w:tcW w:type="dxa" w:w="1728"/>
            <w:shd w:fill="f0f0f8" w:val="clear"/>
          </w:tcPr>
          <w:p>
            <w:r>
              <w:rPr>
                <w:sz w:val="16"/>
              </w:rPr>
              <w:t>20</w:t>
            </w:r>
          </w:p>
        </w:tc>
        <w:tc>
          <w:tcPr>
            <w:tcW w:type="dxa" w:w="1728"/>
            <w:shd w:fill="f0f0f8" w:val="clear"/>
          </w:tcPr>
          <w:p>
            <w:r>
              <w:rPr>
                <w:sz w:val="16"/>
              </w:rPr>
              <w:t>20</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Bergen County Technical Schools</w:t>
            </w:r>
          </w:p>
        </w:tc>
        <w:tc>
          <w:tcPr>
            <w:tcW w:type="dxa" w:w="1728"/>
          </w:tcPr>
          <w:p>
            <w:r>
              <w:rPr>
                <w:sz w:val="16"/>
              </w:rPr>
              <w:t>13</w:t>
            </w:r>
          </w:p>
        </w:tc>
        <w:tc>
          <w:tcPr>
            <w:tcW w:type="dxa" w:w="1728"/>
          </w:tcPr>
          <w:p>
            <w:r>
              <w:rPr>
                <w:sz w:val="16"/>
              </w:rPr>
              <w:t>13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Berlin Township School District</w:t>
            </w:r>
          </w:p>
        </w:tc>
        <w:tc>
          <w:tcPr>
            <w:tcW w:type="dxa" w:w="1728"/>
            <w:shd w:fill="f0f0f8" w:val="clear"/>
          </w:tcPr>
          <w:p>
            <w:r>
              <w:rPr>
                <w:sz w:val="16"/>
              </w:rPr>
              <w:t>5</w:t>
            </w:r>
          </w:p>
        </w:tc>
        <w:tc>
          <w:tcPr>
            <w:tcW w:type="dxa" w:w="1728"/>
            <w:shd w:fill="f0f0f8" w:val="clear"/>
          </w:tcPr>
          <w:p>
            <w:r>
              <w:rPr>
                <w:sz w:val="16"/>
              </w:rPr>
              <w:t>5</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Boonton Township Public Schools</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Borough of Madison Municipality</w:t>
            </w:r>
          </w:p>
        </w:tc>
        <w:tc>
          <w:tcPr>
            <w:tcW w:type="dxa" w:w="1728"/>
            <w:shd w:fill="f0f0f8" w:val="clear"/>
          </w:tcPr>
          <w:p>
            <w:r>
              <w:rPr>
                <w:sz w:val="16"/>
              </w:rPr>
              <w:t>8</w:t>
            </w:r>
          </w:p>
        </w:tc>
        <w:tc>
          <w:tcPr>
            <w:tcW w:type="dxa" w:w="1728"/>
            <w:shd w:fill="f0f0f8" w:val="clear"/>
          </w:tcPr>
          <w:p>
            <w:r>
              <w:rPr>
                <w:sz w:val="16"/>
              </w:rPr>
              <w:t>8</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Brentwood Union Free School District</w:t>
            </w:r>
          </w:p>
        </w:tc>
        <w:tc>
          <w:tcPr>
            <w:tcW w:type="dxa" w:w="1728"/>
          </w:tcPr>
          <w:p>
            <w:r>
              <w:rPr>
                <w:sz w:val="16"/>
              </w:rPr>
              <w:t>18</w:t>
            </w:r>
          </w:p>
        </w:tc>
        <w:tc>
          <w:tcPr>
            <w:tcW w:type="dxa" w:w="1728"/>
          </w:tcPr>
          <w:p>
            <w:r>
              <w:rPr>
                <w:sz w:val="16"/>
              </w:rPr>
              <w:t>18</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Bridgewater-Raritan Regional School District</w:t>
            </w:r>
          </w:p>
        </w:tc>
        <w:tc>
          <w:tcPr>
            <w:tcW w:type="dxa" w:w="1728"/>
            <w:shd w:fill="f0f0f8" w:val="clear"/>
          </w:tcPr>
          <w:p>
            <w:r>
              <w:rPr>
                <w:sz w:val="16"/>
              </w:rPr>
              <w:t>11</w:t>
            </w:r>
          </w:p>
        </w:tc>
        <w:tc>
          <w:tcPr>
            <w:tcW w:type="dxa" w:w="1728"/>
            <w:shd w:fill="f0f0f8" w:val="clear"/>
          </w:tcPr>
          <w:p>
            <w:r>
              <w:rPr>
                <w:sz w:val="16"/>
              </w:rPr>
              <w:t>11</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Camden City Municipality</w:t>
            </w:r>
          </w:p>
        </w:tc>
        <w:tc>
          <w:tcPr>
            <w:tcW w:type="dxa" w:w="1728"/>
          </w:tcPr>
          <w:p>
            <w:r>
              <w:rPr>
                <w:sz w:val="16"/>
              </w:rPr>
              <w:t>9</w:t>
            </w:r>
          </w:p>
        </w:tc>
        <w:tc>
          <w:tcPr>
            <w:tcW w:type="dxa" w:w="1728"/>
          </w:tcPr>
          <w:p>
            <w:r>
              <w:rPr>
                <w:sz w:val="16"/>
              </w:rPr>
              <w:t>9</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Camden County Technical Schools</w:t>
            </w:r>
          </w:p>
        </w:tc>
        <w:tc>
          <w:tcPr>
            <w:tcW w:type="dxa" w:w="1728"/>
            <w:shd w:fill="f0f0f8" w:val="clear"/>
          </w:tcPr>
          <w:p>
            <w:r>
              <w:rPr>
                <w:sz w:val="16"/>
              </w:rPr>
              <w:t>23</w:t>
            </w:r>
          </w:p>
        </w:tc>
        <w:tc>
          <w:tcPr>
            <w:tcW w:type="dxa" w:w="1728"/>
            <w:shd w:fill="f0f0f8" w:val="clear"/>
          </w:tcPr>
          <w:p>
            <w:r>
              <w:rPr>
                <w:sz w:val="16"/>
              </w:rPr>
              <w:t>23</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 xml:space="preserve">Camden Prep </w:t>
            </w:r>
          </w:p>
        </w:tc>
        <w:tc>
          <w:tcPr>
            <w:tcW w:type="dxa" w:w="1728"/>
          </w:tcPr>
          <w:p>
            <w:r>
              <w:rPr>
                <w:sz w:val="16"/>
              </w:rPr>
              <w:t>9</w:t>
            </w:r>
          </w:p>
        </w:tc>
        <w:tc>
          <w:tcPr>
            <w:tcW w:type="dxa" w:w="1728"/>
          </w:tcPr>
          <w:p>
            <w:r>
              <w:rPr>
                <w:sz w:val="16"/>
              </w:rPr>
              <w:t>9</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Carlstadt Public Schools</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City of Burlington Public Schools</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City of Englewood</w:t>
            </w:r>
          </w:p>
        </w:tc>
        <w:tc>
          <w:tcPr>
            <w:tcW w:type="dxa" w:w="1728"/>
            <w:shd w:fill="f0f0f8" w:val="clear"/>
          </w:tcPr>
          <w:p>
            <w:r>
              <w:rPr>
                <w:sz w:val="16"/>
              </w:rPr>
              <w:t>5</w:t>
            </w:r>
          </w:p>
        </w:tc>
        <w:tc>
          <w:tcPr>
            <w:tcW w:type="dxa" w:w="1728"/>
            <w:shd w:fill="f0f0f8" w:val="clear"/>
          </w:tcPr>
          <w:p>
            <w:r>
              <w:rPr>
                <w:sz w:val="16"/>
              </w:rPr>
              <w:t>5</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City of Linden</w:t>
            </w:r>
          </w:p>
        </w:tc>
        <w:tc>
          <w:tcPr>
            <w:tcW w:type="dxa" w:w="1728"/>
          </w:tcPr>
          <w:p>
            <w:r>
              <w:rPr>
                <w:sz w:val="16"/>
              </w:rPr>
              <w:t>11</w:t>
            </w:r>
          </w:p>
        </w:tc>
        <w:tc>
          <w:tcPr>
            <w:tcW w:type="dxa" w:w="1728"/>
          </w:tcPr>
          <w:p>
            <w:r>
              <w:rPr>
                <w:sz w:val="16"/>
              </w:rPr>
              <w:t>11</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City of Northfield</w:t>
            </w:r>
          </w:p>
        </w:tc>
        <w:tc>
          <w:tcPr>
            <w:tcW w:type="dxa" w:w="1728"/>
            <w:shd w:fill="f0f0f8" w:val="clear"/>
          </w:tcPr>
          <w:p>
            <w:r>
              <w:rPr>
                <w:sz w:val="16"/>
              </w:rPr>
              <w:t>4</w:t>
            </w:r>
          </w:p>
        </w:tc>
        <w:tc>
          <w:tcPr>
            <w:tcW w:type="dxa" w:w="1728"/>
            <w:shd w:fill="f0f0f8" w:val="clear"/>
          </w:tcPr>
          <w:p>
            <w:r>
              <w:rPr>
                <w:sz w:val="16"/>
              </w:rPr>
              <w:t>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Community Charter School of Paterson</w:t>
            </w:r>
          </w:p>
        </w:tc>
        <w:tc>
          <w:tcPr>
            <w:tcW w:type="dxa" w:w="1728"/>
          </w:tcPr>
          <w:p>
            <w:r>
              <w:rPr>
                <w:sz w:val="16"/>
              </w:rPr>
              <w:t>13</w:t>
            </w:r>
          </w:p>
        </w:tc>
        <w:tc>
          <w:tcPr>
            <w:tcW w:type="dxa" w:w="1728"/>
          </w:tcPr>
          <w:p>
            <w:r>
              <w:rPr>
                <w:sz w:val="16"/>
              </w:rPr>
              <w:t>13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Comsewogue School District</w:t>
            </w:r>
          </w:p>
        </w:tc>
        <w:tc>
          <w:tcPr>
            <w:tcW w:type="dxa" w:w="1728"/>
            <w:shd w:fill="f0f0f8" w:val="clear"/>
          </w:tcPr>
          <w:p>
            <w:r>
              <w:rPr>
                <w:sz w:val="16"/>
              </w:rPr>
              <w:t>18</w:t>
            </w:r>
          </w:p>
        </w:tc>
        <w:tc>
          <w:tcPr>
            <w:tcW w:type="dxa" w:w="1728"/>
            <w:shd w:fill="f0f0f8" w:val="clear"/>
          </w:tcPr>
          <w:p>
            <w:r>
              <w:rPr>
                <w:sz w:val="16"/>
              </w:rPr>
              <w:t>18</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Cranbury School District</w:t>
            </w:r>
          </w:p>
        </w:tc>
        <w:tc>
          <w:tcPr>
            <w:tcW w:type="dxa" w:w="1728"/>
          </w:tcPr>
          <w:p>
            <w:r>
              <w:rPr>
                <w:sz w:val="16"/>
              </w:rPr>
              <w:t>21</w:t>
            </w:r>
          </w:p>
        </w:tc>
        <w:tc>
          <w:tcPr>
            <w:tcW w:type="dxa" w:w="1728"/>
          </w:tcPr>
          <w:p>
            <w:r>
              <w:rPr>
                <w:sz w:val="16"/>
              </w:rPr>
              <w:t>21</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Demo District</w:t>
            </w:r>
          </w:p>
        </w:tc>
        <w:tc>
          <w:tcPr>
            <w:tcW w:type="dxa" w:w="1728"/>
            <w:shd w:fill="f0f0f8" w:val="clear"/>
          </w:tcPr>
          <w:p>
            <w:r>
              <w:rPr>
                <w:sz w:val="16"/>
              </w:rPr>
              <w:t>20</w:t>
            </w:r>
          </w:p>
        </w:tc>
        <w:tc>
          <w:tcPr>
            <w:tcW w:type="dxa" w:w="1728"/>
            <w:shd w:fill="f0f0f8" w:val="clear"/>
          </w:tcPr>
          <w:p>
            <w:r>
              <w:rPr>
                <w:sz w:val="16"/>
              </w:rPr>
              <w:t>20</w:t>
            </w:r>
          </w:p>
        </w:tc>
        <w:tc>
          <w:tcPr>
            <w:tcW w:type="dxa" w:w="1728"/>
            <w:shd w:fill="f0f0f8" w:val="clear"/>
          </w:tcPr>
          <w:p>
            <w:r>
              <w:rPr>
                <w:sz w:val="16"/>
              </w:rPr>
              <w:t>2025-07-01</w:t>
            </w:r>
          </w:p>
        </w:tc>
        <w:tc>
          <w:tcPr>
            <w:tcW w:type="dxa" w:w="1728"/>
            <w:shd w:fill="f0f0f8" w:val="clear"/>
          </w:tcPr>
          <w:p>
            <w:r>
              <w:rPr>
                <w:sz w:val="16"/>
              </w:rPr>
              <w:t>N/A</w:t>
            </w:r>
          </w:p>
        </w:tc>
      </w:tr>
      <w:tr>
        <w:tc>
          <w:tcPr>
            <w:tcW w:type="dxa" w:w="1728"/>
          </w:tcPr>
          <w:p>
            <w:r>
              <w:rPr>
                <w:sz w:val="16"/>
              </w:rPr>
              <w:t>Demoville Board of Education</w:t>
            </w:r>
          </w:p>
        </w:tc>
        <w:tc>
          <w:tcPr>
            <w:tcW w:type="dxa" w:w="1728"/>
          </w:tcPr>
          <w:p>
            <w:r>
              <w:rPr>
                <w:sz w:val="16"/>
              </w:rPr>
              <w:t>24</w:t>
            </w:r>
          </w:p>
        </w:tc>
        <w:tc>
          <w:tcPr>
            <w:tcW w:type="dxa" w:w="1728"/>
          </w:tcPr>
          <w:p>
            <w:r>
              <w:rPr>
                <w:sz w:val="16"/>
              </w:rPr>
              <w:t>24</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EANS Program/ ESC of Morris County (Morris)</w:t>
            </w:r>
          </w:p>
        </w:tc>
        <w:tc>
          <w:tcPr>
            <w:tcW w:type="dxa" w:w="1728"/>
            <w:shd w:fill="f0f0f8" w:val="clear"/>
          </w:tcPr>
          <w:p>
            <w:r>
              <w:rPr>
                <w:sz w:val="16"/>
              </w:rPr>
              <w:t>8</w:t>
            </w:r>
          </w:p>
        </w:tc>
        <w:tc>
          <w:tcPr>
            <w:tcW w:type="dxa" w:w="1728"/>
            <w:shd w:fill="f0f0f8" w:val="clear"/>
          </w:tcPr>
          <w:p>
            <w:r>
              <w:rPr>
                <w:sz w:val="16"/>
              </w:rPr>
              <w:t>8</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EANS Program/ ESC of Morris County (Passaic)</w:t>
            </w:r>
          </w:p>
        </w:tc>
        <w:tc>
          <w:tcPr>
            <w:tcW w:type="dxa" w:w="1728"/>
          </w:tcPr>
          <w:p>
            <w:r>
              <w:rPr>
                <w:sz w:val="16"/>
              </w:rPr>
              <w:t>8</w:t>
            </w:r>
          </w:p>
        </w:tc>
        <w:tc>
          <w:tcPr>
            <w:tcW w:type="dxa" w:w="1728"/>
          </w:tcPr>
          <w:p>
            <w:r>
              <w:rPr>
                <w:sz w:val="16"/>
              </w:rPr>
              <w:t>8</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35,269</w:t>
            </w:r>
          </w:p>
        </w:tc>
      </w:tr>
      <w:tr>
        <w:tc>
          <w:tcPr>
            <w:tcW w:type="dxa" w:w="4320"/>
            <w:shd w:fill="f0f0f8" w:val="clear"/>
          </w:tcPr>
          <w:p>
            <w:r>
              <w:rPr>
                <w:sz w:val="16"/>
              </w:rPr>
              <w:t>Total Purchase Orders</w:t>
            </w:r>
          </w:p>
        </w:tc>
        <w:tc>
          <w:tcPr>
            <w:tcW w:type="dxa" w:w="4320"/>
            <w:shd w:fill="f0f0f8" w:val="clear"/>
          </w:tcPr>
          <w:p>
            <w:r>
              <w:rPr>
                <w:sz w:val="16"/>
              </w:rPr>
              <w:t>16,582</w:t>
            </w:r>
          </w:p>
        </w:tc>
      </w:tr>
      <w:tr>
        <w:tc>
          <w:tcPr>
            <w:tcW w:type="dxa" w:w="4320"/>
          </w:tcPr>
          <w:p>
            <w:r>
              <w:rPr>
                <w:sz w:val="16"/>
              </w:rPr>
              <w:t>Earliest Transaction</w:t>
            </w:r>
          </w:p>
        </w:tc>
        <w:tc>
          <w:tcPr>
            <w:tcW w:type="dxa" w:w="4320"/>
          </w:tcPr>
          <w:p>
            <w:r>
              <w:rPr>
                <w:sz w:val="16"/>
              </w:rPr>
              <w:t>2014-01-02</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309</w:t>
            </w:r>
          </w:p>
        </w:tc>
      </w:tr>
      <w:tr>
        <w:tc>
          <w:tcPr>
            <w:tcW w:type="dxa" w:w="4320"/>
            <w:shd w:fill="f0f0f8" w:val="clear"/>
          </w:tcPr>
          <w:p>
            <w:r>
              <w:rPr>
                <w:sz w:val="16"/>
              </w:rPr>
              <w:t>Avg POs per District</w:t>
            </w:r>
          </w:p>
        </w:tc>
        <w:tc>
          <w:tcPr>
            <w:tcW w:type="dxa" w:w="4320"/>
            <w:shd w:fill="f0f0f8" w:val="clear"/>
          </w:tcPr>
          <w:p>
            <w:r>
              <w:rPr>
                <w:sz w:val="16"/>
              </w:rPr>
              <w:t>145</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2014</w:t>
            </w:r>
          </w:p>
        </w:tc>
        <w:tc>
          <w:tcPr>
            <w:tcW w:type="dxa" w:w="2880"/>
          </w:tcPr>
          <w:p>
            <w:r>
              <w:rPr>
                <w:sz w:val="16"/>
              </w:rPr>
              <w:t>2,176</w:t>
            </w:r>
          </w:p>
        </w:tc>
        <w:tc>
          <w:tcPr>
            <w:tcW w:type="dxa" w:w="2880"/>
          </w:tcPr>
          <w:p>
            <w:r>
              <w:rPr>
                <w:sz w:val="16"/>
              </w:rPr>
              <w:t>$2,453,317</w:t>
            </w:r>
          </w:p>
        </w:tc>
      </w:tr>
      <w:tr>
        <w:tc>
          <w:tcPr>
            <w:tcW w:type="dxa" w:w="2880"/>
            <w:shd w:fill="f0f0f8" w:val="clear"/>
          </w:tcPr>
          <w:p>
            <w:r>
              <w:rPr>
                <w:sz w:val="16"/>
              </w:rPr>
              <w:t>2015</w:t>
            </w:r>
          </w:p>
        </w:tc>
        <w:tc>
          <w:tcPr>
            <w:tcW w:type="dxa" w:w="2880"/>
            <w:shd w:fill="f0f0f8" w:val="clear"/>
          </w:tcPr>
          <w:p>
            <w:r>
              <w:rPr>
                <w:sz w:val="16"/>
              </w:rPr>
              <w:t>2,120</w:t>
            </w:r>
          </w:p>
        </w:tc>
        <w:tc>
          <w:tcPr>
            <w:tcW w:type="dxa" w:w="2880"/>
            <w:shd w:fill="f0f0f8" w:val="clear"/>
          </w:tcPr>
          <w:p>
            <w:r>
              <w:rPr>
                <w:sz w:val="16"/>
              </w:rPr>
              <w:t>$6,084,699</w:t>
            </w:r>
          </w:p>
        </w:tc>
      </w:tr>
      <w:tr>
        <w:tc>
          <w:tcPr>
            <w:tcW w:type="dxa" w:w="2880"/>
          </w:tcPr>
          <w:p>
            <w:r>
              <w:rPr>
                <w:sz w:val="16"/>
              </w:rPr>
              <w:t>2016</w:t>
            </w:r>
          </w:p>
        </w:tc>
        <w:tc>
          <w:tcPr>
            <w:tcW w:type="dxa" w:w="2880"/>
          </w:tcPr>
          <w:p>
            <w:r>
              <w:rPr>
                <w:sz w:val="16"/>
              </w:rPr>
              <w:t>2,595</w:t>
            </w:r>
          </w:p>
        </w:tc>
        <w:tc>
          <w:tcPr>
            <w:tcW w:type="dxa" w:w="2880"/>
          </w:tcPr>
          <w:p>
            <w:r>
              <w:rPr>
                <w:sz w:val="16"/>
              </w:rPr>
              <w:t>$7,643,994</w:t>
            </w:r>
          </w:p>
        </w:tc>
      </w:tr>
      <w:tr>
        <w:tc>
          <w:tcPr>
            <w:tcW w:type="dxa" w:w="2880"/>
            <w:shd w:fill="f0f0f8" w:val="clear"/>
          </w:tcPr>
          <w:p>
            <w:r>
              <w:rPr>
                <w:sz w:val="16"/>
              </w:rPr>
              <w:t>2017</w:t>
            </w:r>
          </w:p>
        </w:tc>
        <w:tc>
          <w:tcPr>
            <w:tcW w:type="dxa" w:w="2880"/>
            <w:shd w:fill="f0f0f8" w:val="clear"/>
          </w:tcPr>
          <w:p>
            <w:r>
              <w:rPr>
                <w:sz w:val="16"/>
              </w:rPr>
              <w:t>2,534</w:t>
            </w:r>
          </w:p>
        </w:tc>
        <w:tc>
          <w:tcPr>
            <w:tcW w:type="dxa" w:w="2880"/>
            <w:shd w:fill="f0f0f8" w:val="clear"/>
          </w:tcPr>
          <w:p>
            <w:r>
              <w:rPr>
                <w:sz w:val="16"/>
              </w:rPr>
              <w:t>$3,259,121</w:t>
            </w:r>
          </w:p>
        </w:tc>
      </w:tr>
      <w:tr>
        <w:tc>
          <w:tcPr>
            <w:tcW w:type="dxa" w:w="2880"/>
          </w:tcPr>
          <w:p>
            <w:r>
              <w:rPr>
                <w:sz w:val="16"/>
              </w:rPr>
              <w:t>2018</w:t>
            </w:r>
          </w:p>
        </w:tc>
        <w:tc>
          <w:tcPr>
            <w:tcW w:type="dxa" w:w="2880"/>
          </w:tcPr>
          <w:p>
            <w:r>
              <w:rPr>
                <w:sz w:val="16"/>
              </w:rPr>
              <w:t>2,669</w:t>
            </w:r>
          </w:p>
        </w:tc>
        <w:tc>
          <w:tcPr>
            <w:tcW w:type="dxa" w:w="2880"/>
          </w:tcPr>
          <w:p>
            <w:r>
              <w:rPr>
                <w:sz w:val="16"/>
              </w:rPr>
              <w:t>$3,735,505</w:t>
            </w:r>
          </w:p>
        </w:tc>
      </w:tr>
      <w:tr>
        <w:tc>
          <w:tcPr>
            <w:tcW w:type="dxa" w:w="2880"/>
            <w:shd w:fill="f0f0f8" w:val="clear"/>
          </w:tcPr>
          <w:p>
            <w:r>
              <w:rPr>
                <w:sz w:val="16"/>
              </w:rPr>
              <w:t>2019</w:t>
            </w:r>
          </w:p>
        </w:tc>
        <w:tc>
          <w:tcPr>
            <w:tcW w:type="dxa" w:w="2880"/>
            <w:shd w:fill="f0f0f8" w:val="clear"/>
          </w:tcPr>
          <w:p>
            <w:r>
              <w:rPr>
                <w:sz w:val="16"/>
              </w:rPr>
              <w:t>2,675</w:t>
            </w:r>
          </w:p>
        </w:tc>
        <w:tc>
          <w:tcPr>
            <w:tcW w:type="dxa" w:w="2880"/>
            <w:shd w:fill="f0f0f8" w:val="clear"/>
          </w:tcPr>
          <w:p>
            <w:r>
              <w:rPr>
                <w:sz w:val="16"/>
              </w:rPr>
              <w:t>$2,190,309</w:t>
            </w:r>
          </w:p>
        </w:tc>
      </w:tr>
      <w:tr>
        <w:tc>
          <w:tcPr>
            <w:tcW w:type="dxa" w:w="2880"/>
          </w:tcPr>
          <w:p>
            <w:r>
              <w:rPr>
                <w:sz w:val="16"/>
              </w:rPr>
              <w:t>2020</w:t>
            </w:r>
          </w:p>
        </w:tc>
        <w:tc>
          <w:tcPr>
            <w:tcW w:type="dxa" w:w="2880"/>
          </w:tcPr>
          <w:p>
            <w:r>
              <w:rPr>
                <w:sz w:val="16"/>
              </w:rPr>
              <w:t>2,316</w:t>
            </w:r>
          </w:p>
        </w:tc>
        <w:tc>
          <w:tcPr>
            <w:tcW w:type="dxa" w:w="2880"/>
          </w:tcPr>
          <w:p>
            <w:r>
              <w:rPr>
                <w:sz w:val="16"/>
              </w:rPr>
              <w:t>$2,708,200</w:t>
            </w:r>
          </w:p>
        </w:tc>
      </w:tr>
      <w:tr>
        <w:tc>
          <w:tcPr>
            <w:tcW w:type="dxa" w:w="2880"/>
            <w:shd w:fill="f0f0f8" w:val="clear"/>
          </w:tcPr>
          <w:p>
            <w:r>
              <w:rPr>
                <w:sz w:val="16"/>
              </w:rPr>
              <w:t>2021</w:t>
            </w:r>
          </w:p>
        </w:tc>
        <w:tc>
          <w:tcPr>
            <w:tcW w:type="dxa" w:w="2880"/>
            <w:shd w:fill="f0f0f8" w:val="clear"/>
          </w:tcPr>
          <w:p>
            <w:r>
              <w:rPr>
                <w:sz w:val="16"/>
              </w:rPr>
              <w:t>2,800</w:t>
            </w:r>
          </w:p>
        </w:tc>
        <w:tc>
          <w:tcPr>
            <w:tcW w:type="dxa" w:w="2880"/>
            <w:shd w:fill="f0f0f8" w:val="clear"/>
          </w:tcPr>
          <w:p>
            <w:r>
              <w:rPr>
                <w:sz w:val="16"/>
              </w:rPr>
              <w:t>$1,807,520</w:t>
            </w:r>
          </w:p>
        </w:tc>
      </w:tr>
      <w:tr>
        <w:tc>
          <w:tcPr>
            <w:tcW w:type="dxa" w:w="2880"/>
          </w:tcPr>
          <w:p>
            <w:r>
              <w:rPr>
                <w:sz w:val="16"/>
              </w:rPr>
              <w:t>2022</w:t>
            </w:r>
          </w:p>
        </w:tc>
        <w:tc>
          <w:tcPr>
            <w:tcW w:type="dxa" w:w="2880"/>
          </w:tcPr>
          <w:p>
            <w:r>
              <w:rPr>
                <w:sz w:val="16"/>
              </w:rPr>
              <w:t>3,297</w:t>
            </w:r>
          </w:p>
        </w:tc>
        <w:tc>
          <w:tcPr>
            <w:tcW w:type="dxa" w:w="2880"/>
          </w:tcPr>
          <w:p>
            <w:r>
              <w:rPr>
                <w:sz w:val="16"/>
              </w:rPr>
              <w:t>$2,178,825</w:t>
            </w:r>
          </w:p>
        </w:tc>
      </w:tr>
      <w:tr>
        <w:tc>
          <w:tcPr>
            <w:tcW w:type="dxa" w:w="2880"/>
            <w:shd w:fill="f0f0f8" w:val="clear"/>
          </w:tcPr>
          <w:p>
            <w:r>
              <w:rPr>
                <w:sz w:val="16"/>
              </w:rPr>
              <w:t>2023</w:t>
            </w:r>
          </w:p>
        </w:tc>
        <w:tc>
          <w:tcPr>
            <w:tcW w:type="dxa" w:w="2880"/>
            <w:shd w:fill="f0f0f8" w:val="clear"/>
          </w:tcPr>
          <w:p>
            <w:r>
              <w:rPr>
                <w:sz w:val="16"/>
              </w:rPr>
              <w:t>3,468</w:t>
            </w:r>
          </w:p>
        </w:tc>
        <w:tc>
          <w:tcPr>
            <w:tcW w:type="dxa" w:w="2880"/>
            <w:shd w:fill="f0f0f8" w:val="clear"/>
          </w:tcPr>
          <w:p>
            <w:r>
              <w:rPr>
                <w:sz w:val="16"/>
              </w:rPr>
              <w:t>$2,536,666</w:t>
            </w:r>
          </w:p>
        </w:tc>
      </w:tr>
      <w:tr>
        <w:tc>
          <w:tcPr>
            <w:tcW w:type="dxa" w:w="2880"/>
          </w:tcPr>
          <w:p>
            <w:r>
              <w:rPr>
                <w:sz w:val="16"/>
              </w:rPr>
              <w:t>2024</w:t>
            </w:r>
          </w:p>
        </w:tc>
        <w:tc>
          <w:tcPr>
            <w:tcW w:type="dxa" w:w="2880"/>
          </w:tcPr>
          <w:p>
            <w:r>
              <w:rPr>
                <w:sz w:val="16"/>
              </w:rPr>
              <w:t>3,834</w:t>
            </w:r>
          </w:p>
        </w:tc>
        <w:tc>
          <w:tcPr>
            <w:tcW w:type="dxa" w:w="2880"/>
          </w:tcPr>
          <w:p>
            <w:r>
              <w:rPr>
                <w:sz w:val="16"/>
              </w:rPr>
              <w:t>$2,959,047</w:t>
            </w:r>
          </w:p>
        </w:tc>
      </w:tr>
      <w:tr>
        <w:tc>
          <w:tcPr>
            <w:tcW w:type="dxa" w:w="2880"/>
            <w:shd w:fill="f0f0f8" w:val="clear"/>
          </w:tcPr>
          <w:p>
            <w:r>
              <w:rPr>
                <w:sz w:val="16"/>
              </w:rPr>
              <w:t>2025</w:t>
            </w:r>
          </w:p>
        </w:tc>
        <w:tc>
          <w:tcPr>
            <w:tcW w:type="dxa" w:w="2880"/>
            <w:shd w:fill="f0f0f8" w:val="clear"/>
          </w:tcPr>
          <w:p>
            <w:r>
              <w:rPr>
                <w:sz w:val="16"/>
              </w:rPr>
              <w:t>3,807</w:t>
            </w:r>
          </w:p>
        </w:tc>
        <w:tc>
          <w:tcPr>
            <w:tcW w:type="dxa" w:w="2880"/>
            <w:shd w:fill="f0f0f8" w:val="clear"/>
          </w:tcPr>
          <w:p>
            <w:r>
              <w:rPr>
                <w:sz w:val="16"/>
              </w:rPr>
              <w:t>$3,123,684</w:t>
            </w:r>
          </w:p>
        </w:tc>
      </w:tr>
      <w:tr>
        <w:tc>
          <w:tcPr>
            <w:tcW w:type="dxa" w:w="2880"/>
          </w:tcPr>
          <w:p>
            <w:r>
              <w:rPr>
                <w:sz w:val="16"/>
              </w:rPr>
              <w:t>2026</w:t>
            </w:r>
          </w:p>
        </w:tc>
        <w:tc>
          <w:tcPr>
            <w:tcW w:type="dxa" w:w="2880"/>
          </w:tcPr>
          <w:p>
            <w:r>
              <w:rPr>
                <w:sz w:val="16"/>
              </w:rPr>
              <w:t>978</w:t>
            </w:r>
          </w:p>
        </w:tc>
        <w:tc>
          <w:tcPr>
            <w:tcW w:type="dxa" w:w="2880"/>
          </w:tcPr>
          <w:p>
            <w:r>
              <w:rPr>
                <w:sz w:val="16"/>
              </w:rPr>
              <w:t>$632,447</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771</w:t>
            </w:r>
          </w:p>
        </w:tc>
        <w:tc>
          <w:tcPr>
            <w:tcW w:type="dxa" w:w="2880"/>
          </w:tcPr>
          <w:p>
            <w:r>
              <w:rPr>
                <w:sz w:val="16"/>
              </w:rPr>
              <w:t>$278,301</w:t>
            </w:r>
          </w:p>
        </w:tc>
      </w:tr>
      <w:tr>
        <w:tc>
          <w:tcPr>
            <w:tcW w:type="dxa" w:w="2880"/>
            <w:shd w:fill="f0f0f8" w:val="clear"/>
          </w:tcPr>
          <w:p>
            <w:r>
              <w:rPr>
                <w:sz w:val="16"/>
              </w:rPr>
              <w:t>2015</w:t>
            </w:r>
          </w:p>
        </w:tc>
        <w:tc>
          <w:tcPr>
            <w:tcW w:type="dxa" w:w="2880"/>
            <w:shd w:fill="f0f0f8" w:val="clear"/>
          </w:tcPr>
          <w:p>
            <w:r>
              <w:rPr>
                <w:sz w:val="16"/>
              </w:rPr>
              <w:t>1,322</w:t>
            </w:r>
          </w:p>
        </w:tc>
        <w:tc>
          <w:tcPr>
            <w:tcW w:type="dxa" w:w="2880"/>
            <w:shd w:fill="f0f0f8" w:val="clear"/>
          </w:tcPr>
          <w:p>
            <w:r>
              <w:rPr>
                <w:sz w:val="16"/>
              </w:rPr>
              <w:t>$537,624</w:t>
            </w:r>
          </w:p>
        </w:tc>
      </w:tr>
      <w:tr>
        <w:tc>
          <w:tcPr>
            <w:tcW w:type="dxa" w:w="2880"/>
          </w:tcPr>
          <w:p>
            <w:r>
              <w:rPr>
                <w:sz w:val="16"/>
              </w:rPr>
              <w:t>2016</w:t>
            </w:r>
          </w:p>
        </w:tc>
        <w:tc>
          <w:tcPr>
            <w:tcW w:type="dxa" w:w="2880"/>
          </w:tcPr>
          <w:p>
            <w:r>
              <w:rPr>
                <w:sz w:val="16"/>
              </w:rPr>
              <w:t>1,456</w:t>
            </w:r>
          </w:p>
        </w:tc>
        <w:tc>
          <w:tcPr>
            <w:tcW w:type="dxa" w:w="2880"/>
          </w:tcPr>
          <w:p>
            <w:r>
              <w:rPr>
                <w:sz w:val="16"/>
              </w:rPr>
              <w:t>$589,522</w:t>
            </w:r>
          </w:p>
        </w:tc>
      </w:tr>
      <w:tr>
        <w:tc>
          <w:tcPr>
            <w:tcW w:type="dxa" w:w="2880"/>
            <w:shd w:fill="f0f0f8" w:val="clear"/>
          </w:tcPr>
          <w:p>
            <w:r>
              <w:rPr>
                <w:sz w:val="16"/>
              </w:rPr>
              <w:t>2017</w:t>
            </w:r>
          </w:p>
        </w:tc>
        <w:tc>
          <w:tcPr>
            <w:tcW w:type="dxa" w:w="2880"/>
            <w:shd w:fill="f0f0f8" w:val="clear"/>
          </w:tcPr>
          <w:p>
            <w:r>
              <w:rPr>
                <w:sz w:val="16"/>
              </w:rPr>
              <w:t>1,503</w:t>
            </w:r>
          </w:p>
        </w:tc>
        <w:tc>
          <w:tcPr>
            <w:tcW w:type="dxa" w:w="2880"/>
            <w:shd w:fill="f0f0f8" w:val="clear"/>
          </w:tcPr>
          <w:p>
            <w:r>
              <w:rPr>
                <w:sz w:val="16"/>
              </w:rPr>
              <w:t>$549,115</w:t>
            </w:r>
          </w:p>
        </w:tc>
      </w:tr>
      <w:tr>
        <w:tc>
          <w:tcPr>
            <w:tcW w:type="dxa" w:w="2880"/>
          </w:tcPr>
          <w:p>
            <w:r>
              <w:rPr>
                <w:sz w:val="16"/>
              </w:rPr>
              <w:t>2018</w:t>
            </w:r>
          </w:p>
        </w:tc>
        <w:tc>
          <w:tcPr>
            <w:tcW w:type="dxa" w:w="2880"/>
          </w:tcPr>
          <w:p>
            <w:r>
              <w:rPr>
                <w:sz w:val="16"/>
              </w:rPr>
              <w:t>1,496</w:t>
            </w:r>
          </w:p>
        </w:tc>
        <w:tc>
          <w:tcPr>
            <w:tcW w:type="dxa" w:w="2880"/>
          </w:tcPr>
          <w:p>
            <w:r>
              <w:rPr>
                <w:sz w:val="16"/>
              </w:rPr>
              <w:t>$494,700</w:t>
            </w:r>
          </w:p>
        </w:tc>
      </w:tr>
      <w:tr>
        <w:tc>
          <w:tcPr>
            <w:tcW w:type="dxa" w:w="2880"/>
            <w:shd w:fill="f0f0f8" w:val="clear"/>
          </w:tcPr>
          <w:p>
            <w:r>
              <w:rPr>
                <w:sz w:val="16"/>
              </w:rPr>
              <w:t>2019</w:t>
            </w:r>
          </w:p>
        </w:tc>
        <w:tc>
          <w:tcPr>
            <w:tcW w:type="dxa" w:w="2880"/>
            <w:shd w:fill="f0f0f8" w:val="clear"/>
          </w:tcPr>
          <w:p>
            <w:r>
              <w:rPr>
                <w:sz w:val="16"/>
              </w:rPr>
              <w:t>1,558</w:t>
            </w:r>
          </w:p>
        </w:tc>
        <w:tc>
          <w:tcPr>
            <w:tcW w:type="dxa" w:w="2880"/>
            <w:shd w:fill="f0f0f8" w:val="clear"/>
          </w:tcPr>
          <w:p>
            <w:r>
              <w:rPr>
                <w:sz w:val="16"/>
              </w:rPr>
              <w:t>$535,150</w:t>
            </w:r>
          </w:p>
        </w:tc>
      </w:tr>
      <w:tr>
        <w:tc>
          <w:tcPr>
            <w:tcW w:type="dxa" w:w="2880"/>
          </w:tcPr>
          <w:p>
            <w:r>
              <w:rPr>
                <w:sz w:val="16"/>
              </w:rPr>
              <w:t>2020</w:t>
            </w:r>
          </w:p>
        </w:tc>
        <w:tc>
          <w:tcPr>
            <w:tcW w:type="dxa" w:w="2880"/>
          </w:tcPr>
          <w:p>
            <w:r>
              <w:rPr>
                <w:sz w:val="16"/>
              </w:rPr>
              <w:t>1,485</w:t>
            </w:r>
          </w:p>
        </w:tc>
        <w:tc>
          <w:tcPr>
            <w:tcW w:type="dxa" w:w="2880"/>
          </w:tcPr>
          <w:p>
            <w:r>
              <w:rPr>
                <w:sz w:val="16"/>
              </w:rPr>
              <w:t>$537,068</w:t>
            </w:r>
          </w:p>
        </w:tc>
      </w:tr>
      <w:tr>
        <w:tc>
          <w:tcPr>
            <w:tcW w:type="dxa" w:w="2880"/>
            <w:shd w:fill="f0f0f8" w:val="clear"/>
          </w:tcPr>
          <w:p>
            <w:r>
              <w:rPr>
                <w:sz w:val="16"/>
              </w:rPr>
              <w:t>2021</w:t>
            </w:r>
          </w:p>
        </w:tc>
        <w:tc>
          <w:tcPr>
            <w:tcW w:type="dxa" w:w="2880"/>
            <w:shd w:fill="f0f0f8" w:val="clear"/>
          </w:tcPr>
          <w:p>
            <w:r>
              <w:rPr>
                <w:sz w:val="16"/>
              </w:rPr>
              <w:t>1,219</w:t>
            </w:r>
          </w:p>
        </w:tc>
        <w:tc>
          <w:tcPr>
            <w:tcW w:type="dxa" w:w="2880"/>
            <w:shd w:fill="f0f0f8" w:val="clear"/>
          </w:tcPr>
          <w:p>
            <w:r>
              <w:rPr>
                <w:sz w:val="16"/>
              </w:rPr>
              <w:t>$397,120</w:t>
            </w:r>
          </w:p>
        </w:tc>
      </w:tr>
      <w:tr>
        <w:tc>
          <w:tcPr>
            <w:tcW w:type="dxa" w:w="2880"/>
          </w:tcPr>
          <w:p>
            <w:r>
              <w:rPr>
                <w:sz w:val="16"/>
              </w:rPr>
              <w:t>2022</w:t>
            </w:r>
          </w:p>
        </w:tc>
        <w:tc>
          <w:tcPr>
            <w:tcW w:type="dxa" w:w="2880"/>
          </w:tcPr>
          <w:p>
            <w:r>
              <w:rPr>
                <w:sz w:val="16"/>
              </w:rPr>
              <w:t>1,299</w:t>
            </w:r>
          </w:p>
        </w:tc>
        <w:tc>
          <w:tcPr>
            <w:tcW w:type="dxa" w:w="2880"/>
          </w:tcPr>
          <w:p>
            <w:r>
              <w:rPr>
                <w:sz w:val="16"/>
              </w:rPr>
              <w:t>$446,577</w:t>
            </w:r>
          </w:p>
        </w:tc>
      </w:tr>
      <w:tr>
        <w:tc>
          <w:tcPr>
            <w:tcW w:type="dxa" w:w="2880"/>
            <w:shd w:fill="f0f0f8" w:val="clear"/>
          </w:tcPr>
          <w:p>
            <w:r>
              <w:rPr>
                <w:sz w:val="16"/>
              </w:rPr>
              <w:t>2023</w:t>
            </w:r>
          </w:p>
        </w:tc>
        <w:tc>
          <w:tcPr>
            <w:tcW w:type="dxa" w:w="2880"/>
            <w:shd w:fill="f0f0f8" w:val="clear"/>
          </w:tcPr>
          <w:p>
            <w:r>
              <w:rPr>
                <w:sz w:val="16"/>
              </w:rPr>
              <w:t>1,494</w:t>
            </w:r>
          </w:p>
        </w:tc>
        <w:tc>
          <w:tcPr>
            <w:tcW w:type="dxa" w:w="2880"/>
            <w:shd w:fill="f0f0f8" w:val="clear"/>
          </w:tcPr>
          <w:p>
            <w:r>
              <w:rPr>
                <w:sz w:val="16"/>
              </w:rPr>
              <w:t>$452,546</w:t>
            </w:r>
          </w:p>
        </w:tc>
      </w:tr>
      <w:tr>
        <w:tc>
          <w:tcPr>
            <w:tcW w:type="dxa" w:w="2880"/>
          </w:tcPr>
          <w:p>
            <w:r>
              <w:rPr>
                <w:sz w:val="16"/>
              </w:rPr>
              <w:t>2024</w:t>
            </w:r>
          </w:p>
        </w:tc>
        <w:tc>
          <w:tcPr>
            <w:tcW w:type="dxa" w:w="2880"/>
          </w:tcPr>
          <w:p>
            <w:r>
              <w:rPr>
                <w:sz w:val="16"/>
              </w:rPr>
              <w:t>1,456</w:t>
            </w:r>
          </w:p>
        </w:tc>
        <w:tc>
          <w:tcPr>
            <w:tcW w:type="dxa" w:w="2880"/>
          </w:tcPr>
          <w:p>
            <w:r>
              <w:rPr>
                <w:sz w:val="16"/>
              </w:rPr>
              <w:t>$470,616</w:t>
            </w:r>
          </w:p>
        </w:tc>
      </w:tr>
      <w:tr>
        <w:tc>
          <w:tcPr>
            <w:tcW w:type="dxa" w:w="2880"/>
            <w:shd w:fill="f0f0f8" w:val="clear"/>
          </w:tcPr>
          <w:p>
            <w:r>
              <w:rPr>
                <w:sz w:val="16"/>
              </w:rPr>
              <w:t>2025</w:t>
            </w:r>
          </w:p>
        </w:tc>
        <w:tc>
          <w:tcPr>
            <w:tcW w:type="dxa" w:w="2880"/>
            <w:shd w:fill="f0f0f8" w:val="clear"/>
          </w:tcPr>
          <w:p>
            <w:r>
              <w:rPr>
                <w:sz w:val="16"/>
              </w:rPr>
              <w:t>1,523</w:t>
            </w:r>
          </w:p>
        </w:tc>
        <w:tc>
          <w:tcPr>
            <w:tcW w:type="dxa" w:w="2880"/>
            <w:shd w:fill="f0f0f8" w:val="clear"/>
          </w:tcPr>
          <w:p>
            <w:r>
              <w:rPr>
                <w:sz w:val="16"/>
              </w:rPr>
              <w:t>$491,506</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r>
          </w:p>
        </w:tc>
        <w:tc>
          <w:tcPr>
            <w:tcW w:type="dxa" w:w="4320"/>
          </w:tcPr>
          <w:p>
            <w:r>
              <w:rPr>
                <w:sz w:val="16"/>
              </w:rPr>
              <w:t>11,402</w:t>
            </w:r>
          </w:p>
        </w:tc>
      </w:tr>
      <w:tr>
        <w:tc>
          <w:tcPr>
            <w:tcW w:type="dxa" w:w="4320"/>
            <w:shd w:fill="f0f0f8" w:val="clear"/>
          </w:tcPr>
          <w:p>
            <w:r>
              <w:rPr>
                <w:sz w:val="16"/>
              </w:rPr>
              <w:t>PO Printed</w:t>
            </w:r>
          </w:p>
        </w:tc>
        <w:tc>
          <w:tcPr>
            <w:tcW w:type="dxa" w:w="4320"/>
            <w:shd w:fill="f0f0f8" w:val="clear"/>
          </w:tcPr>
          <w:p>
            <w:r>
              <w:rPr>
                <w:sz w:val="16"/>
              </w:rPr>
              <w:t>10,835</w:t>
            </w:r>
          </w:p>
        </w:tc>
      </w:tr>
      <w:tr>
        <w:tc>
          <w:tcPr>
            <w:tcW w:type="dxa" w:w="4320"/>
          </w:tcPr>
          <w:p>
            <w:r>
              <w:rPr>
                <w:sz w:val="16"/>
              </w:rPr>
              <w:t>Pending Approval</w:t>
            </w:r>
          </w:p>
        </w:tc>
        <w:tc>
          <w:tcPr>
            <w:tcW w:type="dxa" w:w="4320"/>
          </w:tcPr>
          <w:p>
            <w:r>
              <w:rPr>
                <w:sz w:val="16"/>
              </w:rPr>
              <w:t>4,844</w:t>
            </w:r>
          </w:p>
        </w:tc>
      </w:tr>
      <w:tr>
        <w:tc>
          <w:tcPr>
            <w:tcW w:type="dxa" w:w="4320"/>
            <w:shd w:fill="f0f0f8" w:val="clear"/>
          </w:tcPr>
          <w:p>
            <w:r>
              <w:rPr>
                <w:sz w:val="16"/>
              </w:rPr>
              <w:t>On Hold</w:t>
            </w:r>
          </w:p>
        </w:tc>
        <w:tc>
          <w:tcPr>
            <w:tcW w:type="dxa" w:w="4320"/>
            <w:shd w:fill="f0f0f8" w:val="clear"/>
          </w:tcPr>
          <w:p>
            <w:r>
              <w:rPr>
                <w:sz w:val="16"/>
              </w:rPr>
              <w:t>4,297</w:t>
            </w:r>
          </w:p>
        </w:tc>
      </w:tr>
      <w:tr>
        <w:tc>
          <w:tcPr>
            <w:tcW w:type="dxa" w:w="4320"/>
          </w:tcPr>
          <w:p>
            <w:r>
              <w:rPr>
                <w:sz w:val="16"/>
              </w:rPr>
              <w:t>Approved</w:t>
            </w:r>
          </w:p>
        </w:tc>
        <w:tc>
          <w:tcPr>
            <w:tcW w:type="dxa" w:w="4320"/>
          </w:tcPr>
          <w:p>
            <w:r>
              <w:rPr>
                <w:sz w:val="16"/>
              </w:rPr>
              <w:t>3,480</w:t>
            </w:r>
          </w:p>
        </w:tc>
      </w:tr>
      <w:tr>
        <w:tc>
          <w:tcPr>
            <w:tcW w:type="dxa" w:w="4320"/>
            <w:shd w:fill="f0f0f8" w:val="clear"/>
          </w:tcPr>
          <w:p>
            <w:r>
              <w:rPr>
                <w:sz w:val="16"/>
              </w:rPr>
              <w:t>Requisition Printed for POs</w:t>
            </w:r>
          </w:p>
        </w:tc>
        <w:tc>
          <w:tcPr>
            <w:tcW w:type="dxa" w:w="4320"/>
            <w:shd w:fill="f0f0f8" w:val="clear"/>
          </w:tcPr>
          <w:p>
            <w:r>
              <w:rPr>
                <w:sz w:val="16"/>
              </w:rPr>
              <w:t>183</w:t>
            </w:r>
          </w:p>
        </w:tc>
      </w:tr>
      <w:tr>
        <w:tc>
          <w:tcPr>
            <w:tcW w:type="dxa" w:w="4320"/>
          </w:tcPr>
          <w:p>
            <w:r>
              <w:rPr>
                <w:sz w:val="16"/>
              </w:rPr>
              <w:t>Rejected</w:t>
            </w:r>
          </w:p>
        </w:tc>
        <w:tc>
          <w:tcPr>
            <w:tcW w:type="dxa" w:w="4320"/>
          </w:tcPr>
          <w:p>
            <w:r>
              <w:rPr>
                <w:sz w:val="16"/>
              </w:rPr>
              <w:t>94</w:t>
            </w:r>
          </w:p>
        </w:tc>
      </w:tr>
      <w:tr>
        <w:tc>
          <w:tcPr>
            <w:tcW w:type="dxa" w:w="4320"/>
            <w:shd w:fill="f0f0f8" w:val="clear"/>
          </w:tcPr>
          <w:p>
            <w:r>
              <w:rPr>
                <w:sz w:val="16"/>
              </w:rPr>
              <w:t>Manually Processed PO</w:t>
            </w:r>
          </w:p>
        </w:tc>
        <w:tc>
          <w:tcPr>
            <w:tcW w:type="dxa" w:w="4320"/>
            <w:shd w:fill="f0f0f8" w:val="clear"/>
          </w:tcPr>
          <w:p>
            <w:r>
              <w:rPr>
                <w:sz w:val="16"/>
              </w:rPr>
              <w:t>69</w:t>
            </w:r>
          </w:p>
        </w:tc>
      </w:tr>
      <w:tr>
        <w:tc>
          <w:tcPr>
            <w:tcW w:type="dxa" w:w="4320"/>
          </w:tcPr>
          <w:p>
            <w:r>
              <w:rPr>
                <w:sz w:val="16"/>
              </w:rPr>
              <w:t>Ready to Bid</w:t>
            </w:r>
          </w:p>
        </w:tc>
        <w:tc>
          <w:tcPr>
            <w:tcW w:type="dxa" w:w="4320"/>
          </w:tcPr>
          <w:p>
            <w:r>
              <w:rPr>
                <w:sz w:val="16"/>
              </w:rPr>
              <w:t>19</w:t>
            </w:r>
          </w:p>
        </w:tc>
      </w:tr>
      <w:tr>
        <w:tc>
          <w:tcPr>
            <w:tcW w:type="dxa" w:w="4320"/>
            <w:shd w:fill="f0f0f8" w:val="clear"/>
          </w:tcPr>
          <w:p>
            <w:r>
              <w:rPr>
                <w:sz w:val="16"/>
              </w:rPr>
              <w:t>At EDS</w:t>
            </w:r>
          </w:p>
        </w:tc>
        <w:tc>
          <w:tcPr>
            <w:tcW w:type="dxa" w:w="4320"/>
            <w:shd w:fill="f0f0f8" w:val="clear"/>
          </w:tcPr>
          <w:p>
            <w:r>
              <w:rPr>
                <w:sz w:val="16"/>
              </w:rPr>
              <w:t>18</w:t>
            </w:r>
          </w:p>
        </w:tc>
      </w:tr>
      <w:tr>
        <w:tc>
          <w:tcPr>
            <w:tcW w:type="dxa" w:w="4320"/>
          </w:tcPr>
          <w:p>
            <w:r>
              <w:rPr>
                <w:sz w:val="16"/>
              </w:rPr>
              <w:t>SBS Printed</w:t>
            </w:r>
          </w:p>
        </w:tc>
        <w:tc>
          <w:tcPr>
            <w:tcW w:type="dxa" w:w="4320"/>
          </w:tcPr>
          <w:p>
            <w:r>
              <w:rPr>
                <w:sz w:val="16"/>
              </w:rPr>
              <w:t>18</w:t>
            </w:r>
          </w:p>
        </w:tc>
      </w:tr>
      <w:tr>
        <w:tc>
          <w:tcPr>
            <w:tcW w:type="dxa" w:w="4320"/>
            <w:shd w:fill="f0f0f8" w:val="clear"/>
          </w:tcPr>
          <w:p>
            <w:r>
              <w:rPr>
                <w:sz w:val="16"/>
              </w:rPr>
              <w:t>Out to Bid - Waiting Response</w:t>
            </w:r>
          </w:p>
        </w:tc>
        <w:tc>
          <w:tcPr>
            <w:tcW w:type="dxa" w:w="4320"/>
            <w:shd w:fill="f0f0f8" w:val="clear"/>
          </w:tcPr>
          <w:p>
            <w:r>
              <w:rPr>
                <w:sz w:val="16"/>
              </w:rPr>
              <w:t>6</w:t>
            </w:r>
          </w:p>
        </w:tc>
      </w:tr>
      <w:tr>
        <w:tc>
          <w:tcPr>
            <w:tcW w:type="dxa" w:w="4320"/>
          </w:tcPr>
          <w:p>
            <w:r>
              <w:rPr>
                <w:sz w:val="16"/>
              </w:rPr>
              <w:t>On Hold - Bid Completed</w:t>
            </w:r>
          </w:p>
        </w:tc>
        <w:tc>
          <w:tcPr>
            <w:tcW w:type="dxa" w:w="4320"/>
          </w:tcPr>
          <w:p>
            <w:r>
              <w:rPr>
                <w:sz w:val="16"/>
              </w:rPr>
              <w:t>4</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102</w:t>
            </w:r>
          </w:p>
        </w:tc>
      </w:tr>
      <w:tr>
        <w:tc>
          <w:tcPr>
            <w:tcW w:type="dxa" w:w="4320"/>
            <w:shd w:fill="f0f0f8" w:val="clear"/>
          </w:tcPr>
          <w:p>
            <w:r>
              <w:rPr>
                <w:sz w:val="16"/>
              </w:rPr>
              <w:t>2</w:t>
            </w:r>
          </w:p>
        </w:tc>
        <w:tc>
          <w:tcPr>
            <w:tcW w:type="dxa" w:w="4320"/>
            <w:shd w:fill="f0f0f8" w:val="clear"/>
          </w:tcPr>
          <w:p>
            <w:r>
              <w:rPr>
                <w:sz w:val="16"/>
              </w:rPr>
              <w:t>12</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r>
          </w:p>
        </w:tc>
        <w:tc>
          <w:tcPr>
            <w:tcW w:type="dxa" w:w="4320"/>
          </w:tcPr>
          <w:p>
            <w:r>
              <w:rPr>
                <w:sz w:val="16"/>
              </w:rPr>
              <w:t>91</w:t>
            </w:r>
          </w:p>
        </w:tc>
      </w:tr>
      <w:tr>
        <w:tc>
          <w:tcPr>
            <w:tcW w:type="dxa" w:w="4320"/>
            <w:shd w:fill="f0f0f8" w:val="clear"/>
          </w:tcPr>
          <w:p>
            <w:r>
              <w:rPr>
                <w:sz w:val="16"/>
              </w:rPr>
              <w:t>BAY SHORE UFSD</w:t>
            </w:r>
          </w:p>
        </w:tc>
        <w:tc>
          <w:tcPr>
            <w:tcW w:type="dxa" w:w="4320"/>
            <w:shd w:fill="f0f0f8" w:val="clear"/>
          </w:tcPr>
          <w:p>
            <w:r>
              <w:rPr>
                <w:sz w:val="16"/>
              </w:rPr>
              <w:t>1</w:t>
            </w:r>
          </w:p>
        </w:tc>
      </w:tr>
      <w:tr>
        <w:tc>
          <w:tcPr>
            <w:tcW w:type="dxa" w:w="4320"/>
          </w:tcPr>
          <w:p>
            <w:r>
              <w:rPr>
                <w:sz w:val="16"/>
              </w:rPr>
              <w:t>BOONTON TWP. - copies</w:t>
            </w:r>
          </w:p>
        </w:tc>
        <w:tc>
          <w:tcPr>
            <w:tcW w:type="dxa" w:w="4320"/>
          </w:tcPr>
          <w:p>
            <w:r>
              <w:rPr>
                <w:sz w:val="16"/>
              </w:rPr>
              <w:t>1</w:t>
            </w:r>
          </w:p>
        </w:tc>
      </w:tr>
      <w:tr>
        <w:tc>
          <w:tcPr>
            <w:tcW w:type="dxa" w:w="4320"/>
            <w:shd w:fill="f0f0f8" w:val="clear"/>
          </w:tcPr>
          <w:p>
            <w:r>
              <w:rPr>
                <w:sz w:val="16"/>
              </w:rPr>
              <w:t>CAMDEN COUNTY</w:t>
            </w:r>
          </w:p>
        </w:tc>
        <w:tc>
          <w:tcPr>
            <w:tcW w:type="dxa" w:w="4320"/>
            <w:shd w:fill="f0f0f8" w:val="clear"/>
          </w:tcPr>
          <w:p>
            <w:r>
              <w:rPr>
                <w:sz w:val="16"/>
              </w:rPr>
              <w:t>1</w:t>
            </w:r>
          </w:p>
        </w:tc>
      </w:tr>
      <w:tr>
        <w:tc>
          <w:tcPr>
            <w:tcW w:type="dxa" w:w="4320"/>
          </w:tcPr>
          <w:p>
            <w:r>
              <w:rPr>
                <w:sz w:val="16"/>
              </w:rPr>
              <w:t>CARLSTADT</w:t>
            </w:r>
          </w:p>
        </w:tc>
        <w:tc>
          <w:tcPr>
            <w:tcW w:type="dxa" w:w="4320"/>
          </w:tcPr>
          <w:p>
            <w:r>
              <w:rPr>
                <w:sz w:val="16"/>
              </w:rPr>
              <w:t>1</w:t>
            </w:r>
          </w:p>
        </w:tc>
      </w:tr>
      <w:tr>
        <w:tc>
          <w:tcPr>
            <w:tcW w:type="dxa" w:w="4320"/>
            <w:shd w:fill="f0f0f8" w:val="clear"/>
          </w:tcPr>
          <w:p>
            <w:r>
              <w:rPr>
                <w:sz w:val="16"/>
              </w:rPr>
              <w:t>CITY OF BURLINGTON</w:t>
            </w:r>
          </w:p>
        </w:tc>
        <w:tc>
          <w:tcPr>
            <w:tcW w:type="dxa" w:w="4320"/>
            <w:shd w:fill="f0f0f8" w:val="clear"/>
          </w:tcPr>
          <w:p>
            <w:r>
              <w:rPr>
                <w:sz w:val="16"/>
              </w:rPr>
              <w:t>1</w:t>
            </w:r>
          </w:p>
        </w:tc>
      </w:tr>
      <w:tr>
        <w:tc>
          <w:tcPr>
            <w:tcW w:type="dxa" w:w="4320"/>
          </w:tcPr>
          <w:p>
            <w:r>
              <w:rPr>
                <w:sz w:val="16"/>
              </w:rPr>
              <w:t>CRANBURY</w:t>
            </w:r>
          </w:p>
        </w:tc>
        <w:tc>
          <w:tcPr>
            <w:tcW w:type="dxa" w:w="4320"/>
          </w:tcPr>
          <w:p>
            <w:r>
              <w:rPr>
                <w:sz w:val="16"/>
              </w:rPr>
              <w:t>1</w:t>
            </w:r>
          </w:p>
        </w:tc>
      </w:tr>
      <w:tr>
        <w:tc>
          <w:tcPr>
            <w:tcW w:type="dxa" w:w="4320"/>
            <w:shd w:fill="f0f0f8" w:val="clear"/>
          </w:tcPr>
          <w:p>
            <w:r>
              <w:rPr>
                <w:sz w:val="16"/>
              </w:rPr>
              <w:t>EAST MEADOW</w:t>
            </w:r>
          </w:p>
        </w:tc>
        <w:tc>
          <w:tcPr>
            <w:tcW w:type="dxa" w:w="4320"/>
            <w:shd w:fill="f0f0f8" w:val="clear"/>
          </w:tcPr>
          <w:p>
            <w:r>
              <w:rPr>
                <w:sz w:val="16"/>
              </w:rPr>
              <w:t>1</w:t>
            </w:r>
          </w:p>
        </w:tc>
      </w:tr>
      <w:tr>
        <w:tc>
          <w:tcPr>
            <w:tcW w:type="dxa" w:w="4320"/>
          </w:tcPr>
          <w:p>
            <w:r>
              <w:rPr>
                <w:sz w:val="16"/>
              </w:rPr>
              <w:t>ESSEX FELLS</w:t>
            </w:r>
          </w:p>
        </w:tc>
        <w:tc>
          <w:tcPr>
            <w:tcW w:type="dxa" w:w="4320"/>
          </w:tcPr>
          <w:p>
            <w:r>
              <w:rPr>
                <w:sz w:val="16"/>
              </w:rPr>
              <w:t>1</w:t>
            </w:r>
          </w:p>
        </w:tc>
      </w:tr>
      <w:tr>
        <w:tc>
          <w:tcPr>
            <w:tcW w:type="dxa" w:w="4320"/>
            <w:shd w:fill="f0f0f8" w:val="clear"/>
          </w:tcPr>
          <w:p>
            <w:r>
              <w:rPr>
                <w:sz w:val="16"/>
              </w:rPr>
              <w:t>FLORHAM PARK</w:t>
            </w:r>
          </w:p>
        </w:tc>
        <w:tc>
          <w:tcPr>
            <w:tcW w:type="dxa" w:w="4320"/>
            <w:shd w:fill="f0f0f8" w:val="clear"/>
          </w:tcPr>
          <w:p>
            <w:r>
              <w:rPr>
                <w:sz w:val="16"/>
              </w:rPr>
              <w:t>1</w:t>
            </w:r>
          </w:p>
        </w:tc>
      </w:tr>
      <w:tr>
        <w:tc>
          <w:tcPr>
            <w:tcW w:type="dxa" w:w="4320"/>
          </w:tcPr>
          <w:p>
            <w:r>
              <w:rPr>
                <w:sz w:val="16"/>
              </w:rPr>
              <w:t>GREENBURGH CSD</w:t>
            </w:r>
          </w:p>
        </w:tc>
        <w:tc>
          <w:tcPr>
            <w:tcW w:type="dxa" w:w="4320"/>
          </w:tcPr>
          <w:p>
            <w:r>
              <w:rPr>
                <w:sz w:val="16"/>
              </w:rPr>
              <w:t>1</w:t>
            </w:r>
          </w:p>
        </w:tc>
      </w:tr>
      <w:tr>
        <w:tc>
          <w:tcPr>
            <w:tcW w:type="dxa" w:w="4320"/>
            <w:shd w:fill="f0f0f8" w:val="clear"/>
          </w:tcPr>
          <w:p>
            <w:r>
              <w:rPr>
                <w:sz w:val="16"/>
              </w:rPr>
              <w:t>HAINESPORT</w:t>
            </w:r>
          </w:p>
        </w:tc>
        <w:tc>
          <w:tcPr>
            <w:tcW w:type="dxa" w:w="4320"/>
            <w:shd w:fill="f0f0f8" w:val="clear"/>
          </w:tcPr>
          <w:p>
            <w:r>
              <w:rPr>
                <w:sz w:val="16"/>
              </w:rPr>
              <w:t>1</w:t>
            </w:r>
          </w:p>
        </w:tc>
      </w:tr>
      <w:tr>
        <w:tc>
          <w:tcPr>
            <w:tcW w:type="dxa" w:w="4320"/>
          </w:tcPr>
          <w:p>
            <w:r>
              <w:rPr>
                <w:sz w:val="16"/>
              </w:rPr>
              <w:t>HEMPSTEAD UFSD</w:t>
            </w:r>
          </w:p>
        </w:tc>
        <w:tc>
          <w:tcPr>
            <w:tcW w:type="dxa" w:w="4320"/>
          </w:tcPr>
          <w:p>
            <w:r>
              <w:rPr>
                <w:sz w:val="16"/>
              </w:rPr>
              <w:t>1</w:t>
            </w:r>
          </w:p>
        </w:tc>
      </w:tr>
      <w:tr>
        <w:tc>
          <w:tcPr>
            <w:tcW w:type="dxa" w:w="4320"/>
            <w:shd w:fill="f0f0f8" w:val="clear"/>
          </w:tcPr>
          <w:p>
            <w:r>
              <w:rPr>
                <w:sz w:val="16"/>
              </w:rPr>
              <w:t>LAFAYETTE TWP. B/E</w:t>
            </w:r>
          </w:p>
        </w:tc>
        <w:tc>
          <w:tcPr>
            <w:tcW w:type="dxa" w:w="4320"/>
            <w:shd w:fill="f0f0f8" w:val="clear"/>
          </w:tcPr>
          <w:p>
            <w:r>
              <w:rPr>
                <w:sz w:val="16"/>
              </w:rPr>
              <w:t>1</w:t>
            </w:r>
          </w:p>
        </w:tc>
      </w:tr>
      <w:tr>
        <w:tc>
          <w:tcPr>
            <w:tcW w:type="dxa" w:w="4320"/>
          </w:tcPr>
          <w:p>
            <w:r>
              <w:rPr>
                <w:sz w:val="16"/>
              </w:rPr>
              <w:t>MAPLE SHADE</w:t>
            </w:r>
          </w:p>
        </w:tc>
        <w:tc>
          <w:tcPr>
            <w:tcW w:type="dxa" w:w="4320"/>
          </w:tcPr>
          <w:p>
            <w:r>
              <w:rPr>
                <w:sz w:val="16"/>
              </w:rPr>
              <w:t>1</w:t>
            </w:r>
          </w:p>
        </w:tc>
      </w:tr>
      <w:tr>
        <w:tc>
          <w:tcPr>
            <w:tcW w:type="dxa" w:w="4320"/>
            <w:shd w:fill="f0f0f8" w:val="clear"/>
          </w:tcPr>
          <w:p>
            <w:r>
              <w:rPr>
                <w:sz w:val="16"/>
              </w:rPr>
              <w:t>MILLER PLACE UFSD</w:t>
            </w:r>
          </w:p>
        </w:tc>
        <w:tc>
          <w:tcPr>
            <w:tcW w:type="dxa" w:w="4320"/>
            <w:shd w:fill="f0f0f8" w:val="clear"/>
          </w:tcPr>
          <w:p>
            <w:r>
              <w:rPr>
                <w:sz w:val="16"/>
              </w:rPr>
              <w:t>1</w:t>
            </w:r>
          </w:p>
        </w:tc>
      </w:tr>
      <w:tr>
        <w:tc>
          <w:tcPr>
            <w:tcW w:type="dxa" w:w="4320"/>
          </w:tcPr>
          <w:p>
            <w:r>
              <w:rPr>
                <w:sz w:val="16"/>
              </w:rPr>
              <w:t>MORRIS-UNION JOINTURE COMMISSION</w:t>
            </w:r>
          </w:p>
        </w:tc>
        <w:tc>
          <w:tcPr>
            <w:tcW w:type="dxa" w:w="4320"/>
          </w:tcPr>
          <w:p>
            <w:r>
              <w:rPr>
                <w:sz w:val="16"/>
              </w:rPr>
              <w:t>1</w:t>
            </w:r>
          </w:p>
        </w:tc>
      </w:tr>
      <w:tr>
        <w:tc>
          <w:tcPr>
            <w:tcW w:type="dxa" w:w="4320"/>
            <w:shd w:fill="f0f0f8" w:val="clear"/>
          </w:tcPr>
          <w:p>
            <w:r>
              <w:rPr>
                <w:sz w:val="16"/>
              </w:rPr>
              <w:t>MOUNTAIN LAKES</w:t>
            </w:r>
          </w:p>
        </w:tc>
        <w:tc>
          <w:tcPr>
            <w:tcW w:type="dxa" w:w="4320"/>
            <w:shd w:fill="f0f0f8" w:val="clear"/>
          </w:tcPr>
          <w:p>
            <w:r>
              <w:rPr>
                <w:sz w:val="16"/>
              </w:rPr>
              <w:t>1</w:t>
            </w:r>
          </w:p>
        </w:tc>
      </w:tr>
      <w:tr>
        <w:tc>
          <w:tcPr>
            <w:tcW w:type="dxa" w:w="4320"/>
          </w:tcPr>
          <w:p>
            <w:r>
              <w:rPr>
                <w:sz w:val="16"/>
              </w:rPr>
              <w:t>NEW HORIZONS COMMUNITY CHARTER</w:t>
            </w:r>
          </w:p>
        </w:tc>
        <w:tc>
          <w:tcPr>
            <w:tcW w:type="dxa" w:w="4320"/>
          </w:tcPr>
          <w:p>
            <w:r>
              <w:rPr>
                <w:sz w:val="16"/>
              </w:rPr>
              <w:t>1</w:t>
            </w:r>
          </w:p>
        </w:tc>
      </w:tr>
      <w:tr>
        <w:tc>
          <w:tcPr>
            <w:tcW w:type="dxa" w:w="4320"/>
            <w:shd w:fill="f0f0f8" w:val="clear"/>
          </w:tcPr>
          <w:p>
            <w:r>
              <w:rPr>
                <w:sz w:val="16"/>
              </w:rPr>
              <w:t xml:space="preserve">NORTH SHORE </w:t>
            </w:r>
          </w:p>
        </w:tc>
        <w:tc>
          <w:tcPr>
            <w:tcW w:type="dxa" w:w="4320"/>
            <w:shd w:fill="f0f0f8" w:val="clear"/>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0</w:t>
      </w:r>
    </w:p>
    <w:p>
      <w:r>
        <w:t>Districts using header-only export: 114</w:t>
      </w:r>
    </w:p>
    <w:p>
      <w:r>
        <w:t>The PO export process is handled by the usp_POPrintExport stored procedure, which generates the accounting file for import into the No Interface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No Interface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No Interface</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